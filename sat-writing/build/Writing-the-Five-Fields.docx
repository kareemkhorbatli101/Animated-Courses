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200"/>
        <w:jc w:val="center"/>
      </w:pPr>
      <w:r>
        <w:rPr>
          <w:rFonts w:ascii="Georgia" w:hAnsi="Georgia"/>
          <w:b/>
          <w:i w:val="0"/>
          <w:sz w:val="60"/>
        </w:rPr>
        <w:t>WRITING THE FIVE FIELDS</w:t>
      </w:r>
    </w:p>
    <w:p>
      <w:pPr>
        <w:spacing w:before="0" w:after="800"/>
        <w:jc w:val="center"/>
      </w:pPr>
      <w:r>
        <w:rPr>
          <w:rFonts w:ascii="Georgia" w:hAnsi="Georgia"/>
          <w:b w:val="0"/>
          <w:i/>
          <w:sz w:val="24"/>
        </w:rPr>
        <w:t>750 graded exercises in Standard English, transitions, synthesis and quantitative evidence</w:t>
      </w:r>
    </w:p>
    <w:p>
      <w:pPr>
        <w:spacing w:before="0" w:after="120"/>
        <w:jc w:val="center"/>
      </w:pPr>
      <w:r>
        <w:rPr>
          <w:rFonts w:ascii="Georgia" w:hAnsi="Georgia"/>
          <w:b w:val="0"/>
          <w:i w:val="0"/>
          <w:color w:val="666666"/>
          <w:sz w:val="22"/>
        </w:rPr>
        <w:t>Fifteen elements · five knowledge domains · ten exercises in every cell</w:t>
      </w:r>
    </w:p>
    <w:p>
      <w:pPr>
        <w:spacing w:before="0" w:after="0"/>
        <w:jc w:val="center"/>
      </w:pPr>
      <w:r>
        <w:rPr>
          <w:rFonts w:ascii="Georgia" w:hAnsi="Georgia"/>
          <w:b w:val="0"/>
          <w:i/>
          <w:color w:val="666666"/>
          <w:sz w:val="22"/>
        </w:rPr>
        <w:t>The third book of the series, after the vocabulary reader and the two hundred passages</w:t>
      </w:r>
    </w:p>
    <w:p>
      <w:r>
        <w:br w:type="page"/>
      </w:r>
    </w:p>
    <w:p>
      <w:pPr>
        <w:spacing w:before="0" w:after="160"/>
      </w:pPr>
      <w:r>
        <w:rPr>
          <w:rFonts w:ascii="Georgia" w:hAnsi="Georgia"/>
          <w:b/>
          <w:i w:val="0"/>
          <w:sz w:val="34"/>
        </w:rPr>
        <w:t>What this book is for</w:t>
      </w:r>
    </w:p>
    <w:p>
      <w:pPr>
        <w:spacing w:before="0" w:after="160"/>
      </w:pPr>
      <w:r>
        <w:rPr>
          <w:rFonts w:ascii="Georgia" w:hAnsi="Georgia"/>
          <w:b w:val="0"/>
          <w:i w:val="0"/>
          <w:sz w:val="22"/>
        </w:rPr>
        <w:t>The Writing and Language half of the SAT asks about twenty-seven questions, and they fall into four groups: the conventions of Standard English, the boundaries between sentences, the expression of ideas, and the use of quantitative evidence. A student who has met the same rule twenty, thirty, fifty times stops reasoning about it and starts seeing it, which is the only state in which these questions can be answered at the pace the test sets.</w:t>
      </w:r>
    </w:p>
    <w:p>
      <w:pPr>
        <w:spacing w:before="0" w:after="160"/>
      </w:pPr>
      <w:r>
        <w:rPr>
          <w:rFonts w:ascii="Georgia" w:hAnsi="Georgia"/>
          <w:b w:val="0"/>
          <w:i w:val="0"/>
          <w:sz w:val="22"/>
        </w:rPr>
        <w:t>This book gives every one of fifteen elements fifty exercises: one part of ten in each of five knowledge domains, rising from Foundation to Stretch inside every part. The domains are not decoration. A subject-verb agreement question about a Latin plural in biology, about a collective noun in social science and about an apparatus list in physics are three different questions, and a student who has drilled only one of them has drilled a third of the skill.</w:t>
      </w:r>
    </w:p>
    <w:p>
      <w:pPr>
        <w:spacing w:before="0" w:after="160"/>
      </w:pPr>
      <w:r>
        <w:rPr>
          <w:rFonts w:ascii="Georgia" w:hAnsi="Georgia"/>
          <w:b w:val="0"/>
          <w:i w:val="0"/>
          <w:sz w:val="22"/>
        </w:rPr>
        <w:t>Nothing here is a reading passage. The reader before this one does that work. Here the sentence is as short as the rule allows at Foundation and as long as the test ever makes it at Stretch, and every question is about the words in the blank and nothing else.</w:t>
      </w:r>
    </w:p>
    <w:p>
      <w:pPr>
        <w:spacing w:before="200" w:after="160"/>
      </w:pPr>
      <w:r>
        <w:rPr>
          <w:rFonts w:ascii="Georgia" w:hAnsi="Georgia"/>
          <w:b/>
          <w:i w:val="0"/>
          <w:sz w:val="34"/>
        </w:rPr>
        <w:t>How the book is built</w:t>
      </w:r>
    </w:p>
    <w:p>
      <w:pPr>
        <w:spacing w:before="0" w:after="160"/>
      </w:pPr>
      <w:r>
        <w:rPr>
          <w:rFonts w:ascii="Georgia" w:hAnsi="Georgia"/>
          <w:b w:val="0"/>
          <w:i w:val="0"/>
          <w:sz w:val="22"/>
        </w:rPr>
        <w:t>Fifteen chapters, one for each element. Five parts in every chapter, one for each knowledge domain. Ten exercises in every part. Seven hundred and fifty exercises in all, and every one of them carries its level, its difficulty, the rule it drills and — in the answer key — the name of the fault in each of its three wrong answers.</w:t>
      </w:r>
    </w:p>
    <w:p>
      <w:pPr>
        <w:keepLines/>
        <w:spacing w:after="80"/>
        <w:ind w:left="432" w:hanging="432"/>
      </w:pPr>
      <w:r>
        <w:rPr>
          <w:rFonts w:ascii="Georgia" w:hAnsi="Georgia"/>
          <w:b/>
          <w:sz w:val="21"/>
        </w:rPr>
        <w:t>Part 1.  Form, Structure and Sense</w:t>
      </w:r>
      <w:r>
        <w:rPr>
          <w:rFonts w:ascii="Georgia" w:hAnsi="Georgia"/>
          <w:sz w:val="21"/>
        </w:rPr>
        <w:t xml:space="preserve">  —  chapters 1, 2, 3, 4, 5, 6, 7, 8, in the Standard English Conventions domain of the test.</w:t>
      </w:r>
    </w:p>
    <w:p>
      <w:pPr>
        <w:keepLines/>
        <w:spacing w:after="80"/>
        <w:ind w:left="432" w:hanging="432"/>
      </w:pPr>
      <w:r>
        <w:rPr>
          <w:rFonts w:ascii="Georgia" w:hAnsi="Georgia"/>
          <w:b/>
          <w:sz w:val="21"/>
        </w:rPr>
        <w:t>Part 2.  Boundaries</w:t>
      </w:r>
      <w:r>
        <w:rPr>
          <w:rFonts w:ascii="Georgia" w:hAnsi="Georgia"/>
          <w:sz w:val="21"/>
        </w:rPr>
        <w:t xml:space="preserve">  —  chapters 9, 10, 11, 12, in the Standard English Conventions domain of the test.</w:t>
      </w:r>
    </w:p>
    <w:p>
      <w:pPr>
        <w:keepLines/>
        <w:spacing w:after="80"/>
        <w:ind w:left="432" w:hanging="432"/>
      </w:pPr>
      <w:r>
        <w:rPr>
          <w:rFonts w:ascii="Georgia" w:hAnsi="Georgia"/>
          <w:b/>
          <w:sz w:val="21"/>
        </w:rPr>
        <w:t>Part 3.  Expression of Ideas</w:t>
      </w:r>
      <w:r>
        <w:rPr>
          <w:rFonts w:ascii="Georgia" w:hAnsi="Georgia"/>
          <w:sz w:val="21"/>
        </w:rPr>
        <w:t xml:space="preserve">  —  chapters 13, 14, in the Expression of Ideas domain of the test.</w:t>
      </w:r>
    </w:p>
    <w:p>
      <w:pPr>
        <w:keepLines/>
        <w:spacing w:after="80"/>
        <w:ind w:left="432" w:hanging="432"/>
      </w:pPr>
      <w:r>
        <w:rPr>
          <w:rFonts w:ascii="Georgia" w:hAnsi="Georgia"/>
          <w:b/>
          <w:sz w:val="21"/>
        </w:rPr>
        <w:t>Part 4.  Quantitative Evidence</w:t>
      </w:r>
      <w:r>
        <w:rPr>
          <w:rFonts w:ascii="Georgia" w:hAnsi="Georgia"/>
          <w:sz w:val="21"/>
        </w:rPr>
        <w:t xml:space="preserve">  —  chapter 15, in the Information and Ideas domain of the test.</w:t>
      </w:r>
    </w:p>
    <w:p>
      <w:pPr>
        <w:spacing w:before="240" w:after="160"/>
      </w:pPr>
      <w:r>
        <w:rPr>
          <w:rFonts w:ascii="Georgia" w:hAnsi="Georgia"/>
          <w:b/>
          <w:i w:val="0"/>
          <w:sz w:val="34"/>
        </w:rPr>
        <w:t>The four levels</w:t>
      </w:r>
    </w:p>
    <w:p>
      <w:pPr>
        <w:spacing w:before="0" w:after="120"/>
      </w:pPr>
      <w:r>
        <w:rPr>
          <w:rFonts w:ascii="Georgia" w:hAnsi="Georgia"/>
          <w:b w:val="0"/>
          <w:i w:val="0"/>
          <w:sz w:val="22"/>
        </w:rPr>
        <w:t>Position inside a part fixes the level, so a student always knows how hard an exercise is meant to be before attempting it.</w:t>
      </w:r>
    </w:p>
    <w:p>
      <w:pPr>
        <w:keepLines/>
        <w:spacing w:after="80"/>
        <w:ind w:left="432" w:hanging="432"/>
      </w:pPr>
      <w:r>
        <w:rPr>
          <w:rFonts w:ascii="Georgia" w:hAnsi="Georgia"/>
          <w:b/>
          <w:sz w:val="21"/>
        </w:rPr>
        <w:t>Foundation.</w:t>
      </w:r>
      <w:r>
        <w:rPr>
          <w:rFonts w:ascii="Georgia" w:hAnsi="Georgia"/>
          <w:sz w:val="21"/>
        </w:rPr>
        <w:t xml:space="preserve">  Exercises 1 and 2 of every part. The sentence runs 12 to 28 words with the answer in place, and the words between the governing word and the blank run 0 to 3.</w:t>
      </w:r>
    </w:p>
    <w:p>
      <w:pPr>
        <w:keepLines/>
        <w:spacing w:after="80"/>
        <w:ind w:left="432" w:hanging="432"/>
      </w:pPr>
      <w:r>
        <w:rPr>
          <w:rFonts w:ascii="Georgia" w:hAnsi="Georgia"/>
          <w:b/>
          <w:sz w:val="21"/>
        </w:rPr>
        <w:t>Developing.</w:t>
      </w:r>
      <w:r>
        <w:rPr>
          <w:rFonts w:ascii="Georgia" w:hAnsi="Georgia"/>
          <w:sz w:val="21"/>
        </w:rPr>
        <w:t xml:space="preserve">  Exercises 3 and 4 and 5 of every part. The sentence runs 18 to 38 words with the answer in place, and the words between the governing word and the blank run 2 to 8.</w:t>
      </w:r>
    </w:p>
    <w:p>
      <w:pPr>
        <w:keepLines/>
        <w:spacing w:after="80"/>
        <w:ind w:left="432" w:hanging="432"/>
      </w:pPr>
      <w:r>
        <w:rPr>
          <w:rFonts w:ascii="Georgia" w:hAnsi="Georgia"/>
          <w:b/>
          <w:sz w:val="21"/>
        </w:rPr>
        <w:t>Target.</w:t>
      </w:r>
      <w:r>
        <w:rPr>
          <w:rFonts w:ascii="Georgia" w:hAnsi="Georgia"/>
          <w:sz w:val="21"/>
        </w:rPr>
        <w:t xml:space="preserve">  Exercises 6 and 7 and 8 of every part. The sentence runs 24 to 46 words with the answer in place, and the words between the governing word and the blank run 5 to 14.</w:t>
      </w:r>
    </w:p>
    <w:p>
      <w:pPr>
        <w:keepLines/>
        <w:spacing w:after="80"/>
        <w:ind w:left="432" w:hanging="432"/>
      </w:pPr>
      <w:r>
        <w:rPr>
          <w:rFonts w:ascii="Georgia" w:hAnsi="Georgia"/>
          <w:b/>
          <w:sz w:val="21"/>
        </w:rPr>
        <w:t>Stretch.</w:t>
      </w:r>
      <w:r>
        <w:rPr>
          <w:rFonts w:ascii="Georgia" w:hAnsi="Georgia"/>
          <w:sz w:val="21"/>
        </w:rPr>
        <w:t xml:space="preserve">  Exercises 9 and 10 of every part. The sentence runs 30 to 62 words with the answer in place, and the words between the governing word and the blank run 10 to 25.</w:t>
      </w:r>
    </w:p>
    <w:p>
      <w:pPr>
        <w:spacing w:before="240" w:after="160"/>
      </w:pPr>
      <w:r>
        <w:rPr>
          <w:rFonts w:ascii="Georgia" w:hAnsi="Georgia"/>
          <w:b/>
          <w:i w:val="0"/>
          <w:sz w:val="34"/>
        </w:rPr>
        <w:t>How to use it</w:t>
      </w:r>
    </w:p>
    <w:p>
      <w:pPr>
        <w:spacing w:before="0" w:after="160"/>
      </w:pPr>
      <w:r>
        <w:rPr>
          <w:rFonts w:ascii="Georgia" w:hAnsi="Georgia"/>
          <w:b w:val="0"/>
          <w:i w:val="0"/>
          <w:sz w:val="22"/>
        </w:rPr>
        <w:t>Work a whole part of ten at a sitting. The ten rise, so the first two should feel easy and the last two should not, and stopping at the point where they stop being easy is the one way to learn nothing.</w:t>
      </w:r>
    </w:p>
    <w:p>
      <w:pPr>
        <w:spacing w:before="0" w:after="160"/>
      </w:pPr>
      <w:r>
        <w:rPr>
          <w:rFonts w:ascii="Georgia" w:hAnsi="Georgia"/>
          <w:b w:val="0"/>
          <w:i w:val="0"/>
          <w:sz w:val="22"/>
        </w:rPr>
        <w:t>Mark the answer before looking at the key, and then read the trap line even when you were right. The trap line names the wrong answer most students choose and says why it attracts, which is the part of an answer key worth reading twice.</w:t>
      </w:r>
    </w:p>
    <w:p>
      <w:pPr>
        <w:spacing w:before="0" w:after="160"/>
      </w:pPr>
      <w:r>
        <w:rPr>
          <w:rFonts w:ascii="Georgia" w:hAnsi="Georgia"/>
          <w:b w:val="0"/>
          <w:i w:val="0"/>
          <w:sz w:val="22"/>
        </w:rPr>
        <w:t>Every chapter opens with the rule in Arabic: the rule itself, how the test asks about it, the trap, and why it matters. Each part opens with a note in Arabic on what that knowledge domain does to this element. They are there so that a student who thinks about grammar in Arabic does not have to translate the explanation before using it.</w:t>
      </w:r>
    </w:p>
    <w:p>
      <w:pPr>
        <w:sectPr>
          <w:pgSz w:w="12240" w:h="15840"/>
          <w:pgMar w:top="1224" w:right="1368" w:bottom="1224" w:left="1368" w:header="720" w:footer="720" w:gutter="0"/>
          <w:cols w:space="720"/>
          <w:docGrid w:linePitch="360"/>
        </w:sectPr>
      </w:pPr>
    </w:p>
    <w:p>
      <w:pPr>
        <w:spacing w:before="0" w:after="200"/>
      </w:pPr>
      <w:r>
        <w:rPr>
          <w:rFonts w:ascii="Georgia" w:hAnsi="Georgia"/>
          <w:b/>
          <w:i w:val="0"/>
          <w:sz w:val="40"/>
        </w:rPr>
        <w:t>Contents</w:t>
      </w:r>
    </w:p>
    <w:p>
      <w:pPr>
        <w:keepLines/>
        <w:spacing w:before="200" w:after="80"/>
      </w:pPr>
      <w:r>
        <w:rPr>
          <w:rFonts w:ascii="Georgia" w:hAnsi="Georgia"/>
          <w:b/>
          <w:i w:val="0"/>
          <w:sz w:val="22"/>
        </w:rPr>
        <w:t>Part 1 · Form, Structure and Sense</w:t>
      </w:r>
    </w:p>
    <w:p>
      <w:pPr>
        <w:keepLines/>
        <w:spacing w:after="60"/>
        <w:ind w:left="648" w:hanging="648"/>
      </w:pPr>
      <w:r>
        <w:rPr>
          <w:rFonts w:ascii="Georgia" w:hAnsi="Georgia"/>
          <w:b/>
          <w:sz w:val="21"/>
        </w:rPr>
        <w:t xml:space="preserve">1.  </w:t>
      </w:r>
      <w:r>
        <w:rPr>
          <w:rFonts w:ascii="Georgia" w:hAnsi="Georgia"/>
          <w:sz w:val="21"/>
        </w:rPr>
        <w:t>Subject-verb agreement</w:t>
      </w:r>
      <w:r>
        <w:rPr>
          <w:rFonts w:ascii="Georgia" w:hAnsi="Georgia"/>
          <w:color w:val="999999"/>
          <w:sz w:val="17"/>
        </w:rPr>
        <w:t xml:space="preserve">  ·  fifty exercises  ·  home domain Biology and Earth Science</w:t>
      </w:r>
    </w:p>
    <w:p>
      <w:pPr>
        <w:keepLines/>
        <w:spacing w:after="60"/>
        <w:ind w:left="648" w:hanging="648"/>
      </w:pPr>
      <w:r>
        <w:rPr>
          <w:rFonts w:ascii="Georgia" w:hAnsi="Georgia"/>
          <w:b/>
          <w:sz w:val="21"/>
        </w:rPr>
        <w:t xml:space="preserve">2.  </w:t>
      </w:r>
      <w:r>
        <w:rPr>
          <w:rFonts w:ascii="Georgia" w:hAnsi="Georgia"/>
          <w:sz w:val="21"/>
        </w:rPr>
        <w:t>Verb tense and aspect</w:t>
      </w:r>
      <w:r>
        <w:rPr>
          <w:rFonts w:ascii="Georgia" w:hAnsi="Georgia"/>
          <w:color w:val="999999"/>
          <w:sz w:val="17"/>
        </w:rPr>
        <w:t xml:space="preserve">  ·  fifty exercises  ·  home domain History and Civics</w:t>
      </w:r>
    </w:p>
    <w:p>
      <w:pPr>
        <w:keepLines/>
        <w:spacing w:after="60"/>
        <w:ind w:left="648" w:hanging="648"/>
      </w:pPr>
      <w:r>
        <w:rPr>
          <w:rFonts w:ascii="Georgia" w:hAnsi="Georgia"/>
          <w:b/>
          <w:sz w:val="21"/>
        </w:rPr>
        <w:t xml:space="preserve">3.  </w:t>
      </w:r>
      <w:r>
        <w:rPr>
          <w:rFonts w:ascii="Georgia" w:hAnsi="Georgia"/>
          <w:sz w:val="21"/>
        </w:rPr>
        <w:t>Pronoun-antecedent agreement</w:t>
      </w:r>
      <w:r>
        <w:rPr>
          <w:rFonts w:ascii="Georgia" w:hAnsi="Georgia"/>
          <w:color w:val="999999"/>
          <w:sz w:val="17"/>
        </w:rPr>
        <w:t xml:space="preserve">  ·  fifty exercises  ·  home domain Social Science</w:t>
      </w:r>
    </w:p>
    <w:p>
      <w:pPr>
        <w:keepLines/>
        <w:spacing w:after="60"/>
        <w:ind w:left="648" w:hanging="648"/>
      </w:pPr>
      <w:r>
        <w:rPr>
          <w:rFonts w:ascii="Georgia" w:hAnsi="Georgia"/>
          <w:b/>
          <w:sz w:val="21"/>
        </w:rPr>
        <w:t xml:space="preserve">4.  </w:t>
      </w:r>
      <w:r>
        <w:rPr>
          <w:rFonts w:ascii="Georgia" w:hAnsi="Georgia"/>
          <w:sz w:val="21"/>
        </w:rPr>
        <w:t>Pronoun case and clarity</w:t>
      </w:r>
      <w:r>
        <w:rPr>
          <w:rFonts w:ascii="Georgia" w:hAnsi="Georgia"/>
          <w:color w:val="999999"/>
          <w:sz w:val="17"/>
        </w:rPr>
        <w:t xml:space="preserve">  ·  fifty exercises  ·  home domain Humanities</w:t>
      </w:r>
    </w:p>
    <w:p>
      <w:pPr>
        <w:keepLines/>
        <w:spacing w:after="60"/>
        <w:ind w:left="648" w:hanging="648"/>
      </w:pPr>
      <w:r>
        <w:rPr>
          <w:rFonts w:ascii="Georgia" w:hAnsi="Georgia"/>
          <w:b/>
          <w:sz w:val="21"/>
        </w:rPr>
        <w:t xml:space="preserve">5.  </w:t>
      </w:r>
      <w:r>
        <w:rPr>
          <w:rFonts w:ascii="Georgia" w:hAnsi="Georgia"/>
          <w:sz w:val="21"/>
        </w:rPr>
        <w:t>Plural and possessive nouns</w:t>
      </w:r>
      <w:r>
        <w:rPr>
          <w:rFonts w:ascii="Georgia" w:hAnsi="Georgia"/>
          <w:color w:val="999999"/>
          <w:sz w:val="17"/>
        </w:rPr>
        <w:t xml:space="preserve">  ·  fifty exercises  ·  home domain Humanities</w:t>
      </w:r>
    </w:p>
    <w:p>
      <w:pPr>
        <w:keepLines/>
        <w:spacing w:after="60"/>
        <w:ind w:left="648" w:hanging="648"/>
      </w:pPr>
      <w:r>
        <w:rPr>
          <w:rFonts w:ascii="Georgia" w:hAnsi="Georgia"/>
          <w:b/>
          <w:sz w:val="21"/>
        </w:rPr>
        <w:t xml:space="preserve">6.  </w:t>
      </w:r>
      <w:r>
        <w:rPr>
          <w:rFonts w:ascii="Georgia" w:hAnsi="Georgia"/>
          <w:sz w:val="21"/>
        </w:rPr>
        <w:t>Modifier placement</w:t>
      </w:r>
      <w:r>
        <w:rPr>
          <w:rFonts w:ascii="Georgia" w:hAnsi="Georgia"/>
          <w:color w:val="999999"/>
          <w:sz w:val="17"/>
        </w:rPr>
        <w:t xml:space="preserve">  ·  fifty exercises  ·  home domain Physical Science</w:t>
      </w:r>
    </w:p>
    <w:p>
      <w:pPr>
        <w:keepLines/>
        <w:spacing w:after="60"/>
        <w:ind w:left="648" w:hanging="648"/>
      </w:pPr>
      <w:r>
        <w:rPr>
          <w:rFonts w:ascii="Georgia" w:hAnsi="Georgia"/>
          <w:b/>
          <w:sz w:val="21"/>
        </w:rPr>
        <w:t xml:space="preserve">7.  </w:t>
      </w:r>
      <w:r>
        <w:rPr>
          <w:rFonts w:ascii="Georgia" w:hAnsi="Georgia"/>
          <w:sz w:val="21"/>
        </w:rPr>
        <w:t>Parallel structure</w:t>
      </w:r>
      <w:r>
        <w:rPr>
          <w:rFonts w:ascii="Georgia" w:hAnsi="Georgia"/>
          <w:color w:val="999999"/>
          <w:sz w:val="17"/>
        </w:rPr>
        <w:t xml:space="preserve">  ·  fifty exercises  ·  home domain Physical Science</w:t>
      </w:r>
    </w:p>
    <w:p>
      <w:pPr>
        <w:keepLines/>
        <w:spacing w:after="60"/>
        <w:ind w:left="648" w:hanging="648"/>
      </w:pPr>
      <w:r>
        <w:rPr>
          <w:rFonts w:ascii="Georgia" w:hAnsi="Georgia"/>
          <w:b/>
          <w:sz w:val="21"/>
        </w:rPr>
        <w:t xml:space="preserve">8.  </w:t>
      </w:r>
      <w:r>
        <w:rPr>
          <w:rFonts w:ascii="Georgia" w:hAnsi="Georgia"/>
          <w:sz w:val="21"/>
        </w:rPr>
        <w:t>Finite verbs and fragments</w:t>
      </w:r>
      <w:r>
        <w:rPr>
          <w:rFonts w:ascii="Georgia" w:hAnsi="Georgia"/>
          <w:color w:val="999999"/>
          <w:sz w:val="17"/>
        </w:rPr>
        <w:t xml:space="preserve">  ·  fifty exercises  ·  home domain History and Civics</w:t>
      </w:r>
    </w:p>
    <w:p>
      <w:pPr>
        <w:keepLines/>
        <w:spacing w:before="200" w:after="80"/>
      </w:pPr>
      <w:r>
        <w:rPr>
          <w:rFonts w:ascii="Georgia" w:hAnsi="Georgia"/>
          <w:b/>
          <w:i w:val="0"/>
          <w:sz w:val="22"/>
        </w:rPr>
        <w:t>Part 2 · Boundaries</w:t>
      </w:r>
    </w:p>
    <w:p>
      <w:pPr>
        <w:keepLines/>
        <w:spacing w:after="60"/>
        <w:ind w:left="648" w:hanging="648"/>
      </w:pPr>
      <w:r>
        <w:rPr>
          <w:rFonts w:ascii="Georgia" w:hAnsi="Georgia"/>
          <w:b/>
          <w:sz w:val="21"/>
        </w:rPr>
        <w:t xml:space="preserve">9.  </w:t>
      </w:r>
      <w:r>
        <w:rPr>
          <w:rFonts w:ascii="Georgia" w:hAnsi="Georgia"/>
          <w:sz w:val="21"/>
        </w:rPr>
        <w:t>Sentence boundaries</w:t>
      </w:r>
      <w:r>
        <w:rPr>
          <w:rFonts w:ascii="Georgia" w:hAnsi="Georgia"/>
          <w:color w:val="999999"/>
          <w:sz w:val="17"/>
        </w:rPr>
        <w:t xml:space="preserve">  ·  fifty exercises  ·  home domain Biology and Earth Science</w:t>
      </w:r>
    </w:p>
    <w:p>
      <w:pPr>
        <w:keepLines/>
        <w:spacing w:after="60"/>
        <w:ind w:left="648" w:hanging="648"/>
      </w:pPr>
      <w:r>
        <w:rPr>
          <w:rFonts w:ascii="Georgia" w:hAnsi="Georgia"/>
          <w:b/>
          <w:sz w:val="21"/>
        </w:rPr>
        <w:t xml:space="preserve">10.  </w:t>
      </w:r>
      <w:r>
        <w:rPr>
          <w:rFonts w:ascii="Georgia" w:hAnsi="Georgia"/>
          <w:sz w:val="21"/>
        </w:rPr>
        <w:t>Supplements and paired punctuation</w:t>
      </w:r>
      <w:r>
        <w:rPr>
          <w:rFonts w:ascii="Georgia" w:hAnsi="Georgia"/>
          <w:color w:val="999999"/>
          <w:sz w:val="17"/>
        </w:rPr>
        <w:t xml:space="preserve">  ·  fifty exercises  ·  home domain History and Civics</w:t>
      </w:r>
    </w:p>
    <w:p>
      <w:pPr>
        <w:keepLines/>
        <w:spacing w:after="60"/>
        <w:ind w:left="648" w:hanging="648"/>
      </w:pPr>
      <w:r>
        <w:rPr>
          <w:rFonts w:ascii="Georgia" w:hAnsi="Georgia"/>
          <w:b/>
          <w:sz w:val="21"/>
        </w:rPr>
        <w:t xml:space="preserve">11.  </w:t>
      </w:r>
      <w:r>
        <w:rPr>
          <w:rFonts w:ascii="Georgia" w:hAnsi="Georgia"/>
          <w:sz w:val="21"/>
        </w:rPr>
        <w:t>Colons, semicolons and lists</w:t>
      </w:r>
      <w:r>
        <w:rPr>
          <w:rFonts w:ascii="Georgia" w:hAnsi="Georgia"/>
          <w:color w:val="999999"/>
          <w:sz w:val="17"/>
        </w:rPr>
        <w:t xml:space="preserve">  ·  fifty exercises  ·  home domain Physical Science</w:t>
      </w:r>
    </w:p>
    <w:p>
      <w:pPr>
        <w:keepLines/>
        <w:spacing w:after="60"/>
        <w:ind w:left="648" w:hanging="648"/>
      </w:pPr>
      <w:r>
        <w:rPr>
          <w:rFonts w:ascii="Georgia" w:hAnsi="Georgia"/>
          <w:b/>
          <w:sz w:val="21"/>
        </w:rPr>
        <w:t xml:space="preserve">12.  </w:t>
      </w:r>
      <w:r>
        <w:rPr>
          <w:rFonts w:ascii="Georgia" w:hAnsi="Georgia"/>
          <w:sz w:val="21"/>
        </w:rPr>
        <w:t>Restrictive and nonrestrictive elements</w:t>
      </w:r>
      <w:r>
        <w:rPr>
          <w:rFonts w:ascii="Georgia" w:hAnsi="Georgia"/>
          <w:color w:val="999999"/>
          <w:sz w:val="17"/>
        </w:rPr>
        <w:t xml:space="preserve">  ·  fifty exercises  ·  home domain Biology and Earth Science</w:t>
      </w:r>
    </w:p>
    <w:p>
      <w:pPr>
        <w:keepLines/>
        <w:spacing w:before="200" w:after="80"/>
      </w:pPr>
      <w:r>
        <w:rPr>
          <w:rFonts w:ascii="Georgia" w:hAnsi="Georgia"/>
          <w:b/>
          <w:i w:val="0"/>
          <w:sz w:val="22"/>
        </w:rPr>
        <w:t>Part 3 · Expression of Ideas</w:t>
      </w:r>
    </w:p>
    <w:p>
      <w:pPr>
        <w:keepLines/>
        <w:spacing w:after="60"/>
        <w:ind w:left="648" w:hanging="648"/>
      </w:pPr>
      <w:r>
        <w:rPr>
          <w:rFonts w:ascii="Georgia" w:hAnsi="Georgia"/>
          <w:b/>
          <w:sz w:val="21"/>
        </w:rPr>
        <w:t xml:space="preserve">13.  </w:t>
      </w:r>
      <w:r>
        <w:rPr>
          <w:rFonts w:ascii="Georgia" w:hAnsi="Georgia"/>
          <w:sz w:val="21"/>
        </w:rPr>
        <w:t>Transitions</w:t>
      </w:r>
      <w:r>
        <w:rPr>
          <w:rFonts w:ascii="Georgia" w:hAnsi="Georgia"/>
          <w:color w:val="999999"/>
          <w:sz w:val="17"/>
        </w:rPr>
        <w:t xml:space="preserve">  ·  fifty exercises  ·  home domain Social Science</w:t>
      </w:r>
    </w:p>
    <w:p>
      <w:pPr>
        <w:keepLines/>
        <w:spacing w:after="60"/>
        <w:ind w:left="648" w:hanging="648"/>
      </w:pPr>
      <w:r>
        <w:rPr>
          <w:rFonts w:ascii="Georgia" w:hAnsi="Georgia"/>
          <w:b/>
          <w:sz w:val="21"/>
        </w:rPr>
        <w:t xml:space="preserve">14.  </w:t>
      </w:r>
      <w:r>
        <w:rPr>
          <w:rFonts w:ascii="Georgia" w:hAnsi="Georgia"/>
          <w:sz w:val="21"/>
        </w:rPr>
        <w:t>Rhetorical synthesis</w:t>
      </w:r>
      <w:r>
        <w:rPr>
          <w:rFonts w:ascii="Georgia" w:hAnsi="Georgia"/>
          <w:color w:val="999999"/>
          <w:sz w:val="17"/>
        </w:rPr>
        <w:t xml:space="preserve">  ·  fifty exercises  ·  home domain Humanities</w:t>
      </w:r>
    </w:p>
    <w:p>
      <w:pPr>
        <w:keepLines/>
        <w:spacing w:before="200" w:after="80"/>
      </w:pPr>
      <w:r>
        <w:rPr>
          <w:rFonts w:ascii="Georgia" w:hAnsi="Georgia"/>
          <w:b/>
          <w:i w:val="0"/>
          <w:sz w:val="22"/>
        </w:rPr>
        <w:t>Part 4 · Quantitative Evidence</w:t>
      </w:r>
    </w:p>
    <w:p>
      <w:pPr>
        <w:keepLines/>
        <w:spacing w:after="60"/>
        <w:ind w:left="648" w:hanging="648"/>
      </w:pPr>
      <w:r>
        <w:rPr>
          <w:rFonts w:ascii="Georgia" w:hAnsi="Georgia"/>
          <w:b/>
          <w:sz w:val="21"/>
        </w:rPr>
        <w:t xml:space="preserve">15.  </w:t>
      </w:r>
      <w:r>
        <w:rPr>
          <w:rFonts w:ascii="Georgia" w:hAnsi="Georgia"/>
          <w:sz w:val="21"/>
        </w:rPr>
        <w:t>Tables and graphs</w:t>
      </w:r>
      <w:r>
        <w:rPr>
          <w:rFonts w:ascii="Georgia" w:hAnsi="Georgia"/>
          <w:color w:val="999999"/>
          <w:sz w:val="17"/>
        </w:rPr>
        <w:t xml:space="preserve">  ·  fifty exercises  ·  home domain Social Science</w:t>
      </w:r>
    </w:p>
    <w:p>
      <w:pPr>
        <w:spacing w:before="240" w:after="60"/>
      </w:pPr>
      <w:r>
        <w:rPr>
          <w:rFonts w:ascii="Georgia" w:hAnsi="Georgia"/>
          <w:b w:val="0"/>
          <w:i w:val="0"/>
          <w:sz w:val="21"/>
        </w:rPr>
        <w:t>Appendix A · the grid of the book</w:t>
      </w:r>
    </w:p>
    <w:p>
      <w:pPr>
        <w:spacing w:before="0" w:after="60"/>
      </w:pPr>
      <w:r>
        <w:rPr>
          <w:rFonts w:ascii="Georgia" w:hAnsi="Georgia"/>
          <w:b w:val="0"/>
          <w:i w:val="0"/>
          <w:sz w:val="21"/>
        </w:rPr>
        <w:t>Appendix B · the five knowledge domains</w:t>
      </w:r>
    </w:p>
    <w:p>
      <w:pPr>
        <w:spacing w:before="0" w:after="60"/>
      </w:pPr>
      <w:r>
        <w:rPr>
          <w:rFonts w:ascii="Georgia" w:hAnsi="Georgia"/>
          <w:b w:val="0"/>
          <w:i w:val="0"/>
          <w:sz w:val="21"/>
        </w:rPr>
        <w:t>Appendix C · the rule index</w:t>
      </w:r>
    </w:p>
    <w:p>
      <w:pPr>
        <w:spacing w:before="0" w:after="60"/>
      </w:pPr>
      <w:r>
        <w:rPr>
          <w:rFonts w:ascii="Georgia" w:hAnsi="Georgia"/>
          <w:b w:val="0"/>
          <w:i w:val="0"/>
          <w:sz w:val="21"/>
        </w:rPr>
        <w:t>Appendix D · how the wrong answers are built</w:t>
      </w:r>
    </w:p>
    <w:p>
      <w:pPr>
        <w:spacing w:before="0" w:after="60"/>
      </w:pPr>
      <w:r>
        <w:rPr>
          <w:rFonts w:ascii="Georgia" w:hAnsi="Georgia"/>
          <w:b w:val="0"/>
          <w:i w:val="0"/>
          <w:sz w:val="21"/>
        </w:rPr>
        <w:t>Answer key · seven hundred and fifty rows</w:t>
      </w:r>
    </w:p>
    <w:p>
      <w:pPr>
        <w:sectPr>
          <w:headerReference w:type="default" r:id="rId9"/>
          <w:footerReference w:type="default" r:id="rId10"/>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 of fifteen</w:t>
      </w:r>
    </w:p>
    <w:p>
      <w:pPr>
        <w:spacing w:before="0" w:after="60"/>
      </w:pPr>
      <w:r>
        <w:rPr>
          <w:rFonts w:ascii="Georgia" w:hAnsi="Georgia"/>
          <w:b/>
          <w:i w:val="0"/>
          <w:sz w:val="44"/>
        </w:rPr>
        <w:t>Subject-verb agreement</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verb agrees with its subject, not with whatever noun happens to sit next to it.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singular subject takes a singular verb</w:t>
      </w:r>
    </w:p>
    <w:p>
      <w:pPr>
        <w:keepLines/>
        <w:spacing w:after="60"/>
        <w:ind w:left="432" w:hanging="432"/>
      </w:pPr>
      <w:r>
        <w:rPr>
          <w:rFonts w:ascii="Georgia" w:hAnsi="Georgia"/>
          <w:sz w:val="20"/>
        </w:rPr>
        <w:t xml:space="preserve">—  </w:t>
      </w:r>
      <w:r>
        <w:rPr>
          <w:rFonts w:ascii="Georgia" w:hAnsi="Georgia"/>
          <w:b w:val="0"/>
          <w:i w:val="0"/>
          <w:sz w:val="20"/>
        </w:rPr>
        <w:t>A plural subject takes a plural verb</w:t>
      </w:r>
    </w:p>
    <w:p>
      <w:pPr>
        <w:keepLines/>
        <w:spacing w:after="60"/>
        <w:ind w:left="432" w:hanging="432"/>
      </w:pPr>
      <w:r>
        <w:rPr>
          <w:rFonts w:ascii="Georgia" w:hAnsi="Georgia"/>
          <w:sz w:val="20"/>
        </w:rPr>
        <w:t xml:space="preserve">—  </w:t>
      </w:r>
      <w:r>
        <w:rPr>
          <w:rFonts w:ascii="Georgia" w:hAnsi="Georgia"/>
          <w:b w:val="0"/>
          <w:i w:val="0"/>
          <w:sz w:val="20"/>
        </w:rPr>
        <w:t xml:space="preserve">Two subjects joined by </w:t>
      </w:r>
      <w:r>
        <w:rPr>
          <w:rFonts w:ascii="Georgia" w:hAnsi="Georgia"/>
          <w:b w:val="0"/>
          <w:i/>
          <w:sz w:val="20"/>
        </w:rPr>
        <w:t>and</w:t>
      </w:r>
      <w:r>
        <w:rPr>
          <w:rFonts w:ascii="Georgia" w:hAnsi="Georgia"/>
          <w:b w:val="0"/>
          <w:i w:val="0"/>
          <w:sz w:val="20"/>
        </w:rPr>
        <w:t xml:space="preserve"> take a plural verb</w:t>
      </w:r>
    </w:p>
    <w:p>
      <w:pPr>
        <w:keepLines/>
        <w:spacing w:after="60"/>
        <w:ind w:left="432" w:hanging="432"/>
      </w:pPr>
      <w:r>
        <w:rPr>
          <w:rFonts w:ascii="Georgia" w:hAnsi="Georgia"/>
          <w:sz w:val="20"/>
        </w:rPr>
        <w:t xml:space="preserve">—  </w:t>
      </w:r>
      <w:r>
        <w:rPr>
          <w:rFonts w:ascii="Georgia" w:hAnsi="Georgia"/>
          <w:b w:val="0"/>
          <w:i w:val="0"/>
          <w:sz w:val="20"/>
        </w:rPr>
        <w:t>A phrase between subject and verb does not change the number</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collective noun acting as one body takes a singular verb</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sz w:val="20"/>
        </w:rPr>
        <w:t>Each</w:t>
      </w:r>
      <w:r>
        <w:rPr>
          <w:rFonts w:ascii="Georgia" w:hAnsi="Georgia"/>
          <w:b w:val="0"/>
          <w:i w:val="0"/>
          <w:sz w:val="20"/>
        </w:rPr>
        <w:t xml:space="preserve">, </w:t>
      </w:r>
      <w:r>
        <w:rPr>
          <w:rFonts w:ascii="Georgia" w:hAnsi="Georgia"/>
          <w:b w:val="0"/>
          <w:i/>
          <w:sz w:val="20"/>
        </w:rPr>
        <w:t>every</w:t>
      </w:r>
      <w:r>
        <w:rPr>
          <w:rFonts w:ascii="Georgia" w:hAnsi="Georgia"/>
          <w:b w:val="0"/>
          <w:i w:val="0"/>
          <w:sz w:val="20"/>
        </w:rPr>
        <w:t xml:space="preserve"> and </w:t>
      </w:r>
      <w:r>
        <w:rPr>
          <w:rFonts w:ascii="Georgia" w:hAnsi="Georgia"/>
          <w:b w:val="0"/>
          <w:i/>
          <w:sz w:val="20"/>
        </w:rPr>
        <w:t>either</w:t>
      </w:r>
      <w:r>
        <w:rPr>
          <w:rFonts w:ascii="Georgia" w:hAnsi="Georgia"/>
          <w:b w:val="0"/>
          <w:i w:val="0"/>
          <w:sz w:val="20"/>
        </w:rPr>
        <w:t xml:space="preserve"> are singular</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In inverted order the verb agrees with what follows it</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wrong number, agree with nearest, tense shift, wrong aspect.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Biology and Earth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مطابقة الفعل للفاعل</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مطابقة الفعل للفاعل تعني أن الفعل يوافق فاعله في العدد، لا يوافق أقرب اسم إليه. الفاعل المفرد يأخذ فعلاً مفرداً، والفاعل الجمع يأخذ فعلاً جمعاً، وما يقع بين الفاعل والفعل من عبارات جارّة أو جمل وصفية لا يغيّر العدد مهما طال.</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يضع الاختبار بين الفاعل والفعل عبارة طويلة تنتهي باسم مخالف للفاعل في العدد، فيختار الطالب الفعل الذي يوافق الاسم القريب. ويستعمل كذلك أسماء الجمع مثل اللجنة والفريق، والضمائر المبهمة مثل كلّ وأيّ، والترتيب المقلوب الذي يأتي فيه الفاعل بعد الفعل.</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الأكبر هو الاسم القريب. حين تقرأ الجملة بسرعة تسمع آخر اسم قبل الفراغ فتوافقه، وهو في الغالب ليس الفاعل. العلاج أن تحذف ما بين الفاعل والفعل ثم تقرأ الجملة من جديد.</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مطابقة الفعل للفاعل من أكثر ما يتكرر في قسم قواعد الإنجليزية المعيارية في اختبار سات، وهي أرخص الدرجات لأن القاعدة واحدة والعلاج ميكانيكي: احذف العبارة المعترضة، وجد الفاعل، ثم طابق. وتعود القاعدة نفسها في مطابقة الضمير لمرجعه في الفصل الثالث.</w:t>
      </w:r>
    </w:p>
    <w:p>
      <w:r>
        <w:br w:type="page"/>
      </w:r>
    </w:p>
    <w:p>
      <w:pPr>
        <w:tabs>
          <w:tab w:pos="9504" w:val="right"/>
        </w:tabs>
        <w:spacing w:after="40"/>
      </w:pPr>
      <w:r>
        <w:rPr>
          <w:rFonts w:ascii="Georgia" w:hAnsi="Georgia"/>
          <w:b/>
          <w:sz w:val="22"/>
        </w:rPr>
        <w:t>Part 1.1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مليئة بالعبارات المعترضة التي تسمّي الأشخاص والمناصب والتواريخ، وهذه العبارات هي بيت الفخّ في هذا الفصل: تفصل الفاعل عن فعله بأسطر، وتضع قبل الفراغ اسماً مخالفاً له في العدد.</w:t>
      </w:r>
    </w:p>
    <w:p>
      <w:pPr>
        <w:spacing w:before="40" w:after="60"/>
        <w:pBdr>
          <w:bottom w:val="single" w:sz="4" w:space="1" w:color="999999"/>
        </w:pBdr>
      </w:pPr>
    </w:p>
    <w:p>
      <w:pPr>
        <w:keepNext/>
        <w:keepLines/>
        <w:tabs>
          <w:tab w:pos="9504" w:val="right"/>
        </w:tabs>
        <w:spacing w:before="140" w:after="40"/>
      </w:pPr>
      <w:r>
        <w:rPr>
          <w:rFonts w:ascii="Georgia" w:hAnsi="Georgia"/>
          <w:b/>
          <w:sz w:val="20"/>
        </w:rPr>
        <w:t>1</w:t>
      </w:r>
      <w:r>
        <w:rPr>
          <w:rFonts w:ascii="Georgia" w:hAnsi="Georgia"/>
          <w:color w:val="999999"/>
          <w:sz w:val="15"/>
        </w:rPr>
        <w:t xml:space="preserve">  C01-HIS-E01</w:t>
      </w:r>
      <w:r>
        <w:tab/>
      </w:r>
      <w:r>
        <w:rPr>
          <w:rFonts w:ascii="Georgia" w:hAnsi="Georgia"/>
          <w:b w:val="0"/>
          <w:i w:val="0"/>
          <w:caps/>
          <w:color w:val="999999"/>
          <w:sz w:val="15"/>
        </w:rPr>
        <w:t>A plural subject takes a plural verb · easy · Foundation</w:t>
      </w:r>
    </w:p>
    <w:p>
      <w:pPr>
        <w:keepNext/>
        <w:keepLines/>
        <w:spacing w:before="0" w:after="80"/>
        <w:ind w:left="317"/>
      </w:pPr>
      <w:r>
        <w:rPr>
          <w:rFonts w:ascii="Georgia" w:hAnsi="Georgia"/>
          <w:b w:val="0"/>
          <w:i w:val="0"/>
          <w:sz w:val="20"/>
        </w:rPr>
        <w:t>The grievances ___ the longest single section of the Declaration of Independence, by far.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forms</w:t>
      </w:r>
    </w:p>
    <w:p>
      <w:pPr>
        <w:keepNext/>
        <w:keepLines/>
        <w:spacing w:after="20"/>
        <w:ind w:left="749" w:hanging="317"/>
      </w:pPr>
      <w:r>
        <w:rPr>
          <w:rFonts w:ascii="Georgia" w:hAnsi="Georgia"/>
          <w:color w:val="555555"/>
          <w:sz w:val="20"/>
        </w:rPr>
        <w:t xml:space="preserve">B)  </w:t>
      </w:r>
      <w:r>
        <w:rPr>
          <w:rFonts w:ascii="Georgia" w:hAnsi="Georgia"/>
          <w:sz w:val="20"/>
        </w:rPr>
        <w:t>form</w:t>
      </w:r>
    </w:p>
    <w:p>
      <w:pPr>
        <w:keepNext/>
        <w:keepLines/>
        <w:spacing w:after="20"/>
        <w:ind w:left="749" w:hanging="317"/>
      </w:pPr>
      <w:r>
        <w:rPr>
          <w:rFonts w:ascii="Georgia" w:hAnsi="Georgia"/>
          <w:color w:val="555555"/>
          <w:sz w:val="20"/>
        </w:rPr>
        <w:t xml:space="preserve">C)  </w:t>
      </w:r>
      <w:r>
        <w:rPr>
          <w:rFonts w:ascii="Georgia" w:hAnsi="Georgia"/>
          <w:sz w:val="20"/>
        </w:rPr>
        <w:t>has formed</w:t>
      </w:r>
    </w:p>
    <w:p>
      <w:pPr>
        <w:keepLines/>
        <w:spacing w:after="20"/>
        <w:ind w:left="749" w:hanging="317"/>
      </w:pPr>
      <w:r>
        <w:rPr>
          <w:rFonts w:ascii="Georgia" w:hAnsi="Georgia"/>
          <w:color w:val="555555"/>
          <w:sz w:val="20"/>
        </w:rPr>
        <w:t xml:space="preserve">D)  </w:t>
      </w:r>
      <w:r>
        <w:rPr>
          <w:rFonts w:ascii="Georgia" w:hAnsi="Georgia"/>
          <w:sz w:val="20"/>
        </w:rPr>
        <w:t>is forming</w:t>
      </w:r>
    </w:p>
    <w:p>
      <w:pPr>
        <w:keepNext/>
        <w:keepLines/>
        <w:tabs>
          <w:tab w:pos="9504" w:val="right"/>
        </w:tabs>
        <w:spacing w:before="140" w:after="40"/>
      </w:pPr>
      <w:r>
        <w:rPr>
          <w:rFonts w:ascii="Georgia" w:hAnsi="Georgia"/>
          <w:b/>
          <w:sz w:val="20"/>
        </w:rPr>
        <w:t>2</w:t>
      </w:r>
      <w:r>
        <w:rPr>
          <w:rFonts w:ascii="Georgia" w:hAnsi="Georgia"/>
          <w:color w:val="999999"/>
          <w:sz w:val="15"/>
        </w:rPr>
        <w:t xml:space="preserve">  C01-HIS-E02</w:t>
      </w:r>
      <w:r>
        <w:tab/>
      </w:r>
      <w:r>
        <w:rPr>
          <w:rFonts w:ascii="Georgia" w:hAnsi="Georgia"/>
          <w:b w:val="0"/>
          <w:i w:val="0"/>
          <w:caps/>
          <w:color w:val="999999"/>
          <w:sz w:val="15"/>
        </w:rPr>
        <w:t>A singular subject takes a singular verb · easy · Foundation</w:t>
      </w:r>
    </w:p>
    <w:p>
      <w:pPr>
        <w:keepNext/>
        <w:keepLines/>
        <w:spacing w:before="0" w:after="80"/>
        <w:ind w:left="317"/>
      </w:pPr>
      <w:r>
        <w:rPr>
          <w:rFonts w:ascii="Georgia" w:hAnsi="Georgia"/>
          <w:b w:val="0"/>
          <w:i w:val="0"/>
          <w:sz w:val="20"/>
        </w:rPr>
        <w:t>The Constitution ___ three branches and sets out what each one may and may not do.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established</w:t>
      </w:r>
    </w:p>
    <w:p>
      <w:pPr>
        <w:keepNext/>
        <w:keepLines/>
        <w:spacing w:after="20"/>
        <w:ind w:left="749" w:hanging="317"/>
      </w:pPr>
      <w:r>
        <w:rPr>
          <w:rFonts w:ascii="Georgia" w:hAnsi="Georgia"/>
          <w:color w:val="555555"/>
          <w:sz w:val="20"/>
        </w:rPr>
        <w:t xml:space="preserve">B)  </w:t>
      </w:r>
      <w:r>
        <w:rPr>
          <w:rFonts w:ascii="Georgia" w:hAnsi="Georgia"/>
          <w:sz w:val="20"/>
        </w:rPr>
        <w:t>establish</w:t>
      </w:r>
    </w:p>
    <w:p>
      <w:pPr>
        <w:keepNext/>
        <w:keepLines/>
        <w:spacing w:after="20"/>
        <w:ind w:left="749" w:hanging="317"/>
      </w:pPr>
      <w:r>
        <w:rPr>
          <w:rFonts w:ascii="Georgia" w:hAnsi="Georgia"/>
          <w:color w:val="555555"/>
          <w:sz w:val="20"/>
        </w:rPr>
        <w:t xml:space="preserve">C)  </w:t>
      </w:r>
      <w:r>
        <w:rPr>
          <w:rFonts w:ascii="Georgia" w:hAnsi="Georgia"/>
          <w:sz w:val="20"/>
        </w:rPr>
        <w:t>is establishing</w:t>
      </w:r>
    </w:p>
    <w:p>
      <w:pPr>
        <w:keepLines/>
        <w:spacing w:after="20"/>
        <w:ind w:left="749" w:hanging="317"/>
      </w:pPr>
      <w:r>
        <w:rPr>
          <w:rFonts w:ascii="Georgia" w:hAnsi="Georgia"/>
          <w:color w:val="555555"/>
          <w:sz w:val="20"/>
        </w:rPr>
        <w:t xml:space="preserve">D)  </w:t>
      </w:r>
      <w:r>
        <w:rPr>
          <w:rFonts w:ascii="Georgia" w:hAnsi="Georgia"/>
          <w:sz w:val="20"/>
        </w:rPr>
        <w:t>establishes</w:t>
      </w:r>
    </w:p>
    <w:p>
      <w:pPr>
        <w:keepNext/>
        <w:keepLines/>
        <w:tabs>
          <w:tab w:pos="9504" w:val="right"/>
        </w:tabs>
        <w:spacing w:before="140" w:after="40"/>
      </w:pPr>
      <w:r>
        <w:rPr>
          <w:rFonts w:ascii="Georgia" w:hAnsi="Georgia"/>
          <w:b/>
          <w:sz w:val="20"/>
        </w:rPr>
        <w:t>3</w:t>
      </w:r>
      <w:r>
        <w:rPr>
          <w:rFonts w:ascii="Georgia" w:hAnsi="Georgia"/>
          <w:color w:val="999999"/>
          <w:sz w:val="15"/>
        </w:rPr>
        <w:t xml:space="preserve">  C01-HIS-E03</w:t>
      </w:r>
      <w:r>
        <w:tab/>
      </w:r>
      <w:r>
        <w:rPr>
          <w:rFonts w:ascii="Georgia" w:hAnsi="Georgia"/>
          <w:b w:val="0"/>
          <w:i w:val="0"/>
          <w:caps/>
          <w:color w:val="999999"/>
          <w:sz w:val="15"/>
        </w:rPr>
        <w:t>A plural subject takes a plural verb · easy · Developing</w:t>
      </w:r>
    </w:p>
    <w:p>
      <w:pPr>
        <w:keepNext/>
        <w:keepLines/>
        <w:spacing w:before="0" w:after="80"/>
        <w:ind w:left="317"/>
      </w:pPr>
      <w:r>
        <w:rPr>
          <w:rFonts w:ascii="Georgia" w:hAnsi="Georgia"/>
          <w:b w:val="0"/>
          <w:i w:val="0"/>
          <w:sz w:val="20"/>
        </w:rPr>
        <w:t>The records that survive from the first federal census ___ a population of just under four million people in sixteen states.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shown</w:t>
      </w:r>
    </w:p>
    <w:p>
      <w:pPr>
        <w:keepNext/>
        <w:keepLines/>
        <w:spacing w:after="20"/>
        <w:ind w:left="749" w:hanging="317"/>
      </w:pPr>
      <w:r>
        <w:rPr>
          <w:rFonts w:ascii="Georgia" w:hAnsi="Georgia"/>
          <w:color w:val="555555"/>
          <w:sz w:val="20"/>
        </w:rPr>
        <w:t xml:space="preserve">B)  </w:t>
      </w:r>
      <w:r>
        <w:rPr>
          <w:rFonts w:ascii="Georgia" w:hAnsi="Georgia"/>
          <w:sz w:val="20"/>
        </w:rPr>
        <w:t>shows</w:t>
      </w:r>
    </w:p>
    <w:p>
      <w:pPr>
        <w:keepNext/>
        <w:keepLines/>
        <w:spacing w:after="20"/>
        <w:ind w:left="749" w:hanging="317"/>
      </w:pPr>
      <w:r>
        <w:rPr>
          <w:rFonts w:ascii="Georgia" w:hAnsi="Georgia"/>
          <w:color w:val="555555"/>
          <w:sz w:val="20"/>
        </w:rPr>
        <w:t xml:space="preserve">C)  </w:t>
      </w:r>
      <w:r>
        <w:rPr>
          <w:rFonts w:ascii="Georgia" w:hAnsi="Georgia"/>
          <w:sz w:val="20"/>
        </w:rPr>
        <w:t>has shown</w:t>
      </w:r>
    </w:p>
    <w:p>
      <w:pPr>
        <w:keepLines/>
        <w:spacing w:after="20"/>
        <w:ind w:left="749" w:hanging="317"/>
      </w:pPr>
      <w:r>
        <w:rPr>
          <w:rFonts w:ascii="Georgia" w:hAnsi="Georgia"/>
          <w:color w:val="555555"/>
          <w:sz w:val="20"/>
        </w:rPr>
        <w:t xml:space="preserve">D)  </w:t>
      </w:r>
      <w:r>
        <w:rPr>
          <w:rFonts w:ascii="Georgia" w:hAnsi="Georgia"/>
          <w:sz w:val="20"/>
        </w:rPr>
        <w:t>showed</w:t>
      </w:r>
    </w:p>
    <w:p>
      <w:pPr>
        <w:keepNext/>
        <w:keepLines/>
        <w:tabs>
          <w:tab w:pos="9504" w:val="right"/>
        </w:tabs>
        <w:spacing w:before="140" w:after="40"/>
      </w:pPr>
      <w:r>
        <w:rPr>
          <w:rFonts w:ascii="Georgia" w:hAnsi="Georgia"/>
          <w:b/>
          <w:sz w:val="20"/>
        </w:rPr>
        <w:t>4</w:t>
      </w:r>
      <w:r>
        <w:rPr>
          <w:rFonts w:ascii="Georgia" w:hAnsi="Georgia"/>
          <w:color w:val="999999"/>
          <w:sz w:val="15"/>
        </w:rPr>
        <w:t xml:space="preserve">  C01-HIS-E04</w:t>
      </w:r>
      <w:r>
        <w:tab/>
      </w:r>
      <w:r>
        <w:rPr>
          <w:rFonts w:ascii="Georgia" w:hAnsi="Georgia"/>
          <w:b w:val="0"/>
          <w:i w:val="0"/>
          <w:caps/>
          <w:color w:val="999999"/>
          <w:sz w:val="15"/>
        </w:rPr>
        <w:t>A phrase between subject and verb does not change the number · medium · Developing</w:t>
      </w:r>
    </w:p>
    <w:p>
      <w:pPr>
        <w:keepNext/>
        <w:keepLines/>
        <w:spacing w:before="0" w:after="80"/>
        <w:ind w:left="317"/>
      </w:pPr>
      <w:r>
        <w:rPr>
          <w:rFonts w:ascii="Georgia" w:hAnsi="Georgia"/>
          <w:b w:val="0"/>
          <w:i w:val="0"/>
          <w:sz w:val="20"/>
        </w:rPr>
        <w:t>The argument that slavery violated the natural rights of all men ___ at the center of abolitionist pamphlets for forty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remained</w:t>
      </w:r>
    </w:p>
    <w:p>
      <w:pPr>
        <w:keepNext/>
        <w:keepLines/>
        <w:spacing w:after="20"/>
        <w:ind w:left="749" w:hanging="317"/>
      </w:pPr>
      <w:r>
        <w:rPr>
          <w:rFonts w:ascii="Georgia" w:hAnsi="Georgia"/>
          <w:color w:val="555555"/>
          <w:sz w:val="20"/>
        </w:rPr>
        <w:t xml:space="preserve">B)  </w:t>
      </w:r>
      <w:r>
        <w:rPr>
          <w:rFonts w:ascii="Georgia" w:hAnsi="Georgia"/>
          <w:sz w:val="20"/>
        </w:rPr>
        <w:t>remain</w:t>
      </w:r>
    </w:p>
    <w:p>
      <w:pPr>
        <w:keepNext/>
        <w:keepLines/>
        <w:spacing w:after="20"/>
        <w:ind w:left="749" w:hanging="317"/>
      </w:pPr>
      <w:r>
        <w:rPr>
          <w:rFonts w:ascii="Georgia" w:hAnsi="Georgia"/>
          <w:color w:val="555555"/>
          <w:sz w:val="20"/>
        </w:rPr>
        <w:t xml:space="preserve">C)  </w:t>
      </w:r>
      <w:r>
        <w:rPr>
          <w:rFonts w:ascii="Georgia" w:hAnsi="Georgia"/>
          <w:sz w:val="20"/>
        </w:rPr>
        <w:t>has remained</w:t>
      </w:r>
    </w:p>
    <w:p>
      <w:pPr>
        <w:keepLines/>
        <w:spacing w:after="20"/>
        <w:ind w:left="749" w:hanging="317"/>
      </w:pPr>
      <w:r>
        <w:rPr>
          <w:rFonts w:ascii="Georgia" w:hAnsi="Georgia"/>
          <w:color w:val="555555"/>
          <w:sz w:val="20"/>
        </w:rPr>
        <w:t xml:space="preserve">D)  </w:t>
      </w:r>
      <w:r>
        <w:rPr>
          <w:rFonts w:ascii="Georgia" w:hAnsi="Georgia"/>
          <w:sz w:val="20"/>
        </w:rPr>
        <w:t>is remaining</w:t>
      </w:r>
    </w:p>
    <w:p>
      <w:pPr>
        <w:keepNext/>
        <w:keepLines/>
        <w:tabs>
          <w:tab w:pos="9504" w:val="right"/>
        </w:tabs>
        <w:spacing w:before="140" w:after="40"/>
      </w:pPr>
      <w:r>
        <w:rPr>
          <w:rFonts w:ascii="Georgia" w:hAnsi="Georgia"/>
          <w:b/>
          <w:sz w:val="20"/>
        </w:rPr>
        <w:t>5</w:t>
      </w:r>
      <w:r>
        <w:rPr>
          <w:rFonts w:ascii="Georgia" w:hAnsi="Georgia"/>
          <w:color w:val="999999"/>
          <w:sz w:val="15"/>
        </w:rPr>
        <w:t xml:space="preserve">  C01-HIS-E05</w:t>
      </w:r>
      <w:r>
        <w:tab/>
      </w:r>
      <w:r>
        <w:rPr>
          <w:rFonts w:ascii="Georgia" w:hAnsi="Georgia"/>
          <w:b w:val="0"/>
          <w:i w:val="0"/>
          <w:caps/>
          <w:color w:val="999999"/>
          <w:sz w:val="15"/>
        </w:rPr>
        <w:t xml:space="preserve">Two subjects joined by </w:t>
      </w:r>
      <w:r>
        <w:rPr>
          <w:rFonts w:ascii="Georgia" w:hAnsi="Georgia"/>
          <w:b w:val="0"/>
          <w:i/>
          <w:caps/>
          <w:color w:val="999999"/>
          <w:sz w:val="15"/>
        </w:rPr>
        <w:t>and</w:t>
      </w:r>
      <w:r>
        <w:rPr>
          <w:rFonts w:ascii="Georgia" w:hAnsi="Georgia"/>
          <w:b w:val="0"/>
          <w:i w:val="0"/>
          <w:caps/>
          <w:color w:val="999999"/>
          <w:sz w:val="15"/>
        </w:rPr>
        <w:t xml:space="preserve"> take a plural verb · medium · Developing</w:t>
      </w:r>
    </w:p>
    <w:p>
      <w:pPr>
        <w:keepNext/>
        <w:keepLines/>
        <w:spacing w:before="0" w:after="80"/>
        <w:ind w:left="317"/>
      </w:pPr>
      <w:r>
        <w:rPr>
          <w:rFonts w:ascii="Georgia" w:hAnsi="Georgia"/>
          <w:b w:val="0"/>
          <w:i w:val="0"/>
          <w:sz w:val="20"/>
        </w:rPr>
        <w:t>The Freedmen's Bureau and the Union army together ___ the only federal presence in much of the South after 1865.</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were</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had been</w:t>
      </w:r>
    </w:p>
    <w:p>
      <w:pPr>
        <w:keepNext/>
        <w:keepLines/>
        <w:tabs>
          <w:tab w:pos="9504" w:val="right"/>
        </w:tabs>
        <w:spacing w:before="140" w:after="40"/>
      </w:pPr>
      <w:r>
        <w:rPr>
          <w:rFonts w:ascii="Georgia" w:hAnsi="Georgia"/>
          <w:b/>
          <w:sz w:val="20"/>
        </w:rPr>
        <w:t>6</w:t>
      </w:r>
      <w:r>
        <w:rPr>
          <w:rFonts w:ascii="Georgia" w:hAnsi="Georgia"/>
          <w:color w:val="999999"/>
          <w:sz w:val="15"/>
        </w:rPr>
        <w:t xml:space="preserve">  C01-HIS-E06</w:t>
      </w:r>
      <w:r>
        <w:tab/>
      </w:r>
      <w:r>
        <w:rPr>
          <w:rFonts w:ascii="Georgia" w:hAnsi="Georgia"/>
          <w:b w:val="0"/>
          <w:i w:val="0"/>
          <w:caps/>
          <w:color w:val="999999"/>
          <w:sz w:val="15"/>
        </w:rPr>
        <w:t>A collective noun acting as one body takes a singular verb · medium · Target</w:t>
      </w:r>
    </w:p>
    <w:p>
      <w:pPr>
        <w:keepNext/>
        <w:keepLines/>
        <w:spacing w:before="0" w:after="80"/>
        <w:ind w:left="317"/>
      </w:pPr>
      <w:r>
        <w:rPr>
          <w:rFonts w:ascii="Georgia" w:hAnsi="Georgia"/>
          <w:b w:val="0"/>
          <w:i w:val="0"/>
          <w:sz w:val="20"/>
        </w:rPr>
        <w:t>The committee that Congress appointed to investigate the Chicago packinghouses ___ unanimous in its findings, and the Meat Inspection Act followed within a few months of the report.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were</w:t>
      </w:r>
    </w:p>
    <w:p>
      <w:pPr>
        <w:keepLines/>
        <w:spacing w:after="20"/>
        <w:ind w:left="749" w:hanging="317"/>
      </w:pPr>
      <w:r>
        <w:rPr>
          <w:rFonts w:ascii="Georgia" w:hAnsi="Georgia"/>
          <w:color w:val="555555"/>
          <w:sz w:val="20"/>
        </w:rPr>
        <w:t xml:space="preserve">D)  </w:t>
      </w:r>
      <w:r>
        <w:rPr>
          <w:rFonts w:ascii="Georgia" w:hAnsi="Georgia"/>
          <w:sz w:val="20"/>
        </w:rPr>
        <w:t>have been</w:t>
      </w:r>
    </w:p>
    <w:p>
      <w:pPr>
        <w:keepNext/>
        <w:keepLines/>
        <w:tabs>
          <w:tab w:pos="9504" w:val="right"/>
        </w:tabs>
        <w:spacing w:before="140" w:after="40"/>
      </w:pPr>
      <w:r>
        <w:rPr>
          <w:rFonts w:ascii="Georgia" w:hAnsi="Georgia"/>
          <w:b/>
          <w:sz w:val="20"/>
        </w:rPr>
        <w:t>7</w:t>
      </w:r>
      <w:r>
        <w:rPr>
          <w:rFonts w:ascii="Georgia" w:hAnsi="Georgia"/>
          <w:color w:val="999999"/>
          <w:sz w:val="15"/>
        </w:rPr>
        <w:t xml:space="preserve">  C01-HIS-E07</w:t>
      </w:r>
      <w:r>
        <w:tab/>
      </w:r>
      <w:r>
        <w:rPr>
          <w:rFonts w:ascii="Georgia" w:hAnsi="Georgia"/>
          <w:b w:val="0"/>
          <w:i w:val="0"/>
          <w:caps/>
          <w:color w:val="999999"/>
          <w:sz w:val="15"/>
        </w:rPr>
        <w:t>A phrase between subject and verb does not change the number · medium · Target</w:t>
      </w:r>
    </w:p>
    <w:p>
      <w:pPr>
        <w:keepNext/>
        <w:keepLines/>
        <w:spacing w:before="0" w:after="80"/>
        <w:ind w:left="317"/>
      </w:pPr>
      <w:r>
        <w:rPr>
          <w:rFonts w:ascii="Georgia" w:hAnsi="Georgia"/>
          <w:b w:val="0"/>
          <w:i w:val="0"/>
          <w:sz w:val="20"/>
        </w:rPr>
        <w:t>The series of sit-ins that students began at lunch counters across the upper South in 1960 ___ organized by people who had trained together in workshops on nonviolence.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were</w:t>
      </w:r>
    </w:p>
    <w:p>
      <w:pPr>
        <w:keepNext/>
        <w:keepLines/>
        <w:spacing w:after="20"/>
        <w:ind w:left="749" w:hanging="317"/>
      </w:pPr>
      <w:r>
        <w:rPr>
          <w:rFonts w:ascii="Georgia" w:hAnsi="Georgia"/>
          <w:color w:val="555555"/>
          <w:sz w:val="20"/>
        </w:rPr>
        <w:t xml:space="preserve">B)  </w:t>
      </w:r>
      <w:r>
        <w:rPr>
          <w:rFonts w:ascii="Georgia" w:hAnsi="Georgia"/>
          <w:sz w:val="20"/>
        </w:rPr>
        <w:t>have been</w:t>
      </w:r>
    </w:p>
    <w:p>
      <w:pPr>
        <w:keepNext/>
        <w:keepLines/>
        <w:spacing w:after="20"/>
        <w:ind w:left="749" w:hanging="317"/>
      </w:pPr>
      <w:r>
        <w:rPr>
          <w:rFonts w:ascii="Georgia" w:hAnsi="Georgia"/>
          <w:color w:val="555555"/>
          <w:sz w:val="20"/>
        </w:rPr>
        <w:t xml:space="preserve">C)  </w:t>
      </w:r>
      <w:r>
        <w:rPr>
          <w:rFonts w:ascii="Georgia" w:hAnsi="Georgia"/>
          <w:sz w:val="20"/>
        </w:rPr>
        <w:t>are</w:t>
      </w:r>
    </w:p>
    <w:p>
      <w:pPr>
        <w:keepLines/>
        <w:spacing w:after="20"/>
        <w:ind w:left="749" w:hanging="317"/>
      </w:pPr>
      <w:r>
        <w:rPr>
          <w:rFonts w:ascii="Georgia" w:hAnsi="Georgia"/>
          <w:color w:val="555555"/>
          <w:sz w:val="20"/>
        </w:rPr>
        <w:t xml:space="preserve">D)  </w:t>
      </w:r>
      <w:r>
        <w:rPr>
          <w:rFonts w:ascii="Georgia" w:hAnsi="Georgia"/>
          <w:sz w:val="20"/>
        </w:rPr>
        <w:t>was</w:t>
      </w:r>
    </w:p>
    <w:p>
      <w:pPr>
        <w:keepNext/>
        <w:keepLines/>
        <w:tabs>
          <w:tab w:pos="9504" w:val="right"/>
        </w:tabs>
        <w:spacing w:before="140" w:after="40"/>
      </w:pPr>
      <w:r>
        <w:rPr>
          <w:rFonts w:ascii="Georgia" w:hAnsi="Georgia"/>
          <w:b/>
          <w:sz w:val="20"/>
        </w:rPr>
        <w:t>8</w:t>
      </w:r>
      <w:r>
        <w:rPr>
          <w:rFonts w:ascii="Georgia" w:hAnsi="Georgia"/>
          <w:color w:val="999999"/>
          <w:sz w:val="15"/>
        </w:rPr>
        <w:t xml:space="preserve">  C01-HIS-E08</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hard · Target</w:t>
      </w:r>
    </w:p>
    <w:p>
      <w:pPr>
        <w:keepNext/>
        <w:keepLines/>
        <w:spacing w:before="0" w:after="80"/>
        <w:ind w:left="317"/>
      </w:pPr>
      <w:r>
        <w:rPr>
          <w:rFonts w:ascii="Georgia" w:hAnsi="Georgia"/>
          <w:b w:val="0"/>
          <w:i w:val="0"/>
          <w:sz w:val="20"/>
        </w:rPr>
        <w:t>Each of the mandates that the League of Nations created after the First World War ___ administered by a European power required to report annually on its progress.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were</w:t>
      </w:r>
    </w:p>
    <w:p>
      <w:pPr>
        <w:keepNext/>
        <w:keepLines/>
        <w:spacing w:after="20"/>
        <w:ind w:left="749" w:hanging="317"/>
      </w:pPr>
      <w:r>
        <w:rPr>
          <w:rFonts w:ascii="Georgia" w:hAnsi="Georgia"/>
          <w:color w:val="555555"/>
          <w:sz w:val="20"/>
        </w:rPr>
        <w:t xml:space="preserve">B)  </w:t>
      </w:r>
      <w:r>
        <w:rPr>
          <w:rFonts w:ascii="Georgia" w:hAnsi="Georgia"/>
          <w:sz w:val="20"/>
        </w:rPr>
        <w:t>has been</w:t>
      </w:r>
    </w:p>
    <w:p>
      <w:pPr>
        <w:keepNext/>
        <w:keepLines/>
        <w:spacing w:after="20"/>
        <w:ind w:left="749" w:hanging="317"/>
      </w:pPr>
      <w:r>
        <w:rPr>
          <w:rFonts w:ascii="Georgia" w:hAnsi="Georgia"/>
          <w:color w:val="555555"/>
          <w:sz w:val="20"/>
        </w:rPr>
        <w:t xml:space="preserve">C)  </w:t>
      </w:r>
      <w:r>
        <w:rPr>
          <w:rFonts w:ascii="Georgia" w:hAnsi="Georgia"/>
          <w:sz w:val="20"/>
        </w:rPr>
        <w:t>was</w:t>
      </w:r>
    </w:p>
    <w:p>
      <w:pPr>
        <w:keepLines/>
        <w:spacing w:after="20"/>
        <w:ind w:left="749" w:hanging="317"/>
      </w:pPr>
      <w:r>
        <w:rPr>
          <w:rFonts w:ascii="Georgia" w:hAnsi="Georgia"/>
          <w:color w:val="555555"/>
          <w:sz w:val="20"/>
        </w:rPr>
        <w:t xml:space="preserve">D)  </w:t>
      </w:r>
      <w:r>
        <w:rPr>
          <w:rFonts w:ascii="Georgia" w:hAnsi="Georgia"/>
          <w:sz w:val="20"/>
        </w:rPr>
        <w:t>is</w:t>
      </w:r>
    </w:p>
    <w:p>
      <w:pPr>
        <w:keepNext/>
        <w:keepLines/>
        <w:tabs>
          <w:tab w:pos="9504" w:val="right"/>
        </w:tabs>
        <w:spacing w:before="140" w:after="40"/>
      </w:pPr>
      <w:r>
        <w:rPr>
          <w:rFonts w:ascii="Georgia" w:hAnsi="Georgia"/>
          <w:b/>
          <w:sz w:val="20"/>
        </w:rPr>
        <w:t>9</w:t>
      </w:r>
      <w:r>
        <w:rPr>
          <w:rFonts w:ascii="Georgia" w:hAnsi="Georgia"/>
          <w:color w:val="999999"/>
          <w:sz w:val="15"/>
        </w:rPr>
        <w:t xml:space="preserve">  C01-HIS-E09</w:t>
      </w:r>
      <w:r>
        <w:tab/>
      </w:r>
      <w:r>
        <w:rPr>
          <w:rFonts w:ascii="Georgia" w:hAnsi="Georgia"/>
          <w:b w:val="0"/>
          <w:i w:val="0"/>
          <w:caps/>
          <w:color w:val="999999"/>
          <w:sz w:val="15"/>
        </w:rPr>
        <w:t>In inverted order the verb agrees with what follows it · hard · Stretch</w:t>
      </w:r>
    </w:p>
    <w:p>
      <w:pPr>
        <w:keepNext/>
        <w:keepLines/>
        <w:spacing w:before="0" w:after="80"/>
        <w:ind w:left="317"/>
      </w:pPr>
      <w:r>
        <w:rPr>
          <w:rFonts w:ascii="Georgia" w:hAnsi="Georgia"/>
          <w:b w:val="0"/>
          <w:i w:val="0"/>
          <w:sz w:val="20"/>
        </w:rPr>
        <w:t>Among the powers that Congress has claimed in wartime and the courts have been reluctant to review ___ the suspension of habeas corpus, the internment of civilians, and the censorship of the mails, each of which was later called a mistake.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was being</w:t>
      </w:r>
    </w:p>
    <w:p>
      <w:pPr>
        <w:keepNext/>
        <w:keepLines/>
        <w:tabs>
          <w:tab w:pos="9504" w:val="right"/>
        </w:tabs>
        <w:spacing w:before="140" w:after="40"/>
      </w:pPr>
      <w:r>
        <w:rPr>
          <w:rFonts w:ascii="Georgia" w:hAnsi="Georgia"/>
          <w:b/>
          <w:sz w:val="20"/>
        </w:rPr>
        <w:t>10</w:t>
      </w:r>
      <w:r>
        <w:rPr>
          <w:rFonts w:ascii="Georgia" w:hAnsi="Georgia"/>
          <w:color w:val="999999"/>
          <w:sz w:val="15"/>
        </w:rPr>
        <w:t xml:space="preserve">  C01-HIS-E10</w:t>
      </w:r>
      <w:r>
        <w:tab/>
      </w:r>
      <w:r>
        <w:rPr>
          <w:rFonts w:ascii="Georgia" w:hAnsi="Georgia"/>
          <w:b w:val="0"/>
          <w:i w:val="0"/>
          <w:caps/>
          <w:color w:val="999999"/>
          <w:sz w:val="15"/>
        </w:rPr>
        <w:t>A phrase between subject and verb does not change the number · hard · Stretch</w:t>
      </w:r>
    </w:p>
    <w:p>
      <w:pPr>
        <w:keepNext/>
        <w:keepLines/>
        <w:spacing w:before="0" w:after="80"/>
        <w:ind w:left="317"/>
      </w:pPr>
      <w:r>
        <w:rPr>
          <w:rFonts w:ascii="Georgia" w:hAnsi="Georgia"/>
          <w:b w:val="0"/>
          <w:i w:val="0"/>
          <w:sz w:val="20"/>
        </w:rPr>
        <w:t>The claim, repeated in editorials across the country and tested by pollsters only decades later, that a newspaper's endorsement moves a measurable number of votes ___ by evidence strong enough to settle the question either way.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never been supported</w:t>
      </w:r>
    </w:p>
    <w:p>
      <w:pPr>
        <w:keepNext/>
        <w:keepLines/>
        <w:spacing w:after="20"/>
        <w:ind w:left="749" w:hanging="317"/>
      </w:pPr>
      <w:r>
        <w:rPr>
          <w:rFonts w:ascii="Georgia" w:hAnsi="Georgia"/>
          <w:color w:val="555555"/>
          <w:sz w:val="20"/>
        </w:rPr>
        <w:t xml:space="preserve">B)  </w:t>
      </w:r>
      <w:r>
        <w:rPr>
          <w:rFonts w:ascii="Georgia" w:hAnsi="Georgia"/>
          <w:sz w:val="20"/>
        </w:rPr>
        <w:t>were never supported</w:t>
      </w:r>
    </w:p>
    <w:p>
      <w:pPr>
        <w:keepNext/>
        <w:keepLines/>
        <w:spacing w:after="20"/>
        <w:ind w:left="749" w:hanging="317"/>
      </w:pPr>
      <w:r>
        <w:rPr>
          <w:rFonts w:ascii="Georgia" w:hAnsi="Georgia"/>
          <w:color w:val="555555"/>
          <w:sz w:val="20"/>
        </w:rPr>
        <w:t xml:space="preserve">C)  </w:t>
      </w:r>
      <w:r>
        <w:rPr>
          <w:rFonts w:ascii="Georgia" w:hAnsi="Georgia"/>
          <w:sz w:val="20"/>
        </w:rPr>
        <w:t>has never been supported</w:t>
      </w:r>
    </w:p>
    <w:p>
      <w:pPr>
        <w:keepLines/>
        <w:spacing w:after="20"/>
        <w:ind w:left="749" w:hanging="317"/>
      </w:pPr>
      <w:r>
        <w:rPr>
          <w:rFonts w:ascii="Georgia" w:hAnsi="Georgia"/>
          <w:color w:val="555555"/>
          <w:sz w:val="20"/>
        </w:rPr>
        <w:t xml:space="preserve">D)  </w:t>
      </w:r>
      <w:r>
        <w:rPr>
          <w:rFonts w:ascii="Georgia" w:hAnsi="Georgia"/>
          <w:sz w:val="20"/>
        </w:rPr>
        <w:t>is never being supported</w:t>
      </w:r>
    </w:p>
    <w:p>
      <w:r>
        <w:br w:type="page"/>
      </w:r>
    </w:p>
    <w:p>
      <w:pPr>
        <w:tabs>
          <w:tab w:pos="9504" w:val="right"/>
        </w:tabs>
        <w:spacing w:after="40"/>
      </w:pPr>
      <w:r>
        <w:rPr>
          <w:rFonts w:ascii="Georgia" w:hAnsi="Georgia"/>
          <w:b/>
          <w:sz w:val="22"/>
        </w:rPr>
        <w:t>Part 1.2</w:t>
      </w:r>
      <w:r>
        <w:rPr>
          <w:rFonts w:ascii="Georgia" w:hAnsi="Georgia"/>
          <w:sz w:val="22"/>
        </w:rPr>
        <w:t xml:space="preserve">  Biology and Earth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تكثر فيها أسماء الجمع التقنية مثل البكتيريا والأنواع والمعطيات، وهي مفردة في العربية وجمع في الإنجليزية، فتصير المطابقة اختباراً للمعرفة بالاسم نفسه لا بالقاعدة وحدها. وهذا هو المجال الأصلي لهذا الفصل.</w:t>
      </w:r>
    </w:p>
    <w:p>
      <w:pPr>
        <w:spacing w:before="40" w:after="60"/>
        <w:pBdr>
          <w:bottom w:val="single" w:sz="4" w:space="1" w:color="999999"/>
        </w:pBdr>
      </w:pPr>
    </w:p>
    <w:p>
      <w:pPr>
        <w:keepNext/>
        <w:keepLines/>
        <w:tabs>
          <w:tab w:pos="9504" w:val="right"/>
        </w:tabs>
        <w:spacing w:before="140" w:after="40"/>
      </w:pPr>
      <w:r>
        <w:rPr>
          <w:rFonts w:ascii="Georgia" w:hAnsi="Georgia"/>
          <w:b/>
          <w:sz w:val="20"/>
        </w:rPr>
        <w:t>11</w:t>
      </w:r>
      <w:r>
        <w:rPr>
          <w:rFonts w:ascii="Georgia" w:hAnsi="Georgia"/>
          <w:color w:val="999999"/>
          <w:sz w:val="15"/>
        </w:rPr>
        <w:t xml:space="preserve">  C01-BIO-E01</w:t>
      </w:r>
      <w:r>
        <w:tab/>
      </w:r>
      <w:r>
        <w:rPr>
          <w:rFonts w:ascii="Georgia" w:hAnsi="Georgia"/>
          <w:b w:val="0"/>
          <w:i w:val="0"/>
          <w:caps/>
          <w:color w:val="999999"/>
          <w:sz w:val="15"/>
        </w:rPr>
        <w:t>A plural subject takes a plural verb · easy · Foundation</w:t>
      </w:r>
    </w:p>
    <w:p>
      <w:pPr>
        <w:keepNext/>
        <w:keepLines/>
        <w:spacing w:before="0" w:after="80"/>
        <w:ind w:left="317"/>
      </w:pPr>
      <w:r>
        <w:rPr>
          <w:rFonts w:ascii="Georgia" w:hAnsi="Georgia"/>
          <w:b w:val="0"/>
          <w:i w:val="0"/>
          <w:sz w:val="20"/>
        </w:rPr>
        <w:t>The finches Darwin collected in the Galapagos ___ in the depth and shape of their beaks ever since the islands rose.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differs</w:t>
      </w:r>
    </w:p>
    <w:p>
      <w:pPr>
        <w:keepNext/>
        <w:keepLines/>
        <w:spacing w:after="20"/>
        <w:ind w:left="749" w:hanging="317"/>
      </w:pPr>
      <w:r>
        <w:rPr>
          <w:rFonts w:ascii="Georgia" w:hAnsi="Georgia"/>
          <w:color w:val="555555"/>
          <w:sz w:val="20"/>
        </w:rPr>
        <w:t xml:space="preserve">B)  </w:t>
      </w:r>
      <w:r>
        <w:rPr>
          <w:rFonts w:ascii="Georgia" w:hAnsi="Georgia"/>
          <w:sz w:val="20"/>
        </w:rPr>
        <w:t>has differed</w:t>
      </w:r>
    </w:p>
    <w:p>
      <w:pPr>
        <w:keepNext/>
        <w:keepLines/>
        <w:spacing w:after="20"/>
        <w:ind w:left="749" w:hanging="317"/>
      </w:pPr>
      <w:r>
        <w:rPr>
          <w:rFonts w:ascii="Georgia" w:hAnsi="Georgia"/>
          <w:color w:val="555555"/>
          <w:sz w:val="20"/>
        </w:rPr>
        <w:t xml:space="preserve">C)  </w:t>
      </w:r>
      <w:r>
        <w:rPr>
          <w:rFonts w:ascii="Georgia" w:hAnsi="Georgia"/>
          <w:sz w:val="20"/>
        </w:rPr>
        <w:t>have differed</w:t>
      </w:r>
    </w:p>
    <w:p>
      <w:pPr>
        <w:keepLines/>
        <w:spacing w:after="20"/>
        <w:ind w:left="749" w:hanging="317"/>
      </w:pPr>
      <w:r>
        <w:rPr>
          <w:rFonts w:ascii="Georgia" w:hAnsi="Georgia"/>
          <w:color w:val="555555"/>
          <w:sz w:val="20"/>
        </w:rPr>
        <w:t xml:space="preserve">D)  </w:t>
      </w:r>
      <w:r>
        <w:rPr>
          <w:rFonts w:ascii="Georgia" w:hAnsi="Georgia"/>
          <w:sz w:val="20"/>
        </w:rPr>
        <w:t>is differing</w:t>
      </w:r>
    </w:p>
    <w:p>
      <w:pPr>
        <w:keepNext/>
        <w:keepLines/>
        <w:tabs>
          <w:tab w:pos="9504" w:val="right"/>
        </w:tabs>
        <w:spacing w:before="140" w:after="40"/>
      </w:pPr>
      <w:r>
        <w:rPr>
          <w:rFonts w:ascii="Georgia" w:hAnsi="Georgia"/>
          <w:b/>
          <w:sz w:val="20"/>
        </w:rPr>
        <w:t>12</w:t>
      </w:r>
      <w:r>
        <w:rPr>
          <w:rFonts w:ascii="Georgia" w:hAnsi="Georgia"/>
          <w:color w:val="999999"/>
          <w:sz w:val="15"/>
        </w:rPr>
        <w:t xml:space="preserve">  C01-BIO-E02</w:t>
      </w:r>
      <w:r>
        <w:tab/>
      </w:r>
      <w:r>
        <w:rPr>
          <w:rFonts w:ascii="Georgia" w:hAnsi="Georgia"/>
          <w:b w:val="0"/>
          <w:i w:val="0"/>
          <w:caps/>
          <w:color w:val="999999"/>
          <w:sz w:val="15"/>
        </w:rPr>
        <w:t>A singular subject takes a singular verb · easy · Foundation</w:t>
      </w:r>
    </w:p>
    <w:p>
      <w:pPr>
        <w:keepNext/>
        <w:keepLines/>
        <w:spacing w:before="0" w:after="80"/>
        <w:ind w:left="317"/>
      </w:pPr>
      <w:r>
        <w:rPr>
          <w:rFonts w:ascii="Georgia" w:hAnsi="Georgia"/>
          <w:b w:val="0"/>
          <w:i w:val="0"/>
          <w:sz w:val="20"/>
        </w:rPr>
        <w:t>Mendel's ratio of three to one ___ in every one of the seven traits he followed.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appears</w:t>
      </w:r>
    </w:p>
    <w:p>
      <w:pPr>
        <w:keepNext/>
        <w:keepLines/>
        <w:spacing w:after="20"/>
        <w:ind w:left="749" w:hanging="317"/>
      </w:pPr>
      <w:r>
        <w:rPr>
          <w:rFonts w:ascii="Georgia" w:hAnsi="Georgia"/>
          <w:color w:val="555555"/>
          <w:sz w:val="20"/>
        </w:rPr>
        <w:t xml:space="preserve">B)  </w:t>
      </w:r>
      <w:r>
        <w:rPr>
          <w:rFonts w:ascii="Georgia" w:hAnsi="Georgia"/>
          <w:sz w:val="20"/>
        </w:rPr>
        <w:t>appear</w:t>
      </w:r>
    </w:p>
    <w:p>
      <w:pPr>
        <w:keepNext/>
        <w:keepLines/>
        <w:spacing w:after="20"/>
        <w:ind w:left="749" w:hanging="317"/>
      </w:pPr>
      <w:r>
        <w:rPr>
          <w:rFonts w:ascii="Georgia" w:hAnsi="Georgia"/>
          <w:color w:val="555555"/>
          <w:sz w:val="20"/>
        </w:rPr>
        <w:t xml:space="preserve">C)  </w:t>
      </w:r>
      <w:r>
        <w:rPr>
          <w:rFonts w:ascii="Georgia" w:hAnsi="Georgia"/>
          <w:sz w:val="20"/>
        </w:rPr>
        <w:t>have appeared</w:t>
      </w:r>
    </w:p>
    <w:p>
      <w:pPr>
        <w:keepLines/>
        <w:spacing w:after="20"/>
        <w:ind w:left="749" w:hanging="317"/>
      </w:pPr>
      <w:r>
        <w:rPr>
          <w:rFonts w:ascii="Georgia" w:hAnsi="Georgia"/>
          <w:color w:val="555555"/>
          <w:sz w:val="20"/>
        </w:rPr>
        <w:t xml:space="preserve">D)  </w:t>
      </w:r>
      <w:r>
        <w:rPr>
          <w:rFonts w:ascii="Georgia" w:hAnsi="Georgia"/>
          <w:sz w:val="20"/>
        </w:rPr>
        <w:t>are appearing</w:t>
      </w:r>
    </w:p>
    <w:p>
      <w:pPr>
        <w:keepNext/>
        <w:keepLines/>
        <w:tabs>
          <w:tab w:pos="9504" w:val="right"/>
        </w:tabs>
        <w:spacing w:before="140" w:after="40"/>
      </w:pPr>
      <w:r>
        <w:rPr>
          <w:rFonts w:ascii="Georgia" w:hAnsi="Georgia"/>
          <w:b/>
          <w:sz w:val="20"/>
        </w:rPr>
        <w:t>13</w:t>
      </w:r>
      <w:r>
        <w:rPr>
          <w:rFonts w:ascii="Georgia" w:hAnsi="Georgia"/>
          <w:color w:val="999999"/>
          <w:sz w:val="15"/>
        </w:rPr>
        <w:t xml:space="preserve">  C01-BIO-E03</w:t>
      </w:r>
      <w:r>
        <w:tab/>
      </w:r>
      <w:r>
        <w:rPr>
          <w:rFonts w:ascii="Georgia" w:hAnsi="Georgia"/>
          <w:b w:val="0"/>
          <w:i w:val="0"/>
          <w:caps/>
          <w:color w:val="999999"/>
          <w:sz w:val="15"/>
        </w:rPr>
        <w:t>A phrase between subject and verb does not change the number · easy · Developing</w:t>
      </w:r>
    </w:p>
    <w:p>
      <w:pPr>
        <w:keepNext/>
        <w:keepLines/>
        <w:spacing w:before="0" w:after="80"/>
        <w:ind w:left="317"/>
      </w:pPr>
      <w:r>
        <w:rPr>
          <w:rFonts w:ascii="Georgia" w:hAnsi="Georgia"/>
          <w:b w:val="0"/>
          <w:i w:val="0"/>
          <w:sz w:val="20"/>
        </w:rPr>
        <w:t>The number of molecules of ATP that a single glucose molecule yields in aerobic respiration ___ close to thirty.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were</w:t>
      </w:r>
    </w:p>
    <w:p>
      <w:pPr>
        <w:keepNext/>
        <w:keepLines/>
        <w:tabs>
          <w:tab w:pos="9504" w:val="right"/>
        </w:tabs>
        <w:spacing w:before="140" w:after="40"/>
      </w:pPr>
      <w:r>
        <w:rPr>
          <w:rFonts w:ascii="Georgia" w:hAnsi="Georgia"/>
          <w:b/>
          <w:sz w:val="20"/>
        </w:rPr>
        <w:t>14</w:t>
      </w:r>
      <w:r>
        <w:rPr>
          <w:rFonts w:ascii="Georgia" w:hAnsi="Georgia"/>
          <w:color w:val="999999"/>
          <w:sz w:val="15"/>
        </w:rPr>
        <w:t xml:space="preserve">  C01-BIO-E04</w:t>
      </w:r>
      <w:r>
        <w:tab/>
      </w:r>
      <w:r>
        <w:rPr>
          <w:rFonts w:ascii="Georgia" w:hAnsi="Georgia"/>
          <w:b w:val="0"/>
          <w:i w:val="0"/>
          <w:caps/>
          <w:color w:val="999999"/>
          <w:sz w:val="15"/>
        </w:rPr>
        <w:t>A collective noun acting as one body takes a singular verb · medium · Developing</w:t>
      </w:r>
    </w:p>
    <w:p>
      <w:pPr>
        <w:keepNext/>
        <w:keepLines/>
        <w:spacing w:before="0" w:after="80"/>
        <w:ind w:left="317"/>
      </w:pPr>
      <w:r>
        <w:rPr>
          <w:rFonts w:ascii="Georgia" w:hAnsi="Georgia"/>
          <w:b w:val="0"/>
          <w:i w:val="0"/>
          <w:sz w:val="20"/>
        </w:rPr>
        <w:t>A wolf pack that hunts elk in Yellowstone ___ six to ten animals and holds a territory of several hundred square kilometers.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number</w:t>
      </w:r>
    </w:p>
    <w:p>
      <w:pPr>
        <w:keepNext/>
        <w:keepLines/>
        <w:spacing w:after="20"/>
        <w:ind w:left="749" w:hanging="317"/>
      </w:pPr>
      <w:r>
        <w:rPr>
          <w:rFonts w:ascii="Georgia" w:hAnsi="Georgia"/>
          <w:color w:val="555555"/>
          <w:sz w:val="20"/>
        </w:rPr>
        <w:t xml:space="preserve">B)  </w:t>
      </w:r>
      <w:r>
        <w:rPr>
          <w:rFonts w:ascii="Georgia" w:hAnsi="Georgia"/>
          <w:sz w:val="20"/>
        </w:rPr>
        <w:t>have numbered</w:t>
      </w:r>
    </w:p>
    <w:p>
      <w:pPr>
        <w:keepNext/>
        <w:keepLines/>
        <w:spacing w:after="20"/>
        <w:ind w:left="749" w:hanging="317"/>
      </w:pPr>
      <w:r>
        <w:rPr>
          <w:rFonts w:ascii="Georgia" w:hAnsi="Georgia"/>
          <w:color w:val="555555"/>
          <w:sz w:val="20"/>
        </w:rPr>
        <w:t xml:space="preserve">C)  </w:t>
      </w:r>
      <w:r>
        <w:rPr>
          <w:rFonts w:ascii="Georgia" w:hAnsi="Georgia"/>
          <w:sz w:val="20"/>
        </w:rPr>
        <w:t>are numbering</w:t>
      </w:r>
    </w:p>
    <w:p>
      <w:pPr>
        <w:keepLines/>
        <w:spacing w:after="20"/>
        <w:ind w:left="749" w:hanging="317"/>
      </w:pPr>
      <w:r>
        <w:rPr>
          <w:rFonts w:ascii="Georgia" w:hAnsi="Georgia"/>
          <w:color w:val="555555"/>
          <w:sz w:val="20"/>
        </w:rPr>
        <w:t xml:space="preserve">D)  </w:t>
      </w:r>
      <w:r>
        <w:rPr>
          <w:rFonts w:ascii="Georgia" w:hAnsi="Georgia"/>
          <w:sz w:val="20"/>
        </w:rPr>
        <w:t>numbers</w:t>
      </w:r>
    </w:p>
    <w:p>
      <w:pPr>
        <w:keepNext/>
        <w:keepLines/>
        <w:tabs>
          <w:tab w:pos="9504" w:val="right"/>
        </w:tabs>
        <w:spacing w:before="140" w:after="40"/>
      </w:pPr>
      <w:r>
        <w:rPr>
          <w:rFonts w:ascii="Georgia" w:hAnsi="Georgia"/>
          <w:b/>
          <w:sz w:val="20"/>
        </w:rPr>
        <w:t>15</w:t>
      </w:r>
      <w:r>
        <w:rPr>
          <w:rFonts w:ascii="Georgia" w:hAnsi="Georgia"/>
          <w:color w:val="999999"/>
          <w:sz w:val="15"/>
        </w:rPr>
        <w:t xml:space="preserve">  C01-BIO-E05</w:t>
      </w:r>
      <w:r>
        <w:tab/>
      </w:r>
      <w:r>
        <w:rPr>
          <w:rFonts w:ascii="Georgia" w:hAnsi="Georgia"/>
          <w:b w:val="0"/>
          <w:i w:val="0"/>
          <w:caps/>
          <w:color w:val="999999"/>
          <w:sz w:val="15"/>
        </w:rPr>
        <w:t>A phrase between subject and verb does not change the number · medium · Developing</w:t>
      </w:r>
    </w:p>
    <w:p>
      <w:pPr>
        <w:keepNext/>
        <w:keepLines/>
        <w:spacing w:before="0" w:after="80"/>
        <w:ind w:left="317"/>
      </w:pPr>
      <w:r>
        <w:rPr>
          <w:rFonts w:ascii="Georgia" w:hAnsi="Georgia"/>
          <w:b w:val="0"/>
          <w:i w:val="0"/>
          <w:sz w:val="20"/>
        </w:rPr>
        <w:t>The set of equations that ecologists use to predict how fast a population will reach its limit ___ on only three measured quantities.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depend</w:t>
      </w:r>
    </w:p>
    <w:p>
      <w:pPr>
        <w:keepNext/>
        <w:keepLines/>
        <w:spacing w:after="20"/>
        <w:ind w:left="749" w:hanging="317"/>
      </w:pPr>
      <w:r>
        <w:rPr>
          <w:rFonts w:ascii="Georgia" w:hAnsi="Georgia"/>
          <w:color w:val="555555"/>
          <w:sz w:val="20"/>
        </w:rPr>
        <w:t xml:space="preserve">B)  </w:t>
      </w:r>
      <w:r>
        <w:rPr>
          <w:rFonts w:ascii="Georgia" w:hAnsi="Georgia"/>
          <w:sz w:val="20"/>
        </w:rPr>
        <w:t>have depended</w:t>
      </w:r>
    </w:p>
    <w:p>
      <w:pPr>
        <w:keepNext/>
        <w:keepLines/>
        <w:spacing w:after="20"/>
        <w:ind w:left="749" w:hanging="317"/>
      </w:pPr>
      <w:r>
        <w:rPr>
          <w:rFonts w:ascii="Georgia" w:hAnsi="Georgia"/>
          <w:color w:val="555555"/>
          <w:sz w:val="20"/>
        </w:rPr>
        <w:t xml:space="preserve">C)  </w:t>
      </w:r>
      <w:r>
        <w:rPr>
          <w:rFonts w:ascii="Georgia" w:hAnsi="Georgia"/>
          <w:sz w:val="20"/>
        </w:rPr>
        <w:t>depends</w:t>
      </w:r>
    </w:p>
    <w:p>
      <w:pPr>
        <w:keepLines/>
        <w:spacing w:after="20"/>
        <w:ind w:left="749" w:hanging="317"/>
      </w:pPr>
      <w:r>
        <w:rPr>
          <w:rFonts w:ascii="Georgia" w:hAnsi="Georgia"/>
          <w:color w:val="555555"/>
          <w:sz w:val="20"/>
        </w:rPr>
        <w:t xml:space="preserve">D)  </w:t>
      </w:r>
      <w:r>
        <w:rPr>
          <w:rFonts w:ascii="Georgia" w:hAnsi="Georgia"/>
          <w:sz w:val="20"/>
        </w:rPr>
        <w:t>are depending</w:t>
      </w:r>
    </w:p>
    <w:p>
      <w:pPr>
        <w:keepNext/>
        <w:keepLines/>
        <w:tabs>
          <w:tab w:pos="9504" w:val="right"/>
        </w:tabs>
        <w:spacing w:before="140" w:after="40"/>
      </w:pPr>
      <w:r>
        <w:rPr>
          <w:rFonts w:ascii="Georgia" w:hAnsi="Georgia"/>
          <w:b/>
          <w:sz w:val="20"/>
        </w:rPr>
        <w:t>16</w:t>
      </w:r>
      <w:r>
        <w:rPr>
          <w:rFonts w:ascii="Georgia" w:hAnsi="Georgia"/>
          <w:color w:val="999999"/>
          <w:sz w:val="15"/>
        </w:rPr>
        <w:t xml:space="preserve">  C01-BIO-E06</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medium · Target</w:t>
      </w:r>
    </w:p>
    <w:p>
      <w:pPr>
        <w:keepNext/>
        <w:keepLines/>
        <w:spacing w:before="0" w:after="80"/>
        <w:ind w:left="317"/>
      </w:pPr>
      <w:r>
        <w:rPr>
          <w:rFonts w:ascii="Georgia" w:hAnsi="Georgia"/>
          <w:b w:val="0"/>
          <w:i w:val="0"/>
          <w:sz w:val="20"/>
        </w:rPr>
        <w:t>Neither of the two cholera outbreaks that John Snow mapped in London ___ explained by the prevailing theory that disease rose from bad air, and both were explained by water.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were</w:t>
      </w:r>
    </w:p>
    <w:p>
      <w:pPr>
        <w:keepNext/>
        <w:keepLines/>
        <w:spacing w:after="20"/>
        <w:ind w:left="749" w:hanging="317"/>
      </w:pPr>
      <w:r>
        <w:rPr>
          <w:rFonts w:ascii="Georgia" w:hAnsi="Georgia"/>
          <w:color w:val="555555"/>
          <w:sz w:val="20"/>
        </w:rPr>
        <w:t xml:space="preserve">B)  </w:t>
      </w:r>
      <w:r>
        <w:rPr>
          <w:rFonts w:ascii="Georgia" w:hAnsi="Georgia"/>
          <w:sz w:val="20"/>
        </w:rPr>
        <w:t>was</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are being</w:t>
      </w:r>
    </w:p>
    <w:p>
      <w:pPr>
        <w:keepNext/>
        <w:keepLines/>
        <w:tabs>
          <w:tab w:pos="9504" w:val="right"/>
        </w:tabs>
        <w:spacing w:before="140" w:after="40"/>
      </w:pPr>
      <w:r>
        <w:rPr>
          <w:rFonts w:ascii="Georgia" w:hAnsi="Georgia"/>
          <w:b/>
          <w:sz w:val="20"/>
        </w:rPr>
        <w:t>17</w:t>
      </w:r>
      <w:r>
        <w:rPr>
          <w:rFonts w:ascii="Georgia" w:hAnsi="Georgia"/>
          <w:color w:val="999999"/>
          <w:sz w:val="15"/>
        </w:rPr>
        <w:t xml:space="preserve">  C01-BIO-E07</w:t>
      </w:r>
      <w:r>
        <w:tab/>
      </w:r>
      <w:r>
        <w:rPr>
          <w:rFonts w:ascii="Georgia" w:hAnsi="Georgia"/>
          <w:b w:val="0"/>
          <w:i w:val="0"/>
          <w:caps/>
          <w:color w:val="999999"/>
          <w:sz w:val="15"/>
        </w:rPr>
        <w:t xml:space="preserve">Two subjects joined by </w:t>
      </w:r>
      <w:r>
        <w:rPr>
          <w:rFonts w:ascii="Georgia" w:hAnsi="Georgia"/>
          <w:b w:val="0"/>
          <w:i/>
          <w:caps/>
          <w:color w:val="999999"/>
          <w:sz w:val="15"/>
        </w:rPr>
        <w:t>and</w:t>
      </w:r>
      <w:r>
        <w:rPr>
          <w:rFonts w:ascii="Georgia" w:hAnsi="Georgia"/>
          <w:b w:val="0"/>
          <w:i w:val="0"/>
          <w:caps/>
          <w:color w:val="999999"/>
          <w:sz w:val="15"/>
        </w:rPr>
        <w:t xml:space="preserve"> take a plural verb · medium · Target</w:t>
      </w:r>
    </w:p>
    <w:p>
      <w:pPr>
        <w:keepNext/>
        <w:keepLines/>
        <w:spacing w:before="0" w:after="80"/>
        <w:ind w:left="317"/>
      </w:pPr>
      <w:r>
        <w:rPr>
          <w:rFonts w:ascii="Georgia" w:hAnsi="Georgia"/>
          <w:b w:val="0"/>
          <w:i w:val="0"/>
          <w:sz w:val="20"/>
        </w:rPr>
        <w:t>Lightning and the bacteria that live in the root nodules of legumes ___ the two natural routes by which nitrogen enters the soil in a form plants can use.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were</w:t>
      </w:r>
    </w:p>
    <w:p>
      <w:pPr>
        <w:keepNext/>
        <w:keepLines/>
        <w:tabs>
          <w:tab w:pos="9504" w:val="right"/>
        </w:tabs>
        <w:spacing w:before="140" w:after="40"/>
      </w:pPr>
      <w:r>
        <w:rPr>
          <w:rFonts w:ascii="Georgia" w:hAnsi="Georgia"/>
          <w:b/>
          <w:sz w:val="20"/>
        </w:rPr>
        <w:t>18</w:t>
      </w:r>
      <w:r>
        <w:rPr>
          <w:rFonts w:ascii="Georgia" w:hAnsi="Georgia"/>
          <w:color w:val="999999"/>
          <w:sz w:val="15"/>
        </w:rPr>
        <w:t xml:space="preserve">  C01-BIO-E08</w:t>
      </w:r>
      <w:r>
        <w:tab/>
      </w:r>
      <w:r>
        <w:rPr>
          <w:rFonts w:ascii="Georgia" w:hAnsi="Georgia"/>
          <w:b w:val="0"/>
          <w:i w:val="0"/>
          <w:caps/>
          <w:color w:val="999999"/>
          <w:sz w:val="15"/>
        </w:rPr>
        <w:t>In inverted order the verb agrees with what follows it · hard · Target</w:t>
      </w:r>
    </w:p>
    <w:p>
      <w:pPr>
        <w:keepNext/>
        <w:keepLines/>
        <w:spacing w:before="0" w:after="80"/>
        <w:ind w:left="317"/>
      </w:pPr>
      <w:r>
        <w:rPr>
          <w:rFonts w:ascii="Georgia" w:hAnsi="Georgia"/>
          <w:b w:val="0"/>
          <w:i w:val="0"/>
          <w:sz w:val="20"/>
        </w:rPr>
        <w:t>In the ice cores drilled at Vostok, beneath eight hundred meters of compacted snow, ___ bubbles of ancient air whose carbon dioxide can be measured directly.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has been</w:t>
      </w:r>
    </w:p>
    <w:p>
      <w:pPr>
        <w:keepNext/>
        <w:keepLines/>
        <w:spacing w:after="20"/>
        <w:ind w:left="749" w:hanging="317"/>
      </w:pPr>
      <w:r>
        <w:rPr>
          <w:rFonts w:ascii="Georgia" w:hAnsi="Georgia"/>
          <w:color w:val="555555"/>
          <w:sz w:val="20"/>
        </w:rPr>
        <w:t xml:space="preserve">C)  </w:t>
      </w:r>
      <w:r>
        <w:rPr>
          <w:rFonts w:ascii="Georgia" w:hAnsi="Georgia"/>
          <w:sz w:val="20"/>
        </w:rPr>
        <w:t>was being</w:t>
      </w:r>
    </w:p>
    <w:p>
      <w:pPr>
        <w:keepLines/>
        <w:spacing w:after="20"/>
        <w:ind w:left="749" w:hanging="317"/>
      </w:pPr>
      <w:r>
        <w:rPr>
          <w:rFonts w:ascii="Georgia" w:hAnsi="Georgia"/>
          <w:color w:val="555555"/>
          <w:sz w:val="20"/>
        </w:rPr>
        <w:t xml:space="preserve">D)  </w:t>
      </w:r>
      <w:r>
        <w:rPr>
          <w:rFonts w:ascii="Georgia" w:hAnsi="Georgia"/>
          <w:sz w:val="20"/>
        </w:rPr>
        <w:t>are</w:t>
      </w:r>
    </w:p>
    <w:p>
      <w:pPr>
        <w:keepNext/>
        <w:keepLines/>
        <w:tabs>
          <w:tab w:pos="9504" w:val="right"/>
        </w:tabs>
        <w:spacing w:before="140" w:after="40"/>
      </w:pPr>
      <w:r>
        <w:rPr>
          <w:rFonts w:ascii="Georgia" w:hAnsi="Georgia"/>
          <w:b/>
          <w:sz w:val="20"/>
        </w:rPr>
        <w:t>19</w:t>
      </w:r>
      <w:r>
        <w:rPr>
          <w:rFonts w:ascii="Georgia" w:hAnsi="Georgia"/>
          <w:color w:val="999999"/>
          <w:sz w:val="15"/>
        </w:rPr>
        <w:t xml:space="preserve">  C01-BIO-E09</w:t>
      </w:r>
      <w:r>
        <w:tab/>
      </w:r>
      <w:r>
        <w:rPr>
          <w:rFonts w:ascii="Georgia" w:hAnsi="Georgia"/>
          <w:b w:val="0"/>
          <w:i w:val="0"/>
          <w:caps/>
          <w:color w:val="999999"/>
          <w:sz w:val="15"/>
        </w:rPr>
        <w:t>A phrase between subject and verb does not change the number · hard · Stretch</w:t>
      </w:r>
    </w:p>
    <w:p>
      <w:pPr>
        <w:keepNext/>
        <w:keepLines/>
        <w:spacing w:before="0" w:after="80"/>
        <w:ind w:left="317"/>
      </w:pPr>
      <w:r>
        <w:rPr>
          <w:rFonts w:ascii="Georgia" w:hAnsi="Georgia"/>
          <w:b w:val="0"/>
          <w:i w:val="0"/>
          <w:sz w:val="20"/>
        </w:rPr>
        <w:t>The rate at which the Atlantic widens, measured first by magnetic stripes on the seafloor and later by satellites that can detect a change of a few millimeters a year, ___ about two and a half centimeters annually.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had been</w:t>
      </w:r>
    </w:p>
    <w:p>
      <w:pPr>
        <w:keepNext/>
        <w:keepLines/>
        <w:tabs>
          <w:tab w:pos="9504" w:val="right"/>
        </w:tabs>
        <w:spacing w:before="140" w:after="40"/>
      </w:pPr>
      <w:r>
        <w:rPr>
          <w:rFonts w:ascii="Georgia" w:hAnsi="Georgia"/>
          <w:b/>
          <w:sz w:val="20"/>
        </w:rPr>
        <w:t>20</w:t>
      </w:r>
      <w:r>
        <w:rPr>
          <w:rFonts w:ascii="Georgia" w:hAnsi="Georgia"/>
          <w:color w:val="999999"/>
          <w:sz w:val="15"/>
        </w:rPr>
        <w:t xml:space="preserve">  C01-BIO-E10</w:t>
      </w:r>
      <w:r>
        <w:tab/>
      </w:r>
      <w:r>
        <w:rPr>
          <w:rFonts w:ascii="Georgia" w:hAnsi="Georgia"/>
          <w:b w:val="0"/>
          <w:i w:val="0"/>
          <w:caps/>
          <w:color w:val="999999"/>
          <w:sz w:val="15"/>
        </w:rPr>
        <w:t>A collective noun acting as one body takes a singular verb · hard · Stretch</w:t>
      </w:r>
    </w:p>
    <w:p>
      <w:pPr>
        <w:keepNext/>
        <w:keepLines/>
        <w:spacing w:before="0" w:after="80"/>
        <w:ind w:left="317"/>
      </w:pPr>
      <w:r>
        <w:rPr>
          <w:rFonts w:ascii="Georgia" w:hAnsi="Georgia"/>
          <w:b w:val="0"/>
          <w:i w:val="0"/>
          <w:sz w:val="20"/>
        </w:rPr>
        <w:t>The team of glaciologists who flew the radar surveys over the Greenland ice sheet, and whose results appeared in three separate papers, ___ that the base of the ice is melting faster than the surface.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concluded</w:t>
      </w:r>
    </w:p>
    <w:p>
      <w:pPr>
        <w:keepNext/>
        <w:keepLines/>
        <w:spacing w:after="20"/>
        <w:ind w:left="749" w:hanging="317"/>
      </w:pPr>
      <w:r>
        <w:rPr>
          <w:rFonts w:ascii="Georgia" w:hAnsi="Georgia"/>
          <w:color w:val="555555"/>
          <w:sz w:val="20"/>
        </w:rPr>
        <w:t xml:space="preserve">B)  </w:t>
      </w:r>
      <w:r>
        <w:rPr>
          <w:rFonts w:ascii="Georgia" w:hAnsi="Georgia"/>
          <w:sz w:val="20"/>
        </w:rPr>
        <w:t>conclude</w:t>
      </w:r>
    </w:p>
    <w:p>
      <w:pPr>
        <w:keepNext/>
        <w:keepLines/>
        <w:spacing w:after="20"/>
        <w:ind w:left="749" w:hanging="317"/>
      </w:pPr>
      <w:r>
        <w:rPr>
          <w:rFonts w:ascii="Georgia" w:hAnsi="Georgia"/>
          <w:color w:val="555555"/>
          <w:sz w:val="20"/>
        </w:rPr>
        <w:t xml:space="preserve">C)  </w:t>
      </w:r>
      <w:r>
        <w:rPr>
          <w:rFonts w:ascii="Georgia" w:hAnsi="Georgia"/>
          <w:sz w:val="20"/>
        </w:rPr>
        <w:t>are concluding</w:t>
      </w:r>
    </w:p>
    <w:p>
      <w:pPr>
        <w:keepLines/>
        <w:spacing w:after="20"/>
        <w:ind w:left="749" w:hanging="317"/>
      </w:pPr>
      <w:r>
        <w:rPr>
          <w:rFonts w:ascii="Georgia" w:hAnsi="Georgia"/>
          <w:color w:val="555555"/>
          <w:sz w:val="20"/>
        </w:rPr>
        <w:t xml:space="preserve">D)  </w:t>
      </w:r>
      <w:r>
        <w:rPr>
          <w:rFonts w:ascii="Georgia" w:hAnsi="Georgia"/>
          <w:sz w:val="20"/>
        </w:rPr>
        <w:t>has concluded</w:t>
      </w:r>
    </w:p>
    <w:p>
      <w:r>
        <w:br w:type="page"/>
      </w:r>
    </w:p>
    <w:p>
      <w:pPr>
        <w:tabs>
          <w:tab w:pos="9504" w:val="right"/>
        </w:tabs>
        <w:spacing w:after="40"/>
      </w:pPr>
      <w:r>
        <w:rPr>
          <w:rFonts w:ascii="Georgia" w:hAnsi="Georgia"/>
          <w:b/>
          <w:sz w:val="22"/>
        </w:rPr>
        <w:t>Part 1.3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مبنية على الكميات والوحدات، وفاعلها كثيراً ما يكون اسماً مفرداً مثل المقدار أو المعدّل أو عدم اليقين، يتبعه حرف جرّ يجرّ جمعاً من القياسات. فالفخّ هنا هو الجمع الذي يسبق الفعل مباشرة وليس هو الفاعل.</w:t>
      </w:r>
    </w:p>
    <w:p>
      <w:pPr>
        <w:spacing w:before="40" w:after="60"/>
        <w:pBdr>
          <w:bottom w:val="single" w:sz="4" w:space="1" w:color="999999"/>
        </w:pBdr>
      </w:pPr>
    </w:p>
    <w:p>
      <w:pPr>
        <w:keepNext/>
        <w:keepLines/>
        <w:tabs>
          <w:tab w:pos="9504" w:val="right"/>
        </w:tabs>
        <w:spacing w:before="140" w:after="40"/>
      </w:pPr>
      <w:r>
        <w:rPr>
          <w:rFonts w:ascii="Georgia" w:hAnsi="Georgia"/>
          <w:b/>
          <w:sz w:val="20"/>
        </w:rPr>
        <w:t>21</w:t>
      </w:r>
      <w:r>
        <w:rPr>
          <w:rFonts w:ascii="Georgia" w:hAnsi="Georgia"/>
          <w:color w:val="999999"/>
          <w:sz w:val="15"/>
        </w:rPr>
        <w:t xml:space="preserve">  C01-PHY-E01</w:t>
      </w:r>
      <w:r>
        <w:tab/>
      </w:r>
      <w:r>
        <w:rPr>
          <w:rFonts w:ascii="Georgia" w:hAnsi="Georgia"/>
          <w:b w:val="0"/>
          <w:i w:val="0"/>
          <w:caps/>
          <w:color w:val="999999"/>
          <w:sz w:val="15"/>
        </w:rPr>
        <w:t>A singular subject takes a singular verb · easy · Foundation</w:t>
      </w:r>
    </w:p>
    <w:p>
      <w:pPr>
        <w:keepNext/>
        <w:keepLines/>
        <w:spacing w:before="0" w:after="80"/>
        <w:ind w:left="317"/>
      </w:pPr>
      <w:r>
        <w:rPr>
          <w:rFonts w:ascii="Georgia" w:hAnsi="Georgia"/>
          <w:b w:val="0"/>
          <w:i w:val="0"/>
          <w:sz w:val="20"/>
        </w:rPr>
        <w:t>The uncertainty in a single measurement ___ with the square root of the number of readings taken.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fall</w:t>
      </w:r>
    </w:p>
    <w:p>
      <w:pPr>
        <w:keepNext/>
        <w:keepLines/>
        <w:spacing w:after="20"/>
        <w:ind w:left="749" w:hanging="317"/>
      </w:pPr>
      <w:r>
        <w:rPr>
          <w:rFonts w:ascii="Georgia" w:hAnsi="Georgia"/>
          <w:color w:val="555555"/>
          <w:sz w:val="20"/>
        </w:rPr>
        <w:t xml:space="preserve">B)  </w:t>
      </w:r>
      <w:r>
        <w:rPr>
          <w:rFonts w:ascii="Georgia" w:hAnsi="Georgia"/>
          <w:sz w:val="20"/>
        </w:rPr>
        <w:t>have fallen</w:t>
      </w:r>
    </w:p>
    <w:p>
      <w:pPr>
        <w:keepNext/>
        <w:keepLines/>
        <w:spacing w:after="20"/>
        <w:ind w:left="749" w:hanging="317"/>
      </w:pPr>
      <w:r>
        <w:rPr>
          <w:rFonts w:ascii="Georgia" w:hAnsi="Georgia"/>
          <w:color w:val="555555"/>
          <w:sz w:val="20"/>
        </w:rPr>
        <w:t xml:space="preserve">C)  </w:t>
      </w:r>
      <w:r>
        <w:rPr>
          <w:rFonts w:ascii="Georgia" w:hAnsi="Georgia"/>
          <w:sz w:val="20"/>
        </w:rPr>
        <w:t>are falling</w:t>
      </w:r>
    </w:p>
    <w:p>
      <w:pPr>
        <w:keepLines/>
        <w:spacing w:after="20"/>
        <w:ind w:left="749" w:hanging="317"/>
      </w:pPr>
      <w:r>
        <w:rPr>
          <w:rFonts w:ascii="Georgia" w:hAnsi="Georgia"/>
          <w:color w:val="555555"/>
          <w:sz w:val="20"/>
        </w:rPr>
        <w:t xml:space="preserve">D)  </w:t>
      </w:r>
      <w:r>
        <w:rPr>
          <w:rFonts w:ascii="Georgia" w:hAnsi="Georgia"/>
          <w:sz w:val="20"/>
        </w:rPr>
        <w:t>falls</w:t>
      </w:r>
    </w:p>
    <w:p>
      <w:pPr>
        <w:keepNext/>
        <w:keepLines/>
        <w:tabs>
          <w:tab w:pos="9504" w:val="right"/>
        </w:tabs>
        <w:spacing w:before="140" w:after="40"/>
      </w:pPr>
      <w:r>
        <w:rPr>
          <w:rFonts w:ascii="Georgia" w:hAnsi="Georgia"/>
          <w:b/>
          <w:sz w:val="20"/>
        </w:rPr>
        <w:t>22</w:t>
      </w:r>
      <w:r>
        <w:rPr>
          <w:rFonts w:ascii="Georgia" w:hAnsi="Georgia"/>
          <w:color w:val="999999"/>
          <w:sz w:val="15"/>
        </w:rPr>
        <w:t xml:space="preserve">  C01-PHY-E02</w:t>
      </w:r>
      <w:r>
        <w:tab/>
      </w:r>
      <w:r>
        <w:rPr>
          <w:rFonts w:ascii="Georgia" w:hAnsi="Georgia"/>
          <w:b w:val="0"/>
          <w:i w:val="0"/>
          <w:caps/>
          <w:color w:val="999999"/>
          <w:sz w:val="15"/>
        </w:rPr>
        <w:t>A plural subject takes a plural verb · easy · Foundation</w:t>
      </w:r>
    </w:p>
    <w:p>
      <w:pPr>
        <w:keepNext/>
        <w:keepLines/>
        <w:spacing w:before="0" w:after="80"/>
        <w:ind w:left="317"/>
      </w:pPr>
      <w:r>
        <w:rPr>
          <w:rFonts w:ascii="Georgia" w:hAnsi="Georgia"/>
          <w:b w:val="0"/>
          <w:i w:val="0"/>
          <w:sz w:val="20"/>
        </w:rPr>
        <w:t>The forces on a book resting on a table ___ equal in size and opposite in direction.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are</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was being</w:t>
      </w:r>
    </w:p>
    <w:p>
      <w:pPr>
        <w:keepNext/>
        <w:keepLines/>
        <w:tabs>
          <w:tab w:pos="9504" w:val="right"/>
        </w:tabs>
        <w:spacing w:before="140" w:after="40"/>
      </w:pPr>
      <w:r>
        <w:rPr>
          <w:rFonts w:ascii="Georgia" w:hAnsi="Georgia"/>
          <w:b/>
          <w:sz w:val="20"/>
        </w:rPr>
        <w:t>23</w:t>
      </w:r>
      <w:r>
        <w:rPr>
          <w:rFonts w:ascii="Georgia" w:hAnsi="Georgia"/>
          <w:color w:val="999999"/>
          <w:sz w:val="15"/>
        </w:rPr>
        <w:t xml:space="preserve">  C01-PHY-E03</w:t>
      </w:r>
      <w:r>
        <w:tab/>
      </w:r>
      <w:r>
        <w:rPr>
          <w:rFonts w:ascii="Georgia" w:hAnsi="Georgia"/>
          <w:b w:val="0"/>
          <w:i w:val="0"/>
          <w:caps/>
          <w:color w:val="999999"/>
          <w:sz w:val="15"/>
        </w:rPr>
        <w:t>A singular subject takes a singular verb · easy · Developing</w:t>
      </w:r>
    </w:p>
    <w:p>
      <w:pPr>
        <w:keepNext/>
        <w:keepLines/>
        <w:spacing w:before="0" w:after="80"/>
        <w:ind w:left="317"/>
      </w:pPr>
      <w:r>
        <w:rPr>
          <w:rFonts w:ascii="Georgia" w:hAnsi="Georgia"/>
          <w:b w:val="0"/>
          <w:i w:val="0"/>
          <w:sz w:val="20"/>
        </w:rPr>
        <w:t>The energy stored in the spring of a wound clock ___ into the motion of the hands and, in the end, into heat in the bearings.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go</w:t>
      </w:r>
    </w:p>
    <w:p>
      <w:pPr>
        <w:keepNext/>
        <w:keepLines/>
        <w:spacing w:after="20"/>
        <w:ind w:left="749" w:hanging="317"/>
      </w:pPr>
      <w:r>
        <w:rPr>
          <w:rFonts w:ascii="Georgia" w:hAnsi="Georgia"/>
          <w:color w:val="555555"/>
          <w:sz w:val="20"/>
        </w:rPr>
        <w:t xml:space="preserve">B)  </w:t>
      </w:r>
      <w:r>
        <w:rPr>
          <w:rFonts w:ascii="Georgia" w:hAnsi="Georgia"/>
          <w:sz w:val="20"/>
        </w:rPr>
        <w:t>have gone</w:t>
      </w:r>
    </w:p>
    <w:p>
      <w:pPr>
        <w:keepNext/>
        <w:keepLines/>
        <w:spacing w:after="20"/>
        <w:ind w:left="749" w:hanging="317"/>
      </w:pPr>
      <w:r>
        <w:rPr>
          <w:rFonts w:ascii="Georgia" w:hAnsi="Georgia"/>
          <w:color w:val="555555"/>
          <w:sz w:val="20"/>
        </w:rPr>
        <w:t xml:space="preserve">C)  </w:t>
      </w:r>
      <w:r>
        <w:rPr>
          <w:rFonts w:ascii="Georgia" w:hAnsi="Georgia"/>
          <w:sz w:val="20"/>
        </w:rPr>
        <w:t>goes</w:t>
      </w:r>
    </w:p>
    <w:p>
      <w:pPr>
        <w:keepLines/>
        <w:spacing w:after="20"/>
        <w:ind w:left="749" w:hanging="317"/>
      </w:pPr>
      <w:r>
        <w:rPr>
          <w:rFonts w:ascii="Georgia" w:hAnsi="Georgia"/>
          <w:color w:val="555555"/>
          <w:sz w:val="20"/>
        </w:rPr>
        <w:t xml:space="preserve">D)  </w:t>
      </w:r>
      <w:r>
        <w:rPr>
          <w:rFonts w:ascii="Georgia" w:hAnsi="Georgia"/>
          <w:sz w:val="20"/>
        </w:rPr>
        <w:t>are going</w:t>
      </w:r>
    </w:p>
    <w:p>
      <w:pPr>
        <w:keepNext/>
        <w:keepLines/>
        <w:tabs>
          <w:tab w:pos="9504" w:val="right"/>
        </w:tabs>
        <w:spacing w:before="140" w:after="40"/>
      </w:pPr>
      <w:r>
        <w:rPr>
          <w:rFonts w:ascii="Georgia" w:hAnsi="Georgia"/>
          <w:b/>
          <w:sz w:val="20"/>
        </w:rPr>
        <w:t>24</w:t>
      </w:r>
      <w:r>
        <w:rPr>
          <w:rFonts w:ascii="Georgia" w:hAnsi="Georgia"/>
          <w:color w:val="999999"/>
          <w:sz w:val="15"/>
        </w:rPr>
        <w:t xml:space="preserve">  C01-PHY-E04</w:t>
      </w:r>
      <w:r>
        <w:tab/>
      </w:r>
      <w:r>
        <w:rPr>
          <w:rFonts w:ascii="Georgia" w:hAnsi="Georgia"/>
          <w:b w:val="0"/>
          <w:i w:val="0"/>
          <w:caps/>
          <w:color w:val="999999"/>
          <w:sz w:val="15"/>
        </w:rPr>
        <w:t xml:space="preserve">Two subjects joined by </w:t>
      </w:r>
      <w:r>
        <w:rPr>
          <w:rFonts w:ascii="Georgia" w:hAnsi="Georgia"/>
          <w:b w:val="0"/>
          <w:i/>
          <w:caps/>
          <w:color w:val="999999"/>
          <w:sz w:val="15"/>
        </w:rPr>
        <w:t>and</w:t>
      </w:r>
      <w:r>
        <w:rPr>
          <w:rFonts w:ascii="Georgia" w:hAnsi="Georgia"/>
          <w:b w:val="0"/>
          <w:i w:val="0"/>
          <w:caps/>
          <w:color w:val="999999"/>
          <w:sz w:val="15"/>
        </w:rPr>
        <w:t xml:space="preserve"> take a plural verb · medium · Developing</w:t>
      </w:r>
    </w:p>
    <w:p>
      <w:pPr>
        <w:keepNext/>
        <w:keepLines/>
        <w:spacing w:before="0" w:after="80"/>
        <w:ind w:left="317"/>
      </w:pPr>
      <w:r>
        <w:rPr>
          <w:rFonts w:ascii="Georgia" w:hAnsi="Georgia"/>
          <w:b w:val="0"/>
          <w:i w:val="0"/>
          <w:sz w:val="20"/>
        </w:rPr>
        <w:t>The temperature of a gas and the average speed of its molecules ___ two descriptions of the same quantity, related by a single constant.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were</w:t>
      </w:r>
    </w:p>
    <w:p>
      <w:pPr>
        <w:keepNext/>
        <w:keepLines/>
        <w:tabs>
          <w:tab w:pos="9504" w:val="right"/>
        </w:tabs>
        <w:spacing w:before="140" w:after="40"/>
      </w:pPr>
      <w:r>
        <w:rPr>
          <w:rFonts w:ascii="Georgia" w:hAnsi="Georgia"/>
          <w:b/>
          <w:sz w:val="20"/>
        </w:rPr>
        <w:t>25</w:t>
      </w:r>
      <w:r>
        <w:rPr>
          <w:rFonts w:ascii="Georgia" w:hAnsi="Georgia"/>
          <w:color w:val="999999"/>
          <w:sz w:val="15"/>
        </w:rPr>
        <w:t xml:space="preserve">  C01-PHY-E05</w:t>
      </w:r>
      <w:r>
        <w:tab/>
      </w:r>
      <w:r>
        <w:rPr>
          <w:rFonts w:ascii="Georgia" w:hAnsi="Georgia"/>
          <w:b w:val="0"/>
          <w:i w:val="0"/>
          <w:caps/>
          <w:color w:val="999999"/>
          <w:sz w:val="15"/>
        </w:rPr>
        <w:t>A phrase between subject and verb does not change the number · medium · Developing</w:t>
      </w:r>
    </w:p>
    <w:p>
      <w:pPr>
        <w:keepNext/>
        <w:keepLines/>
        <w:spacing w:before="0" w:after="80"/>
        <w:ind w:left="317"/>
      </w:pPr>
      <w:r>
        <w:rPr>
          <w:rFonts w:ascii="Georgia" w:hAnsi="Georgia"/>
          <w:b w:val="0"/>
          <w:i w:val="0"/>
          <w:sz w:val="20"/>
        </w:rPr>
        <w:t>The current through each of the three resistors wired in parallel across the battery ___ on that resistor's own value alone.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depend</w:t>
      </w:r>
    </w:p>
    <w:p>
      <w:pPr>
        <w:keepNext/>
        <w:keepLines/>
        <w:spacing w:after="20"/>
        <w:ind w:left="749" w:hanging="317"/>
      </w:pPr>
      <w:r>
        <w:rPr>
          <w:rFonts w:ascii="Georgia" w:hAnsi="Georgia"/>
          <w:color w:val="555555"/>
          <w:sz w:val="20"/>
        </w:rPr>
        <w:t xml:space="preserve">B)  </w:t>
      </w:r>
      <w:r>
        <w:rPr>
          <w:rFonts w:ascii="Georgia" w:hAnsi="Georgia"/>
          <w:sz w:val="20"/>
        </w:rPr>
        <w:t>have depended</w:t>
      </w:r>
    </w:p>
    <w:p>
      <w:pPr>
        <w:keepNext/>
        <w:keepLines/>
        <w:spacing w:after="20"/>
        <w:ind w:left="749" w:hanging="317"/>
      </w:pPr>
      <w:r>
        <w:rPr>
          <w:rFonts w:ascii="Georgia" w:hAnsi="Georgia"/>
          <w:color w:val="555555"/>
          <w:sz w:val="20"/>
        </w:rPr>
        <w:t xml:space="preserve">C)  </w:t>
      </w:r>
      <w:r>
        <w:rPr>
          <w:rFonts w:ascii="Georgia" w:hAnsi="Georgia"/>
          <w:sz w:val="20"/>
        </w:rPr>
        <w:t>are depending</w:t>
      </w:r>
    </w:p>
    <w:p>
      <w:pPr>
        <w:keepLines/>
        <w:spacing w:after="20"/>
        <w:ind w:left="749" w:hanging="317"/>
      </w:pPr>
      <w:r>
        <w:rPr>
          <w:rFonts w:ascii="Georgia" w:hAnsi="Georgia"/>
          <w:color w:val="555555"/>
          <w:sz w:val="20"/>
        </w:rPr>
        <w:t xml:space="preserve">D)  </w:t>
      </w:r>
      <w:r>
        <w:rPr>
          <w:rFonts w:ascii="Georgia" w:hAnsi="Georgia"/>
          <w:sz w:val="20"/>
        </w:rPr>
        <w:t>depends</w:t>
      </w:r>
    </w:p>
    <w:p>
      <w:pPr>
        <w:keepNext/>
        <w:keepLines/>
        <w:tabs>
          <w:tab w:pos="9504" w:val="right"/>
        </w:tabs>
        <w:spacing w:before="140" w:after="40"/>
      </w:pPr>
      <w:r>
        <w:rPr>
          <w:rFonts w:ascii="Georgia" w:hAnsi="Georgia"/>
          <w:b/>
          <w:sz w:val="20"/>
        </w:rPr>
        <w:t>26</w:t>
      </w:r>
      <w:r>
        <w:rPr>
          <w:rFonts w:ascii="Georgia" w:hAnsi="Georgia"/>
          <w:color w:val="999999"/>
          <w:sz w:val="15"/>
        </w:rPr>
        <w:t xml:space="preserve">  C01-PHY-E06</w:t>
      </w:r>
      <w:r>
        <w:tab/>
      </w:r>
      <w:r>
        <w:rPr>
          <w:rFonts w:ascii="Georgia" w:hAnsi="Georgia"/>
          <w:b w:val="0"/>
          <w:i w:val="0"/>
          <w:caps/>
          <w:color w:val="999999"/>
          <w:sz w:val="15"/>
        </w:rPr>
        <w:t>A phrase between subject and verb does not change the number · medium · Target</w:t>
      </w:r>
    </w:p>
    <w:p>
      <w:pPr>
        <w:keepNext/>
        <w:keepLines/>
        <w:spacing w:before="0" w:after="80"/>
        <w:ind w:left="317"/>
      </w:pPr>
      <w:r>
        <w:rPr>
          <w:rFonts w:ascii="Georgia" w:hAnsi="Georgia"/>
          <w:b w:val="0"/>
          <w:i w:val="0"/>
          <w:sz w:val="20"/>
        </w:rPr>
        <w:t>The pitch of the notes that a clarinet player produces by opening and closing the holes along the body of the instrument ___ on the length of the air column, not on the force of the breath.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rest</w:t>
      </w:r>
    </w:p>
    <w:p>
      <w:pPr>
        <w:keepNext/>
        <w:keepLines/>
        <w:spacing w:after="20"/>
        <w:ind w:left="749" w:hanging="317"/>
      </w:pPr>
      <w:r>
        <w:rPr>
          <w:rFonts w:ascii="Georgia" w:hAnsi="Georgia"/>
          <w:color w:val="555555"/>
          <w:sz w:val="20"/>
        </w:rPr>
        <w:t xml:space="preserve">B)  </w:t>
      </w:r>
      <w:r>
        <w:rPr>
          <w:rFonts w:ascii="Georgia" w:hAnsi="Georgia"/>
          <w:sz w:val="20"/>
        </w:rPr>
        <w:t>have rested</w:t>
      </w:r>
    </w:p>
    <w:p>
      <w:pPr>
        <w:keepNext/>
        <w:keepLines/>
        <w:spacing w:after="20"/>
        <w:ind w:left="749" w:hanging="317"/>
      </w:pPr>
      <w:r>
        <w:rPr>
          <w:rFonts w:ascii="Georgia" w:hAnsi="Georgia"/>
          <w:color w:val="555555"/>
          <w:sz w:val="20"/>
        </w:rPr>
        <w:t xml:space="preserve">C)  </w:t>
      </w:r>
      <w:r>
        <w:rPr>
          <w:rFonts w:ascii="Georgia" w:hAnsi="Georgia"/>
          <w:sz w:val="20"/>
        </w:rPr>
        <w:t>rests</w:t>
      </w:r>
    </w:p>
    <w:p>
      <w:pPr>
        <w:keepLines/>
        <w:spacing w:after="20"/>
        <w:ind w:left="749" w:hanging="317"/>
      </w:pPr>
      <w:r>
        <w:rPr>
          <w:rFonts w:ascii="Georgia" w:hAnsi="Georgia"/>
          <w:color w:val="555555"/>
          <w:sz w:val="20"/>
        </w:rPr>
        <w:t xml:space="preserve">D)  </w:t>
      </w:r>
      <w:r>
        <w:rPr>
          <w:rFonts w:ascii="Georgia" w:hAnsi="Georgia"/>
          <w:sz w:val="20"/>
        </w:rPr>
        <w:t>are resting</w:t>
      </w:r>
    </w:p>
    <w:p>
      <w:pPr>
        <w:keepNext/>
        <w:keepLines/>
        <w:tabs>
          <w:tab w:pos="9504" w:val="right"/>
        </w:tabs>
        <w:spacing w:before="140" w:after="40"/>
      </w:pPr>
      <w:r>
        <w:rPr>
          <w:rFonts w:ascii="Georgia" w:hAnsi="Georgia"/>
          <w:b/>
          <w:sz w:val="20"/>
        </w:rPr>
        <w:t>27</w:t>
      </w:r>
      <w:r>
        <w:rPr>
          <w:rFonts w:ascii="Georgia" w:hAnsi="Georgia"/>
          <w:color w:val="999999"/>
          <w:sz w:val="15"/>
        </w:rPr>
        <w:t xml:space="preserve">  C01-PHY-E07</w:t>
      </w:r>
      <w:r>
        <w:tab/>
      </w:r>
      <w:r>
        <w:rPr>
          <w:rFonts w:ascii="Georgia" w:hAnsi="Georgia"/>
          <w:b w:val="0"/>
          <w:i w:val="0"/>
          <w:caps/>
          <w:color w:val="999999"/>
          <w:sz w:val="15"/>
        </w:rPr>
        <w:t>A collective noun acting as one body takes a singular verb · medium · Target</w:t>
      </w:r>
    </w:p>
    <w:p>
      <w:pPr>
        <w:keepNext/>
        <w:keepLines/>
        <w:spacing w:before="0" w:after="80"/>
        <w:ind w:left="317"/>
      </w:pPr>
      <w:r>
        <w:rPr>
          <w:rFonts w:ascii="Georgia" w:hAnsi="Georgia"/>
          <w:b w:val="0"/>
          <w:i w:val="0"/>
          <w:sz w:val="20"/>
        </w:rPr>
        <w:t>The committee that settles the names of newly confirmed elements ___ on a proposal from the laboratory that first produced the element, and it has refused a name only twice.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vote</w:t>
      </w:r>
    </w:p>
    <w:p>
      <w:pPr>
        <w:keepNext/>
        <w:keepLines/>
        <w:spacing w:after="20"/>
        <w:ind w:left="749" w:hanging="317"/>
      </w:pPr>
      <w:r>
        <w:rPr>
          <w:rFonts w:ascii="Georgia" w:hAnsi="Georgia"/>
          <w:color w:val="555555"/>
          <w:sz w:val="20"/>
        </w:rPr>
        <w:t xml:space="preserve">B)  </w:t>
      </w:r>
      <w:r>
        <w:rPr>
          <w:rFonts w:ascii="Georgia" w:hAnsi="Georgia"/>
          <w:sz w:val="20"/>
        </w:rPr>
        <w:t>votes</w:t>
      </w:r>
    </w:p>
    <w:p>
      <w:pPr>
        <w:keepNext/>
        <w:keepLines/>
        <w:spacing w:after="20"/>
        <w:ind w:left="749" w:hanging="317"/>
      </w:pPr>
      <w:r>
        <w:rPr>
          <w:rFonts w:ascii="Georgia" w:hAnsi="Georgia"/>
          <w:color w:val="555555"/>
          <w:sz w:val="20"/>
        </w:rPr>
        <w:t xml:space="preserve">C)  </w:t>
      </w:r>
      <w:r>
        <w:rPr>
          <w:rFonts w:ascii="Georgia" w:hAnsi="Georgia"/>
          <w:sz w:val="20"/>
        </w:rPr>
        <w:t>have voted</w:t>
      </w:r>
    </w:p>
    <w:p>
      <w:pPr>
        <w:keepLines/>
        <w:spacing w:after="20"/>
        <w:ind w:left="749" w:hanging="317"/>
      </w:pPr>
      <w:r>
        <w:rPr>
          <w:rFonts w:ascii="Georgia" w:hAnsi="Georgia"/>
          <w:color w:val="555555"/>
          <w:sz w:val="20"/>
        </w:rPr>
        <w:t xml:space="preserve">D)  </w:t>
      </w:r>
      <w:r>
        <w:rPr>
          <w:rFonts w:ascii="Georgia" w:hAnsi="Georgia"/>
          <w:sz w:val="20"/>
        </w:rPr>
        <w:t>are voting</w:t>
      </w:r>
    </w:p>
    <w:p>
      <w:pPr>
        <w:keepNext/>
        <w:keepLines/>
        <w:tabs>
          <w:tab w:pos="9504" w:val="right"/>
        </w:tabs>
        <w:spacing w:before="140" w:after="40"/>
      </w:pPr>
      <w:r>
        <w:rPr>
          <w:rFonts w:ascii="Georgia" w:hAnsi="Georgia"/>
          <w:b/>
          <w:sz w:val="20"/>
        </w:rPr>
        <w:t>28</w:t>
      </w:r>
      <w:r>
        <w:rPr>
          <w:rFonts w:ascii="Georgia" w:hAnsi="Georgia"/>
          <w:color w:val="999999"/>
          <w:sz w:val="15"/>
        </w:rPr>
        <w:t xml:space="preserve">  C01-PHY-E08</w:t>
      </w:r>
      <w:r>
        <w:tab/>
      </w:r>
      <w:r>
        <w:rPr>
          <w:rFonts w:ascii="Georgia" w:hAnsi="Georgia"/>
          <w:b w:val="0"/>
          <w:i w:val="0"/>
          <w:caps/>
          <w:color w:val="999999"/>
          <w:sz w:val="15"/>
        </w:rPr>
        <w:t>In inverted order the verb agrees with what follows it · hard · Target</w:t>
      </w:r>
    </w:p>
    <w:p>
      <w:pPr>
        <w:keepNext/>
        <w:keepLines/>
        <w:spacing w:before="0" w:after="80"/>
        <w:ind w:left="317"/>
      </w:pPr>
      <w:r>
        <w:rPr>
          <w:rFonts w:ascii="Georgia" w:hAnsi="Georgia"/>
          <w:b w:val="0"/>
          <w:i w:val="0"/>
          <w:sz w:val="20"/>
        </w:rPr>
        <w:t>Behind every bridge that has failed under a load it was designed to carry ___ a material whose behavior under repeated stress was not understood when the bridge was built.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lies</w:t>
      </w:r>
    </w:p>
    <w:p>
      <w:pPr>
        <w:keepNext/>
        <w:keepLines/>
        <w:spacing w:after="20"/>
        <w:ind w:left="749" w:hanging="317"/>
      </w:pPr>
      <w:r>
        <w:rPr>
          <w:rFonts w:ascii="Georgia" w:hAnsi="Georgia"/>
          <w:color w:val="555555"/>
          <w:sz w:val="20"/>
        </w:rPr>
        <w:t xml:space="preserve">B)  </w:t>
      </w:r>
      <w:r>
        <w:rPr>
          <w:rFonts w:ascii="Georgia" w:hAnsi="Georgia"/>
          <w:sz w:val="20"/>
        </w:rPr>
        <w:t>lie</w:t>
      </w:r>
    </w:p>
    <w:p>
      <w:pPr>
        <w:keepNext/>
        <w:keepLines/>
        <w:spacing w:after="20"/>
        <w:ind w:left="749" w:hanging="317"/>
      </w:pPr>
      <w:r>
        <w:rPr>
          <w:rFonts w:ascii="Georgia" w:hAnsi="Georgia"/>
          <w:color w:val="555555"/>
          <w:sz w:val="20"/>
        </w:rPr>
        <w:t xml:space="preserve">C)  </w:t>
      </w:r>
      <w:r>
        <w:rPr>
          <w:rFonts w:ascii="Georgia" w:hAnsi="Georgia"/>
          <w:sz w:val="20"/>
        </w:rPr>
        <w:t>have lain</w:t>
      </w:r>
    </w:p>
    <w:p>
      <w:pPr>
        <w:keepLines/>
        <w:spacing w:after="20"/>
        <w:ind w:left="749" w:hanging="317"/>
      </w:pPr>
      <w:r>
        <w:rPr>
          <w:rFonts w:ascii="Georgia" w:hAnsi="Georgia"/>
          <w:color w:val="555555"/>
          <w:sz w:val="20"/>
        </w:rPr>
        <w:t xml:space="preserve">D)  </w:t>
      </w:r>
      <w:r>
        <w:rPr>
          <w:rFonts w:ascii="Georgia" w:hAnsi="Georgia"/>
          <w:sz w:val="20"/>
        </w:rPr>
        <w:t>are lying</w:t>
      </w:r>
    </w:p>
    <w:p>
      <w:pPr>
        <w:keepNext/>
        <w:keepLines/>
        <w:tabs>
          <w:tab w:pos="9504" w:val="right"/>
        </w:tabs>
        <w:spacing w:before="140" w:after="40"/>
      </w:pPr>
      <w:r>
        <w:rPr>
          <w:rFonts w:ascii="Georgia" w:hAnsi="Georgia"/>
          <w:b/>
          <w:sz w:val="20"/>
        </w:rPr>
        <w:t>29</w:t>
      </w:r>
      <w:r>
        <w:rPr>
          <w:rFonts w:ascii="Georgia" w:hAnsi="Georgia"/>
          <w:color w:val="999999"/>
          <w:sz w:val="15"/>
        </w:rPr>
        <w:t xml:space="preserve">  C01-PHY-E09</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hard · Stretch</w:t>
      </w:r>
    </w:p>
    <w:p>
      <w:pPr>
        <w:keepNext/>
        <w:keepLines/>
        <w:spacing w:before="0" w:after="80"/>
        <w:ind w:left="317"/>
      </w:pPr>
      <w:r>
        <w:rPr>
          <w:rFonts w:ascii="Georgia" w:hAnsi="Georgia"/>
          <w:b w:val="0"/>
          <w:i w:val="0"/>
          <w:sz w:val="20"/>
        </w:rPr>
        <w:t>Every one of the radioactive isotopes that geologists use to date rock, from the potassium that decays over a billion years to the carbon that decays over five thousand, ___ a half-life that has been measured in the laboratory to within a fraction of a per cent.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w:t>
      </w:r>
    </w:p>
    <w:p>
      <w:pPr>
        <w:keepNext/>
        <w:keepLines/>
        <w:spacing w:after="20"/>
        <w:ind w:left="749" w:hanging="317"/>
      </w:pPr>
      <w:r>
        <w:rPr>
          <w:rFonts w:ascii="Georgia" w:hAnsi="Georgia"/>
          <w:color w:val="555555"/>
          <w:sz w:val="20"/>
        </w:rPr>
        <w:t xml:space="preserve">B)  </w:t>
      </w:r>
      <w:r>
        <w:rPr>
          <w:rFonts w:ascii="Georgia" w:hAnsi="Georgia"/>
          <w:sz w:val="20"/>
        </w:rPr>
        <w:t>had</w:t>
      </w:r>
    </w:p>
    <w:p>
      <w:pPr>
        <w:keepNext/>
        <w:keepLines/>
        <w:spacing w:after="20"/>
        <w:ind w:left="749" w:hanging="317"/>
      </w:pPr>
      <w:r>
        <w:rPr>
          <w:rFonts w:ascii="Georgia" w:hAnsi="Georgia"/>
          <w:color w:val="555555"/>
          <w:sz w:val="20"/>
        </w:rPr>
        <w:t xml:space="preserve">C)  </w:t>
      </w:r>
      <w:r>
        <w:rPr>
          <w:rFonts w:ascii="Georgia" w:hAnsi="Georgia"/>
          <w:sz w:val="20"/>
        </w:rPr>
        <w:t>has</w:t>
      </w:r>
    </w:p>
    <w:p>
      <w:pPr>
        <w:keepLines/>
        <w:spacing w:after="20"/>
        <w:ind w:left="749" w:hanging="317"/>
      </w:pPr>
      <w:r>
        <w:rPr>
          <w:rFonts w:ascii="Georgia" w:hAnsi="Georgia"/>
          <w:color w:val="555555"/>
          <w:sz w:val="20"/>
        </w:rPr>
        <w:t xml:space="preserve">D)  </w:t>
      </w:r>
      <w:r>
        <w:rPr>
          <w:rFonts w:ascii="Georgia" w:hAnsi="Georgia"/>
          <w:sz w:val="20"/>
        </w:rPr>
        <w:t>are having</w:t>
      </w:r>
    </w:p>
    <w:p>
      <w:pPr>
        <w:keepNext/>
        <w:keepLines/>
        <w:tabs>
          <w:tab w:pos="9504" w:val="right"/>
        </w:tabs>
        <w:spacing w:before="140" w:after="40"/>
      </w:pPr>
      <w:r>
        <w:rPr>
          <w:rFonts w:ascii="Georgia" w:hAnsi="Georgia"/>
          <w:b/>
          <w:sz w:val="20"/>
        </w:rPr>
        <w:t>30</w:t>
      </w:r>
      <w:r>
        <w:rPr>
          <w:rFonts w:ascii="Georgia" w:hAnsi="Georgia"/>
          <w:color w:val="999999"/>
          <w:sz w:val="15"/>
        </w:rPr>
        <w:t xml:space="preserve">  C01-PHY-E10</w:t>
      </w:r>
      <w:r>
        <w:tab/>
      </w:r>
      <w:r>
        <w:rPr>
          <w:rFonts w:ascii="Georgia" w:hAnsi="Georgia"/>
          <w:b w:val="0"/>
          <w:i w:val="0"/>
          <w:caps/>
          <w:color w:val="999999"/>
          <w:sz w:val="15"/>
        </w:rPr>
        <w:t>A phrase between subject and verb does not change the number · hard · Stretch</w:t>
      </w:r>
    </w:p>
    <w:p>
      <w:pPr>
        <w:keepNext/>
        <w:keepLines/>
        <w:spacing w:before="0" w:after="80"/>
        <w:ind w:left="317"/>
      </w:pPr>
      <w:r>
        <w:rPr>
          <w:rFonts w:ascii="Georgia" w:hAnsi="Georgia"/>
          <w:b w:val="0"/>
          <w:i w:val="0"/>
          <w:sz w:val="20"/>
        </w:rPr>
        <w:t>The distance to the nearest galaxies, established in the 1920s by comparing the brightness of variable stars whose true luminosity can be inferred from their periods, ___ the Milky Way one galaxy among a great many rather than the whole of the universe.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makes</w:t>
      </w:r>
    </w:p>
    <w:p>
      <w:pPr>
        <w:keepNext/>
        <w:keepLines/>
        <w:spacing w:after="20"/>
        <w:ind w:left="749" w:hanging="317"/>
      </w:pPr>
      <w:r>
        <w:rPr>
          <w:rFonts w:ascii="Georgia" w:hAnsi="Georgia"/>
          <w:color w:val="555555"/>
          <w:sz w:val="20"/>
        </w:rPr>
        <w:t xml:space="preserve">B)  </w:t>
      </w:r>
      <w:r>
        <w:rPr>
          <w:rFonts w:ascii="Georgia" w:hAnsi="Georgia"/>
          <w:sz w:val="20"/>
        </w:rPr>
        <w:t>make</w:t>
      </w:r>
    </w:p>
    <w:p>
      <w:pPr>
        <w:keepNext/>
        <w:keepLines/>
        <w:spacing w:after="20"/>
        <w:ind w:left="749" w:hanging="317"/>
      </w:pPr>
      <w:r>
        <w:rPr>
          <w:rFonts w:ascii="Georgia" w:hAnsi="Georgia"/>
          <w:color w:val="555555"/>
          <w:sz w:val="20"/>
        </w:rPr>
        <w:t xml:space="preserve">C)  </w:t>
      </w:r>
      <w:r>
        <w:rPr>
          <w:rFonts w:ascii="Georgia" w:hAnsi="Georgia"/>
          <w:sz w:val="20"/>
        </w:rPr>
        <w:t>have made</w:t>
      </w:r>
    </w:p>
    <w:p>
      <w:pPr>
        <w:keepLines/>
        <w:spacing w:after="20"/>
        <w:ind w:left="749" w:hanging="317"/>
      </w:pPr>
      <w:r>
        <w:rPr>
          <w:rFonts w:ascii="Georgia" w:hAnsi="Georgia"/>
          <w:color w:val="555555"/>
          <w:sz w:val="20"/>
        </w:rPr>
        <w:t xml:space="preserve">D)  </w:t>
      </w:r>
      <w:r>
        <w:rPr>
          <w:rFonts w:ascii="Georgia" w:hAnsi="Georgia"/>
          <w:sz w:val="20"/>
        </w:rPr>
        <w:t>are making</w:t>
      </w:r>
    </w:p>
    <w:p>
      <w:r>
        <w:br w:type="page"/>
      </w:r>
    </w:p>
    <w:p>
      <w:pPr>
        <w:tabs>
          <w:tab w:pos="9504" w:val="right"/>
        </w:tabs>
        <w:spacing w:after="40"/>
      </w:pPr>
      <w:r>
        <w:rPr>
          <w:rFonts w:ascii="Georgia" w:hAnsi="Georgia"/>
          <w:b/>
          <w:sz w:val="22"/>
        </w:rPr>
        <w:t>Part 1.4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تضع بين الفاعل وفعله جملاً وصفية عن الراوي والشخصية والقصيدة، وتسمّي في الطريق أسماء جمع مثل الشخصيات والقصائد والأبيات. والفاعل في الغالب اسم مفرد مجرّد مثل الفجوة أو الحكم أو المنعطف.</w:t>
      </w:r>
    </w:p>
    <w:p>
      <w:pPr>
        <w:spacing w:before="40" w:after="60"/>
        <w:pBdr>
          <w:bottom w:val="single" w:sz="4" w:space="1" w:color="999999"/>
        </w:pBdr>
      </w:pPr>
    </w:p>
    <w:p>
      <w:pPr>
        <w:keepNext/>
        <w:keepLines/>
        <w:tabs>
          <w:tab w:pos="9504" w:val="right"/>
        </w:tabs>
        <w:spacing w:before="140" w:after="40"/>
      </w:pPr>
      <w:r>
        <w:rPr>
          <w:rFonts w:ascii="Georgia" w:hAnsi="Georgia"/>
          <w:b/>
          <w:sz w:val="20"/>
        </w:rPr>
        <w:t>31</w:t>
      </w:r>
      <w:r>
        <w:rPr>
          <w:rFonts w:ascii="Georgia" w:hAnsi="Georgia"/>
          <w:color w:val="999999"/>
          <w:sz w:val="15"/>
        </w:rPr>
        <w:t xml:space="preserve">  C01-HUM-E01</w:t>
      </w:r>
      <w:r>
        <w:tab/>
      </w:r>
      <w:r>
        <w:rPr>
          <w:rFonts w:ascii="Georgia" w:hAnsi="Georgia"/>
          <w:b w:val="0"/>
          <w:i w:val="0"/>
          <w:caps/>
          <w:color w:val="999999"/>
          <w:sz w:val="15"/>
        </w:rPr>
        <w:t>A plural subject takes a plural verb · easy · Foundation</w:t>
      </w:r>
    </w:p>
    <w:p>
      <w:pPr>
        <w:keepNext/>
        <w:keepLines/>
        <w:spacing w:before="0" w:after="80"/>
        <w:ind w:left="317"/>
      </w:pPr>
      <w:r>
        <w:rPr>
          <w:rFonts w:ascii="Georgia" w:hAnsi="Georgia"/>
          <w:b w:val="0"/>
          <w:i w:val="0"/>
          <w:sz w:val="20"/>
        </w:rPr>
        <w:t>The judgments a first-person narrator makes about other characters ___ as much about the narrator as about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revealed</w:t>
      </w:r>
    </w:p>
    <w:p>
      <w:pPr>
        <w:keepNext/>
        <w:keepLines/>
        <w:spacing w:after="20"/>
        <w:ind w:left="749" w:hanging="317"/>
      </w:pPr>
      <w:r>
        <w:rPr>
          <w:rFonts w:ascii="Georgia" w:hAnsi="Georgia"/>
          <w:color w:val="555555"/>
          <w:sz w:val="20"/>
        </w:rPr>
        <w:t xml:space="preserve">B)  </w:t>
      </w:r>
      <w:r>
        <w:rPr>
          <w:rFonts w:ascii="Georgia" w:hAnsi="Georgia"/>
          <w:sz w:val="20"/>
        </w:rPr>
        <w:t>reveals</w:t>
      </w:r>
    </w:p>
    <w:p>
      <w:pPr>
        <w:keepNext/>
        <w:keepLines/>
        <w:spacing w:after="20"/>
        <w:ind w:left="749" w:hanging="317"/>
      </w:pPr>
      <w:r>
        <w:rPr>
          <w:rFonts w:ascii="Georgia" w:hAnsi="Georgia"/>
          <w:color w:val="555555"/>
          <w:sz w:val="20"/>
        </w:rPr>
        <w:t xml:space="preserve">C)  </w:t>
      </w:r>
      <w:r>
        <w:rPr>
          <w:rFonts w:ascii="Georgia" w:hAnsi="Georgia"/>
          <w:sz w:val="20"/>
        </w:rPr>
        <w:t>has revealed</w:t>
      </w:r>
    </w:p>
    <w:p>
      <w:pPr>
        <w:keepLines/>
        <w:spacing w:after="20"/>
        <w:ind w:left="749" w:hanging="317"/>
      </w:pPr>
      <w:r>
        <w:rPr>
          <w:rFonts w:ascii="Georgia" w:hAnsi="Georgia"/>
          <w:color w:val="555555"/>
          <w:sz w:val="20"/>
        </w:rPr>
        <w:t xml:space="preserve">D)  </w:t>
      </w:r>
      <w:r>
        <w:rPr>
          <w:rFonts w:ascii="Georgia" w:hAnsi="Georgia"/>
          <w:sz w:val="20"/>
        </w:rPr>
        <w:t>is revealing</w:t>
      </w:r>
    </w:p>
    <w:p>
      <w:pPr>
        <w:keepNext/>
        <w:keepLines/>
        <w:tabs>
          <w:tab w:pos="9504" w:val="right"/>
        </w:tabs>
        <w:spacing w:before="140" w:after="40"/>
      </w:pPr>
      <w:r>
        <w:rPr>
          <w:rFonts w:ascii="Georgia" w:hAnsi="Georgia"/>
          <w:b/>
          <w:sz w:val="20"/>
        </w:rPr>
        <w:t>32</w:t>
      </w:r>
      <w:r>
        <w:rPr>
          <w:rFonts w:ascii="Georgia" w:hAnsi="Georgia"/>
          <w:color w:val="999999"/>
          <w:sz w:val="15"/>
        </w:rPr>
        <w:t xml:space="preserve">  C01-HUM-E02</w:t>
      </w:r>
      <w:r>
        <w:tab/>
      </w:r>
      <w:r>
        <w:rPr>
          <w:rFonts w:ascii="Georgia" w:hAnsi="Georgia"/>
          <w:b w:val="0"/>
          <w:i w:val="0"/>
          <w:caps/>
          <w:color w:val="999999"/>
          <w:sz w:val="15"/>
        </w:rPr>
        <w:t>A singular subject takes a singular verb · easy · Foundation</w:t>
      </w:r>
    </w:p>
    <w:p>
      <w:pPr>
        <w:keepNext/>
        <w:keepLines/>
        <w:spacing w:before="0" w:after="80"/>
        <w:ind w:left="317"/>
      </w:pPr>
      <w:r>
        <w:rPr>
          <w:rFonts w:ascii="Georgia" w:hAnsi="Georgia"/>
          <w:b w:val="0"/>
          <w:i w:val="0"/>
          <w:sz w:val="20"/>
        </w:rPr>
        <w:t>The gap between what a character says and what the same character does ___ the reader a motive to infer.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give</w:t>
      </w:r>
    </w:p>
    <w:p>
      <w:pPr>
        <w:keepNext/>
        <w:keepLines/>
        <w:spacing w:after="20"/>
        <w:ind w:left="749" w:hanging="317"/>
      </w:pPr>
      <w:r>
        <w:rPr>
          <w:rFonts w:ascii="Georgia" w:hAnsi="Georgia"/>
          <w:color w:val="555555"/>
          <w:sz w:val="20"/>
        </w:rPr>
        <w:t xml:space="preserve">B)  </w:t>
      </w:r>
      <w:r>
        <w:rPr>
          <w:rFonts w:ascii="Georgia" w:hAnsi="Georgia"/>
          <w:sz w:val="20"/>
        </w:rPr>
        <w:t>have given</w:t>
      </w:r>
    </w:p>
    <w:p>
      <w:pPr>
        <w:keepNext/>
        <w:keepLines/>
        <w:spacing w:after="20"/>
        <w:ind w:left="749" w:hanging="317"/>
      </w:pPr>
      <w:r>
        <w:rPr>
          <w:rFonts w:ascii="Georgia" w:hAnsi="Georgia"/>
          <w:color w:val="555555"/>
          <w:sz w:val="20"/>
        </w:rPr>
        <w:t xml:space="preserve">C)  </w:t>
      </w:r>
      <w:r>
        <w:rPr>
          <w:rFonts w:ascii="Georgia" w:hAnsi="Georgia"/>
          <w:sz w:val="20"/>
        </w:rPr>
        <w:t>gives</w:t>
      </w:r>
    </w:p>
    <w:p>
      <w:pPr>
        <w:keepLines/>
        <w:spacing w:after="20"/>
        <w:ind w:left="749" w:hanging="317"/>
      </w:pPr>
      <w:r>
        <w:rPr>
          <w:rFonts w:ascii="Georgia" w:hAnsi="Georgia"/>
          <w:color w:val="555555"/>
          <w:sz w:val="20"/>
        </w:rPr>
        <w:t xml:space="preserve">D)  </w:t>
      </w:r>
      <w:r>
        <w:rPr>
          <w:rFonts w:ascii="Georgia" w:hAnsi="Georgia"/>
          <w:sz w:val="20"/>
        </w:rPr>
        <w:t>are giving</w:t>
      </w:r>
    </w:p>
    <w:p>
      <w:pPr>
        <w:keepNext/>
        <w:keepLines/>
        <w:tabs>
          <w:tab w:pos="9504" w:val="right"/>
        </w:tabs>
        <w:spacing w:before="140" w:after="40"/>
      </w:pPr>
      <w:r>
        <w:rPr>
          <w:rFonts w:ascii="Georgia" w:hAnsi="Georgia"/>
          <w:b/>
          <w:sz w:val="20"/>
        </w:rPr>
        <w:t>33</w:t>
      </w:r>
      <w:r>
        <w:rPr>
          <w:rFonts w:ascii="Georgia" w:hAnsi="Georgia"/>
          <w:color w:val="999999"/>
          <w:sz w:val="15"/>
        </w:rPr>
        <w:t xml:space="preserve">  C01-HUM-E03</w:t>
      </w:r>
      <w:r>
        <w:tab/>
      </w:r>
      <w:r>
        <w:rPr>
          <w:rFonts w:ascii="Georgia" w:hAnsi="Georgia"/>
          <w:b w:val="0"/>
          <w:i w:val="0"/>
          <w:caps/>
          <w:color w:val="999999"/>
          <w:sz w:val="15"/>
        </w:rPr>
        <w:t>A plural subject takes a plural verb · easy · Developing</w:t>
      </w:r>
    </w:p>
    <w:p>
      <w:pPr>
        <w:keepNext/>
        <w:keepLines/>
        <w:spacing w:before="0" w:after="80"/>
        <w:ind w:left="317"/>
      </w:pPr>
      <w:r>
        <w:rPr>
          <w:rFonts w:ascii="Georgia" w:hAnsi="Georgia"/>
          <w:b w:val="0"/>
          <w:i w:val="0"/>
          <w:sz w:val="20"/>
        </w:rPr>
        <w:t>The images a poet repeats across a sequence of poems ___ a pattern the reader feels before noticing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builds</w:t>
      </w:r>
    </w:p>
    <w:p>
      <w:pPr>
        <w:keepNext/>
        <w:keepLines/>
        <w:spacing w:after="20"/>
        <w:ind w:left="749" w:hanging="317"/>
      </w:pPr>
      <w:r>
        <w:rPr>
          <w:rFonts w:ascii="Georgia" w:hAnsi="Georgia"/>
          <w:color w:val="555555"/>
          <w:sz w:val="20"/>
        </w:rPr>
        <w:t xml:space="preserve">B)  </w:t>
      </w:r>
      <w:r>
        <w:rPr>
          <w:rFonts w:ascii="Georgia" w:hAnsi="Georgia"/>
          <w:sz w:val="20"/>
        </w:rPr>
        <w:t>has been building</w:t>
      </w:r>
    </w:p>
    <w:p>
      <w:pPr>
        <w:keepNext/>
        <w:keepLines/>
        <w:spacing w:after="20"/>
        <w:ind w:left="749" w:hanging="317"/>
      </w:pPr>
      <w:r>
        <w:rPr>
          <w:rFonts w:ascii="Georgia" w:hAnsi="Georgia"/>
          <w:color w:val="555555"/>
          <w:sz w:val="20"/>
        </w:rPr>
        <w:t xml:space="preserve">C)  </w:t>
      </w:r>
      <w:r>
        <w:rPr>
          <w:rFonts w:ascii="Georgia" w:hAnsi="Georgia"/>
          <w:sz w:val="20"/>
        </w:rPr>
        <w:t>is building</w:t>
      </w:r>
    </w:p>
    <w:p>
      <w:pPr>
        <w:keepLines/>
        <w:spacing w:after="20"/>
        <w:ind w:left="749" w:hanging="317"/>
      </w:pPr>
      <w:r>
        <w:rPr>
          <w:rFonts w:ascii="Georgia" w:hAnsi="Georgia"/>
          <w:color w:val="555555"/>
          <w:sz w:val="20"/>
        </w:rPr>
        <w:t xml:space="preserve">D)  </w:t>
      </w:r>
      <w:r>
        <w:rPr>
          <w:rFonts w:ascii="Georgia" w:hAnsi="Georgia"/>
          <w:sz w:val="20"/>
        </w:rPr>
        <w:t>have been building</w:t>
      </w:r>
    </w:p>
    <w:p>
      <w:pPr>
        <w:keepNext/>
        <w:keepLines/>
        <w:tabs>
          <w:tab w:pos="9504" w:val="right"/>
        </w:tabs>
        <w:spacing w:before="140" w:after="40"/>
      </w:pPr>
      <w:r>
        <w:rPr>
          <w:rFonts w:ascii="Georgia" w:hAnsi="Georgia"/>
          <w:b/>
          <w:sz w:val="20"/>
        </w:rPr>
        <w:t>34</w:t>
      </w:r>
      <w:r>
        <w:rPr>
          <w:rFonts w:ascii="Georgia" w:hAnsi="Georgia"/>
          <w:color w:val="999999"/>
          <w:sz w:val="15"/>
        </w:rPr>
        <w:t xml:space="preserve">  C01-HUM-E04</w:t>
      </w:r>
      <w:r>
        <w:tab/>
      </w:r>
      <w:r>
        <w:rPr>
          <w:rFonts w:ascii="Georgia" w:hAnsi="Georgia"/>
          <w:b w:val="0"/>
          <w:i w:val="0"/>
          <w:caps/>
          <w:color w:val="999999"/>
          <w:sz w:val="15"/>
        </w:rPr>
        <w:t>A phrase between subject and verb does not change the number · medium · Developing</w:t>
      </w:r>
    </w:p>
    <w:p>
      <w:pPr>
        <w:keepNext/>
        <w:keepLines/>
        <w:spacing w:before="0" w:after="80"/>
        <w:ind w:left="317"/>
      </w:pPr>
      <w:r>
        <w:rPr>
          <w:rFonts w:ascii="Georgia" w:hAnsi="Georgia"/>
          <w:b w:val="0"/>
          <w:i w:val="0"/>
          <w:sz w:val="20"/>
        </w:rPr>
        <w:t>The turn that comes at the ninth line of most Petrarchan sonnets ___ the problem the first eight lines have set out.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answer</w:t>
      </w:r>
    </w:p>
    <w:p>
      <w:pPr>
        <w:keepNext/>
        <w:keepLines/>
        <w:spacing w:after="20"/>
        <w:ind w:left="749" w:hanging="317"/>
      </w:pPr>
      <w:r>
        <w:rPr>
          <w:rFonts w:ascii="Georgia" w:hAnsi="Georgia"/>
          <w:color w:val="555555"/>
          <w:sz w:val="20"/>
        </w:rPr>
        <w:t xml:space="preserve">B)  </w:t>
      </w:r>
      <w:r>
        <w:rPr>
          <w:rFonts w:ascii="Georgia" w:hAnsi="Georgia"/>
          <w:sz w:val="20"/>
        </w:rPr>
        <w:t>answers</w:t>
      </w:r>
    </w:p>
    <w:p>
      <w:pPr>
        <w:keepNext/>
        <w:keepLines/>
        <w:spacing w:after="20"/>
        <w:ind w:left="749" w:hanging="317"/>
      </w:pPr>
      <w:r>
        <w:rPr>
          <w:rFonts w:ascii="Georgia" w:hAnsi="Georgia"/>
          <w:color w:val="555555"/>
          <w:sz w:val="20"/>
        </w:rPr>
        <w:t xml:space="preserve">C)  </w:t>
      </w:r>
      <w:r>
        <w:rPr>
          <w:rFonts w:ascii="Georgia" w:hAnsi="Georgia"/>
          <w:sz w:val="20"/>
        </w:rPr>
        <w:t>have answered</w:t>
      </w:r>
    </w:p>
    <w:p>
      <w:pPr>
        <w:keepLines/>
        <w:spacing w:after="20"/>
        <w:ind w:left="749" w:hanging="317"/>
      </w:pPr>
      <w:r>
        <w:rPr>
          <w:rFonts w:ascii="Georgia" w:hAnsi="Georgia"/>
          <w:color w:val="555555"/>
          <w:sz w:val="20"/>
        </w:rPr>
        <w:t xml:space="preserve">D)  </w:t>
      </w:r>
      <w:r>
        <w:rPr>
          <w:rFonts w:ascii="Georgia" w:hAnsi="Georgia"/>
          <w:sz w:val="20"/>
        </w:rPr>
        <w:t>are answering</w:t>
      </w:r>
    </w:p>
    <w:p>
      <w:pPr>
        <w:keepNext/>
        <w:keepLines/>
        <w:tabs>
          <w:tab w:pos="9504" w:val="right"/>
        </w:tabs>
        <w:spacing w:before="140" w:after="40"/>
      </w:pPr>
      <w:r>
        <w:rPr>
          <w:rFonts w:ascii="Georgia" w:hAnsi="Georgia"/>
          <w:b/>
          <w:sz w:val="20"/>
        </w:rPr>
        <w:t>35</w:t>
      </w:r>
      <w:r>
        <w:rPr>
          <w:rFonts w:ascii="Georgia" w:hAnsi="Georgia"/>
          <w:color w:val="999999"/>
          <w:sz w:val="15"/>
        </w:rPr>
        <w:t xml:space="preserve">  C01-HUM-E05</w:t>
      </w:r>
      <w:r>
        <w:tab/>
      </w:r>
      <w:r>
        <w:rPr>
          <w:rFonts w:ascii="Georgia" w:hAnsi="Georgia"/>
          <w:b w:val="0"/>
          <w:i w:val="0"/>
          <w:caps/>
          <w:color w:val="999999"/>
          <w:sz w:val="15"/>
        </w:rPr>
        <w:t>A collective noun acting as one body takes a singular verb · medium · Developing</w:t>
      </w:r>
    </w:p>
    <w:p>
      <w:pPr>
        <w:keepNext/>
        <w:keepLines/>
        <w:spacing w:before="0" w:after="80"/>
        <w:ind w:left="317"/>
      </w:pPr>
      <w:r>
        <w:rPr>
          <w:rFonts w:ascii="Georgia" w:hAnsi="Georgia"/>
          <w:b w:val="0"/>
          <w:i w:val="0"/>
          <w:sz w:val="20"/>
        </w:rPr>
        <w:t>The company that first staged the play at the Globe ___ made up of about twelve sharers, who owned the theater between them and divided what it earned.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were</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is</w:t>
      </w:r>
    </w:p>
    <w:p>
      <w:pPr>
        <w:keepNext/>
        <w:keepLines/>
        <w:tabs>
          <w:tab w:pos="9504" w:val="right"/>
        </w:tabs>
        <w:spacing w:before="140" w:after="40"/>
      </w:pPr>
      <w:r>
        <w:rPr>
          <w:rFonts w:ascii="Georgia" w:hAnsi="Georgia"/>
          <w:b/>
          <w:sz w:val="20"/>
        </w:rPr>
        <w:t>36</w:t>
      </w:r>
      <w:r>
        <w:rPr>
          <w:rFonts w:ascii="Georgia" w:hAnsi="Georgia"/>
          <w:color w:val="999999"/>
          <w:sz w:val="15"/>
        </w:rPr>
        <w:t xml:space="preserve">  C01-HUM-E06</w:t>
      </w:r>
      <w:r>
        <w:tab/>
      </w:r>
      <w:r>
        <w:rPr>
          <w:rFonts w:ascii="Georgia" w:hAnsi="Georgia"/>
          <w:b w:val="0"/>
          <w:i w:val="0"/>
          <w:caps/>
          <w:color w:val="999999"/>
          <w:sz w:val="15"/>
        </w:rPr>
        <w:t xml:space="preserve">Two subjects joined by </w:t>
      </w:r>
      <w:r>
        <w:rPr>
          <w:rFonts w:ascii="Georgia" w:hAnsi="Georgia"/>
          <w:b w:val="0"/>
          <w:i/>
          <w:caps/>
          <w:color w:val="999999"/>
          <w:sz w:val="15"/>
        </w:rPr>
        <w:t>and</w:t>
      </w:r>
      <w:r>
        <w:rPr>
          <w:rFonts w:ascii="Georgia" w:hAnsi="Georgia"/>
          <w:b w:val="0"/>
          <w:i w:val="0"/>
          <w:caps/>
          <w:color w:val="999999"/>
          <w:sz w:val="15"/>
        </w:rPr>
        <w:t xml:space="preserve"> take a plural verb · medium · Target</w:t>
      </w:r>
    </w:p>
    <w:p>
      <w:pPr>
        <w:keepNext/>
        <w:keepLines/>
        <w:spacing w:before="0" w:after="80"/>
        <w:ind w:left="317"/>
      </w:pPr>
      <w:r>
        <w:rPr>
          <w:rFonts w:ascii="Georgia" w:hAnsi="Georgia"/>
          <w:b w:val="0"/>
          <w:i w:val="0"/>
          <w:sz w:val="20"/>
        </w:rPr>
        <w:t>A detective's arrival and the discovery of a body at the opening of a novel ___ a promise to the reader that the book will either keep or deliberately break.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has been</w:t>
      </w:r>
    </w:p>
    <w:p>
      <w:pPr>
        <w:keepNext/>
        <w:keepLines/>
        <w:spacing w:after="20"/>
        <w:ind w:left="749" w:hanging="317"/>
      </w:pPr>
      <w:r>
        <w:rPr>
          <w:rFonts w:ascii="Georgia" w:hAnsi="Georgia"/>
          <w:color w:val="555555"/>
          <w:sz w:val="20"/>
        </w:rPr>
        <w:t xml:space="preserve">C)  </w:t>
      </w:r>
      <w:r>
        <w:rPr>
          <w:rFonts w:ascii="Georgia" w:hAnsi="Georgia"/>
          <w:sz w:val="20"/>
        </w:rPr>
        <w:t>was being</w:t>
      </w:r>
    </w:p>
    <w:p>
      <w:pPr>
        <w:keepLines/>
        <w:spacing w:after="20"/>
        <w:ind w:left="749" w:hanging="317"/>
      </w:pPr>
      <w:r>
        <w:rPr>
          <w:rFonts w:ascii="Georgia" w:hAnsi="Georgia"/>
          <w:color w:val="555555"/>
          <w:sz w:val="20"/>
        </w:rPr>
        <w:t xml:space="preserve">D)  </w:t>
      </w:r>
      <w:r>
        <w:rPr>
          <w:rFonts w:ascii="Georgia" w:hAnsi="Georgia"/>
          <w:sz w:val="20"/>
        </w:rPr>
        <w:t>are</w:t>
      </w:r>
    </w:p>
    <w:p>
      <w:pPr>
        <w:keepNext/>
        <w:keepLines/>
        <w:tabs>
          <w:tab w:pos="9504" w:val="right"/>
        </w:tabs>
        <w:spacing w:before="140" w:after="40"/>
      </w:pPr>
      <w:r>
        <w:rPr>
          <w:rFonts w:ascii="Georgia" w:hAnsi="Georgia"/>
          <w:b/>
          <w:sz w:val="20"/>
        </w:rPr>
        <w:t>37</w:t>
      </w:r>
      <w:r>
        <w:rPr>
          <w:rFonts w:ascii="Georgia" w:hAnsi="Georgia"/>
          <w:color w:val="999999"/>
          <w:sz w:val="15"/>
        </w:rPr>
        <w:t xml:space="preserve">  C01-HUM-E07</w:t>
      </w:r>
      <w:r>
        <w:tab/>
      </w:r>
      <w:r>
        <w:rPr>
          <w:rFonts w:ascii="Georgia" w:hAnsi="Georgia"/>
          <w:b w:val="0"/>
          <w:i w:val="0"/>
          <w:caps/>
          <w:color w:val="999999"/>
          <w:sz w:val="15"/>
        </w:rPr>
        <w:t>A phrase between subject and verb does not change the number · medium · Target</w:t>
      </w:r>
    </w:p>
    <w:p>
      <w:pPr>
        <w:keepNext/>
        <w:keepLines/>
        <w:spacing w:before="0" w:after="80"/>
        <w:ind w:left="317"/>
      </w:pPr>
      <w:r>
        <w:rPr>
          <w:rFonts w:ascii="Georgia" w:hAnsi="Georgia"/>
          <w:b w:val="0"/>
          <w:i w:val="0"/>
          <w:sz w:val="20"/>
        </w:rPr>
        <w:t>The thin layer of varnish that restorers apply over the paint of an oil painting, and that darkens over a century or two, ___ the colors beneath it look warmer than the painter left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make</w:t>
      </w:r>
    </w:p>
    <w:p>
      <w:pPr>
        <w:keepNext/>
        <w:keepLines/>
        <w:spacing w:after="20"/>
        <w:ind w:left="749" w:hanging="317"/>
      </w:pPr>
      <w:r>
        <w:rPr>
          <w:rFonts w:ascii="Georgia" w:hAnsi="Georgia"/>
          <w:color w:val="555555"/>
          <w:sz w:val="20"/>
        </w:rPr>
        <w:t xml:space="preserve">B)  </w:t>
      </w:r>
      <w:r>
        <w:rPr>
          <w:rFonts w:ascii="Georgia" w:hAnsi="Georgia"/>
          <w:sz w:val="20"/>
        </w:rPr>
        <w:t>have made</w:t>
      </w:r>
    </w:p>
    <w:p>
      <w:pPr>
        <w:keepNext/>
        <w:keepLines/>
        <w:spacing w:after="20"/>
        <w:ind w:left="749" w:hanging="317"/>
      </w:pPr>
      <w:r>
        <w:rPr>
          <w:rFonts w:ascii="Georgia" w:hAnsi="Georgia"/>
          <w:color w:val="555555"/>
          <w:sz w:val="20"/>
        </w:rPr>
        <w:t xml:space="preserve">C)  </w:t>
      </w:r>
      <w:r>
        <w:rPr>
          <w:rFonts w:ascii="Georgia" w:hAnsi="Georgia"/>
          <w:sz w:val="20"/>
        </w:rPr>
        <w:t>makes</w:t>
      </w:r>
    </w:p>
    <w:p>
      <w:pPr>
        <w:keepLines/>
        <w:spacing w:after="20"/>
        <w:ind w:left="749" w:hanging="317"/>
      </w:pPr>
      <w:r>
        <w:rPr>
          <w:rFonts w:ascii="Georgia" w:hAnsi="Georgia"/>
          <w:color w:val="555555"/>
          <w:sz w:val="20"/>
        </w:rPr>
        <w:t xml:space="preserve">D)  </w:t>
      </w:r>
      <w:r>
        <w:rPr>
          <w:rFonts w:ascii="Georgia" w:hAnsi="Georgia"/>
          <w:sz w:val="20"/>
        </w:rPr>
        <w:t>are making</w:t>
      </w:r>
    </w:p>
    <w:p>
      <w:pPr>
        <w:keepNext/>
        <w:keepLines/>
        <w:tabs>
          <w:tab w:pos="9504" w:val="right"/>
        </w:tabs>
        <w:spacing w:before="140" w:after="40"/>
      </w:pPr>
      <w:r>
        <w:rPr>
          <w:rFonts w:ascii="Georgia" w:hAnsi="Georgia"/>
          <w:b/>
          <w:sz w:val="20"/>
        </w:rPr>
        <w:t>38</w:t>
      </w:r>
      <w:r>
        <w:rPr>
          <w:rFonts w:ascii="Georgia" w:hAnsi="Georgia"/>
          <w:color w:val="999999"/>
          <w:sz w:val="15"/>
        </w:rPr>
        <w:t xml:space="preserve">  C01-HUM-E08</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hard · Target</w:t>
      </w:r>
    </w:p>
    <w:p>
      <w:pPr>
        <w:keepNext/>
        <w:keepLines/>
        <w:spacing w:before="0" w:after="80"/>
        <w:ind w:left="317"/>
      </w:pPr>
      <w:r>
        <w:rPr>
          <w:rFonts w:ascii="Georgia" w:hAnsi="Georgia"/>
          <w:b w:val="0"/>
          <w:i w:val="0"/>
          <w:sz w:val="20"/>
        </w:rPr>
        <w:t>Either of the two endings that Beethoven wrote for the quartet ___ acceptable to his publisher, and the one usually played today is not the one he first intended.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were</w:t>
      </w:r>
    </w:p>
    <w:p>
      <w:pPr>
        <w:keepNext/>
        <w:keepLines/>
        <w:spacing w:after="20"/>
        <w:ind w:left="749" w:hanging="317"/>
      </w:pPr>
      <w:r>
        <w:rPr>
          <w:rFonts w:ascii="Georgia" w:hAnsi="Georgia"/>
          <w:color w:val="555555"/>
          <w:sz w:val="20"/>
        </w:rPr>
        <w:t xml:space="preserve">B)  </w:t>
      </w:r>
      <w:r>
        <w:rPr>
          <w:rFonts w:ascii="Georgia" w:hAnsi="Georgia"/>
          <w:sz w:val="20"/>
        </w:rPr>
        <w:t>was</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are being</w:t>
      </w:r>
    </w:p>
    <w:p>
      <w:pPr>
        <w:keepNext/>
        <w:keepLines/>
        <w:tabs>
          <w:tab w:pos="9504" w:val="right"/>
        </w:tabs>
        <w:spacing w:before="140" w:after="40"/>
      </w:pPr>
      <w:r>
        <w:rPr>
          <w:rFonts w:ascii="Georgia" w:hAnsi="Georgia"/>
          <w:b/>
          <w:sz w:val="20"/>
        </w:rPr>
        <w:t>39</w:t>
      </w:r>
      <w:r>
        <w:rPr>
          <w:rFonts w:ascii="Georgia" w:hAnsi="Georgia"/>
          <w:color w:val="999999"/>
          <w:sz w:val="15"/>
        </w:rPr>
        <w:t xml:space="preserve">  C01-HUM-E09</w:t>
      </w:r>
      <w:r>
        <w:tab/>
      </w:r>
      <w:r>
        <w:rPr>
          <w:rFonts w:ascii="Georgia" w:hAnsi="Georgia"/>
          <w:b w:val="0"/>
          <w:i w:val="0"/>
          <w:caps/>
          <w:color w:val="999999"/>
          <w:sz w:val="15"/>
        </w:rPr>
        <w:t>A phrase between subject and verb does not change the number · hard · Stretch</w:t>
      </w:r>
    </w:p>
    <w:p>
      <w:pPr>
        <w:keepNext/>
        <w:keepLines/>
        <w:spacing w:before="0" w:after="80"/>
        <w:ind w:left="317"/>
      </w:pPr>
      <w:r>
        <w:rPr>
          <w:rFonts w:ascii="Georgia" w:hAnsi="Georgia"/>
          <w:b w:val="0"/>
          <w:i w:val="0"/>
          <w:sz w:val="20"/>
        </w:rPr>
        <w:t>The decision to raise the roadway of a city's main avenue above the level of the shops that line it, taken in a dozen American cities between 1955 and 1970 and regretted in most of them, ___ a street that was easy to drive along and unpleasant to walk down.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produced</w:t>
      </w:r>
    </w:p>
    <w:p>
      <w:pPr>
        <w:keepNext/>
        <w:keepLines/>
        <w:spacing w:after="20"/>
        <w:ind w:left="749" w:hanging="317"/>
      </w:pPr>
      <w:r>
        <w:rPr>
          <w:rFonts w:ascii="Georgia" w:hAnsi="Georgia"/>
          <w:color w:val="555555"/>
          <w:sz w:val="20"/>
        </w:rPr>
        <w:t xml:space="preserve">B)  </w:t>
      </w:r>
      <w:r>
        <w:rPr>
          <w:rFonts w:ascii="Georgia" w:hAnsi="Georgia"/>
          <w:sz w:val="20"/>
        </w:rPr>
        <w:t>produce</w:t>
      </w:r>
    </w:p>
    <w:p>
      <w:pPr>
        <w:keepNext/>
        <w:keepLines/>
        <w:spacing w:after="20"/>
        <w:ind w:left="749" w:hanging="317"/>
      </w:pPr>
      <w:r>
        <w:rPr>
          <w:rFonts w:ascii="Georgia" w:hAnsi="Georgia"/>
          <w:color w:val="555555"/>
          <w:sz w:val="20"/>
        </w:rPr>
        <w:t xml:space="preserve">C)  </w:t>
      </w:r>
      <w:r>
        <w:rPr>
          <w:rFonts w:ascii="Georgia" w:hAnsi="Georgia"/>
          <w:sz w:val="20"/>
        </w:rPr>
        <w:t>are producing</w:t>
      </w:r>
    </w:p>
    <w:p>
      <w:pPr>
        <w:keepLines/>
        <w:spacing w:after="20"/>
        <w:ind w:left="749" w:hanging="317"/>
      </w:pPr>
      <w:r>
        <w:rPr>
          <w:rFonts w:ascii="Georgia" w:hAnsi="Georgia"/>
          <w:color w:val="555555"/>
          <w:sz w:val="20"/>
        </w:rPr>
        <w:t xml:space="preserve">D)  </w:t>
      </w:r>
      <w:r>
        <w:rPr>
          <w:rFonts w:ascii="Georgia" w:hAnsi="Georgia"/>
          <w:sz w:val="20"/>
        </w:rPr>
        <w:t>has produced</w:t>
      </w:r>
    </w:p>
    <w:p>
      <w:pPr>
        <w:keepNext/>
        <w:keepLines/>
        <w:tabs>
          <w:tab w:pos="9504" w:val="right"/>
        </w:tabs>
        <w:spacing w:before="140" w:after="40"/>
      </w:pPr>
      <w:r>
        <w:rPr>
          <w:rFonts w:ascii="Georgia" w:hAnsi="Georgia"/>
          <w:b/>
          <w:sz w:val="20"/>
        </w:rPr>
        <w:t>40</w:t>
      </w:r>
      <w:r>
        <w:rPr>
          <w:rFonts w:ascii="Georgia" w:hAnsi="Georgia"/>
          <w:color w:val="999999"/>
          <w:sz w:val="15"/>
        </w:rPr>
        <w:t xml:space="preserve">  C01-HUM-E10</w:t>
      </w:r>
      <w:r>
        <w:tab/>
      </w:r>
      <w:r>
        <w:rPr>
          <w:rFonts w:ascii="Georgia" w:hAnsi="Georgia"/>
          <w:b w:val="0"/>
          <w:i w:val="0"/>
          <w:caps/>
          <w:color w:val="999999"/>
          <w:sz w:val="15"/>
        </w:rPr>
        <w:t>In inverted order the verb agrees with what follows it · hard · Stretch</w:t>
      </w:r>
    </w:p>
    <w:p>
      <w:pPr>
        <w:keepNext/>
        <w:keepLines/>
        <w:spacing w:before="0" w:after="80"/>
        <w:ind w:left="317"/>
      </w:pPr>
      <w:r>
        <w:rPr>
          <w:rFonts w:ascii="Georgia" w:hAnsi="Georgia"/>
          <w:b w:val="0"/>
          <w:i w:val="0"/>
          <w:sz w:val="20"/>
        </w:rPr>
        <w:t>At the center of nearly every argument that critics have had about whether a work's meaning is fixed by its author or made by its readers ___ two assumptions that the disputants rarely state and almost never defend.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lies</w:t>
      </w:r>
    </w:p>
    <w:p>
      <w:pPr>
        <w:keepNext/>
        <w:keepLines/>
        <w:spacing w:after="20"/>
        <w:ind w:left="749" w:hanging="317"/>
      </w:pPr>
      <w:r>
        <w:rPr>
          <w:rFonts w:ascii="Georgia" w:hAnsi="Georgia"/>
          <w:color w:val="555555"/>
          <w:sz w:val="20"/>
        </w:rPr>
        <w:t xml:space="preserve">B)  </w:t>
      </w:r>
      <w:r>
        <w:rPr>
          <w:rFonts w:ascii="Georgia" w:hAnsi="Georgia"/>
          <w:sz w:val="20"/>
        </w:rPr>
        <w:t>lie</w:t>
      </w:r>
    </w:p>
    <w:p>
      <w:pPr>
        <w:keepNext/>
        <w:keepLines/>
        <w:spacing w:after="20"/>
        <w:ind w:left="749" w:hanging="317"/>
      </w:pPr>
      <w:r>
        <w:rPr>
          <w:rFonts w:ascii="Georgia" w:hAnsi="Georgia"/>
          <w:color w:val="555555"/>
          <w:sz w:val="20"/>
        </w:rPr>
        <w:t xml:space="preserve">C)  </w:t>
      </w:r>
      <w:r>
        <w:rPr>
          <w:rFonts w:ascii="Georgia" w:hAnsi="Georgia"/>
          <w:sz w:val="20"/>
        </w:rPr>
        <w:t>has lain</w:t>
      </w:r>
    </w:p>
    <w:p>
      <w:pPr>
        <w:keepLines/>
        <w:spacing w:after="20"/>
        <w:ind w:left="749" w:hanging="317"/>
      </w:pPr>
      <w:r>
        <w:rPr>
          <w:rFonts w:ascii="Georgia" w:hAnsi="Georgia"/>
          <w:color w:val="555555"/>
          <w:sz w:val="20"/>
        </w:rPr>
        <w:t xml:space="preserve">D)  </w:t>
      </w:r>
      <w:r>
        <w:rPr>
          <w:rFonts w:ascii="Georgia" w:hAnsi="Georgia"/>
          <w:sz w:val="20"/>
        </w:rPr>
        <w:t>is lying</w:t>
      </w:r>
    </w:p>
    <w:p>
      <w:r>
        <w:br w:type="page"/>
      </w:r>
    </w:p>
    <w:p>
      <w:pPr>
        <w:tabs>
          <w:tab w:pos="9504" w:val="right"/>
        </w:tabs>
        <w:spacing w:after="40"/>
      </w:pPr>
      <w:r>
        <w:rPr>
          <w:rFonts w:ascii="Georgia" w:hAnsi="Georgia"/>
          <w:b/>
          <w:sz w:val="22"/>
        </w:rPr>
        <w:t>Part 1.5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تقوم على العيّنات والمجموعات والنسب، فتكثر فيها أسماء الجمع مثل العيّنة واللجنة والفريق، وتكثر فيها الضمائر المبهمة مثل كلّ ولا أحد. وهذان البابان هما أصعب ما في مطابقة الفعل للفاعل.</w:t>
      </w:r>
    </w:p>
    <w:p>
      <w:pPr>
        <w:spacing w:before="40" w:after="60"/>
        <w:pBdr>
          <w:bottom w:val="single" w:sz="4" w:space="1" w:color="999999"/>
        </w:pBdr>
      </w:pPr>
    </w:p>
    <w:p>
      <w:pPr>
        <w:keepNext/>
        <w:keepLines/>
        <w:tabs>
          <w:tab w:pos="9504" w:val="right"/>
        </w:tabs>
        <w:spacing w:before="140" w:after="40"/>
      </w:pPr>
      <w:r>
        <w:rPr>
          <w:rFonts w:ascii="Georgia" w:hAnsi="Georgia"/>
          <w:b/>
          <w:sz w:val="20"/>
        </w:rPr>
        <w:t>41</w:t>
      </w:r>
      <w:r>
        <w:rPr>
          <w:rFonts w:ascii="Georgia" w:hAnsi="Georgia"/>
          <w:color w:val="999999"/>
          <w:sz w:val="15"/>
        </w:rPr>
        <w:t xml:space="preserve">  C01-SOC-E01</w:t>
      </w:r>
      <w:r>
        <w:tab/>
      </w:r>
      <w:r>
        <w:rPr>
          <w:rFonts w:ascii="Georgia" w:hAnsi="Georgia"/>
          <w:b w:val="0"/>
          <w:i w:val="0"/>
          <w:caps/>
          <w:color w:val="999999"/>
          <w:sz w:val="15"/>
        </w:rPr>
        <w:t>A singular subject takes a singular verb · easy · Foundation</w:t>
      </w:r>
    </w:p>
    <w:p>
      <w:pPr>
        <w:keepNext/>
        <w:keepLines/>
        <w:spacing w:before="0" w:after="80"/>
        <w:ind w:left="317"/>
      </w:pPr>
      <w:r>
        <w:rPr>
          <w:rFonts w:ascii="Georgia" w:hAnsi="Georgia"/>
          <w:b w:val="0"/>
          <w:i w:val="0"/>
          <w:sz w:val="20"/>
        </w:rPr>
        <w:t>The wording of a survey question ___ the answers people give more than the order of the choices does.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shape</w:t>
      </w:r>
    </w:p>
    <w:p>
      <w:pPr>
        <w:keepNext/>
        <w:keepLines/>
        <w:spacing w:after="20"/>
        <w:ind w:left="749" w:hanging="317"/>
      </w:pPr>
      <w:r>
        <w:rPr>
          <w:rFonts w:ascii="Georgia" w:hAnsi="Georgia"/>
          <w:color w:val="555555"/>
          <w:sz w:val="20"/>
        </w:rPr>
        <w:t xml:space="preserve">B)  </w:t>
      </w:r>
      <w:r>
        <w:rPr>
          <w:rFonts w:ascii="Georgia" w:hAnsi="Georgia"/>
          <w:sz w:val="20"/>
        </w:rPr>
        <w:t>shapes</w:t>
      </w:r>
    </w:p>
    <w:p>
      <w:pPr>
        <w:keepNext/>
        <w:keepLines/>
        <w:spacing w:after="20"/>
        <w:ind w:left="749" w:hanging="317"/>
      </w:pPr>
      <w:r>
        <w:rPr>
          <w:rFonts w:ascii="Georgia" w:hAnsi="Georgia"/>
          <w:color w:val="555555"/>
          <w:sz w:val="20"/>
        </w:rPr>
        <w:t xml:space="preserve">C)  </w:t>
      </w:r>
      <w:r>
        <w:rPr>
          <w:rFonts w:ascii="Georgia" w:hAnsi="Georgia"/>
          <w:sz w:val="20"/>
        </w:rPr>
        <w:t>have shaped</w:t>
      </w:r>
    </w:p>
    <w:p>
      <w:pPr>
        <w:keepLines/>
        <w:spacing w:after="20"/>
        <w:ind w:left="749" w:hanging="317"/>
      </w:pPr>
      <w:r>
        <w:rPr>
          <w:rFonts w:ascii="Georgia" w:hAnsi="Georgia"/>
          <w:color w:val="555555"/>
          <w:sz w:val="20"/>
        </w:rPr>
        <w:t xml:space="preserve">D)  </w:t>
      </w:r>
      <w:r>
        <w:rPr>
          <w:rFonts w:ascii="Georgia" w:hAnsi="Georgia"/>
          <w:sz w:val="20"/>
        </w:rPr>
        <w:t>are shaping</w:t>
      </w:r>
    </w:p>
    <w:p>
      <w:pPr>
        <w:keepNext/>
        <w:keepLines/>
        <w:tabs>
          <w:tab w:pos="9504" w:val="right"/>
        </w:tabs>
        <w:spacing w:before="140" w:after="40"/>
      </w:pPr>
      <w:r>
        <w:rPr>
          <w:rFonts w:ascii="Georgia" w:hAnsi="Georgia"/>
          <w:b/>
          <w:sz w:val="20"/>
        </w:rPr>
        <w:t>42</w:t>
      </w:r>
      <w:r>
        <w:rPr>
          <w:rFonts w:ascii="Georgia" w:hAnsi="Georgia"/>
          <w:color w:val="999999"/>
          <w:sz w:val="15"/>
        </w:rPr>
        <w:t xml:space="preserve">  C01-SOC-E02</w:t>
      </w:r>
      <w:r>
        <w:tab/>
      </w:r>
      <w:r>
        <w:rPr>
          <w:rFonts w:ascii="Georgia" w:hAnsi="Georgia"/>
          <w:b w:val="0"/>
          <w:i w:val="0"/>
          <w:caps/>
          <w:color w:val="999999"/>
          <w:sz w:val="15"/>
        </w:rPr>
        <w:t>A plural subject takes a plural verb · easy · Foundation</w:t>
      </w:r>
    </w:p>
    <w:p>
      <w:pPr>
        <w:keepNext/>
        <w:keepLines/>
        <w:spacing w:before="0" w:after="80"/>
        <w:ind w:left="317"/>
      </w:pPr>
      <w:r>
        <w:rPr>
          <w:rFonts w:ascii="Georgia" w:hAnsi="Georgia"/>
          <w:b w:val="0"/>
          <w:i w:val="0"/>
          <w:sz w:val="20"/>
        </w:rPr>
        <w:t>The two groups in a randomized trial ___ alike in everything except the treatment one of them receives.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has been made</w:t>
      </w:r>
    </w:p>
    <w:p>
      <w:pPr>
        <w:keepNext/>
        <w:keepLines/>
        <w:spacing w:after="20"/>
        <w:ind w:left="749" w:hanging="317"/>
      </w:pPr>
      <w:r>
        <w:rPr>
          <w:rFonts w:ascii="Georgia" w:hAnsi="Georgia"/>
          <w:color w:val="555555"/>
          <w:sz w:val="20"/>
        </w:rPr>
        <w:t xml:space="preserve">C)  </w:t>
      </w:r>
      <w:r>
        <w:rPr>
          <w:rFonts w:ascii="Georgia" w:hAnsi="Georgia"/>
          <w:sz w:val="20"/>
        </w:rPr>
        <w:t>is being made</w:t>
      </w:r>
    </w:p>
    <w:p>
      <w:pPr>
        <w:keepLines/>
        <w:spacing w:after="20"/>
        <w:ind w:left="749" w:hanging="317"/>
      </w:pPr>
      <w:r>
        <w:rPr>
          <w:rFonts w:ascii="Georgia" w:hAnsi="Georgia"/>
          <w:color w:val="555555"/>
          <w:sz w:val="20"/>
        </w:rPr>
        <w:t xml:space="preserve">D)  </w:t>
      </w:r>
      <w:r>
        <w:rPr>
          <w:rFonts w:ascii="Georgia" w:hAnsi="Georgia"/>
          <w:sz w:val="20"/>
        </w:rPr>
        <w:t>have been made</w:t>
      </w:r>
    </w:p>
    <w:p>
      <w:pPr>
        <w:keepNext/>
        <w:keepLines/>
        <w:tabs>
          <w:tab w:pos="9504" w:val="right"/>
        </w:tabs>
        <w:spacing w:before="140" w:after="40"/>
      </w:pPr>
      <w:r>
        <w:rPr>
          <w:rFonts w:ascii="Georgia" w:hAnsi="Georgia"/>
          <w:b/>
          <w:sz w:val="20"/>
        </w:rPr>
        <w:t>43</w:t>
      </w:r>
      <w:r>
        <w:rPr>
          <w:rFonts w:ascii="Georgia" w:hAnsi="Georgia"/>
          <w:color w:val="999999"/>
          <w:sz w:val="15"/>
        </w:rPr>
        <w:t xml:space="preserve">  C01-SOC-E03</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easy · Developing</w:t>
      </w:r>
    </w:p>
    <w:p>
      <w:pPr>
        <w:keepNext/>
        <w:keepLines/>
        <w:spacing w:before="0" w:after="80"/>
        <w:ind w:left="317"/>
      </w:pPr>
      <w:r>
        <w:rPr>
          <w:rFonts w:ascii="Georgia" w:hAnsi="Georgia"/>
          <w:b w:val="0"/>
          <w:i w:val="0"/>
          <w:sz w:val="20"/>
        </w:rPr>
        <w:t>Each of the three explanations a researcher must rule out before claiming a cause ___ a different kind of evidence.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requires</w:t>
      </w:r>
    </w:p>
    <w:p>
      <w:pPr>
        <w:keepNext/>
        <w:keepLines/>
        <w:spacing w:after="20"/>
        <w:ind w:left="749" w:hanging="317"/>
      </w:pPr>
      <w:r>
        <w:rPr>
          <w:rFonts w:ascii="Georgia" w:hAnsi="Georgia"/>
          <w:color w:val="555555"/>
          <w:sz w:val="20"/>
        </w:rPr>
        <w:t xml:space="preserve">B)  </w:t>
      </w:r>
      <w:r>
        <w:rPr>
          <w:rFonts w:ascii="Georgia" w:hAnsi="Georgia"/>
          <w:sz w:val="20"/>
        </w:rPr>
        <w:t>require</w:t>
      </w:r>
    </w:p>
    <w:p>
      <w:pPr>
        <w:keepNext/>
        <w:keepLines/>
        <w:spacing w:after="20"/>
        <w:ind w:left="749" w:hanging="317"/>
      </w:pPr>
      <w:r>
        <w:rPr>
          <w:rFonts w:ascii="Georgia" w:hAnsi="Georgia"/>
          <w:color w:val="555555"/>
          <w:sz w:val="20"/>
        </w:rPr>
        <w:t xml:space="preserve">C)  </w:t>
      </w:r>
      <w:r>
        <w:rPr>
          <w:rFonts w:ascii="Georgia" w:hAnsi="Georgia"/>
          <w:sz w:val="20"/>
        </w:rPr>
        <w:t>have required</w:t>
      </w:r>
    </w:p>
    <w:p>
      <w:pPr>
        <w:keepLines/>
        <w:spacing w:after="20"/>
        <w:ind w:left="749" w:hanging="317"/>
      </w:pPr>
      <w:r>
        <w:rPr>
          <w:rFonts w:ascii="Georgia" w:hAnsi="Georgia"/>
          <w:color w:val="555555"/>
          <w:sz w:val="20"/>
        </w:rPr>
        <w:t xml:space="preserve">D)  </w:t>
      </w:r>
      <w:r>
        <w:rPr>
          <w:rFonts w:ascii="Georgia" w:hAnsi="Georgia"/>
          <w:sz w:val="20"/>
        </w:rPr>
        <w:t>are requiring</w:t>
      </w:r>
    </w:p>
    <w:p>
      <w:pPr>
        <w:keepNext/>
        <w:keepLines/>
        <w:tabs>
          <w:tab w:pos="9504" w:val="right"/>
        </w:tabs>
        <w:spacing w:before="140" w:after="40"/>
      </w:pPr>
      <w:r>
        <w:rPr>
          <w:rFonts w:ascii="Georgia" w:hAnsi="Georgia"/>
          <w:b/>
          <w:sz w:val="20"/>
        </w:rPr>
        <w:t>44</w:t>
      </w:r>
      <w:r>
        <w:rPr>
          <w:rFonts w:ascii="Georgia" w:hAnsi="Georgia"/>
          <w:color w:val="999999"/>
          <w:sz w:val="15"/>
        </w:rPr>
        <w:t xml:space="preserve">  C01-SOC-E04</w:t>
      </w:r>
      <w:r>
        <w:tab/>
      </w:r>
      <w:r>
        <w:rPr>
          <w:rFonts w:ascii="Georgia" w:hAnsi="Georgia"/>
          <w:b w:val="0"/>
          <w:i w:val="0"/>
          <w:caps/>
          <w:color w:val="999999"/>
          <w:sz w:val="15"/>
        </w:rPr>
        <w:t>A collective noun acting as one body takes a singular verb · medium · Developing</w:t>
      </w:r>
    </w:p>
    <w:p>
      <w:pPr>
        <w:keepNext/>
        <w:keepLines/>
        <w:spacing w:before="0" w:after="80"/>
        <w:ind w:left="317"/>
      </w:pPr>
      <w:r>
        <w:rPr>
          <w:rFonts w:ascii="Georgia" w:hAnsi="Georgia"/>
          <w:b w:val="0"/>
          <w:i w:val="0"/>
          <w:sz w:val="20"/>
        </w:rPr>
        <w:t>The sample of households that the agency interviews each month ___ about sixty thousand, which is large enough to estimate unemployment to within a tenth of a point.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number</w:t>
      </w:r>
    </w:p>
    <w:p>
      <w:pPr>
        <w:keepNext/>
        <w:keepLines/>
        <w:spacing w:after="20"/>
        <w:ind w:left="749" w:hanging="317"/>
      </w:pPr>
      <w:r>
        <w:rPr>
          <w:rFonts w:ascii="Georgia" w:hAnsi="Georgia"/>
          <w:color w:val="555555"/>
          <w:sz w:val="20"/>
        </w:rPr>
        <w:t xml:space="preserve">B)  </w:t>
      </w:r>
      <w:r>
        <w:rPr>
          <w:rFonts w:ascii="Georgia" w:hAnsi="Georgia"/>
          <w:sz w:val="20"/>
        </w:rPr>
        <w:t>have numbered</w:t>
      </w:r>
    </w:p>
    <w:p>
      <w:pPr>
        <w:keepNext/>
        <w:keepLines/>
        <w:spacing w:after="20"/>
        <w:ind w:left="749" w:hanging="317"/>
      </w:pPr>
      <w:r>
        <w:rPr>
          <w:rFonts w:ascii="Georgia" w:hAnsi="Georgia"/>
          <w:color w:val="555555"/>
          <w:sz w:val="20"/>
        </w:rPr>
        <w:t xml:space="preserve">C)  </w:t>
      </w:r>
      <w:r>
        <w:rPr>
          <w:rFonts w:ascii="Georgia" w:hAnsi="Georgia"/>
          <w:sz w:val="20"/>
        </w:rPr>
        <w:t>numbers</w:t>
      </w:r>
    </w:p>
    <w:p>
      <w:pPr>
        <w:keepLines/>
        <w:spacing w:after="20"/>
        <w:ind w:left="749" w:hanging="317"/>
      </w:pPr>
      <w:r>
        <w:rPr>
          <w:rFonts w:ascii="Georgia" w:hAnsi="Georgia"/>
          <w:color w:val="555555"/>
          <w:sz w:val="20"/>
        </w:rPr>
        <w:t xml:space="preserve">D)  </w:t>
      </w:r>
      <w:r>
        <w:rPr>
          <w:rFonts w:ascii="Georgia" w:hAnsi="Georgia"/>
          <w:sz w:val="20"/>
        </w:rPr>
        <w:t>are numbering</w:t>
      </w:r>
    </w:p>
    <w:p>
      <w:pPr>
        <w:keepNext/>
        <w:keepLines/>
        <w:tabs>
          <w:tab w:pos="9504" w:val="right"/>
        </w:tabs>
        <w:spacing w:before="140" w:after="40"/>
      </w:pPr>
      <w:r>
        <w:rPr>
          <w:rFonts w:ascii="Georgia" w:hAnsi="Georgia"/>
          <w:b/>
          <w:sz w:val="20"/>
        </w:rPr>
        <w:t>45</w:t>
      </w:r>
      <w:r>
        <w:rPr>
          <w:rFonts w:ascii="Georgia" w:hAnsi="Georgia"/>
          <w:color w:val="999999"/>
          <w:sz w:val="15"/>
        </w:rPr>
        <w:t xml:space="preserve">  C01-SOC-E05</w:t>
      </w:r>
      <w:r>
        <w:tab/>
      </w:r>
      <w:r>
        <w:rPr>
          <w:rFonts w:ascii="Georgia" w:hAnsi="Georgia"/>
          <w:b w:val="0"/>
          <w:i w:val="0"/>
          <w:caps/>
          <w:color w:val="999999"/>
          <w:sz w:val="15"/>
        </w:rPr>
        <w:t>A phrase between subject and verb does not change the number · medium · Developing</w:t>
      </w:r>
    </w:p>
    <w:p>
      <w:pPr>
        <w:keepNext/>
        <w:keepLines/>
        <w:spacing w:before="0" w:after="80"/>
        <w:ind w:left="317"/>
      </w:pPr>
      <w:r>
        <w:rPr>
          <w:rFonts w:ascii="Georgia" w:hAnsi="Georgia"/>
          <w:b w:val="0"/>
          <w:i w:val="0"/>
          <w:sz w:val="20"/>
        </w:rPr>
        <w:t>The effect of small cash rewards on the rate at which people return a mailed questionnaire ___ larger than researchers expected.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are</w:t>
      </w:r>
    </w:p>
    <w:p>
      <w:pPr>
        <w:keepNext/>
        <w:keepLines/>
        <w:spacing w:after="20"/>
        <w:ind w:left="749" w:hanging="317"/>
      </w:pPr>
      <w:r>
        <w:rPr>
          <w:rFonts w:ascii="Georgia" w:hAnsi="Georgia"/>
          <w:color w:val="555555"/>
          <w:sz w:val="20"/>
        </w:rPr>
        <w:t xml:space="preserve">B)  </w:t>
      </w:r>
      <w:r>
        <w:rPr>
          <w:rFonts w:ascii="Georgia" w:hAnsi="Georgia"/>
          <w:sz w:val="20"/>
        </w:rPr>
        <w:t>is</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were</w:t>
      </w:r>
    </w:p>
    <w:p>
      <w:pPr>
        <w:keepNext/>
        <w:keepLines/>
        <w:tabs>
          <w:tab w:pos="9504" w:val="right"/>
        </w:tabs>
        <w:spacing w:before="140" w:after="40"/>
      </w:pPr>
      <w:r>
        <w:rPr>
          <w:rFonts w:ascii="Georgia" w:hAnsi="Georgia"/>
          <w:b/>
          <w:sz w:val="20"/>
        </w:rPr>
        <w:t>46</w:t>
      </w:r>
      <w:r>
        <w:rPr>
          <w:rFonts w:ascii="Georgia" w:hAnsi="Georgia"/>
          <w:color w:val="999999"/>
          <w:sz w:val="15"/>
        </w:rPr>
        <w:t xml:space="preserve">  C01-SOC-E06</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are singular · medium · Target</w:t>
      </w:r>
    </w:p>
    <w:p>
      <w:pPr>
        <w:keepNext/>
        <w:keepLines/>
        <w:spacing w:before="0" w:after="80"/>
        <w:ind w:left="317"/>
      </w:pPr>
      <w:r>
        <w:rPr>
          <w:rFonts w:ascii="Georgia" w:hAnsi="Georgia"/>
          <w:b w:val="0"/>
          <w:i w:val="0"/>
          <w:sz w:val="20"/>
        </w:rPr>
        <w:t>Neither of the two confederates whom Asch placed in the room with the real subject ___ instructed to argue; both were told only to give the wrong answer calmly.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were</w:t>
      </w:r>
    </w:p>
    <w:p>
      <w:pPr>
        <w:keepNext/>
        <w:keepLines/>
        <w:spacing w:after="20"/>
        <w:ind w:left="749" w:hanging="317"/>
      </w:pPr>
      <w:r>
        <w:rPr>
          <w:rFonts w:ascii="Georgia" w:hAnsi="Georgia"/>
          <w:color w:val="555555"/>
          <w:sz w:val="20"/>
        </w:rPr>
        <w:t xml:space="preserve">C)  </w:t>
      </w:r>
      <w:r>
        <w:rPr>
          <w:rFonts w:ascii="Georgia" w:hAnsi="Georgia"/>
          <w:sz w:val="20"/>
        </w:rPr>
        <w:t>have been</w:t>
      </w:r>
    </w:p>
    <w:p>
      <w:pPr>
        <w:keepLines/>
        <w:spacing w:after="20"/>
        <w:ind w:left="749" w:hanging="317"/>
      </w:pPr>
      <w:r>
        <w:rPr>
          <w:rFonts w:ascii="Georgia" w:hAnsi="Georgia"/>
          <w:color w:val="555555"/>
          <w:sz w:val="20"/>
        </w:rPr>
        <w:t xml:space="preserve">D)  </w:t>
      </w:r>
      <w:r>
        <w:rPr>
          <w:rFonts w:ascii="Georgia" w:hAnsi="Georgia"/>
          <w:sz w:val="20"/>
        </w:rPr>
        <w:t>are being</w:t>
      </w:r>
    </w:p>
    <w:p>
      <w:pPr>
        <w:keepNext/>
        <w:keepLines/>
        <w:tabs>
          <w:tab w:pos="9504" w:val="right"/>
        </w:tabs>
        <w:spacing w:before="140" w:after="40"/>
      </w:pPr>
      <w:r>
        <w:rPr>
          <w:rFonts w:ascii="Georgia" w:hAnsi="Georgia"/>
          <w:b/>
          <w:sz w:val="20"/>
        </w:rPr>
        <w:t>47</w:t>
      </w:r>
      <w:r>
        <w:rPr>
          <w:rFonts w:ascii="Georgia" w:hAnsi="Georgia"/>
          <w:color w:val="999999"/>
          <w:sz w:val="15"/>
        </w:rPr>
        <w:t xml:space="preserve">  C01-SOC-E07</w:t>
      </w:r>
      <w:r>
        <w:tab/>
      </w:r>
      <w:r>
        <w:rPr>
          <w:rFonts w:ascii="Georgia" w:hAnsi="Georgia"/>
          <w:b w:val="0"/>
          <w:i w:val="0"/>
          <w:caps/>
          <w:color w:val="999999"/>
          <w:sz w:val="15"/>
        </w:rPr>
        <w:t xml:space="preserve">Two subjects joined by </w:t>
      </w:r>
      <w:r>
        <w:rPr>
          <w:rFonts w:ascii="Georgia" w:hAnsi="Georgia"/>
          <w:b w:val="0"/>
          <w:i/>
          <w:caps/>
          <w:color w:val="999999"/>
          <w:sz w:val="15"/>
        </w:rPr>
        <w:t>and</w:t>
      </w:r>
      <w:r>
        <w:rPr>
          <w:rFonts w:ascii="Georgia" w:hAnsi="Georgia"/>
          <w:b w:val="0"/>
          <w:i w:val="0"/>
          <w:caps/>
          <w:color w:val="999999"/>
          <w:sz w:val="15"/>
        </w:rPr>
        <w:t xml:space="preserve"> take a plural verb · medium · Target</w:t>
      </w:r>
    </w:p>
    <w:p>
      <w:pPr>
        <w:keepNext/>
        <w:keepLines/>
        <w:spacing w:before="0" w:after="80"/>
        <w:ind w:left="317"/>
      </w:pPr>
      <w:r>
        <w:rPr>
          <w:rFonts w:ascii="Georgia" w:hAnsi="Georgia"/>
          <w:b w:val="0"/>
          <w:i w:val="0"/>
          <w:sz w:val="20"/>
        </w:rPr>
        <w:t>The cost of housing near the center and the time a commute takes from the edge ___ the two quantities that households trade against each other when they choose where to live.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has been</w:t>
      </w:r>
    </w:p>
    <w:p>
      <w:pPr>
        <w:keepNext/>
        <w:keepLines/>
        <w:spacing w:after="20"/>
        <w:ind w:left="749" w:hanging="317"/>
      </w:pPr>
      <w:r>
        <w:rPr>
          <w:rFonts w:ascii="Georgia" w:hAnsi="Georgia"/>
          <w:color w:val="555555"/>
          <w:sz w:val="20"/>
        </w:rPr>
        <w:t xml:space="preserve">C)  </w:t>
      </w:r>
      <w:r>
        <w:rPr>
          <w:rFonts w:ascii="Georgia" w:hAnsi="Georgia"/>
          <w:sz w:val="20"/>
        </w:rPr>
        <w:t>were</w:t>
      </w:r>
    </w:p>
    <w:p>
      <w:pPr>
        <w:keepLines/>
        <w:spacing w:after="20"/>
        <w:ind w:left="749" w:hanging="317"/>
      </w:pPr>
      <w:r>
        <w:rPr>
          <w:rFonts w:ascii="Georgia" w:hAnsi="Georgia"/>
          <w:color w:val="555555"/>
          <w:sz w:val="20"/>
        </w:rPr>
        <w:t xml:space="preserve">D)  </w:t>
      </w:r>
      <w:r>
        <w:rPr>
          <w:rFonts w:ascii="Georgia" w:hAnsi="Georgia"/>
          <w:sz w:val="20"/>
        </w:rPr>
        <w:t>are</w:t>
      </w:r>
    </w:p>
    <w:p>
      <w:pPr>
        <w:keepNext/>
        <w:keepLines/>
        <w:tabs>
          <w:tab w:pos="9504" w:val="right"/>
        </w:tabs>
        <w:spacing w:before="140" w:after="40"/>
      </w:pPr>
      <w:r>
        <w:rPr>
          <w:rFonts w:ascii="Georgia" w:hAnsi="Georgia"/>
          <w:b/>
          <w:sz w:val="20"/>
        </w:rPr>
        <w:t>48</w:t>
      </w:r>
      <w:r>
        <w:rPr>
          <w:rFonts w:ascii="Georgia" w:hAnsi="Georgia"/>
          <w:color w:val="999999"/>
          <w:sz w:val="15"/>
        </w:rPr>
        <w:t xml:space="preserve">  C01-SOC-E08</w:t>
      </w:r>
      <w:r>
        <w:tab/>
      </w:r>
      <w:r>
        <w:rPr>
          <w:rFonts w:ascii="Georgia" w:hAnsi="Georgia"/>
          <w:b w:val="0"/>
          <w:i w:val="0"/>
          <w:caps/>
          <w:color w:val="999999"/>
          <w:sz w:val="15"/>
        </w:rPr>
        <w:t>In inverted order the verb agrees with what follows it · hard · Target</w:t>
      </w:r>
    </w:p>
    <w:p>
      <w:pPr>
        <w:keepNext/>
        <w:keepLines/>
        <w:spacing w:before="0" w:after="80"/>
        <w:ind w:left="317"/>
      </w:pPr>
      <w:r>
        <w:rPr>
          <w:rFonts w:ascii="Georgia" w:hAnsi="Georgia"/>
          <w:b w:val="0"/>
          <w:i w:val="0"/>
          <w:sz w:val="20"/>
        </w:rPr>
        <w:t>Beneath the single figure that the monthly report gives for the unemployment rate ___ several measures that move differently, one of which counts people who have given up looking for work.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have been</w:t>
      </w:r>
    </w:p>
    <w:p>
      <w:pPr>
        <w:keepNext/>
        <w:keepLines/>
        <w:spacing w:after="20"/>
        <w:ind w:left="749" w:hanging="317"/>
      </w:pPr>
      <w:r>
        <w:rPr>
          <w:rFonts w:ascii="Georgia" w:hAnsi="Georgia"/>
          <w:color w:val="555555"/>
          <w:sz w:val="20"/>
        </w:rPr>
        <w:t xml:space="preserve">C)  </w:t>
      </w:r>
      <w:r>
        <w:rPr>
          <w:rFonts w:ascii="Georgia" w:hAnsi="Georgia"/>
          <w:sz w:val="20"/>
        </w:rPr>
        <w:t>are</w:t>
      </w:r>
    </w:p>
    <w:p>
      <w:pPr>
        <w:keepLines/>
        <w:spacing w:after="20"/>
        <w:ind w:left="749" w:hanging="317"/>
      </w:pPr>
      <w:r>
        <w:rPr>
          <w:rFonts w:ascii="Georgia" w:hAnsi="Georgia"/>
          <w:color w:val="555555"/>
          <w:sz w:val="20"/>
        </w:rPr>
        <w:t xml:space="preserve">D)  </w:t>
      </w:r>
      <w:r>
        <w:rPr>
          <w:rFonts w:ascii="Georgia" w:hAnsi="Georgia"/>
          <w:sz w:val="20"/>
        </w:rPr>
        <w:t>was being</w:t>
      </w:r>
    </w:p>
    <w:p>
      <w:pPr>
        <w:keepNext/>
        <w:keepLines/>
        <w:tabs>
          <w:tab w:pos="9504" w:val="right"/>
        </w:tabs>
        <w:spacing w:before="140" w:after="40"/>
      </w:pPr>
      <w:r>
        <w:rPr>
          <w:rFonts w:ascii="Georgia" w:hAnsi="Georgia"/>
          <w:b/>
          <w:sz w:val="20"/>
        </w:rPr>
        <w:t>49</w:t>
      </w:r>
      <w:r>
        <w:rPr>
          <w:rFonts w:ascii="Georgia" w:hAnsi="Georgia"/>
          <w:color w:val="999999"/>
          <w:sz w:val="15"/>
        </w:rPr>
        <w:t xml:space="preserve">  C01-SOC-E09</w:t>
      </w:r>
      <w:r>
        <w:tab/>
      </w:r>
      <w:r>
        <w:rPr>
          <w:rFonts w:ascii="Georgia" w:hAnsi="Georgia"/>
          <w:b w:val="0"/>
          <w:i w:val="0"/>
          <w:caps/>
          <w:color w:val="999999"/>
          <w:sz w:val="15"/>
        </w:rPr>
        <w:t>A phrase between subject and verb does not change the number · hard · Stretch</w:t>
      </w:r>
    </w:p>
    <w:p>
      <w:pPr>
        <w:keepNext/>
        <w:keepLines/>
        <w:spacing w:before="0" w:after="80"/>
        <w:ind w:left="317"/>
      </w:pPr>
      <w:r>
        <w:rPr>
          <w:rFonts w:ascii="Georgia" w:hAnsi="Georgia"/>
          <w:b w:val="0"/>
          <w:i w:val="0"/>
          <w:sz w:val="20"/>
        </w:rPr>
        <w:t>The share of all income that goes to the richest one per cent of households, a figure that can be computed from tax records in some countries and only from surveys in others, ___ sharply between the two kinds of source.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differs</w:t>
      </w:r>
    </w:p>
    <w:p>
      <w:pPr>
        <w:keepNext/>
        <w:keepLines/>
        <w:spacing w:after="20"/>
        <w:ind w:left="749" w:hanging="317"/>
      </w:pPr>
      <w:r>
        <w:rPr>
          <w:rFonts w:ascii="Georgia" w:hAnsi="Georgia"/>
          <w:color w:val="555555"/>
          <w:sz w:val="20"/>
        </w:rPr>
        <w:t xml:space="preserve">B)  </w:t>
      </w:r>
      <w:r>
        <w:rPr>
          <w:rFonts w:ascii="Georgia" w:hAnsi="Georgia"/>
          <w:sz w:val="20"/>
        </w:rPr>
        <w:t>differ</w:t>
      </w:r>
    </w:p>
    <w:p>
      <w:pPr>
        <w:keepNext/>
        <w:keepLines/>
        <w:spacing w:after="20"/>
        <w:ind w:left="749" w:hanging="317"/>
      </w:pPr>
      <w:r>
        <w:rPr>
          <w:rFonts w:ascii="Georgia" w:hAnsi="Georgia"/>
          <w:color w:val="555555"/>
          <w:sz w:val="20"/>
        </w:rPr>
        <w:t xml:space="preserve">C)  </w:t>
      </w:r>
      <w:r>
        <w:rPr>
          <w:rFonts w:ascii="Georgia" w:hAnsi="Georgia"/>
          <w:sz w:val="20"/>
        </w:rPr>
        <w:t>have differed</w:t>
      </w:r>
    </w:p>
    <w:p>
      <w:pPr>
        <w:keepLines/>
        <w:spacing w:after="20"/>
        <w:ind w:left="749" w:hanging="317"/>
      </w:pPr>
      <w:r>
        <w:rPr>
          <w:rFonts w:ascii="Georgia" w:hAnsi="Georgia"/>
          <w:color w:val="555555"/>
          <w:sz w:val="20"/>
        </w:rPr>
        <w:t xml:space="preserve">D)  </w:t>
      </w:r>
      <w:r>
        <w:rPr>
          <w:rFonts w:ascii="Georgia" w:hAnsi="Georgia"/>
          <w:sz w:val="20"/>
        </w:rPr>
        <w:t>are differing</w:t>
      </w:r>
    </w:p>
    <w:p>
      <w:pPr>
        <w:keepNext/>
        <w:keepLines/>
        <w:tabs>
          <w:tab w:pos="9504" w:val="right"/>
        </w:tabs>
        <w:spacing w:before="140" w:after="40"/>
      </w:pPr>
      <w:r>
        <w:rPr>
          <w:rFonts w:ascii="Georgia" w:hAnsi="Georgia"/>
          <w:b/>
          <w:sz w:val="20"/>
        </w:rPr>
        <w:t>50</w:t>
      </w:r>
      <w:r>
        <w:rPr>
          <w:rFonts w:ascii="Georgia" w:hAnsi="Georgia"/>
          <w:color w:val="999999"/>
          <w:sz w:val="15"/>
        </w:rPr>
        <w:t xml:space="preserve">  C01-SOC-E10</w:t>
      </w:r>
      <w:r>
        <w:tab/>
      </w:r>
      <w:r>
        <w:rPr>
          <w:rFonts w:ascii="Georgia" w:hAnsi="Georgia"/>
          <w:b w:val="0"/>
          <w:i w:val="0"/>
          <w:caps/>
          <w:color w:val="999999"/>
          <w:sz w:val="15"/>
        </w:rPr>
        <w:t>A collective noun acting as one body takes a singular verb · hard · Stretch</w:t>
      </w:r>
    </w:p>
    <w:p>
      <w:pPr>
        <w:keepNext/>
        <w:keepLines/>
        <w:spacing w:before="0" w:after="80"/>
        <w:ind w:left="317"/>
      </w:pPr>
      <w:r>
        <w:rPr>
          <w:rFonts w:ascii="Georgia" w:hAnsi="Georgia"/>
          <w:b w:val="0"/>
          <w:i w:val="0"/>
          <w:sz w:val="20"/>
        </w:rPr>
        <w:t>The panel of forecasters that a central bank polls each quarter, whose individual predictions are published and scored against what actually happens, ___ wrong about the direction of interest rates in roughly one quarter of the periods surveyed.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been</w:t>
      </w:r>
    </w:p>
    <w:p>
      <w:pPr>
        <w:keepNext/>
        <w:keepLines/>
        <w:spacing w:after="20"/>
        <w:ind w:left="749" w:hanging="317"/>
      </w:pPr>
      <w:r>
        <w:rPr>
          <w:rFonts w:ascii="Georgia" w:hAnsi="Georgia"/>
          <w:color w:val="555555"/>
          <w:sz w:val="20"/>
        </w:rPr>
        <w:t xml:space="preserve">B)  </w:t>
      </w:r>
      <w:r>
        <w:rPr>
          <w:rFonts w:ascii="Georgia" w:hAnsi="Georgia"/>
          <w:sz w:val="20"/>
        </w:rPr>
        <w:t>had been</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is</w:t>
      </w:r>
    </w:p>
    <w:p>
      <w:pPr>
        <w:sectPr>
          <w:headerReference w:type="default" r:id="rId11"/>
          <w:footerReference w:type="default" r:id="rId12"/>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2 of fifteen</w:t>
      </w:r>
    </w:p>
    <w:p>
      <w:pPr>
        <w:spacing w:before="0" w:after="60"/>
      </w:pPr>
      <w:r>
        <w:rPr>
          <w:rFonts w:ascii="Georgia" w:hAnsi="Georgia"/>
          <w:b/>
          <w:i w:val="0"/>
          <w:sz w:val="44"/>
        </w:rPr>
        <w:t>Verb tense and aspect</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verb form places an action in time and says whether it is finished, continuing or prior to another.</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finished action in past time takes the simple past</w:t>
      </w:r>
    </w:p>
    <w:p>
      <w:pPr>
        <w:keepLines/>
        <w:spacing w:after="60"/>
        <w:ind w:left="432" w:hanging="432"/>
      </w:pPr>
      <w:r>
        <w:rPr>
          <w:rFonts w:ascii="Georgia" w:hAnsi="Georgia"/>
          <w:sz w:val="20"/>
        </w:rPr>
        <w:t xml:space="preserve">—  </w:t>
      </w:r>
      <w:r>
        <w:rPr>
          <w:rFonts w:ascii="Georgia" w:hAnsi="Georgia"/>
          <w:b w:val="0"/>
          <w:i w:val="0"/>
          <w:sz w:val="20"/>
        </w:rPr>
        <w:t>The earlier of two past actions takes the past perfect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An action begun earlier and still going takes the present perfect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standing truth takes the simple present</w:t>
      </w:r>
    </w:p>
    <w:p>
      <w:pPr>
        <w:keepLines/>
        <w:spacing w:after="60"/>
        <w:ind w:left="432" w:hanging="432"/>
      </w:pPr>
      <w:r>
        <w:rPr>
          <w:rFonts w:ascii="Georgia" w:hAnsi="Georgia"/>
          <w:sz w:val="20"/>
        </w:rPr>
        <w:t xml:space="preserve">—  </w:t>
      </w:r>
      <w:r>
        <w:rPr>
          <w:rFonts w:ascii="Georgia" w:hAnsi="Georgia"/>
          <w:b w:val="0"/>
          <w:i w:val="0"/>
          <w:sz w:val="20"/>
        </w:rPr>
        <w:t>An action in progress when another interrupted takes the past progressive</w:t>
      </w:r>
    </w:p>
    <w:p>
      <w:pPr>
        <w:keepLines/>
        <w:spacing w:after="60"/>
        <w:ind w:left="432" w:hanging="432"/>
      </w:pPr>
      <w:r>
        <w:rPr>
          <w:rFonts w:ascii="Georgia" w:hAnsi="Georgia"/>
          <w:sz w:val="20"/>
        </w:rPr>
        <w:t xml:space="preserve">—  </w:t>
      </w:r>
      <w:r>
        <w:rPr>
          <w:rFonts w:ascii="Georgia" w:hAnsi="Georgia"/>
          <w:b w:val="0"/>
          <w:i w:val="0"/>
          <w:sz w:val="20"/>
        </w:rPr>
        <w:t xml:space="preserve">The consequence of an unreal condition takes </w:t>
      </w:r>
      <w:r>
        <w:rPr>
          <w:rFonts w:ascii="Georgia" w:hAnsi="Georgia"/>
          <w:b w:val="0"/>
          <w:i/>
          <w:sz w:val="20"/>
        </w:rPr>
        <w:t>would</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wrong tense, tense shift, wrong aspect, nonfinite.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History and Civics,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زمن الفعل وجهته</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زمن الفعل وجهته بابان متلازمان: الزمن يحدّد موضع الحدث من الماضي والحاضر، والجهة تحدّد هل تمّ الحدث أم كان مستمرّاً أم كان سابقاً على حدث آخر. فالماضي البسيط لحدث منتهٍ مؤرَّخ، والماضي التامّ لأسبق حدثين ماضيين، والمضارع التامّ لحدث بدأ في الماضي ولم ينته بعد، والمضارع البسيط لحقيقة قائمة لا تتعلّق بوقت.</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يضع الاختبار في الجملة حدثين ماضيين ويطلب منك أن تحدّد الأسبق، أو يضع ظرفاً يدلّ على الامتداد أو الأسبقية فيحصر الزمن حصراً لا يقبل غيره، أو يأتي بشرط غير واقعي في الماضي ويطلب جوابه.</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الخيارات الأربعة كلّها سليمة نحوياً لو وُضعت في جملة أخرى. فلا تسأل أيّها صحيح في نفسه، بل أيّها يوافق القرينة الزمنية الموجودة في الجملة نفسها: التاريخ، أو الظرف، أو الفعل الآخر.</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زمن الفعل باب ثابت في قسم قواعد الإنجليزية المعيارية في اختبار سات، وهو من أسهل ما يُكتسب لأن القرينة مكتوبة في الجملة دائماً ولا تحتاج إلى معرفة خارجية. والقاعدة نفسها تعود في فصل التوازي حيث يجب أن تتطابق الأزمنة بين المتعاطفات.</w:t>
      </w:r>
    </w:p>
    <w:p>
      <w:r>
        <w:br w:type="page"/>
      </w:r>
    </w:p>
    <w:p>
      <w:pPr>
        <w:tabs>
          <w:tab w:pos="9504" w:val="right"/>
        </w:tabs>
        <w:spacing w:after="40"/>
      </w:pPr>
      <w:r>
        <w:rPr>
          <w:rFonts w:ascii="Georgia" w:hAnsi="Georgia"/>
          <w:b/>
          <w:sz w:val="22"/>
        </w:rPr>
        <w:t>Part 2.1</w:t>
      </w:r>
      <w:r>
        <w:rPr>
          <w:rFonts w:ascii="Georgia" w:hAnsi="Georgia"/>
          <w:sz w:val="22"/>
        </w:rPr>
        <w:t xml:space="preserve">  History and Civics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تحتوي على حدثين ماضيين أو أكثر، ومعها تواريخ صريحة وظروف تدلّ على الأسبقية، وهذه أوضح قرينة زمنية في الكتاب. فالترتيب بين الحدثين هو ما يُختبر هنا، وهذا هو المجال الأصلي لهذا الفصل.</w:t>
      </w:r>
    </w:p>
    <w:p>
      <w:pPr>
        <w:spacing w:before="40" w:after="60"/>
        <w:pBdr>
          <w:bottom w:val="single" w:sz="4" w:space="1" w:color="999999"/>
        </w:pBdr>
      </w:pPr>
    </w:p>
    <w:p>
      <w:pPr>
        <w:keepNext/>
        <w:keepLines/>
        <w:tabs>
          <w:tab w:pos="9504" w:val="right"/>
        </w:tabs>
        <w:spacing w:before="140" w:after="40"/>
      </w:pPr>
      <w:r>
        <w:rPr>
          <w:rFonts w:ascii="Georgia" w:hAnsi="Georgia"/>
          <w:b/>
          <w:sz w:val="20"/>
        </w:rPr>
        <w:t>51</w:t>
      </w:r>
      <w:r>
        <w:rPr>
          <w:rFonts w:ascii="Georgia" w:hAnsi="Georgia"/>
          <w:color w:val="999999"/>
          <w:sz w:val="15"/>
        </w:rPr>
        <w:t xml:space="preserve">  C02-HIS-E01</w:t>
      </w:r>
      <w:r>
        <w:tab/>
      </w:r>
      <w:r>
        <w:rPr>
          <w:rFonts w:ascii="Georgia" w:hAnsi="Georgia"/>
          <w:b w:val="0"/>
          <w:i w:val="0"/>
          <w:caps/>
          <w:color w:val="999999"/>
          <w:sz w:val="15"/>
        </w:rPr>
        <w:t>A finished action in past time takes the simple past · easy · Foundation</w:t>
      </w:r>
    </w:p>
    <w:p>
      <w:pPr>
        <w:keepNext/>
        <w:keepLines/>
        <w:spacing w:before="0" w:after="80"/>
        <w:ind w:left="317"/>
      </w:pPr>
      <w:r>
        <w:rPr>
          <w:rFonts w:ascii="Georgia" w:hAnsi="Georgia"/>
          <w:b w:val="0"/>
          <w:i w:val="0"/>
          <w:sz w:val="20"/>
        </w:rPr>
        <w:t>Jefferson ___ the first draft of the Declaration in seventeen days in June 1776.</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writing</w:t>
      </w:r>
    </w:p>
    <w:p>
      <w:pPr>
        <w:keepNext/>
        <w:keepLines/>
        <w:spacing w:after="20"/>
        <w:ind w:left="749" w:hanging="317"/>
      </w:pPr>
      <w:r>
        <w:rPr>
          <w:rFonts w:ascii="Georgia" w:hAnsi="Georgia"/>
          <w:color w:val="555555"/>
          <w:sz w:val="20"/>
        </w:rPr>
        <w:t xml:space="preserve">B)  </w:t>
      </w:r>
      <w:r>
        <w:rPr>
          <w:rFonts w:ascii="Georgia" w:hAnsi="Georgia"/>
          <w:sz w:val="20"/>
        </w:rPr>
        <w:t>has written</w:t>
      </w:r>
    </w:p>
    <w:p>
      <w:pPr>
        <w:keepNext/>
        <w:keepLines/>
        <w:spacing w:after="20"/>
        <w:ind w:left="749" w:hanging="317"/>
      </w:pPr>
      <w:r>
        <w:rPr>
          <w:rFonts w:ascii="Georgia" w:hAnsi="Georgia"/>
          <w:color w:val="555555"/>
          <w:sz w:val="20"/>
        </w:rPr>
        <w:t xml:space="preserve">C)  </w:t>
      </w:r>
      <w:r>
        <w:rPr>
          <w:rFonts w:ascii="Georgia" w:hAnsi="Georgia"/>
          <w:sz w:val="20"/>
        </w:rPr>
        <w:t>wrote</w:t>
      </w:r>
    </w:p>
    <w:p>
      <w:pPr>
        <w:keepLines/>
        <w:spacing w:after="20"/>
        <w:ind w:left="749" w:hanging="317"/>
      </w:pPr>
      <w:r>
        <w:rPr>
          <w:rFonts w:ascii="Georgia" w:hAnsi="Georgia"/>
          <w:color w:val="555555"/>
          <w:sz w:val="20"/>
        </w:rPr>
        <w:t xml:space="preserve">D)  </w:t>
      </w:r>
      <w:r>
        <w:rPr>
          <w:rFonts w:ascii="Georgia" w:hAnsi="Georgia"/>
          <w:sz w:val="20"/>
        </w:rPr>
        <w:t>was writing</w:t>
      </w:r>
    </w:p>
    <w:p>
      <w:pPr>
        <w:keepNext/>
        <w:keepLines/>
        <w:tabs>
          <w:tab w:pos="9504" w:val="right"/>
        </w:tabs>
        <w:spacing w:before="140" w:after="40"/>
      </w:pPr>
      <w:r>
        <w:rPr>
          <w:rFonts w:ascii="Georgia" w:hAnsi="Georgia"/>
          <w:b/>
          <w:sz w:val="20"/>
        </w:rPr>
        <w:t>52</w:t>
      </w:r>
      <w:r>
        <w:rPr>
          <w:rFonts w:ascii="Georgia" w:hAnsi="Georgia"/>
          <w:color w:val="999999"/>
          <w:sz w:val="15"/>
        </w:rPr>
        <w:t xml:space="preserve">  C02-HIS-E02</w:t>
      </w:r>
      <w:r>
        <w:tab/>
      </w:r>
      <w:r>
        <w:rPr>
          <w:rFonts w:ascii="Georgia" w:hAnsi="Georgia"/>
          <w:b w:val="0"/>
          <w:i w:val="0"/>
          <w:caps/>
          <w:color w:val="999999"/>
          <w:sz w:val="15"/>
        </w:rPr>
        <w:t>A standing truth takes the simple present · easy · Foundation</w:t>
      </w:r>
    </w:p>
    <w:p>
      <w:pPr>
        <w:keepNext/>
        <w:keepLines/>
        <w:spacing w:before="0" w:after="80"/>
        <w:ind w:left="317"/>
      </w:pPr>
      <w:r>
        <w:rPr>
          <w:rFonts w:ascii="Georgia" w:hAnsi="Georgia"/>
          <w:b w:val="0"/>
          <w:i w:val="0"/>
          <w:sz w:val="20"/>
        </w:rPr>
        <w:t>Article One ___ all legislative power in a Congress of two chambers, a House and a Senate.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vests</w:t>
      </w:r>
    </w:p>
    <w:p>
      <w:pPr>
        <w:keepNext/>
        <w:keepLines/>
        <w:spacing w:after="20"/>
        <w:ind w:left="749" w:hanging="317"/>
      </w:pPr>
      <w:r>
        <w:rPr>
          <w:rFonts w:ascii="Georgia" w:hAnsi="Georgia"/>
          <w:color w:val="555555"/>
          <w:sz w:val="20"/>
        </w:rPr>
        <w:t xml:space="preserve">B)  </w:t>
      </w:r>
      <w:r>
        <w:rPr>
          <w:rFonts w:ascii="Georgia" w:hAnsi="Georgia"/>
          <w:sz w:val="20"/>
        </w:rPr>
        <w:t>vested</w:t>
      </w:r>
    </w:p>
    <w:p>
      <w:pPr>
        <w:keepNext/>
        <w:keepLines/>
        <w:spacing w:after="20"/>
        <w:ind w:left="749" w:hanging="317"/>
      </w:pPr>
      <w:r>
        <w:rPr>
          <w:rFonts w:ascii="Georgia" w:hAnsi="Georgia"/>
          <w:color w:val="555555"/>
          <w:sz w:val="20"/>
        </w:rPr>
        <w:t xml:space="preserve">C)  </w:t>
      </w:r>
      <w:r>
        <w:rPr>
          <w:rFonts w:ascii="Georgia" w:hAnsi="Georgia"/>
          <w:sz w:val="20"/>
        </w:rPr>
        <w:t>had vested</w:t>
      </w:r>
    </w:p>
    <w:p>
      <w:pPr>
        <w:keepLines/>
        <w:spacing w:after="20"/>
        <w:ind w:left="749" w:hanging="317"/>
      </w:pPr>
      <w:r>
        <w:rPr>
          <w:rFonts w:ascii="Georgia" w:hAnsi="Georgia"/>
          <w:color w:val="555555"/>
          <w:sz w:val="20"/>
        </w:rPr>
        <w:t xml:space="preserve">D)  </w:t>
      </w:r>
      <w:r>
        <w:rPr>
          <w:rFonts w:ascii="Georgia" w:hAnsi="Georgia"/>
          <w:sz w:val="20"/>
        </w:rPr>
        <w:t>is vesting</w:t>
      </w:r>
    </w:p>
    <w:p>
      <w:pPr>
        <w:keepNext/>
        <w:keepLines/>
        <w:tabs>
          <w:tab w:pos="9504" w:val="right"/>
        </w:tabs>
        <w:spacing w:before="140" w:after="40"/>
      </w:pPr>
      <w:r>
        <w:rPr>
          <w:rFonts w:ascii="Georgia" w:hAnsi="Georgia"/>
          <w:b/>
          <w:sz w:val="20"/>
        </w:rPr>
        <w:t>53</w:t>
      </w:r>
      <w:r>
        <w:rPr>
          <w:rFonts w:ascii="Georgia" w:hAnsi="Georgia"/>
          <w:color w:val="999999"/>
          <w:sz w:val="15"/>
        </w:rPr>
        <w:t xml:space="preserve">  C02-HIS-E03</w:t>
      </w:r>
      <w:r>
        <w:tab/>
      </w:r>
      <w:r>
        <w:rPr>
          <w:rFonts w:ascii="Georgia" w:hAnsi="Georgia"/>
          <w:b w:val="0"/>
          <w:i w:val="0"/>
          <w:caps/>
          <w:color w:val="999999"/>
          <w:sz w:val="15"/>
        </w:rPr>
        <w:t>A finished action in past time takes the simple past · easy · Developing</w:t>
      </w:r>
    </w:p>
    <w:p>
      <w:pPr>
        <w:keepNext/>
        <w:keepLines/>
        <w:spacing w:before="0" w:after="80"/>
        <w:ind w:left="317"/>
      </w:pPr>
      <w:r>
        <w:rPr>
          <w:rFonts w:ascii="Georgia" w:hAnsi="Georgia"/>
          <w:b w:val="0"/>
          <w:i w:val="0"/>
          <w:sz w:val="20"/>
        </w:rPr>
        <w:t>The Naturalization Act of 1790 ___ eligibility to free white persons of good character who had lived in the country two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restricts</w:t>
      </w:r>
    </w:p>
    <w:p>
      <w:pPr>
        <w:keepNext/>
        <w:keepLines/>
        <w:spacing w:after="20"/>
        <w:ind w:left="749" w:hanging="317"/>
      </w:pPr>
      <w:r>
        <w:rPr>
          <w:rFonts w:ascii="Georgia" w:hAnsi="Georgia"/>
          <w:color w:val="555555"/>
          <w:sz w:val="20"/>
        </w:rPr>
        <w:t xml:space="preserve">B)  </w:t>
      </w:r>
      <w:r>
        <w:rPr>
          <w:rFonts w:ascii="Georgia" w:hAnsi="Georgia"/>
          <w:sz w:val="20"/>
        </w:rPr>
        <w:t>restricted</w:t>
      </w:r>
    </w:p>
    <w:p>
      <w:pPr>
        <w:keepNext/>
        <w:keepLines/>
        <w:spacing w:after="20"/>
        <w:ind w:left="749" w:hanging="317"/>
      </w:pPr>
      <w:r>
        <w:rPr>
          <w:rFonts w:ascii="Georgia" w:hAnsi="Georgia"/>
          <w:color w:val="555555"/>
          <w:sz w:val="20"/>
        </w:rPr>
        <w:t xml:space="preserve">C)  </w:t>
      </w:r>
      <w:r>
        <w:rPr>
          <w:rFonts w:ascii="Georgia" w:hAnsi="Georgia"/>
          <w:sz w:val="20"/>
        </w:rPr>
        <w:t>has restricted</w:t>
      </w:r>
    </w:p>
    <w:p>
      <w:pPr>
        <w:keepLines/>
        <w:spacing w:after="20"/>
        <w:ind w:left="749" w:hanging="317"/>
      </w:pPr>
      <w:r>
        <w:rPr>
          <w:rFonts w:ascii="Georgia" w:hAnsi="Georgia"/>
          <w:color w:val="555555"/>
          <w:sz w:val="20"/>
        </w:rPr>
        <w:t xml:space="preserve">D)  </w:t>
      </w:r>
      <w:r>
        <w:rPr>
          <w:rFonts w:ascii="Georgia" w:hAnsi="Georgia"/>
          <w:sz w:val="20"/>
        </w:rPr>
        <w:t>was restricting</w:t>
      </w:r>
    </w:p>
    <w:p>
      <w:pPr>
        <w:keepNext/>
        <w:keepLines/>
        <w:tabs>
          <w:tab w:pos="9504" w:val="right"/>
        </w:tabs>
        <w:spacing w:before="140" w:after="40"/>
      </w:pPr>
      <w:r>
        <w:rPr>
          <w:rFonts w:ascii="Georgia" w:hAnsi="Georgia"/>
          <w:b/>
          <w:sz w:val="20"/>
        </w:rPr>
        <w:t>54</w:t>
      </w:r>
      <w:r>
        <w:rPr>
          <w:rFonts w:ascii="Georgia" w:hAnsi="Georgia"/>
          <w:color w:val="999999"/>
          <w:sz w:val="15"/>
        </w:rPr>
        <w:t xml:space="preserve">  C02-HIS-E04</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By the time Garrison founded his newspaper in 1831, Britain ___ the trade in slaves across the Atlantic but had not yet touched slavery itself.</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abolished</w:t>
      </w:r>
    </w:p>
    <w:p>
      <w:pPr>
        <w:keepNext/>
        <w:keepLines/>
        <w:spacing w:after="20"/>
        <w:ind w:left="749" w:hanging="317"/>
      </w:pPr>
      <w:r>
        <w:rPr>
          <w:rFonts w:ascii="Georgia" w:hAnsi="Georgia"/>
          <w:color w:val="555555"/>
          <w:sz w:val="20"/>
        </w:rPr>
        <w:t xml:space="preserve">B)  </w:t>
      </w:r>
      <w:r>
        <w:rPr>
          <w:rFonts w:ascii="Georgia" w:hAnsi="Georgia"/>
          <w:sz w:val="20"/>
        </w:rPr>
        <w:t>abolishes</w:t>
      </w:r>
    </w:p>
    <w:p>
      <w:pPr>
        <w:keepNext/>
        <w:keepLines/>
        <w:spacing w:after="20"/>
        <w:ind w:left="749" w:hanging="317"/>
      </w:pPr>
      <w:r>
        <w:rPr>
          <w:rFonts w:ascii="Georgia" w:hAnsi="Georgia"/>
          <w:color w:val="555555"/>
          <w:sz w:val="20"/>
        </w:rPr>
        <w:t xml:space="preserve">C)  </w:t>
      </w:r>
      <w:r>
        <w:rPr>
          <w:rFonts w:ascii="Georgia" w:hAnsi="Georgia"/>
          <w:sz w:val="20"/>
        </w:rPr>
        <w:t>was abolishing</w:t>
      </w:r>
    </w:p>
    <w:p>
      <w:pPr>
        <w:keepLines/>
        <w:spacing w:after="20"/>
        <w:ind w:left="749" w:hanging="317"/>
      </w:pPr>
      <w:r>
        <w:rPr>
          <w:rFonts w:ascii="Georgia" w:hAnsi="Georgia"/>
          <w:color w:val="555555"/>
          <w:sz w:val="20"/>
        </w:rPr>
        <w:t xml:space="preserve">D)  </w:t>
      </w:r>
      <w:r>
        <w:rPr>
          <w:rFonts w:ascii="Georgia" w:hAnsi="Georgia"/>
          <w:sz w:val="20"/>
        </w:rPr>
        <w:t>had abolished</w:t>
      </w:r>
    </w:p>
    <w:p>
      <w:pPr>
        <w:keepNext/>
        <w:keepLines/>
        <w:tabs>
          <w:tab w:pos="9504" w:val="right"/>
        </w:tabs>
        <w:spacing w:before="140" w:after="40"/>
      </w:pPr>
      <w:r>
        <w:rPr>
          <w:rFonts w:ascii="Georgia" w:hAnsi="Georgia"/>
          <w:b/>
          <w:sz w:val="20"/>
        </w:rPr>
        <w:t>55</w:t>
      </w:r>
      <w:r>
        <w:rPr>
          <w:rFonts w:ascii="Georgia" w:hAnsi="Georgia"/>
          <w:color w:val="999999"/>
          <w:sz w:val="15"/>
        </w:rPr>
        <w:t xml:space="preserve">  C02-HIS-E05</w:t>
      </w:r>
      <w:r>
        <w:tab/>
      </w:r>
      <w:r>
        <w:rPr>
          <w:rFonts w:ascii="Georgia" w:hAnsi="Georgia"/>
          <w:b w:val="0"/>
          <w:i w:val="0"/>
          <w:caps/>
          <w:color w:val="999999"/>
          <w:sz w:val="15"/>
        </w:rPr>
        <w:t>An action begun earlier and still going takes the present perfect · medium · Developing</w:t>
      </w:r>
    </w:p>
    <w:p>
      <w:pPr>
        <w:keepNext/>
        <w:keepLines/>
        <w:spacing w:before="0" w:after="80"/>
        <w:ind w:left="317"/>
      </w:pPr>
      <w:r>
        <w:rPr>
          <w:rFonts w:ascii="Georgia" w:hAnsi="Georgia"/>
          <w:b w:val="0"/>
          <w:i w:val="0"/>
          <w:sz w:val="20"/>
        </w:rPr>
        <w:t>Historians ___ about the ending of Reconstruction since the 1930s, and the argument has shifted direction at least twice since then.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argued</w:t>
      </w:r>
    </w:p>
    <w:p>
      <w:pPr>
        <w:keepNext/>
        <w:keepLines/>
        <w:spacing w:after="20"/>
        <w:ind w:left="749" w:hanging="317"/>
      </w:pPr>
      <w:r>
        <w:rPr>
          <w:rFonts w:ascii="Georgia" w:hAnsi="Georgia"/>
          <w:color w:val="555555"/>
          <w:sz w:val="20"/>
        </w:rPr>
        <w:t xml:space="preserve">B)  </w:t>
      </w:r>
      <w:r>
        <w:rPr>
          <w:rFonts w:ascii="Georgia" w:hAnsi="Georgia"/>
          <w:sz w:val="20"/>
        </w:rPr>
        <w:t>argue</w:t>
      </w:r>
    </w:p>
    <w:p>
      <w:pPr>
        <w:keepNext/>
        <w:keepLines/>
        <w:spacing w:after="20"/>
        <w:ind w:left="749" w:hanging="317"/>
      </w:pPr>
      <w:r>
        <w:rPr>
          <w:rFonts w:ascii="Georgia" w:hAnsi="Georgia"/>
          <w:color w:val="555555"/>
          <w:sz w:val="20"/>
        </w:rPr>
        <w:t xml:space="preserve">C)  </w:t>
      </w:r>
      <w:r>
        <w:rPr>
          <w:rFonts w:ascii="Georgia" w:hAnsi="Georgia"/>
          <w:sz w:val="20"/>
        </w:rPr>
        <w:t>have argued</w:t>
      </w:r>
    </w:p>
    <w:p>
      <w:pPr>
        <w:keepLines/>
        <w:spacing w:after="20"/>
        <w:ind w:left="749" w:hanging="317"/>
      </w:pPr>
      <w:r>
        <w:rPr>
          <w:rFonts w:ascii="Georgia" w:hAnsi="Georgia"/>
          <w:color w:val="555555"/>
          <w:sz w:val="20"/>
        </w:rPr>
        <w:t xml:space="preserve">D)  </w:t>
      </w:r>
      <w:r>
        <w:rPr>
          <w:rFonts w:ascii="Georgia" w:hAnsi="Georgia"/>
          <w:sz w:val="20"/>
        </w:rPr>
        <w:t>are arguing</w:t>
      </w:r>
    </w:p>
    <w:p>
      <w:pPr>
        <w:keepNext/>
        <w:keepLines/>
        <w:tabs>
          <w:tab w:pos="9504" w:val="right"/>
        </w:tabs>
        <w:spacing w:before="140" w:after="40"/>
      </w:pPr>
      <w:r>
        <w:rPr>
          <w:rFonts w:ascii="Georgia" w:hAnsi="Georgia"/>
          <w:b/>
          <w:sz w:val="20"/>
        </w:rPr>
        <w:t>56</w:t>
      </w:r>
      <w:r>
        <w:rPr>
          <w:rFonts w:ascii="Georgia" w:hAnsi="Georgia"/>
          <w:color w:val="999999"/>
          <w:sz w:val="15"/>
        </w:rPr>
        <w:t xml:space="preserve">  C02-HIS-E06</w:t>
      </w:r>
      <w:r>
        <w:tab/>
      </w:r>
      <w:r>
        <w:rPr>
          <w:rFonts w:ascii="Georgia" w:hAnsi="Georgia"/>
          <w:b w:val="0"/>
          <w:i w:val="0"/>
          <w:caps/>
          <w:color w:val="999999"/>
          <w:sz w:val="15"/>
        </w:rPr>
        <w:t>An action in progress when another interrupted takes the past progressive · medium · Target</w:t>
      </w:r>
    </w:p>
    <w:p>
      <w:pPr>
        <w:keepNext/>
        <w:keepLines/>
        <w:spacing w:before="0" w:after="80"/>
        <w:ind w:left="317"/>
      </w:pPr>
      <w:r>
        <w:rPr>
          <w:rFonts w:ascii="Georgia" w:hAnsi="Georgia"/>
          <w:b w:val="0"/>
          <w:i w:val="0"/>
          <w:sz w:val="20"/>
        </w:rPr>
        <w:t>When the Triangle factory caught fire in 1911, the legislature ___ a bill that would have required outward-opening doors, and the bill passed into law within the year.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considered</w:t>
      </w:r>
    </w:p>
    <w:p>
      <w:pPr>
        <w:keepNext/>
        <w:keepLines/>
        <w:spacing w:after="20"/>
        <w:ind w:left="749" w:hanging="317"/>
      </w:pPr>
      <w:r>
        <w:rPr>
          <w:rFonts w:ascii="Georgia" w:hAnsi="Georgia"/>
          <w:color w:val="555555"/>
          <w:sz w:val="20"/>
        </w:rPr>
        <w:t xml:space="preserve">B)  </w:t>
      </w:r>
      <w:r>
        <w:rPr>
          <w:rFonts w:ascii="Georgia" w:hAnsi="Georgia"/>
          <w:sz w:val="20"/>
        </w:rPr>
        <w:t>was considering</w:t>
      </w:r>
    </w:p>
    <w:p>
      <w:pPr>
        <w:keepNext/>
        <w:keepLines/>
        <w:spacing w:after="20"/>
        <w:ind w:left="749" w:hanging="317"/>
      </w:pPr>
      <w:r>
        <w:rPr>
          <w:rFonts w:ascii="Georgia" w:hAnsi="Georgia"/>
          <w:color w:val="555555"/>
          <w:sz w:val="20"/>
        </w:rPr>
        <w:t xml:space="preserve">C)  </w:t>
      </w:r>
      <w:r>
        <w:rPr>
          <w:rFonts w:ascii="Georgia" w:hAnsi="Georgia"/>
          <w:sz w:val="20"/>
        </w:rPr>
        <w:t>has considered</w:t>
      </w:r>
    </w:p>
    <w:p>
      <w:pPr>
        <w:keepLines/>
        <w:spacing w:after="20"/>
        <w:ind w:left="749" w:hanging="317"/>
      </w:pPr>
      <w:r>
        <w:rPr>
          <w:rFonts w:ascii="Georgia" w:hAnsi="Georgia"/>
          <w:color w:val="555555"/>
          <w:sz w:val="20"/>
        </w:rPr>
        <w:t xml:space="preserve">D)  </w:t>
      </w:r>
      <w:r>
        <w:rPr>
          <w:rFonts w:ascii="Georgia" w:hAnsi="Georgia"/>
          <w:sz w:val="20"/>
        </w:rPr>
        <w:t>considers</w:t>
      </w:r>
    </w:p>
    <w:p>
      <w:pPr>
        <w:keepNext/>
        <w:keepLines/>
        <w:tabs>
          <w:tab w:pos="9504" w:val="right"/>
        </w:tabs>
        <w:spacing w:before="140" w:after="40"/>
      </w:pPr>
      <w:r>
        <w:rPr>
          <w:rFonts w:ascii="Georgia" w:hAnsi="Georgia"/>
          <w:b/>
          <w:sz w:val="20"/>
        </w:rPr>
        <w:t>57</w:t>
      </w:r>
      <w:r>
        <w:rPr>
          <w:rFonts w:ascii="Georgia" w:hAnsi="Georgia"/>
          <w:color w:val="999999"/>
          <w:sz w:val="15"/>
        </w:rPr>
        <w:t xml:space="preserve">  C02-HIS-E07</w:t>
      </w:r>
      <w:r>
        <w:tab/>
      </w:r>
      <w:r>
        <w:rPr>
          <w:rFonts w:ascii="Georgia" w:hAnsi="Georgia"/>
          <w:b w:val="0"/>
          <w:i w:val="0"/>
          <w:caps/>
          <w:color w:val="999999"/>
          <w:sz w:val="15"/>
        </w:rPr>
        <w:t>The earlier of two past actions takes the past perfect · medium · Target</w:t>
      </w:r>
    </w:p>
    <w:p>
      <w:pPr>
        <w:keepNext/>
        <w:keepLines/>
        <w:spacing w:before="0" w:after="80"/>
        <w:ind w:left="317"/>
      </w:pPr>
      <w:r>
        <w:rPr>
          <w:rFonts w:ascii="Georgia" w:hAnsi="Georgia"/>
          <w:b w:val="0"/>
          <w:i w:val="0"/>
          <w:sz w:val="20"/>
        </w:rPr>
        <w:t>By the time the Montgomery boycott ended in December 1956, the Supreme Court ___ that segregation on the city's buses was unconstitutional, and the boycott's leaders had already turned to other cities.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had ruled</w:t>
      </w:r>
    </w:p>
    <w:p>
      <w:pPr>
        <w:keepNext/>
        <w:keepLines/>
        <w:spacing w:after="20"/>
        <w:ind w:left="749" w:hanging="317"/>
      </w:pPr>
      <w:r>
        <w:rPr>
          <w:rFonts w:ascii="Georgia" w:hAnsi="Georgia"/>
          <w:color w:val="555555"/>
          <w:sz w:val="20"/>
        </w:rPr>
        <w:t xml:space="preserve">B)  </w:t>
      </w:r>
      <w:r>
        <w:rPr>
          <w:rFonts w:ascii="Georgia" w:hAnsi="Georgia"/>
          <w:sz w:val="20"/>
        </w:rPr>
        <w:t>ruled</w:t>
      </w:r>
    </w:p>
    <w:p>
      <w:pPr>
        <w:keepNext/>
        <w:keepLines/>
        <w:spacing w:after="20"/>
        <w:ind w:left="749" w:hanging="317"/>
      </w:pPr>
      <w:r>
        <w:rPr>
          <w:rFonts w:ascii="Georgia" w:hAnsi="Georgia"/>
          <w:color w:val="555555"/>
          <w:sz w:val="20"/>
        </w:rPr>
        <w:t xml:space="preserve">C)  </w:t>
      </w:r>
      <w:r>
        <w:rPr>
          <w:rFonts w:ascii="Georgia" w:hAnsi="Georgia"/>
          <w:sz w:val="20"/>
        </w:rPr>
        <w:t>rules</w:t>
      </w:r>
    </w:p>
    <w:p>
      <w:pPr>
        <w:keepLines/>
        <w:spacing w:after="20"/>
        <w:ind w:left="749" w:hanging="317"/>
      </w:pPr>
      <w:r>
        <w:rPr>
          <w:rFonts w:ascii="Georgia" w:hAnsi="Georgia"/>
          <w:color w:val="555555"/>
          <w:sz w:val="20"/>
        </w:rPr>
        <w:t xml:space="preserve">D)  </w:t>
      </w:r>
      <w:r>
        <w:rPr>
          <w:rFonts w:ascii="Georgia" w:hAnsi="Georgia"/>
          <w:sz w:val="20"/>
        </w:rPr>
        <w:t>was ruling</w:t>
      </w:r>
    </w:p>
    <w:p>
      <w:pPr>
        <w:keepNext/>
        <w:keepLines/>
        <w:tabs>
          <w:tab w:pos="9504" w:val="right"/>
        </w:tabs>
        <w:spacing w:before="140" w:after="40"/>
      </w:pPr>
      <w:r>
        <w:rPr>
          <w:rFonts w:ascii="Georgia" w:hAnsi="Georgia"/>
          <w:b/>
          <w:sz w:val="20"/>
        </w:rPr>
        <w:t>58</w:t>
      </w:r>
      <w:r>
        <w:rPr>
          <w:rFonts w:ascii="Georgia" w:hAnsi="Georgia"/>
          <w:color w:val="999999"/>
          <w:sz w:val="15"/>
        </w:rPr>
        <w:t xml:space="preserve">  C02-HIS-E08</w:t>
      </w:r>
      <w:r>
        <w:tab/>
      </w:r>
      <w:r>
        <w:rPr>
          <w:rFonts w:ascii="Georgia" w:hAnsi="Georgia"/>
          <w:b w:val="0"/>
          <w:i w:val="0"/>
          <w:caps/>
          <w:color w:val="999999"/>
          <w:sz w:val="15"/>
        </w:rPr>
        <w:t xml:space="preserve">The consequence of an unreal condition takes </w:t>
      </w:r>
      <w:r>
        <w:rPr>
          <w:rFonts w:ascii="Georgia" w:hAnsi="Georgia"/>
          <w:b w:val="0"/>
          <w:i/>
          <w:caps/>
          <w:color w:val="999999"/>
          <w:sz w:val="15"/>
        </w:rPr>
        <w:t>would</w:t>
      </w:r>
      <w:r>
        <w:rPr>
          <w:rFonts w:ascii="Georgia" w:hAnsi="Georgia"/>
          <w:b w:val="0"/>
          <w:i w:val="0"/>
          <w:caps/>
          <w:color w:val="999999"/>
          <w:sz w:val="15"/>
        </w:rPr>
        <w:t xml:space="preserve"> · hard · Target</w:t>
      </w:r>
    </w:p>
    <w:p>
      <w:pPr>
        <w:keepNext/>
        <w:keepLines/>
        <w:spacing w:before="0" w:after="80"/>
        <w:ind w:left="317"/>
      </w:pPr>
      <w:r>
        <w:rPr>
          <w:rFonts w:ascii="Georgia" w:hAnsi="Georgia"/>
          <w:b w:val="0"/>
          <w:i w:val="0"/>
          <w:sz w:val="20"/>
        </w:rPr>
        <w:t>Had the mandates been granted to the inhabitants rather than to the victorious powers, the map of the Middle East ___ a different shape, and several of the borders drawn in 1920 would not exist.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would take</w:t>
      </w:r>
    </w:p>
    <w:p>
      <w:pPr>
        <w:keepNext/>
        <w:keepLines/>
        <w:spacing w:after="20"/>
        <w:ind w:left="749" w:hanging="317"/>
      </w:pPr>
      <w:r>
        <w:rPr>
          <w:rFonts w:ascii="Georgia" w:hAnsi="Georgia"/>
          <w:color w:val="555555"/>
          <w:sz w:val="20"/>
        </w:rPr>
        <w:t xml:space="preserve">B)  </w:t>
      </w:r>
      <w:r>
        <w:rPr>
          <w:rFonts w:ascii="Georgia" w:hAnsi="Georgia"/>
          <w:sz w:val="20"/>
        </w:rPr>
        <w:t>took</w:t>
      </w:r>
    </w:p>
    <w:p>
      <w:pPr>
        <w:keepNext/>
        <w:keepLines/>
        <w:spacing w:after="20"/>
        <w:ind w:left="749" w:hanging="317"/>
      </w:pPr>
      <w:r>
        <w:rPr>
          <w:rFonts w:ascii="Georgia" w:hAnsi="Georgia"/>
          <w:color w:val="555555"/>
          <w:sz w:val="20"/>
        </w:rPr>
        <w:t xml:space="preserve">C)  </w:t>
      </w:r>
      <w:r>
        <w:rPr>
          <w:rFonts w:ascii="Georgia" w:hAnsi="Georgia"/>
          <w:sz w:val="20"/>
        </w:rPr>
        <w:t>has taken</w:t>
      </w:r>
    </w:p>
    <w:p>
      <w:pPr>
        <w:keepLines/>
        <w:spacing w:after="20"/>
        <w:ind w:left="749" w:hanging="317"/>
      </w:pPr>
      <w:r>
        <w:rPr>
          <w:rFonts w:ascii="Georgia" w:hAnsi="Georgia"/>
          <w:color w:val="555555"/>
          <w:sz w:val="20"/>
        </w:rPr>
        <w:t xml:space="preserve">D)  </w:t>
      </w:r>
      <w:r>
        <w:rPr>
          <w:rFonts w:ascii="Georgia" w:hAnsi="Georgia"/>
          <w:sz w:val="20"/>
        </w:rPr>
        <w:t>would have taken</w:t>
      </w:r>
    </w:p>
    <w:p>
      <w:pPr>
        <w:keepNext/>
        <w:keepLines/>
        <w:tabs>
          <w:tab w:pos="9504" w:val="right"/>
        </w:tabs>
        <w:spacing w:before="140" w:after="40"/>
      </w:pPr>
      <w:r>
        <w:rPr>
          <w:rFonts w:ascii="Georgia" w:hAnsi="Georgia"/>
          <w:b/>
          <w:sz w:val="20"/>
        </w:rPr>
        <w:t>59</w:t>
      </w:r>
      <w:r>
        <w:rPr>
          <w:rFonts w:ascii="Georgia" w:hAnsi="Georgia"/>
          <w:color w:val="999999"/>
          <w:sz w:val="15"/>
        </w:rPr>
        <w:t xml:space="preserve">  C02-HIS-E09</w:t>
      </w:r>
      <w:r>
        <w:tab/>
      </w:r>
      <w:r>
        <w:rPr>
          <w:rFonts w:ascii="Georgia" w:hAnsi="Georgia"/>
          <w:b w:val="0"/>
          <w:i w:val="0"/>
          <w:caps/>
          <w:color w:val="999999"/>
          <w:sz w:val="15"/>
        </w:rPr>
        <w:t>The earlier of two past actions takes the past perfect · hard · Stretch</w:t>
      </w:r>
    </w:p>
    <w:p>
      <w:pPr>
        <w:keepNext/>
        <w:keepLines/>
        <w:spacing w:before="0" w:after="80"/>
        <w:ind w:left="317"/>
      </w:pPr>
      <w:r>
        <w:rPr>
          <w:rFonts w:ascii="Georgia" w:hAnsi="Georgia"/>
          <w:b w:val="0"/>
          <w:i w:val="0"/>
          <w:sz w:val="20"/>
        </w:rPr>
        <w:t>When the Supreme Court finally considered the internment of Japanese Americans in 1944, the War Relocation Authority ___ most of the camps for more than a year, and the military necessity the government had claimed was no longer being asserted by anyone.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has been running</w:t>
      </w:r>
    </w:p>
    <w:p>
      <w:pPr>
        <w:keepNext/>
        <w:keepLines/>
        <w:spacing w:after="20"/>
        <w:ind w:left="749" w:hanging="317"/>
      </w:pPr>
      <w:r>
        <w:rPr>
          <w:rFonts w:ascii="Georgia" w:hAnsi="Georgia"/>
          <w:color w:val="555555"/>
          <w:sz w:val="20"/>
        </w:rPr>
        <w:t xml:space="preserve">B)  </w:t>
      </w:r>
      <w:r>
        <w:rPr>
          <w:rFonts w:ascii="Georgia" w:hAnsi="Georgia"/>
          <w:sz w:val="20"/>
        </w:rPr>
        <w:t>had been running</w:t>
      </w:r>
    </w:p>
    <w:p>
      <w:pPr>
        <w:keepNext/>
        <w:keepLines/>
        <w:spacing w:after="20"/>
        <w:ind w:left="749" w:hanging="317"/>
      </w:pPr>
      <w:r>
        <w:rPr>
          <w:rFonts w:ascii="Georgia" w:hAnsi="Georgia"/>
          <w:color w:val="555555"/>
          <w:sz w:val="20"/>
        </w:rPr>
        <w:t xml:space="preserve">C)  </w:t>
      </w:r>
      <w:r>
        <w:rPr>
          <w:rFonts w:ascii="Georgia" w:hAnsi="Georgia"/>
          <w:sz w:val="20"/>
        </w:rPr>
        <w:t>was running</w:t>
      </w:r>
    </w:p>
    <w:p>
      <w:pPr>
        <w:keepLines/>
        <w:spacing w:after="20"/>
        <w:ind w:left="749" w:hanging="317"/>
      </w:pPr>
      <w:r>
        <w:rPr>
          <w:rFonts w:ascii="Georgia" w:hAnsi="Georgia"/>
          <w:color w:val="555555"/>
          <w:sz w:val="20"/>
        </w:rPr>
        <w:t xml:space="preserve">D)  </w:t>
      </w:r>
      <w:r>
        <w:rPr>
          <w:rFonts w:ascii="Georgia" w:hAnsi="Georgia"/>
          <w:sz w:val="20"/>
        </w:rPr>
        <w:t>ran</w:t>
      </w:r>
    </w:p>
    <w:p>
      <w:pPr>
        <w:keepNext/>
        <w:keepLines/>
        <w:tabs>
          <w:tab w:pos="9504" w:val="right"/>
        </w:tabs>
        <w:spacing w:before="140" w:after="40"/>
      </w:pPr>
      <w:r>
        <w:rPr>
          <w:rFonts w:ascii="Georgia" w:hAnsi="Georgia"/>
          <w:b/>
          <w:sz w:val="20"/>
        </w:rPr>
        <w:t>60</w:t>
      </w:r>
      <w:r>
        <w:rPr>
          <w:rFonts w:ascii="Georgia" w:hAnsi="Georgia"/>
          <w:color w:val="999999"/>
          <w:sz w:val="15"/>
        </w:rPr>
        <w:t xml:space="preserve">  C02-HIS-E10</w:t>
      </w:r>
      <w:r>
        <w:tab/>
      </w:r>
      <w:r>
        <w:rPr>
          <w:rFonts w:ascii="Georgia" w:hAnsi="Georgia"/>
          <w:b w:val="0"/>
          <w:i w:val="0"/>
          <w:caps/>
          <w:color w:val="999999"/>
          <w:sz w:val="15"/>
        </w:rPr>
        <w:t>An action begun earlier and still going takes the present perfect · hard · Stretch</w:t>
      </w:r>
    </w:p>
    <w:p>
      <w:pPr>
        <w:keepNext/>
        <w:keepLines/>
        <w:spacing w:before="0" w:after="80"/>
        <w:ind w:left="317"/>
      </w:pPr>
      <w:r>
        <w:rPr>
          <w:rFonts w:ascii="Georgia" w:hAnsi="Georgia"/>
          <w:b w:val="0"/>
          <w:i w:val="0"/>
          <w:sz w:val="20"/>
        </w:rPr>
        <w:t>Ever since the first newspaper endorsements were counted against election returns in the 1920s, researchers ___ whether an endorsement changes any votes at all, and the honest answer is still that the effect, if there is one, is too small to measure reliably.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asked</w:t>
      </w:r>
    </w:p>
    <w:p>
      <w:pPr>
        <w:keepNext/>
        <w:keepLines/>
        <w:spacing w:after="20"/>
        <w:ind w:left="749" w:hanging="317"/>
      </w:pPr>
      <w:r>
        <w:rPr>
          <w:rFonts w:ascii="Georgia" w:hAnsi="Georgia"/>
          <w:color w:val="555555"/>
          <w:sz w:val="20"/>
        </w:rPr>
        <w:t xml:space="preserve">B)  </w:t>
      </w:r>
      <w:r>
        <w:rPr>
          <w:rFonts w:ascii="Georgia" w:hAnsi="Georgia"/>
          <w:sz w:val="20"/>
        </w:rPr>
        <w:t>ask</w:t>
      </w:r>
    </w:p>
    <w:p>
      <w:pPr>
        <w:keepNext/>
        <w:keepLines/>
        <w:spacing w:after="20"/>
        <w:ind w:left="749" w:hanging="317"/>
      </w:pPr>
      <w:r>
        <w:rPr>
          <w:rFonts w:ascii="Georgia" w:hAnsi="Georgia"/>
          <w:color w:val="555555"/>
          <w:sz w:val="20"/>
        </w:rPr>
        <w:t xml:space="preserve">C)  </w:t>
      </w:r>
      <w:r>
        <w:rPr>
          <w:rFonts w:ascii="Georgia" w:hAnsi="Georgia"/>
          <w:sz w:val="20"/>
        </w:rPr>
        <w:t>are asking</w:t>
      </w:r>
    </w:p>
    <w:p>
      <w:pPr>
        <w:keepLines/>
        <w:spacing w:after="20"/>
        <w:ind w:left="749" w:hanging="317"/>
      </w:pPr>
      <w:r>
        <w:rPr>
          <w:rFonts w:ascii="Georgia" w:hAnsi="Georgia"/>
          <w:color w:val="555555"/>
          <w:sz w:val="20"/>
        </w:rPr>
        <w:t xml:space="preserve">D)  </w:t>
      </w:r>
      <w:r>
        <w:rPr>
          <w:rFonts w:ascii="Georgia" w:hAnsi="Georgia"/>
          <w:sz w:val="20"/>
        </w:rPr>
        <w:t>have been asking</w:t>
      </w:r>
    </w:p>
    <w:p>
      <w:r>
        <w:br w:type="page"/>
      </w:r>
    </w:p>
    <w:p>
      <w:pPr>
        <w:tabs>
          <w:tab w:pos="9504" w:val="right"/>
        </w:tabs>
        <w:spacing w:after="40"/>
      </w:pPr>
      <w:r>
        <w:rPr>
          <w:rFonts w:ascii="Georgia" w:hAnsi="Georgia"/>
          <w:b/>
          <w:sz w:val="22"/>
        </w:rPr>
        <w:t>Part 2.2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تخلط الحقيقة القائمة بالحدث المؤرَّخ: الانتخاب الطبيعي يعمل الآن، ومندل زرع نباتاته مرّة واحدة في القرن التاسع عشر. والتمييز بين الاثنين هو أوّل ما يُطلب في هذا الفصل.</w:t>
      </w:r>
    </w:p>
    <w:p>
      <w:pPr>
        <w:spacing w:before="40" w:after="60"/>
        <w:pBdr>
          <w:bottom w:val="single" w:sz="4" w:space="1" w:color="999999"/>
        </w:pBdr>
      </w:pPr>
    </w:p>
    <w:p>
      <w:pPr>
        <w:keepNext/>
        <w:keepLines/>
        <w:tabs>
          <w:tab w:pos="9504" w:val="right"/>
        </w:tabs>
        <w:spacing w:before="140" w:after="40"/>
      </w:pPr>
      <w:r>
        <w:rPr>
          <w:rFonts w:ascii="Georgia" w:hAnsi="Georgia"/>
          <w:b/>
          <w:sz w:val="20"/>
        </w:rPr>
        <w:t>61</w:t>
      </w:r>
      <w:r>
        <w:rPr>
          <w:rFonts w:ascii="Georgia" w:hAnsi="Georgia"/>
          <w:color w:val="999999"/>
          <w:sz w:val="15"/>
        </w:rPr>
        <w:t xml:space="preserve">  C02-BIO-E01</w:t>
      </w:r>
      <w:r>
        <w:tab/>
      </w:r>
      <w:r>
        <w:rPr>
          <w:rFonts w:ascii="Georgia" w:hAnsi="Georgia"/>
          <w:b w:val="0"/>
          <w:i w:val="0"/>
          <w:caps/>
          <w:color w:val="999999"/>
          <w:sz w:val="15"/>
        </w:rPr>
        <w:t>A standing truth takes the simple present · easy · Foundation</w:t>
      </w:r>
    </w:p>
    <w:p>
      <w:pPr>
        <w:keepNext/>
        <w:keepLines/>
        <w:spacing w:before="0" w:after="80"/>
        <w:ind w:left="317"/>
      </w:pPr>
      <w:r>
        <w:rPr>
          <w:rFonts w:ascii="Georgia" w:hAnsi="Georgia"/>
          <w:b w:val="0"/>
          <w:i w:val="0"/>
          <w:sz w:val="20"/>
        </w:rPr>
        <w:t>Natural selection ___ on variation that already exists in a population rather than creating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acted</w:t>
      </w:r>
    </w:p>
    <w:p>
      <w:pPr>
        <w:keepNext/>
        <w:keepLines/>
        <w:spacing w:after="20"/>
        <w:ind w:left="749" w:hanging="317"/>
      </w:pPr>
      <w:r>
        <w:rPr>
          <w:rFonts w:ascii="Georgia" w:hAnsi="Georgia"/>
          <w:color w:val="555555"/>
          <w:sz w:val="20"/>
        </w:rPr>
        <w:t xml:space="preserve">B)  </w:t>
      </w:r>
      <w:r>
        <w:rPr>
          <w:rFonts w:ascii="Georgia" w:hAnsi="Georgia"/>
          <w:sz w:val="20"/>
        </w:rPr>
        <w:t>had acted</w:t>
      </w:r>
    </w:p>
    <w:p>
      <w:pPr>
        <w:keepNext/>
        <w:keepLines/>
        <w:spacing w:after="20"/>
        <w:ind w:left="749" w:hanging="317"/>
      </w:pPr>
      <w:r>
        <w:rPr>
          <w:rFonts w:ascii="Georgia" w:hAnsi="Georgia"/>
          <w:color w:val="555555"/>
          <w:sz w:val="20"/>
        </w:rPr>
        <w:t xml:space="preserve">C)  </w:t>
      </w:r>
      <w:r>
        <w:rPr>
          <w:rFonts w:ascii="Georgia" w:hAnsi="Georgia"/>
          <w:sz w:val="20"/>
        </w:rPr>
        <w:t>acting</w:t>
      </w:r>
    </w:p>
    <w:p>
      <w:pPr>
        <w:keepLines/>
        <w:spacing w:after="20"/>
        <w:ind w:left="749" w:hanging="317"/>
      </w:pPr>
      <w:r>
        <w:rPr>
          <w:rFonts w:ascii="Georgia" w:hAnsi="Georgia"/>
          <w:color w:val="555555"/>
          <w:sz w:val="20"/>
        </w:rPr>
        <w:t xml:space="preserve">D)  </w:t>
      </w:r>
      <w:r>
        <w:rPr>
          <w:rFonts w:ascii="Georgia" w:hAnsi="Georgia"/>
          <w:sz w:val="20"/>
        </w:rPr>
        <w:t>acts</w:t>
      </w:r>
    </w:p>
    <w:p>
      <w:pPr>
        <w:keepNext/>
        <w:keepLines/>
        <w:tabs>
          <w:tab w:pos="9504" w:val="right"/>
        </w:tabs>
        <w:spacing w:before="140" w:after="40"/>
      </w:pPr>
      <w:r>
        <w:rPr>
          <w:rFonts w:ascii="Georgia" w:hAnsi="Georgia"/>
          <w:b/>
          <w:sz w:val="20"/>
        </w:rPr>
        <w:t>62</w:t>
      </w:r>
      <w:r>
        <w:rPr>
          <w:rFonts w:ascii="Georgia" w:hAnsi="Georgia"/>
          <w:color w:val="999999"/>
          <w:sz w:val="15"/>
        </w:rPr>
        <w:t xml:space="preserve">  C02-BIO-E02</w:t>
      </w:r>
      <w:r>
        <w:tab/>
      </w:r>
      <w:r>
        <w:rPr>
          <w:rFonts w:ascii="Georgia" w:hAnsi="Georgia"/>
          <w:b w:val="0"/>
          <w:i w:val="0"/>
          <w:caps/>
          <w:color w:val="999999"/>
          <w:sz w:val="15"/>
        </w:rPr>
        <w:t>A finished action in past time takes the simple past · easy · Foundation</w:t>
      </w:r>
    </w:p>
    <w:p>
      <w:pPr>
        <w:keepNext/>
        <w:keepLines/>
        <w:spacing w:before="0" w:after="80"/>
        <w:ind w:left="317"/>
      </w:pPr>
      <w:r>
        <w:rPr>
          <w:rFonts w:ascii="Georgia" w:hAnsi="Georgia"/>
          <w:b w:val="0"/>
          <w:i w:val="0"/>
          <w:sz w:val="20"/>
        </w:rPr>
        <w:t>Mendel ___ about twenty-eight thousand pea plants over eight years in the monastery garden.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grows</w:t>
      </w:r>
    </w:p>
    <w:p>
      <w:pPr>
        <w:keepNext/>
        <w:keepLines/>
        <w:spacing w:after="20"/>
        <w:ind w:left="749" w:hanging="317"/>
      </w:pPr>
      <w:r>
        <w:rPr>
          <w:rFonts w:ascii="Georgia" w:hAnsi="Georgia"/>
          <w:color w:val="555555"/>
          <w:sz w:val="20"/>
        </w:rPr>
        <w:t xml:space="preserve">B)  </w:t>
      </w:r>
      <w:r>
        <w:rPr>
          <w:rFonts w:ascii="Georgia" w:hAnsi="Georgia"/>
          <w:sz w:val="20"/>
        </w:rPr>
        <w:t>grew</w:t>
      </w:r>
    </w:p>
    <w:p>
      <w:pPr>
        <w:keepNext/>
        <w:keepLines/>
        <w:spacing w:after="20"/>
        <w:ind w:left="749" w:hanging="317"/>
      </w:pPr>
      <w:r>
        <w:rPr>
          <w:rFonts w:ascii="Georgia" w:hAnsi="Georgia"/>
          <w:color w:val="555555"/>
          <w:sz w:val="20"/>
        </w:rPr>
        <w:t xml:space="preserve">C)  </w:t>
      </w:r>
      <w:r>
        <w:rPr>
          <w:rFonts w:ascii="Georgia" w:hAnsi="Georgia"/>
          <w:sz w:val="20"/>
        </w:rPr>
        <w:t>has grown</w:t>
      </w:r>
    </w:p>
    <w:p>
      <w:pPr>
        <w:keepLines/>
        <w:spacing w:after="20"/>
        <w:ind w:left="749" w:hanging="317"/>
      </w:pPr>
      <w:r>
        <w:rPr>
          <w:rFonts w:ascii="Georgia" w:hAnsi="Georgia"/>
          <w:color w:val="555555"/>
          <w:sz w:val="20"/>
        </w:rPr>
        <w:t xml:space="preserve">D)  </w:t>
      </w:r>
      <w:r>
        <w:rPr>
          <w:rFonts w:ascii="Georgia" w:hAnsi="Georgia"/>
          <w:sz w:val="20"/>
        </w:rPr>
        <w:t>was growing</w:t>
      </w:r>
    </w:p>
    <w:p>
      <w:pPr>
        <w:keepNext/>
        <w:keepLines/>
        <w:tabs>
          <w:tab w:pos="9504" w:val="right"/>
        </w:tabs>
        <w:spacing w:before="140" w:after="40"/>
      </w:pPr>
      <w:r>
        <w:rPr>
          <w:rFonts w:ascii="Georgia" w:hAnsi="Georgia"/>
          <w:b/>
          <w:sz w:val="20"/>
        </w:rPr>
        <w:t>63</w:t>
      </w:r>
      <w:r>
        <w:rPr>
          <w:rFonts w:ascii="Georgia" w:hAnsi="Georgia"/>
          <w:color w:val="999999"/>
          <w:sz w:val="15"/>
        </w:rPr>
        <w:t xml:space="preserve">  C02-BIO-E03</w:t>
      </w:r>
      <w:r>
        <w:tab/>
      </w:r>
      <w:r>
        <w:rPr>
          <w:rFonts w:ascii="Georgia" w:hAnsi="Georgia"/>
          <w:b w:val="0"/>
          <w:i w:val="0"/>
          <w:caps/>
          <w:color w:val="999999"/>
          <w:sz w:val="15"/>
        </w:rPr>
        <w:t>A standing truth takes the simple present · easy · Developing</w:t>
      </w:r>
    </w:p>
    <w:p>
      <w:pPr>
        <w:keepNext/>
        <w:keepLines/>
        <w:spacing w:before="0" w:after="80"/>
        <w:ind w:left="317"/>
      </w:pPr>
      <w:r>
        <w:rPr>
          <w:rFonts w:ascii="Georgia" w:hAnsi="Georgia"/>
          <w:b w:val="0"/>
          <w:i w:val="0"/>
          <w:sz w:val="20"/>
        </w:rPr>
        <w:t>A cell ___ most of its energy from the gradient of protons across the inner mitochondrial membrane, not from the splitting of glucose itself.</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drew</w:t>
      </w:r>
    </w:p>
    <w:p>
      <w:pPr>
        <w:keepNext/>
        <w:keepLines/>
        <w:spacing w:after="20"/>
        <w:ind w:left="749" w:hanging="317"/>
      </w:pPr>
      <w:r>
        <w:rPr>
          <w:rFonts w:ascii="Georgia" w:hAnsi="Georgia"/>
          <w:color w:val="555555"/>
          <w:sz w:val="20"/>
        </w:rPr>
        <w:t xml:space="preserve">B)  </w:t>
      </w:r>
      <w:r>
        <w:rPr>
          <w:rFonts w:ascii="Georgia" w:hAnsi="Georgia"/>
          <w:sz w:val="20"/>
        </w:rPr>
        <w:t>had drawn</w:t>
      </w:r>
    </w:p>
    <w:p>
      <w:pPr>
        <w:keepNext/>
        <w:keepLines/>
        <w:spacing w:after="20"/>
        <w:ind w:left="749" w:hanging="317"/>
      </w:pPr>
      <w:r>
        <w:rPr>
          <w:rFonts w:ascii="Georgia" w:hAnsi="Georgia"/>
          <w:color w:val="555555"/>
          <w:sz w:val="20"/>
        </w:rPr>
        <w:t xml:space="preserve">C)  </w:t>
      </w:r>
      <w:r>
        <w:rPr>
          <w:rFonts w:ascii="Georgia" w:hAnsi="Georgia"/>
          <w:sz w:val="20"/>
        </w:rPr>
        <w:t>draws</w:t>
      </w:r>
    </w:p>
    <w:p>
      <w:pPr>
        <w:keepLines/>
        <w:spacing w:after="20"/>
        <w:ind w:left="749" w:hanging="317"/>
      </w:pPr>
      <w:r>
        <w:rPr>
          <w:rFonts w:ascii="Georgia" w:hAnsi="Georgia"/>
          <w:color w:val="555555"/>
          <w:sz w:val="20"/>
        </w:rPr>
        <w:t xml:space="preserve">D)  </w:t>
      </w:r>
      <w:r>
        <w:rPr>
          <w:rFonts w:ascii="Georgia" w:hAnsi="Georgia"/>
          <w:sz w:val="20"/>
        </w:rPr>
        <w:t>is drawing</w:t>
      </w:r>
    </w:p>
    <w:p>
      <w:pPr>
        <w:keepNext/>
        <w:keepLines/>
        <w:tabs>
          <w:tab w:pos="9504" w:val="right"/>
        </w:tabs>
        <w:spacing w:before="140" w:after="40"/>
      </w:pPr>
      <w:r>
        <w:rPr>
          <w:rFonts w:ascii="Georgia" w:hAnsi="Georgia"/>
          <w:b/>
          <w:sz w:val="20"/>
        </w:rPr>
        <w:t>64</w:t>
      </w:r>
      <w:r>
        <w:rPr>
          <w:rFonts w:ascii="Georgia" w:hAnsi="Georgia"/>
          <w:color w:val="999999"/>
          <w:sz w:val="15"/>
        </w:rPr>
        <w:t xml:space="preserve">  C02-BIO-E04</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By the time wolves returned to Yellowstone in 1995, elk ___ the streamside willows so heavily that beavers had almost vanished from the park.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had browsed</w:t>
      </w:r>
    </w:p>
    <w:p>
      <w:pPr>
        <w:keepNext/>
        <w:keepLines/>
        <w:spacing w:after="20"/>
        <w:ind w:left="749" w:hanging="317"/>
      </w:pPr>
      <w:r>
        <w:rPr>
          <w:rFonts w:ascii="Georgia" w:hAnsi="Georgia"/>
          <w:color w:val="555555"/>
          <w:sz w:val="20"/>
        </w:rPr>
        <w:t xml:space="preserve">B)  </w:t>
      </w:r>
      <w:r>
        <w:rPr>
          <w:rFonts w:ascii="Georgia" w:hAnsi="Georgia"/>
          <w:sz w:val="20"/>
        </w:rPr>
        <w:t>browsed</w:t>
      </w:r>
    </w:p>
    <w:p>
      <w:pPr>
        <w:keepNext/>
        <w:keepLines/>
        <w:spacing w:after="20"/>
        <w:ind w:left="749" w:hanging="317"/>
      </w:pPr>
      <w:r>
        <w:rPr>
          <w:rFonts w:ascii="Georgia" w:hAnsi="Georgia"/>
          <w:color w:val="555555"/>
          <w:sz w:val="20"/>
        </w:rPr>
        <w:t xml:space="preserve">C)  </w:t>
      </w:r>
      <w:r>
        <w:rPr>
          <w:rFonts w:ascii="Georgia" w:hAnsi="Georgia"/>
          <w:sz w:val="20"/>
        </w:rPr>
        <w:t>browse</w:t>
      </w:r>
    </w:p>
    <w:p>
      <w:pPr>
        <w:keepLines/>
        <w:spacing w:after="20"/>
        <w:ind w:left="749" w:hanging="317"/>
      </w:pPr>
      <w:r>
        <w:rPr>
          <w:rFonts w:ascii="Georgia" w:hAnsi="Georgia"/>
          <w:color w:val="555555"/>
          <w:sz w:val="20"/>
        </w:rPr>
        <w:t xml:space="preserve">D)  </w:t>
      </w:r>
      <w:r>
        <w:rPr>
          <w:rFonts w:ascii="Georgia" w:hAnsi="Georgia"/>
          <w:sz w:val="20"/>
        </w:rPr>
        <w:t>were browsing</w:t>
      </w:r>
    </w:p>
    <w:p>
      <w:pPr>
        <w:keepNext/>
        <w:keepLines/>
        <w:tabs>
          <w:tab w:pos="9504" w:val="right"/>
        </w:tabs>
        <w:spacing w:before="140" w:after="40"/>
      </w:pPr>
      <w:r>
        <w:rPr>
          <w:rFonts w:ascii="Georgia" w:hAnsi="Georgia"/>
          <w:b/>
          <w:sz w:val="20"/>
        </w:rPr>
        <w:t>65</w:t>
      </w:r>
      <w:r>
        <w:rPr>
          <w:rFonts w:ascii="Georgia" w:hAnsi="Georgia"/>
          <w:color w:val="999999"/>
          <w:sz w:val="15"/>
        </w:rPr>
        <w:t xml:space="preserve">  C02-BIO-E05</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When the last passenger pigeon died in 1914, the species ___ for forty years, and nobody had thought to count the birds while they were still common.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has been declining</w:t>
      </w:r>
    </w:p>
    <w:p>
      <w:pPr>
        <w:keepNext/>
        <w:keepLines/>
        <w:spacing w:after="20"/>
        <w:ind w:left="749" w:hanging="317"/>
      </w:pPr>
      <w:r>
        <w:rPr>
          <w:rFonts w:ascii="Georgia" w:hAnsi="Georgia"/>
          <w:color w:val="555555"/>
          <w:sz w:val="20"/>
        </w:rPr>
        <w:t xml:space="preserve">B)  </w:t>
      </w:r>
      <w:r>
        <w:rPr>
          <w:rFonts w:ascii="Georgia" w:hAnsi="Georgia"/>
          <w:sz w:val="20"/>
        </w:rPr>
        <w:t>declined</w:t>
      </w:r>
    </w:p>
    <w:p>
      <w:pPr>
        <w:keepNext/>
        <w:keepLines/>
        <w:spacing w:after="20"/>
        <w:ind w:left="749" w:hanging="317"/>
      </w:pPr>
      <w:r>
        <w:rPr>
          <w:rFonts w:ascii="Georgia" w:hAnsi="Georgia"/>
          <w:color w:val="555555"/>
          <w:sz w:val="20"/>
        </w:rPr>
        <w:t xml:space="preserve">C)  </w:t>
      </w:r>
      <w:r>
        <w:rPr>
          <w:rFonts w:ascii="Georgia" w:hAnsi="Georgia"/>
          <w:sz w:val="20"/>
        </w:rPr>
        <w:t>is declining</w:t>
      </w:r>
    </w:p>
    <w:p>
      <w:pPr>
        <w:keepLines/>
        <w:spacing w:after="20"/>
        <w:ind w:left="749" w:hanging="317"/>
      </w:pPr>
      <w:r>
        <w:rPr>
          <w:rFonts w:ascii="Georgia" w:hAnsi="Georgia"/>
          <w:color w:val="555555"/>
          <w:sz w:val="20"/>
        </w:rPr>
        <w:t xml:space="preserve">D)  </w:t>
      </w:r>
      <w:r>
        <w:rPr>
          <w:rFonts w:ascii="Georgia" w:hAnsi="Georgia"/>
          <w:sz w:val="20"/>
        </w:rPr>
        <w:t>had been declining</w:t>
      </w:r>
    </w:p>
    <w:p>
      <w:pPr>
        <w:keepNext/>
        <w:keepLines/>
        <w:tabs>
          <w:tab w:pos="9504" w:val="right"/>
        </w:tabs>
        <w:spacing w:before="140" w:after="40"/>
      </w:pPr>
      <w:r>
        <w:rPr>
          <w:rFonts w:ascii="Georgia" w:hAnsi="Georgia"/>
          <w:b/>
          <w:sz w:val="20"/>
        </w:rPr>
        <w:t>66</w:t>
      </w:r>
      <w:r>
        <w:rPr>
          <w:rFonts w:ascii="Georgia" w:hAnsi="Georgia"/>
          <w:color w:val="999999"/>
          <w:sz w:val="15"/>
        </w:rPr>
        <w:t xml:space="preserve">  C02-BIO-E06</w:t>
      </w:r>
      <w:r>
        <w:tab/>
      </w:r>
      <w:r>
        <w:rPr>
          <w:rFonts w:ascii="Georgia" w:hAnsi="Georgia"/>
          <w:b w:val="0"/>
          <w:i w:val="0"/>
          <w:caps/>
          <w:color w:val="999999"/>
          <w:sz w:val="15"/>
        </w:rPr>
        <w:t>An action begun earlier and still going takes the present perfect · medium · Target</w:t>
      </w:r>
    </w:p>
    <w:p>
      <w:pPr>
        <w:keepNext/>
        <w:keepLines/>
        <w:spacing w:before="0" w:after="80"/>
        <w:ind w:left="317"/>
      </w:pPr>
      <w:r>
        <w:rPr>
          <w:rFonts w:ascii="Georgia" w:hAnsi="Georgia"/>
          <w:b w:val="0"/>
          <w:i w:val="0"/>
          <w:sz w:val="20"/>
        </w:rPr>
        <w:t>Since Koch set out his postulates in the 1880s, microbiologists ___ for a way to apply them to organisms that cannot be grown in pure culture, and some viruses still resist the test.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looked</w:t>
      </w:r>
    </w:p>
    <w:p>
      <w:pPr>
        <w:keepNext/>
        <w:keepLines/>
        <w:spacing w:after="20"/>
        <w:ind w:left="749" w:hanging="317"/>
      </w:pPr>
      <w:r>
        <w:rPr>
          <w:rFonts w:ascii="Georgia" w:hAnsi="Georgia"/>
          <w:color w:val="555555"/>
          <w:sz w:val="20"/>
        </w:rPr>
        <w:t xml:space="preserve">B)  </w:t>
      </w:r>
      <w:r>
        <w:rPr>
          <w:rFonts w:ascii="Georgia" w:hAnsi="Georgia"/>
          <w:sz w:val="20"/>
        </w:rPr>
        <w:t>are looking</w:t>
      </w:r>
    </w:p>
    <w:p>
      <w:pPr>
        <w:keepNext/>
        <w:keepLines/>
        <w:spacing w:after="20"/>
        <w:ind w:left="749" w:hanging="317"/>
      </w:pPr>
      <w:r>
        <w:rPr>
          <w:rFonts w:ascii="Georgia" w:hAnsi="Georgia"/>
          <w:color w:val="555555"/>
          <w:sz w:val="20"/>
        </w:rPr>
        <w:t xml:space="preserve">C)  </w:t>
      </w:r>
      <w:r>
        <w:rPr>
          <w:rFonts w:ascii="Georgia" w:hAnsi="Georgia"/>
          <w:sz w:val="20"/>
        </w:rPr>
        <w:t>have been looking</w:t>
      </w:r>
    </w:p>
    <w:p>
      <w:pPr>
        <w:keepLines/>
        <w:spacing w:after="20"/>
        <w:ind w:left="749" w:hanging="317"/>
      </w:pPr>
      <w:r>
        <w:rPr>
          <w:rFonts w:ascii="Georgia" w:hAnsi="Georgia"/>
          <w:color w:val="555555"/>
          <w:sz w:val="20"/>
        </w:rPr>
        <w:t xml:space="preserve">D)  </w:t>
      </w:r>
      <w:r>
        <w:rPr>
          <w:rFonts w:ascii="Georgia" w:hAnsi="Georgia"/>
          <w:sz w:val="20"/>
        </w:rPr>
        <w:t>had looked</w:t>
      </w:r>
    </w:p>
    <w:p>
      <w:pPr>
        <w:keepNext/>
        <w:keepLines/>
        <w:tabs>
          <w:tab w:pos="9504" w:val="right"/>
        </w:tabs>
        <w:spacing w:before="140" w:after="40"/>
      </w:pPr>
      <w:r>
        <w:rPr>
          <w:rFonts w:ascii="Georgia" w:hAnsi="Georgia"/>
          <w:b/>
          <w:sz w:val="20"/>
        </w:rPr>
        <w:t>67</w:t>
      </w:r>
      <w:r>
        <w:rPr>
          <w:rFonts w:ascii="Georgia" w:hAnsi="Georgia"/>
          <w:color w:val="999999"/>
          <w:sz w:val="15"/>
        </w:rPr>
        <w:t xml:space="preserve">  C02-BIO-E07</w:t>
      </w:r>
      <w:r>
        <w:tab/>
      </w:r>
      <w:r>
        <w:rPr>
          <w:rFonts w:ascii="Georgia" w:hAnsi="Georgia"/>
          <w:b w:val="0"/>
          <w:i w:val="0"/>
          <w:caps/>
          <w:color w:val="999999"/>
          <w:sz w:val="15"/>
        </w:rPr>
        <w:t>An action in progress when another interrupted takes the past progressive · medium · Target</w:t>
      </w:r>
    </w:p>
    <w:p>
      <w:pPr>
        <w:keepNext/>
        <w:keepLines/>
        <w:spacing w:before="0" w:after="80"/>
        <w:ind w:left="317"/>
      </w:pPr>
      <w:r>
        <w:rPr>
          <w:rFonts w:ascii="Georgia" w:hAnsi="Georgia"/>
          <w:b w:val="0"/>
          <w:i w:val="0"/>
          <w:sz w:val="20"/>
        </w:rPr>
        <w:t>When Haber and Bosch found a way to fix nitrogen industrially in 1913, European farmers ___ guano shipped from Peru and nitrate mined in Chile, and both trades collapsed within a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used</w:t>
      </w:r>
    </w:p>
    <w:p>
      <w:pPr>
        <w:keepNext/>
        <w:keepLines/>
        <w:spacing w:after="20"/>
        <w:ind w:left="749" w:hanging="317"/>
      </w:pPr>
      <w:r>
        <w:rPr>
          <w:rFonts w:ascii="Georgia" w:hAnsi="Georgia"/>
          <w:color w:val="555555"/>
          <w:sz w:val="20"/>
        </w:rPr>
        <w:t xml:space="preserve">B)  </w:t>
      </w:r>
      <w:r>
        <w:rPr>
          <w:rFonts w:ascii="Georgia" w:hAnsi="Georgia"/>
          <w:sz w:val="20"/>
        </w:rPr>
        <w:t>were using</w:t>
      </w:r>
    </w:p>
    <w:p>
      <w:pPr>
        <w:keepNext/>
        <w:keepLines/>
        <w:spacing w:after="20"/>
        <w:ind w:left="749" w:hanging="317"/>
      </w:pPr>
      <w:r>
        <w:rPr>
          <w:rFonts w:ascii="Georgia" w:hAnsi="Georgia"/>
          <w:color w:val="555555"/>
          <w:sz w:val="20"/>
        </w:rPr>
        <w:t xml:space="preserve">C)  </w:t>
      </w:r>
      <w:r>
        <w:rPr>
          <w:rFonts w:ascii="Georgia" w:hAnsi="Georgia"/>
          <w:sz w:val="20"/>
        </w:rPr>
        <w:t>has been using</w:t>
      </w:r>
    </w:p>
    <w:p>
      <w:pPr>
        <w:keepLines/>
        <w:spacing w:after="20"/>
        <w:ind w:left="749" w:hanging="317"/>
      </w:pPr>
      <w:r>
        <w:rPr>
          <w:rFonts w:ascii="Georgia" w:hAnsi="Georgia"/>
          <w:color w:val="555555"/>
          <w:sz w:val="20"/>
        </w:rPr>
        <w:t xml:space="preserve">D)  </w:t>
      </w:r>
      <w:r>
        <w:rPr>
          <w:rFonts w:ascii="Georgia" w:hAnsi="Georgia"/>
          <w:sz w:val="20"/>
        </w:rPr>
        <w:t>would use</w:t>
      </w:r>
    </w:p>
    <w:p>
      <w:pPr>
        <w:keepNext/>
        <w:keepLines/>
        <w:tabs>
          <w:tab w:pos="9504" w:val="right"/>
        </w:tabs>
        <w:spacing w:before="140" w:after="40"/>
      </w:pPr>
      <w:r>
        <w:rPr>
          <w:rFonts w:ascii="Georgia" w:hAnsi="Georgia"/>
          <w:b/>
          <w:sz w:val="20"/>
        </w:rPr>
        <w:t>68</w:t>
      </w:r>
      <w:r>
        <w:rPr>
          <w:rFonts w:ascii="Georgia" w:hAnsi="Georgia"/>
          <w:color w:val="999999"/>
          <w:sz w:val="15"/>
        </w:rPr>
        <w:t xml:space="preserve">  C02-BIO-E08</w:t>
      </w:r>
      <w:r>
        <w:tab/>
      </w:r>
      <w:r>
        <w:rPr>
          <w:rFonts w:ascii="Georgia" w:hAnsi="Georgia"/>
          <w:b w:val="0"/>
          <w:i w:val="0"/>
          <w:caps/>
          <w:color w:val="999999"/>
          <w:sz w:val="15"/>
        </w:rPr>
        <w:t>A standing truth takes the simple present · hard · Target</w:t>
      </w:r>
    </w:p>
    <w:p>
      <w:pPr>
        <w:keepNext/>
        <w:keepLines/>
        <w:spacing w:before="0" w:after="80"/>
        <w:ind w:left="317"/>
      </w:pPr>
      <w:r>
        <w:rPr>
          <w:rFonts w:ascii="Georgia" w:hAnsi="Georgia"/>
          <w:b w:val="0"/>
          <w:i w:val="0"/>
          <w:sz w:val="20"/>
        </w:rPr>
        <w:t>The ice at the bottom of a deep Antarctic core ___ air that was last in contact with the atmosphere eight hundred thousand years ago, which is why the record reaches so far back.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holds</w:t>
      </w:r>
    </w:p>
    <w:p>
      <w:pPr>
        <w:keepNext/>
        <w:keepLines/>
        <w:spacing w:after="20"/>
        <w:ind w:left="749" w:hanging="317"/>
      </w:pPr>
      <w:r>
        <w:rPr>
          <w:rFonts w:ascii="Georgia" w:hAnsi="Georgia"/>
          <w:color w:val="555555"/>
          <w:sz w:val="20"/>
        </w:rPr>
        <w:t xml:space="preserve">B)  </w:t>
      </w:r>
      <w:r>
        <w:rPr>
          <w:rFonts w:ascii="Georgia" w:hAnsi="Georgia"/>
          <w:sz w:val="20"/>
        </w:rPr>
        <w:t>held</w:t>
      </w:r>
    </w:p>
    <w:p>
      <w:pPr>
        <w:keepNext/>
        <w:keepLines/>
        <w:spacing w:after="20"/>
        <w:ind w:left="749" w:hanging="317"/>
      </w:pPr>
      <w:r>
        <w:rPr>
          <w:rFonts w:ascii="Georgia" w:hAnsi="Georgia"/>
          <w:color w:val="555555"/>
          <w:sz w:val="20"/>
        </w:rPr>
        <w:t xml:space="preserve">C)  </w:t>
      </w:r>
      <w:r>
        <w:rPr>
          <w:rFonts w:ascii="Georgia" w:hAnsi="Georgia"/>
          <w:sz w:val="20"/>
        </w:rPr>
        <w:t>has held</w:t>
      </w:r>
    </w:p>
    <w:p>
      <w:pPr>
        <w:keepLines/>
        <w:spacing w:after="20"/>
        <w:ind w:left="749" w:hanging="317"/>
      </w:pPr>
      <w:r>
        <w:rPr>
          <w:rFonts w:ascii="Georgia" w:hAnsi="Georgia"/>
          <w:color w:val="555555"/>
          <w:sz w:val="20"/>
        </w:rPr>
        <w:t xml:space="preserve">D)  </w:t>
      </w:r>
      <w:r>
        <w:rPr>
          <w:rFonts w:ascii="Georgia" w:hAnsi="Georgia"/>
          <w:sz w:val="20"/>
        </w:rPr>
        <w:t>holding</w:t>
      </w:r>
    </w:p>
    <w:p>
      <w:pPr>
        <w:keepNext/>
        <w:keepLines/>
        <w:tabs>
          <w:tab w:pos="9504" w:val="right"/>
        </w:tabs>
        <w:spacing w:before="140" w:after="40"/>
      </w:pPr>
      <w:r>
        <w:rPr>
          <w:rFonts w:ascii="Georgia" w:hAnsi="Georgia"/>
          <w:b/>
          <w:sz w:val="20"/>
        </w:rPr>
        <w:t>69</w:t>
      </w:r>
      <w:r>
        <w:rPr>
          <w:rFonts w:ascii="Georgia" w:hAnsi="Georgia"/>
          <w:color w:val="999999"/>
          <w:sz w:val="15"/>
        </w:rPr>
        <w:t xml:space="preserve">  C02-BIO-E09</w:t>
      </w:r>
      <w:r>
        <w:tab/>
      </w:r>
      <w:r>
        <w:rPr>
          <w:rFonts w:ascii="Georgia" w:hAnsi="Georgia"/>
          <w:b w:val="0"/>
          <w:i w:val="0"/>
          <w:caps/>
          <w:color w:val="999999"/>
          <w:sz w:val="15"/>
        </w:rPr>
        <w:t xml:space="preserve">The consequence of an unreal condition takes </w:t>
      </w:r>
      <w:r>
        <w:rPr>
          <w:rFonts w:ascii="Georgia" w:hAnsi="Georgia"/>
          <w:b w:val="0"/>
          <w:i/>
          <w:caps/>
          <w:color w:val="999999"/>
          <w:sz w:val="15"/>
        </w:rPr>
        <w:t>would</w:t>
      </w:r>
      <w:r>
        <w:rPr>
          <w:rFonts w:ascii="Georgia" w:hAnsi="Georgia"/>
          <w:b w:val="0"/>
          <w:i w:val="0"/>
          <w:caps/>
          <w:color w:val="999999"/>
          <w:sz w:val="15"/>
        </w:rPr>
        <w:t xml:space="preserve"> · hard · Stretch</w:t>
      </w:r>
    </w:p>
    <w:p>
      <w:pPr>
        <w:keepNext/>
        <w:keepLines/>
        <w:spacing w:before="0" w:after="80"/>
        <w:ind w:left="317"/>
      </w:pPr>
      <w:r>
        <w:rPr>
          <w:rFonts w:ascii="Georgia" w:hAnsi="Georgia"/>
          <w:b w:val="0"/>
          <w:i w:val="0"/>
          <w:sz w:val="20"/>
        </w:rPr>
        <w:t>If Bretz had published his account of the Channeled Scablands a generation later, when aerial photographs of the region were available and the Missoula ice dam had been mapped, the reception of his argument ___ very different, and he would not have waited fifty years for the discipline's highest medal.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would be</w:t>
      </w:r>
    </w:p>
    <w:p>
      <w:pPr>
        <w:keepNext/>
        <w:keepLines/>
        <w:spacing w:after="20"/>
        <w:ind w:left="749" w:hanging="317"/>
      </w:pPr>
      <w:r>
        <w:rPr>
          <w:rFonts w:ascii="Georgia" w:hAnsi="Georgia"/>
          <w:color w:val="555555"/>
          <w:sz w:val="20"/>
        </w:rPr>
        <w:t xml:space="preserve">B)  </w:t>
      </w:r>
      <w:r>
        <w:rPr>
          <w:rFonts w:ascii="Georgia" w:hAnsi="Georgia"/>
          <w:sz w:val="20"/>
        </w:rPr>
        <w:t>was</w:t>
      </w:r>
    </w:p>
    <w:p>
      <w:pPr>
        <w:keepNext/>
        <w:keepLines/>
        <w:spacing w:after="20"/>
        <w:ind w:left="749" w:hanging="317"/>
      </w:pPr>
      <w:r>
        <w:rPr>
          <w:rFonts w:ascii="Georgia" w:hAnsi="Georgia"/>
          <w:color w:val="555555"/>
          <w:sz w:val="20"/>
        </w:rPr>
        <w:t xml:space="preserve">C)  </w:t>
      </w:r>
      <w:r>
        <w:rPr>
          <w:rFonts w:ascii="Georgia" w:hAnsi="Georgia"/>
          <w:sz w:val="20"/>
        </w:rPr>
        <w:t>would have been</w:t>
      </w:r>
    </w:p>
    <w:p>
      <w:pPr>
        <w:keepLines/>
        <w:spacing w:after="20"/>
        <w:ind w:left="749" w:hanging="317"/>
      </w:pPr>
      <w:r>
        <w:rPr>
          <w:rFonts w:ascii="Georgia" w:hAnsi="Georgia"/>
          <w:color w:val="555555"/>
          <w:sz w:val="20"/>
        </w:rPr>
        <w:t xml:space="preserve">D)  </w:t>
      </w:r>
      <w:r>
        <w:rPr>
          <w:rFonts w:ascii="Georgia" w:hAnsi="Georgia"/>
          <w:sz w:val="20"/>
        </w:rPr>
        <w:t>has been</w:t>
      </w:r>
    </w:p>
    <w:p>
      <w:pPr>
        <w:keepNext/>
        <w:keepLines/>
        <w:tabs>
          <w:tab w:pos="9504" w:val="right"/>
        </w:tabs>
        <w:spacing w:before="140" w:after="40"/>
      </w:pPr>
      <w:r>
        <w:rPr>
          <w:rFonts w:ascii="Georgia" w:hAnsi="Georgia"/>
          <w:b/>
          <w:sz w:val="20"/>
        </w:rPr>
        <w:t>70</w:t>
      </w:r>
      <w:r>
        <w:rPr>
          <w:rFonts w:ascii="Georgia" w:hAnsi="Georgia"/>
          <w:color w:val="999999"/>
          <w:sz w:val="15"/>
        </w:rPr>
        <w:t xml:space="preserve">  C02-BIO-E10</w:t>
      </w:r>
      <w:r>
        <w:tab/>
      </w:r>
      <w:r>
        <w:rPr>
          <w:rFonts w:ascii="Georgia" w:hAnsi="Georgia"/>
          <w:b w:val="0"/>
          <w:i w:val="0"/>
          <w:caps/>
          <w:color w:val="999999"/>
          <w:sz w:val="15"/>
        </w:rPr>
        <w:t>The earlier of two past actions takes the past perfect · hard · Stretch</w:t>
      </w:r>
    </w:p>
    <w:p>
      <w:pPr>
        <w:keepNext/>
        <w:keepLines/>
        <w:spacing w:before="0" w:after="80"/>
        <w:ind w:left="317"/>
      </w:pPr>
      <w:r>
        <w:rPr>
          <w:rFonts w:ascii="Georgia" w:hAnsi="Georgia"/>
          <w:b w:val="0"/>
          <w:i w:val="0"/>
          <w:sz w:val="20"/>
        </w:rPr>
        <w:t>By the time the first satellite measurements of sea ice began in 1979, the Arctic ___ through a warm period in the 1930s and a cool one in the 1960s, neither of which the satellite record can see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had passed</w:t>
      </w:r>
    </w:p>
    <w:p>
      <w:pPr>
        <w:keepNext/>
        <w:keepLines/>
        <w:spacing w:after="20"/>
        <w:ind w:left="749" w:hanging="317"/>
      </w:pPr>
      <w:r>
        <w:rPr>
          <w:rFonts w:ascii="Georgia" w:hAnsi="Georgia"/>
          <w:color w:val="555555"/>
          <w:sz w:val="20"/>
        </w:rPr>
        <w:t xml:space="preserve">B)  </w:t>
      </w:r>
      <w:r>
        <w:rPr>
          <w:rFonts w:ascii="Georgia" w:hAnsi="Georgia"/>
          <w:sz w:val="20"/>
        </w:rPr>
        <w:t>passes</w:t>
      </w:r>
    </w:p>
    <w:p>
      <w:pPr>
        <w:keepNext/>
        <w:keepLines/>
        <w:spacing w:after="20"/>
        <w:ind w:left="749" w:hanging="317"/>
      </w:pPr>
      <w:r>
        <w:rPr>
          <w:rFonts w:ascii="Georgia" w:hAnsi="Georgia"/>
          <w:color w:val="555555"/>
          <w:sz w:val="20"/>
        </w:rPr>
        <w:t xml:space="preserve">C)  </w:t>
      </w:r>
      <w:r>
        <w:rPr>
          <w:rFonts w:ascii="Georgia" w:hAnsi="Georgia"/>
          <w:sz w:val="20"/>
        </w:rPr>
        <w:t>has passed</w:t>
      </w:r>
    </w:p>
    <w:p>
      <w:pPr>
        <w:keepLines/>
        <w:spacing w:after="20"/>
        <w:ind w:left="749" w:hanging="317"/>
      </w:pPr>
      <w:r>
        <w:rPr>
          <w:rFonts w:ascii="Georgia" w:hAnsi="Georgia"/>
          <w:color w:val="555555"/>
          <w:sz w:val="20"/>
        </w:rPr>
        <w:t xml:space="preserve">D)  </w:t>
      </w:r>
      <w:r>
        <w:rPr>
          <w:rFonts w:ascii="Georgia" w:hAnsi="Georgia"/>
          <w:sz w:val="20"/>
        </w:rPr>
        <w:t>was passing</w:t>
      </w:r>
    </w:p>
    <w:p>
      <w:r>
        <w:br w:type="page"/>
      </w:r>
    </w:p>
    <w:p>
      <w:pPr>
        <w:tabs>
          <w:tab w:pos="9504" w:val="right"/>
        </w:tabs>
        <w:spacing w:after="40"/>
      </w:pPr>
      <w:r>
        <w:rPr>
          <w:rFonts w:ascii="Georgia" w:hAnsi="Georgia"/>
          <w:b/>
          <w:sz w:val="22"/>
        </w:rPr>
        <w:t>Part 2.3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تقرّر قوانين لا تتغيّر، فتطلب المضارع البسيط، ثمّ تروي تاريخ اكتشاف تلك القوانين، فتطلب الماضي. والفخّ أن تنجرّ بالتاريخ المذكور في الجملة فتضع الماضي حيث القانون ما زال قائماً.</w:t>
      </w:r>
    </w:p>
    <w:p>
      <w:pPr>
        <w:spacing w:before="40" w:after="60"/>
        <w:pBdr>
          <w:bottom w:val="single" w:sz="4" w:space="1" w:color="999999"/>
        </w:pBdr>
      </w:pPr>
    </w:p>
    <w:p>
      <w:pPr>
        <w:keepNext/>
        <w:keepLines/>
        <w:tabs>
          <w:tab w:pos="9504" w:val="right"/>
        </w:tabs>
        <w:spacing w:before="140" w:after="40"/>
      </w:pPr>
      <w:r>
        <w:rPr>
          <w:rFonts w:ascii="Georgia" w:hAnsi="Georgia"/>
          <w:b/>
          <w:sz w:val="20"/>
        </w:rPr>
        <w:t>71</w:t>
      </w:r>
      <w:r>
        <w:rPr>
          <w:rFonts w:ascii="Georgia" w:hAnsi="Georgia"/>
          <w:color w:val="999999"/>
          <w:sz w:val="15"/>
        </w:rPr>
        <w:t xml:space="preserve">  C02-PHY-E01</w:t>
      </w:r>
      <w:r>
        <w:tab/>
      </w:r>
      <w:r>
        <w:rPr>
          <w:rFonts w:ascii="Georgia" w:hAnsi="Georgia"/>
          <w:b w:val="0"/>
          <w:i w:val="0"/>
          <w:caps/>
          <w:color w:val="999999"/>
          <w:sz w:val="15"/>
        </w:rPr>
        <w:t>A standing truth takes the simple present · easy · Foundation</w:t>
      </w:r>
    </w:p>
    <w:p>
      <w:pPr>
        <w:keepNext/>
        <w:keepLines/>
        <w:spacing w:before="0" w:after="80"/>
        <w:ind w:left="317"/>
      </w:pPr>
      <w:r>
        <w:rPr>
          <w:rFonts w:ascii="Georgia" w:hAnsi="Georgia"/>
          <w:b w:val="0"/>
          <w:i w:val="0"/>
          <w:sz w:val="20"/>
        </w:rPr>
        <w:t>Every measurement ___ an uncertainty, and a result reported without one is incomplete.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carries</w:t>
      </w:r>
    </w:p>
    <w:p>
      <w:pPr>
        <w:keepNext/>
        <w:keepLines/>
        <w:spacing w:after="20"/>
        <w:ind w:left="749" w:hanging="317"/>
      </w:pPr>
      <w:r>
        <w:rPr>
          <w:rFonts w:ascii="Georgia" w:hAnsi="Georgia"/>
          <w:color w:val="555555"/>
          <w:sz w:val="20"/>
        </w:rPr>
        <w:t xml:space="preserve">B)  </w:t>
      </w:r>
      <w:r>
        <w:rPr>
          <w:rFonts w:ascii="Georgia" w:hAnsi="Georgia"/>
          <w:sz w:val="20"/>
        </w:rPr>
        <w:t>carried</w:t>
      </w:r>
    </w:p>
    <w:p>
      <w:pPr>
        <w:keepNext/>
        <w:keepLines/>
        <w:spacing w:after="20"/>
        <w:ind w:left="749" w:hanging="317"/>
      </w:pPr>
      <w:r>
        <w:rPr>
          <w:rFonts w:ascii="Georgia" w:hAnsi="Georgia"/>
          <w:color w:val="555555"/>
          <w:sz w:val="20"/>
        </w:rPr>
        <w:t xml:space="preserve">C)  </w:t>
      </w:r>
      <w:r>
        <w:rPr>
          <w:rFonts w:ascii="Georgia" w:hAnsi="Georgia"/>
          <w:sz w:val="20"/>
        </w:rPr>
        <w:t>had carried</w:t>
      </w:r>
    </w:p>
    <w:p>
      <w:pPr>
        <w:keepLines/>
        <w:spacing w:after="20"/>
        <w:ind w:left="749" w:hanging="317"/>
      </w:pPr>
      <w:r>
        <w:rPr>
          <w:rFonts w:ascii="Georgia" w:hAnsi="Georgia"/>
          <w:color w:val="555555"/>
          <w:sz w:val="20"/>
        </w:rPr>
        <w:t xml:space="preserve">D)  </w:t>
      </w:r>
      <w:r>
        <w:rPr>
          <w:rFonts w:ascii="Georgia" w:hAnsi="Georgia"/>
          <w:sz w:val="20"/>
        </w:rPr>
        <w:t>is carrying</w:t>
      </w:r>
    </w:p>
    <w:p>
      <w:pPr>
        <w:keepNext/>
        <w:keepLines/>
        <w:tabs>
          <w:tab w:pos="9504" w:val="right"/>
        </w:tabs>
        <w:spacing w:before="140" w:after="40"/>
      </w:pPr>
      <w:r>
        <w:rPr>
          <w:rFonts w:ascii="Georgia" w:hAnsi="Georgia"/>
          <w:b/>
          <w:sz w:val="20"/>
        </w:rPr>
        <w:t>72</w:t>
      </w:r>
      <w:r>
        <w:rPr>
          <w:rFonts w:ascii="Georgia" w:hAnsi="Georgia"/>
          <w:color w:val="999999"/>
          <w:sz w:val="15"/>
        </w:rPr>
        <w:t xml:space="preserve">  C02-PHY-E02</w:t>
      </w:r>
      <w:r>
        <w:tab/>
      </w:r>
      <w:r>
        <w:rPr>
          <w:rFonts w:ascii="Georgia" w:hAnsi="Georgia"/>
          <w:b w:val="0"/>
          <w:i w:val="0"/>
          <w:caps/>
          <w:color w:val="999999"/>
          <w:sz w:val="15"/>
        </w:rPr>
        <w:t>A finished action in past time takes the simple past · easy · Foundation</w:t>
      </w:r>
    </w:p>
    <w:p>
      <w:pPr>
        <w:keepNext/>
        <w:keepLines/>
        <w:spacing w:before="0" w:after="80"/>
        <w:ind w:left="317"/>
      </w:pPr>
      <w:r>
        <w:rPr>
          <w:rFonts w:ascii="Georgia" w:hAnsi="Georgia"/>
          <w:b w:val="0"/>
          <w:i w:val="0"/>
          <w:sz w:val="20"/>
        </w:rPr>
        <w:t>Galileo ___ that a heavy ball and a light one fall at the same rate in a vacuum.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argues</w:t>
      </w:r>
    </w:p>
    <w:p>
      <w:pPr>
        <w:keepNext/>
        <w:keepLines/>
        <w:spacing w:after="20"/>
        <w:ind w:left="749" w:hanging="317"/>
      </w:pPr>
      <w:r>
        <w:rPr>
          <w:rFonts w:ascii="Georgia" w:hAnsi="Georgia"/>
          <w:color w:val="555555"/>
          <w:sz w:val="20"/>
        </w:rPr>
        <w:t xml:space="preserve">B)  </w:t>
      </w:r>
      <w:r>
        <w:rPr>
          <w:rFonts w:ascii="Georgia" w:hAnsi="Georgia"/>
          <w:sz w:val="20"/>
        </w:rPr>
        <w:t>has argued</w:t>
      </w:r>
    </w:p>
    <w:p>
      <w:pPr>
        <w:keepNext/>
        <w:keepLines/>
        <w:spacing w:after="20"/>
        <w:ind w:left="749" w:hanging="317"/>
      </w:pPr>
      <w:r>
        <w:rPr>
          <w:rFonts w:ascii="Georgia" w:hAnsi="Georgia"/>
          <w:color w:val="555555"/>
          <w:sz w:val="20"/>
        </w:rPr>
        <w:t xml:space="preserve">C)  </w:t>
      </w:r>
      <w:r>
        <w:rPr>
          <w:rFonts w:ascii="Georgia" w:hAnsi="Georgia"/>
          <w:sz w:val="20"/>
        </w:rPr>
        <w:t>argued</w:t>
      </w:r>
    </w:p>
    <w:p>
      <w:pPr>
        <w:keepLines/>
        <w:spacing w:after="20"/>
        <w:ind w:left="749" w:hanging="317"/>
      </w:pPr>
      <w:r>
        <w:rPr>
          <w:rFonts w:ascii="Georgia" w:hAnsi="Georgia"/>
          <w:color w:val="555555"/>
          <w:sz w:val="20"/>
        </w:rPr>
        <w:t xml:space="preserve">D)  </w:t>
      </w:r>
      <w:r>
        <w:rPr>
          <w:rFonts w:ascii="Georgia" w:hAnsi="Georgia"/>
          <w:sz w:val="20"/>
        </w:rPr>
        <w:t>was arguing</w:t>
      </w:r>
    </w:p>
    <w:p>
      <w:pPr>
        <w:keepNext/>
        <w:keepLines/>
        <w:tabs>
          <w:tab w:pos="9504" w:val="right"/>
        </w:tabs>
        <w:spacing w:before="140" w:after="40"/>
      </w:pPr>
      <w:r>
        <w:rPr>
          <w:rFonts w:ascii="Georgia" w:hAnsi="Georgia"/>
          <w:b/>
          <w:sz w:val="20"/>
        </w:rPr>
        <w:t>73</w:t>
      </w:r>
      <w:r>
        <w:rPr>
          <w:rFonts w:ascii="Georgia" w:hAnsi="Georgia"/>
          <w:color w:val="999999"/>
          <w:sz w:val="15"/>
        </w:rPr>
        <w:t xml:space="preserve">  C02-PHY-E03</w:t>
      </w:r>
      <w:r>
        <w:tab/>
      </w:r>
      <w:r>
        <w:rPr>
          <w:rFonts w:ascii="Georgia" w:hAnsi="Georgia"/>
          <w:b w:val="0"/>
          <w:i w:val="0"/>
          <w:caps/>
          <w:color w:val="999999"/>
          <w:sz w:val="15"/>
        </w:rPr>
        <w:t>A standing truth takes the simple present · easy · Developing</w:t>
      </w:r>
    </w:p>
    <w:p>
      <w:pPr>
        <w:keepNext/>
        <w:keepLines/>
        <w:spacing w:before="0" w:after="80"/>
        <w:ind w:left="317"/>
      </w:pPr>
      <w:r>
        <w:rPr>
          <w:rFonts w:ascii="Georgia" w:hAnsi="Georgia"/>
          <w:b w:val="0"/>
          <w:i w:val="0"/>
          <w:sz w:val="20"/>
        </w:rPr>
        <w:t>Energy ___ neither created nor destroyed in any process yet measured, though it moves and spreads and becomes harder to use.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had been</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is</w:t>
      </w:r>
    </w:p>
    <w:p>
      <w:pPr>
        <w:keepNext/>
        <w:keepLines/>
        <w:tabs>
          <w:tab w:pos="9504" w:val="right"/>
        </w:tabs>
        <w:spacing w:before="140" w:after="40"/>
      </w:pPr>
      <w:r>
        <w:rPr>
          <w:rFonts w:ascii="Georgia" w:hAnsi="Georgia"/>
          <w:b/>
          <w:sz w:val="20"/>
        </w:rPr>
        <w:t>74</w:t>
      </w:r>
      <w:r>
        <w:rPr>
          <w:rFonts w:ascii="Georgia" w:hAnsi="Georgia"/>
          <w:color w:val="999999"/>
          <w:sz w:val="15"/>
        </w:rPr>
        <w:t xml:space="preserve">  C02-PHY-E04</w:t>
      </w:r>
      <w:r>
        <w:tab/>
      </w:r>
      <w:r>
        <w:rPr>
          <w:rFonts w:ascii="Georgia" w:hAnsi="Georgia"/>
          <w:b w:val="0"/>
          <w:i w:val="0"/>
          <w:caps/>
          <w:color w:val="999999"/>
          <w:sz w:val="15"/>
        </w:rPr>
        <w:t>A finished action in past time takes the simple past · medium · Developing</w:t>
      </w:r>
    </w:p>
    <w:p>
      <w:pPr>
        <w:keepNext/>
        <w:keepLines/>
        <w:spacing w:before="0" w:after="80"/>
        <w:ind w:left="317"/>
      </w:pPr>
      <w:r>
        <w:rPr>
          <w:rFonts w:ascii="Georgia" w:hAnsi="Georgia"/>
          <w:b w:val="0"/>
          <w:i w:val="0"/>
          <w:sz w:val="20"/>
        </w:rPr>
        <w:t>Carnot ___ the limit on the efficiency of a heat engine in 1824, before the first law of thermodynamics had been clearly stated.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establishes</w:t>
      </w:r>
    </w:p>
    <w:p>
      <w:pPr>
        <w:keepNext/>
        <w:keepLines/>
        <w:spacing w:after="20"/>
        <w:ind w:left="749" w:hanging="317"/>
      </w:pPr>
      <w:r>
        <w:rPr>
          <w:rFonts w:ascii="Georgia" w:hAnsi="Georgia"/>
          <w:color w:val="555555"/>
          <w:sz w:val="20"/>
        </w:rPr>
        <w:t xml:space="preserve">B)  </w:t>
      </w:r>
      <w:r>
        <w:rPr>
          <w:rFonts w:ascii="Georgia" w:hAnsi="Georgia"/>
          <w:sz w:val="20"/>
        </w:rPr>
        <w:t>established</w:t>
      </w:r>
    </w:p>
    <w:p>
      <w:pPr>
        <w:keepNext/>
        <w:keepLines/>
        <w:spacing w:after="20"/>
        <w:ind w:left="749" w:hanging="317"/>
      </w:pPr>
      <w:r>
        <w:rPr>
          <w:rFonts w:ascii="Georgia" w:hAnsi="Georgia"/>
          <w:color w:val="555555"/>
          <w:sz w:val="20"/>
        </w:rPr>
        <w:t xml:space="preserve">C)  </w:t>
      </w:r>
      <w:r>
        <w:rPr>
          <w:rFonts w:ascii="Georgia" w:hAnsi="Georgia"/>
          <w:sz w:val="20"/>
        </w:rPr>
        <w:t>has established</w:t>
      </w:r>
    </w:p>
    <w:p>
      <w:pPr>
        <w:keepLines/>
        <w:spacing w:after="20"/>
        <w:ind w:left="749" w:hanging="317"/>
      </w:pPr>
      <w:r>
        <w:rPr>
          <w:rFonts w:ascii="Georgia" w:hAnsi="Georgia"/>
          <w:color w:val="555555"/>
          <w:sz w:val="20"/>
        </w:rPr>
        <w:t xml:space="preserve">D)  </w:t>
      </w:r>
      <w:r>
        <w:rPr>
          <w:rFonts w:ascii="Georgia" w:hAnsi="Georgia"/>
          <w:sz w:val="20"/>
        </w:rPr>
        <w:t>was establishing</w:t>
      </w:r>
    </w:p>
    <w:p>
      <w:pPr>
        <w:keepNext/>
        <w:keepLines/>
        <w:tabs>
          <w:tab w:pos="9504" w:val="right"/>
        </w:tabs>
        <w:spacing w:before="140" w:after="40"/>
      </w:pPr>
      <w:r>
        <w:rPr>
          <w:rFonts w:ascii="Georgia" w:hAnsi="Georgia"/>
          <w:b/>
          <w:sz w:val="20"/>
        </w:rPr>
        <w:t>75</w:t>
      </w:r>
      <w:r>
        <w:rPr>
          <w:rFonts w:ascii="Georgia" w:hAnsi="Georgia"/>
          <w:color w:val="999999"/>
          <w:sz w:val="15"/>
        </w:rPr>
        <w:t xml:space="preserve">  C02-PHY-E05</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Before Volta built the first battery in 1800, experimenters ___ only with charge stored briefly in jars, and no steady current had ever been produced.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had worked</w:t>
      </w:r>
    </w:p>
    <w:p>
      <w:pPr>
        <w:keepNext/>
        <w:keepLines/>
        <w:spacing w:after="20"/>
        <w:ind w:left="749" w:hanging="317"/>
      </w:pPr>
      <w:r>
        <w:rPr>
          <w:rFonts w:ascii="Georgia" w:hAnsi="Georgia"/>
          <w:color w:val="555555"/>
          <w:sz w:val="20"/>
        </w:rPr>
        <w:t xml:space="preserve">B)  </w:t>
      </w:r>
      <w:r>
        <w:rPr>
          <w:rFonts w:ascii="Georgia" w:hAnsi="Georgia"/>
          <w:sz w:val="20"/>
        </w:rPr>
        <w:t>works</w:t>
      </w:r>
    </w:p>
    <w:p>
      <w:pPr>
        <w:keepNext/>
        <w:keepLines/>
        <w:spacing w:after="20"/>
        <w:ind w:left="749" w:hanging="317"/>
      </w:pPr>
      <w:r>
        <w:rPr>
          <w:rFonts w:ascii="Georgia" w:hAnsi="Georgia"/>
          <w:color w:val="555555"/>
          <w:sz w:val="20"/>
        </w:rPr>
        <w:t xml:space="preserve">C)  </w:t>
      </w:r>
      <w:r>
        <w:rPr>
          <w:rFonts w:ascii="Georgia" w:hAnsi="Georgia"/>
          <w:sz w:val="20"/>
        </w:rPr>
        <w:t>were working</w:t>
      </w:r>
    </w:p>
    <w:p>
      <w:pPr>
        <w:keepLines/>
        <w:spacing w:after="20"/>
        <w:ind w:left="749" w:hanging="317"/>
      </w:pPr>
      <w:r>
        <w:rPr>
          <w:rFonts w:ascii="Georgia" w:hAnsi="Georgia"/>
          <w:color w:val="555555"/>
          <w:sz w:val="20"/>
        </w:rPr>
        <w:t xml:space="preserve">D)  </w:t>
      </w:r>
      <w:r>
        <w:rPr>
          <w:rFonts w:ascii="Georgia" w:hAnsi="Georgia"/>
          <w:sz w:val="20"/>
        </w:rPr>
        <w:t>have been working</w:t>
      </w:r>
    </w:p>
    <w:p>
      <w:pPr>
        <w:keepNext/>
        <w:keepLines/>
        <w:tabs>
          <w:tab w:pos="9504" w:val="right"/>
        </w:tabs>
        <w:spacing w:before="140" w:after="40"/>
      </w:pPr>
      <w:r>
        <w:rPr>
          <w:rFonts w:ascii="Georgia" w:hAnsi="Georgia"/>
          <w:b/>
          <w:sz w:val="20"/>
        </w:rPr>
        <w:t>76</w:t>
      </w:r>
      <w:r>
        <w:rPr>
          <w:rFonts w:ascii="Georgia" w:hAnsi="Georgia"/>
          <w:color w:val="999999"/>
          <w:sz w:val="15"/>
        </w:rPr>
        <w:t xml:space="preserve">  C02-PHY-E06</w:t>
      </w:r>
      <w:r>
        <w:tab/>
      </w:r>
      <w:r>
        <w:rPr>
          <w:rFonts w:ascii="Georgia" w:hAnsi="Georgia"/>
          <w:b w:val="0"/>
          <w:i w:val="0"/>
          <w:caps/>
          <w:color w:val="999999"/>
          <w:sz w:val="15"/>
        </w:rPr>
        <w:t>An action begun earlier and still going takes the present perfect · medium · Target</w:t>
      </w:r>
    </w:p>
    <w:p>
      <w:pPr>
        <w:keepNext/>
        <w:keepLines/>
        <w:spacing w:before="0" w:after="80"/>
        <w:ind w:left="317"/>
      </w:pPr>
      <w:r>
        <w:rPr>
          <w:rFonts w:ascii="Georgia" w:hAnsi="Georgia"/>
          <w:b w:val="0"/>
          <w:i w:val="0"/>
          <w:sz w:val="20"/>
        </w:rPr>
        <w:t>Physicists ___ the speed of light since the seventeenth century, and since 1983 the number has been fixed by definition rather than measured, which makes the meter depend on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measured</w:t>
      </w:r>
    </w:p>
    <w:p>
      <w:pPr>
        <w:keepNext/>
        <w:keepLines/>
        <w:spacing w:after="20"/>
        <w:ind w:left="749" w:hanging="317"/>
      </w:pPr>
      <w:r>
        <w:rPr>
          <w:rFonts w:ascii="Georgia" w:hAnsi="Georgia"/>
          <w:color w:val="555555"/>
          <w:sz w:val="20"/>
        </w:rPr>
        <w:t xml:space="preserve">B)  </w:t>
      </w:r>
      <w:r>
        <w:rPr>
          <w:rFonts w:ascii="Georgia" w:hAnsi="Georgia"/>
          <w:sz w:val="20"/>
        </w:rPr>
        <w:t>measure</w:t>
      </w:r>
    </w:p>
    <w:p>
      <w:pPr>
        <w:keepNext/>
        <w:keepLines/>
        <w:spacing w:after="20"/>
        <w:ind w:left="749" w:hanging="317"/>
      </w:pPr>
      <w:r>
        <w:rPr>
          <w:rFonts w:ascii="Georgia" w:hAnsi="Georgia"/>
          <w:color w:val="555555"/>
          <w:sz w:val="20"/>
        </w:rPr>
        <w:t xml:space="preserve">C)  </w:t>
      </w:r>
      <w:r>
        <w:rPr>
          <w:rFonts w:ascii="Georgia" w:hAnsi="Georgia"/>
          <w:sz w:val="20"/>
        </w:rPr>
        <w:t>are measuring</w:t>
      </w:r>
    </w:p>
    <w:p>
      <w:pPr>
        <w:keepLines/>
        <w:spacing w:after="20"/>
        <w:ind w:left="749" w:hanging="317"/>
      </w:pPr>
      <w:r>
        <w:rPr>
          <w:rFonts w:ascii="Georgia" w:hAnsi="Georgia"/>
          <w:color w:val="555555"/>
          <w:sz w:val="20"/>
        </w:rPr>
        <w:t xml:space="preserve">D)  </w:t>
      </w:r>
      <w:r>
        <w:rPr>
          <w:rFonts w:ascii="Georgia" w:hAnsi="Georgia"/>
          <w:sz w:val="20"/>
        </w:rPr>
        <w:t>have been measuring</w:t>
      </w:r>
    </w:p>
    <w:p>
      <w:pPr>
        <w:keepNext/>
        <w:keepLines/>
        <w:tabs>
          <w:tab w:pos="9504" w:val="right"/>
        </w:tabs>
        <w:spacing w:before="140" w:after="40"/>
      </w:pPr>
      <w:r>
        <w:rPr>
          <w:rFonts w:ascii="Georgia" w:hAnsi="Georgia"/>
          <w:b/>
          <w:sz w:val="20"/>
        </w:rPr>
        <w:t>77</w:t>
      </w:r>
      <w:r>
        <w:rPr>
          <w:rFonts w:ascii="Georgia" w:hAnsi="Georgia"/>
          <w:color w:val="999999"/>
          <w:sz w:val="15"/>
        </w:rPr>
        <w:t xml:space="preserve">  C02-PHY-E07</w:t>
      </w:r>
      <w:r>
        <w:tab/>
      </w:r>
      <w:r>
        <w:rPr>
          <w:rFonts w:ascii="Georgia" w:hAnsi="Georgia"/>
          <w:b w:val="0"/>
          <w:i w:val="0"/>
          <w:caps/>
          <w:color w:val="999999"/>
          <w:sz w:val="15"/>
        </w:rPr>
        <w:t>An action in progress when another interrupted takes the past progressive · medium · Target</w:t>
      </w:r>
    </w:p>
    <w:p>
      <w:pPr>
        <w:keepNext/>
        <w:keepLines/>
        <w:spacing w:before="0" w:after="80"/>
        <w:ind w:left="317"/>
      </w:pPr>
      <w:r>
        <w:rPr>
          <w:rFonts w:ascii="Georgia" w:hAnsi="Georgia"/>
          <w:b w:val="0"/>
          <w:i w:val="0"/>
          <w:sz w:val="20"/>
        </w:rPr>
        <w:t>When Lavoisier weighed the sealed vessel before and after the reaction in 1774, most chemists ___ that burning destroyed matter, and his measurement ended the idea within a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held</w:t>
      </w:r>
    </w:p>
    <w:p>
      <w:pPr>
        <w:keepNext/>
        <w:keepLines/>
        <w:spacing w:after="20"/>
        <w:ind w:left="749" w:hanging="317"/>
      </w:pPr>
      <w:r>
        <w:rPr>
          <w:rFonts w:ascii="Georgia" w:hAnsi="Georgia"/>
          <w:color w:val="555555"/>
          <w:sz w:val="20"/>
        </w:rPr>
        <w:t xml:space="preserve">B)  </w:t>
      </w:r>
      <w:r>
        <w:rPr>
          <w:rFonts w:ascii="Georgia" w:hAnsi="Georgia"/>
          <w:sz w:val="20"/>
        </w:rPr>
        <w:t>have been holding</w:t>
      </w:r>
    </w:p>
    <w:p>
      <w:pPr>
        <w:keepNext/>
        <w:keepLines/>
        <w:spacing w:after="20"/>
        <w:ind w:left="749" w:hanging="317"/>
      </w:pPr>
      <w:r>
        <w:rPr>
          <w:rFonts w:ascii="Georgia" w:hAnsi="Georgia"/>
          <w:color w:val="555555"/>
          <w:sz w:val="20"/>
        </w:rPr>
        <w:t xml:space="preserve">C)  </w:t>
      </w:r>
      <w:r>
        <w:rPr>
          <w:rFonts w:ascii="Georgia" w:hAnsi="Georgia"/>
          <w:sz w:val="20"/>
        </w:rPr>
        <w:t>were still holding</w:t>
      </w:r>
    </w:p>
    <w:p>
      <w:pPr>
        <w:keepLines/>
        <w:spacing w:after="20"/>
        <w:ind w:left="749" w:hanging="317"/>
      </w:pPr>
      <w:r>
        <w:rPr>
          <w:rFonts w:ascii="Georgia" w:hAnsi="Georgia"/>
          <w:color w:val="555555"/>
          <w:sz w:val="20"/>
        </w:rPr>
        <w:t xml:space="preserve">D)  </w:t>
      </w:r>
      <w:r>
        <w:rPr>
          <w:rFonts w:ascii="Georgia" w:hAnsi="Georgia"/>
          <w:sz w:val="20"/>
        </w:rPr>
        <w:t>to hold</w:t>
      </w:r>
    </w:p>
    <w:p>
      <w:pPr>
        <w:keepNext/>
        <w:keepLines/>
        <w:tabs>
          <w:tab w:pos="9504" w:val="right"/>
        </w:tabs>
        <w:spacing w:before="140" w:after="40"/>
      </w:pPr>
      <w:r>
        <w:rPr>
          <w:rFonts w:ascii="Georgia" w:hAnsi="Georgia"/>
          <w:b/>
          <w:sz w:val="20"/>
        </w:rPr>
        <w:t>78</w:t>
      </w:r>
      <w:r>
        <w:rPr>
          <w:rFonts w:ascii="Georgia" w:hAnsi="Georgia"/>
          <w:color w:val="999999"/>
          <w:sz w:val="15"/>
        </w:rPr>
        <w:t xml:space="preserve">  C02-PHY-E08</w:t>
      </w:r>
      <w:r>
        <w:tab/>
      </w:r>
      <w:r>
        <w:rPr>
          <w:rFonts w:ascii="Georgia" w:hAnsi="Georgia"/>
          <w:b w:val="0"/>
          <w:i w:val="0"/>
          <w:caps/>
          <w:color w:val="999999"/>
          <w:sz w:val="15"/>
        </w:rPr>
        <w:t xml:space="preserve">The consequence of an unreal condition takes </w:t>
      </w:r>
      <w:r>
        <w:rPr>
          <w:rFonts w:ascii="Georgia" w:hAnsi="Georgia"/>
          <w:b w:val="0"/>
          <w:i/>
          <w:caps/>
          <w:color w:val="999999"/>
          <w:sz w:val="15"/>
        </w:rPr>
        <w:t>would</w:t>
      </w:r>
      <w:r>
        <w:rPr>
          <w:rFonts w:ascii="Georgia" w:hAnsi="Georgia"/>
          <w:b w:val="0"/>
          <w:i w:val="0"/>
          <w:caps/>
          <w:color w:val="999999"/>
          <w:sz w:val="15"/>
        </w:rPr>
        <w:t xml:space="preserve"> · hard · Target</w:t>
      </w:r>
    </w:p>
    <w:p>
      <w:pPr>
        <w:keepNext/>
        <w:keepLines/>
        <w:spacing w:before="0" w:after="80"/>
        <w:ind w:left="317"/>
      </w:pPr>
      <w:r>
        <w:rPr>
          <w:rFonts w:ascii="Georgia" w:hAnsi="Georgia"/>
          <w:b w:val="0"/>
          <w:i w:val="0"/>
          <w:sz w:val="20"/>
        </w:rPr>
        <w:t>If the designers of the Tacoma Narrows bridge had tested a model in a wind tunnel, as the designers of later suspension bridges routinely did, the deck ___ the oscillation that destroyed it four months after it opened.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survives</w:t>
      </w:r>
    </w:p>
    <w:p>
      <w:pPr>
        <w:keepNext/>
        <w:keepLines/>
        <w:spacing w:after="20"/>
        <w:ind w:left="749" w:hanging="317"/>
      </w:pPr>
      <w:r>
        <w:rPr>
          <w:rFonts w:ascii="Georgia" w:hAnsi="Georgia"/>
          <w:color w:val="555555"/>
          <w:sz w:val="20"/>
        </w:rPr>
        <w:t xml:space="preserve">B)  </w:t>
      </w:r>
      <w:r>
        <w:rPr>
          <w:rFonts w:ascii="Georgia" w:hAnsi="Georgia"/>
          <w:sz w:val="20"/>
        </w:rPr>
        <w:t>might have survived</w:t>
      </w:r>
    </w:p>
    <w:p>
      <w:pPr>
        <w:keepNext/>
        <w:keepLines/>
        <w:spacing w:after="20"/>
        <w:ind w:left="749" w:hanging="317"/>
      </w:pPr>
      <w:r>
        <w:rPr>
          <w:rFonts w:ascii="Georgia" w:hAnsi="Georgia"/>
          <w:color w:val="555555"/>
          <w:sz w:val="20"/>
        </w:rPr>
        <w:t xml:space="preserve">C)  </w:t>
      </w:r>
      <w:r>
        <w:rPr>
          <w:rFonts w:ascii="Georgia" w:hAnsi="Georgia"/>
          <w:sz w:val="20"/>
        </w:rPr>
        <w:t>would survive</w:t>
      </w:r>
    </w:p>
    <w:p>
      <w:pPr>
        <w:keepLines/>
        <w:spacing w:after="20"/>
        <w:ind w:left="749" w:hanging="317"/>
      </w:pPr>
      <w:r>
        <w:rPr>
          <w:rFonts w:ascii="Georgia" w:hAnsi="Georgia"/>
          <w:color w:val="555555"/>
          <w:sz w:val="20"/>
        </w:rPr>
        <w:t xml:space="preserve">D)  </w:t>
      </w:r>
      <w:r>
        <w:rPr>
          <w:rFonts w:ascii="Georgia" w:hAnsi="Georgia"/>
          <w:sz w:val="20"/>
        </w:rPr>
        <w:t>had survived</w:t>
      </w:r>
    </w:p>
    <w:p>
      <w:pPr>
        <w:keepNext/>
        <w:keepLines/>
        <w:tabs>
          <w:tab w:pos="9504" w:val="right"/>
        </w:tabs>
        <w:spacing w:before="140" w:after="40"/>
      </w:pPr>
      <w:r>
        <w:rPr>
          <w:rFonts w:ascii="Georgia" w:hAnsi="Georgia"/>
          <w:b/>
          <w:sz w:val="20"/>
        </w:rPr>
        <w:t>79</w:t>
      </w:r>
      <w:r>
        <w:rPr>
          <w:rFonts w:ascii="Georgia" w:hAnsi="Georgia"/>
          <w:color w:val="999999"/>
          <w:sz w:val="15"/>
        </w:rPr>
        <w:t xml:space="preserve">  C02-PHY-E09</w:t>
      </w:r>
      <w:r>
        <w:tab/>
      </w:r>
      <w:r>
        <w:rPr>
          <w:rFonts w:ascii="Georgia" w:hAnsi="Georgia"/>
          <w:b w:val="0"/>
          <w:i w:val="0"/>
          <w:caps/>
          <w:color w:val="999999"/>
          <w:sz w:val="15"/>
        </w:rPr>
        <w:t>The earlier of two past actions takes the past perfect · hard · Stretch</w:t>
      </w:r>
    </w:p>
    <w:p>
      <w:pPr>
        <w:keepNext/>
        <w:keepLines/>
        <w:spacing w:before="0" w:after="80"/>
        <w:ind w:left="317"/>
      </w:pPr>
      <w:r>
        <w:rPr>
          <w:rFonts w:ascii="Georgia" w:hAnsi="Georgia"/>
          <w:b w:val="0"/>
          <w:i w:val="0"/>
          <w:sz w:val="20"/>
        </w:rPr>
        <w:t>By the time Libby published the first radiocarbon dates in 1949, archaeologists ___ on stylistic sequences and on the rare site where a written date survived, and a method that could date a piece of charcoal directly changed the discipline within ten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rely</w:t>
      </w:r>
    </w:p>
    <w:p>
      <w:pPr>
        <w:keepNext/>
        <w:keepLines/>
        <w:spacing w:after="20"/>
        <w:ind w:left="749" w:hanging="317"/>
      </w:pPr>
      <w:r>
        <w:rPr>
          <w:rFonts w:ascii="Georgia" w:hAnsi="Georgia"/>
          <w:color w:val="555555"/>
          <w:sz w:val="20"/>
        </w:rPr>
        <w:t xml:space="preserve">B)  </w:t>
      </w:r>
      <w:r>
        <w:rPr>
          <w:rFonts w:ascii="Georgia" w:hAnsi="Georgia"/>
          <w:sz w:val="20"/>
        </w:rPr>
        <w:t>have relied</w:t>
      </w:r>
    </w:p>
    <w:p>
      <w:pPr>
        <w:keepNext/>
        <w:keepLines/>
        <w:spacing w:after="20"/>
        <w:ind w:left="749" w:hanging="317"/>
      </w:pPr>
      <w:r>
        <w:rPr>
          <w:rFonts w:ascii="Georgia" w:hAnsi="Georgia"/>
          <w:color w:val="555555"/>
          <w:sz w:val="20"/>
        </w:rPr>
        <w:t xml:space="preserve">C)  </w:t>
      </w:r>
      <w:r>
        <w:rPr>
          <w:rFonts w:ascii="Georgia" w:hAnsi="Georgia"/>
          <w:sz w:val="20"/>
        </w:rPr>
        <w:t>were relying</w:t>
      </w:r>
    </w:p>
    <w:p>
      <w:pPr>
        <w:keepLines/>
        <w:spacing w:after="20"/>
        <w:ind w:left="749" w:hanging="317"/>
      </w:pPr>
      <w:r>
        <w:rPr>
          <w:rFonts w:ascii="Georgia" w:hAnsi="Georgia"/>
          <w:color w:val="555555"/>
          <w:sz w:val="20"/>
        </w:rPr>
        <w:t xml:space="preserve">D)  </w:t>
      </w:r>
      <w:r>
        <w:rPr>
          <w:rFonts w:ascii="Georgia" w:hAnsi="Georgia"/>
          <w:sz w:val="20"/>
        </w:rPr>
        <w:t>had relied</w:t>
      </w:r>
    </w:p>
    <w:p>
      <w:pPr>
        <w:keepNext/>
        <w:keepLines/>
        <w:tabs>
          <w:tab w:pos="9504" w:val="right"/>
        </w:tabs>
        <w:spacing w:before="140" w:after="40"/>
      </w:pPr>
      <w:r>
        <w:rPr>
          <w:rFonts w:ascii="Georgia" w:hAnsi="Georgia"/>
          <w:b/>
          <w:sz w:val="20"/>
        </w:rPr>
        <w:t>80</w:t>
      </w:r>
      <w:r>
        <w:rPr>
          <w:rFonts w:ascii="Georgia" w:hAnsi="Georgia"/>
          <w:color w:val="999999"/>
          <w:sz w:val="15"/>
        </w:rPr>
        <w:t xml:space="preserve">  C02-PHY-E10</w:t>
      </w:r>
      <w:r>
        <w:tab/>
      </w:r>
      <w:r>
        <w:rPr>
          <w:rFonts w:ascii="Georgia" w:hAnsi="Georgia"/>
          <w:b w:val="0"/>
          <w:i w:val="0"/>
          <w:caps/>
          <w:color w:val="999999"/>
          <w:sz w:val="15"/>
        </w:rPr>
        <w:t>A standing truth takes the simple present · hard · Stretch</w:t>
      </w:r>
    </w:p>
    <w:p>
      <w:pPr>
        <w:keepNext/>
        <w:keepLines/>
        <w:spacing w:before="0" w:after="80"/>
        <w:ind w:left="317"/>
      </w:pPr>
      <w:r>
        <w:rPr>
          <w:rFonts w:ascii="Georgia" w:hAnsi="Georgia"/>
          <w:b w:val="0"/>
          <w:i w:val="0"/>
          <w:sz w:val="20"/>
        </w:rPr>
        <w:t>A Cepheid variable ___ its period to its true brightness, which is why a star of this kind, once its period is timed, gives the distance to the galaxy that holds it, and why the method still carries Leavitt's name.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tied</w:t>
      </w:r>
    </w:p>
    <w:p>
      <w:pPr>
        <w:keepNext/>
        <w:keepLines/>
        <w:spacing w:after="20"/>
        <w:ind w:left="749" w:hanging="317"/>
      </w:pPr>
      <w:r>
        <w:rPr>
          <w:rFonts w:ascii="Georgia" w:hAnsi="Georgia"/>
          <w:color w:val="555555"/>
          <w:sz w:val="20"/>
        </w:rPr>
        <w:t xml:space="preserve">B)  </w:t>
      </w:r>
      <w:r>
        <w:rPr>
          <w:rFonts w:ascii="Georgia" w:hAnsi="Georgia"/>
          <w:sz w:val="20"/>
        </w:rPr>
        <w:t>ties</w:t>
      </w:r>
    </w:p>
    <w:p>
      <w:pPr>
        <w:keepNext/>
        <w:keepLines/>
        <w:spacing w:after="20"/>
        <w:ind w:left="749" w:hanging="317"/>
      </w:pPr>
      <w:r>
        <w:rPr>
          <w:rFonts w:ascii="Georgia" w:hAnsi="Georgia"/>
          <w:color w:val="555555"/>
          <w:sz w:val="20"/>
        </w:rPr>
        <w:t xml:space="preserve">C)  </w:t>
      </w:r>
      <w:r>
        <w:rPr>
          <w:rFonts w:ascii="Georgia" w:hAnsi="Georgia"/>
          <w:sz w:val="20"/>
        </w:rPr>
        <w:t>has tied</w:t>
      </w:r>
    </w:p>
    <w:p>
      <w:pPr>
        <w:keepLines/>
        <w:spacing w:after="20"/>
        <w:ind w:left="749" w:hanging="317"/>
      </w:pPr>
      <w:r>
        <w:rPr>
          <w:rFonts w:ascii="Georgia" w:hAnsi="Georgia"/>
          <w:color w:val="555555"/>
          <w:sz w:val="20"/>
        </w:rPr>
        <w:t xml:space="preserve">D)  </w:t>
      </w:r>
      <w:r>
        <w:rPr>
          <w:rFonts w:ascii="Georgia" w:hAnsi="Georgia"/>
          <w:sz w:val="20"/>
        </w:rPr>
        <w:t>tying</w:t>
      </w:r>
    </w:p>
    <w:p>
      <w:r>
        <w:br w:type="page"/>
      </w:r>
    </w:p>
    <w:p>
      <w:pPr>
        <w:tabs>
          <w:tab w:pos="9504" w:val="right"/>
        </w:tabs>
        <w:spacing w:after="40"/>
      </w:pPr>
      <w:r>
        <w:rPr>
          <w:rFonts w:ascii="Georgia" w:hAnsi="Georgia"/>
          <w:b/>
          <w:sz w:val="22"/>
        </w:rPr>
        <w:t>Part 2.4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تتحدّث عن أعمال كُتبت في زمن بعيد وما زالت تُقرأ، فيلتقي فيها الماضي المؤرَّخ بالمضارع الذي يصف العمل نفسه. وهذا الالتقاء هو مصدر الخطأ الأكثر شيوعاً في هذا الباب.</w:t>
      </w:r>
    </w:p>
    <w:p>
      <w:pPr>
        <w:spacing w:before="40" w:after="60"/>
        <w:pBdr>
          <w:bottom w:val="single" w:sz="4" w:space="1" w:color="999999"/>
        </w:pBdr>
      </w:pPr>
    </w:p>
    <w:p>
      <w:pPr>
        <w:keepNext/>
        <w:keepLines/>
        <w:tabs>
          <w:tab w:pos="9504" w:val="right"/>
        </w:tabs>
        <w:spacing w:before="140" w:after="40"/>
      </w:pPr>
      <w:r>
        <w:rPr>
          <w:rFonts w:ascii="Georgia" w:hAnsi="Georgia"/>
          <w:b/>
          <w:sz w:val="20"/>
        </w:rPr>
        <w:t>81</w:t>
      </w:r>
      <w:r>
        <w:rPr>
          <w:rFonts w:ascii="Georgia" w:hAnsi="Georgia"/>
          <w:color w:val="999999"/>
          <w:sz w:val="15"/>
        </w:rPr>
        <w:t xml:space="preserve">  C02-HUM-E01</w:t>
      </w:r>
      <w:r>
        <w:tab/>
      </w:r>
      <w:r>
        <w:rPr>
          <w:rFonts w:ascii="Georgia" w:hAnsi="Georgia"/>
          <w:b w:val="0"/>
          <w:i w:val="0"/>
          <w:caps/>
          <w:color w:val="999999"/>
          <w:sz w:val="15"/>
        </w:rPr>
        <w:t>A finished action in past time takes the simple past · easy · Foundation</w:t>
      </w:r>
    </w:p>
    <w:p>
      <w:pPr>
        <w:keepNext/>
        <w:keepLines/>
        <w:spacing w:before="0" w:after="80"/>
        <w:ind w:left="317"/>
      </w:pPr>
      <w:r>
        <w:rPr>
          <w:rFonts w:ascii="Georgia" w:hAnsi="Georgia"/>
          <w:b w:val="0"/>
          <w:i w:val="0"/>
          <w:sz w:val="20"/>
        </w:rPr>
        <w:t>Henry James ___ the phrase central intelligence for the character through whose eyes a story is seen.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coins</w:t>
      </w:r>
    </w:p>
    <w:p>
      <w:pPr>
        <w:keepNext/>
        <w:keepLines/>
        <w:spacing w:after="20"/>
        <w:ind w:left="749" w:hanging="317"/>
      </w:pPr>
      <w:r>
        <w:rPr>
          <w:rFonts w:ascii="Georgia" w:hAnsi="Georgia"/>
          <w:color w:val="555555"/>
          <w:sz w:val="20"/>
        </w:rPr>
        <w:t xml:space="preserve">B)  </w:t>
      </w:r>
      <w:r>
        <w:rPr>
          <w:rFonts w:ascii="Georgia" w:hAnsi="Georgia"/>
          <w:sz w:val="20"/>
        </w:rPr>
        <w:t>coined</w:t>
      </w:r>
    </w:p>
    <w:p>
      <w:pPr>
        <w:keepNext/>
        <w:keepLines/>
        <w:spacing w:after="20"/>
        <w:ind w:left="749" w:hanging="317"/>
      </w:pPr>
      <w:r>
        <w:rPr>
          <w:rFonts w:ascii="Georgia" w:hAnsi="Georgia"/>
          <w:color w:val="555555"/>
          <w:sz w:val="20"/>
        </w:rPr>
        <w:t xml:space="preserve">C)  </w:t>
      </w:r>
      <w:r>
        <w:rPr>
          <w:rFonts w:ascii="Georgia" w:hAnsi="Georgia"/>
          <w:sz w:val="20"/>
        </w:rPr>
        <w:t>has coined</w:t>
      </w:r>
    </w:p>
    <w:p>
      <w:pPr>
        <w:keepLines/>
        <w:spacing w:after="20"/>
        <w:ind w:left="749" w:hanging="317"/>
      </w:pPr>
      <w:r>
        <w:rPr>
          <w:rFonts w:ascii="Georgia" w:hAnsi="Georgia"/>
          <w:color w:val="555555"/>
          <w:sz w:val="20"/>
        </w:rPr>
        <w:t xml:space="preserve">D)  </w:t>
      </w:r>
      <w:r>
        <w:rPr>
          <w:rFonts w:ascii="Georgia" w:hAnsi="Georgia"/>
          <w:sz w:val="20"/>
        </w:rPr>
        <w:t>was coining</w:t>
      </w:r>
    </w:p>
    <w:p>
      <w:pPr>
        <w:keepNext/>
        <w:keepLines/>
        <w:tabs>
          <w:tab w:pos="9504" w:val="right"/>
        </w:tabs>
        <w:spacing w:before="140" w:after="40"/>
      </w:pPr>
      <w:r>
        <w:rPr>
          <w:rFonts w:ascii="Georgia" w:hAnsi="Georgia"/>
          <w:b/>
          <w:sz w:val="20"/>
        </w:rPr>
        <w:t>82</w:t>
      </w:r>
      <w:r>
        <w:rPr>
          <w:rFonts w:ascii="Georgia" w:hAnsi="Georgia"/>
          <w:color w:val="999999"/>
          <w:sz w:val="15"/>
        </w:rPr>
        <w:t xml:space="preserve">  C02-HUM-E02</w:t>
      </w:r>
      <w:r>
        <w:tab/>
      </w:r>
      <w:r>
        <w:rPr>
          <w:rFonts w:ascii="Georgia" w:hAnsi="Georgia"/>
          <w:b w:val="0"/>
          <w:i w:val="0"/>
          <w:caps/>
          <w:color w:val="999999"/>
          <w:sz w:val="15"/>
        </w:rPr>
        <w:t>A standing truth takes the simple present · easy · Foundation</w:t>
      </w:r>
    </w:p>
    <w:p>
      <w:pPr>
        <w:keepNext/>
        <w:keepLines/>
        <w:spacing w:before="0" w:after="80"/>
        <w:ind w:left="317"/>
      </w:pPr>
      <w:r>
        <w:rPr>
          <w:rFonts w:ascii="Georgia" w:hAnsi="Georgia"/>
          <w:b w:val="0"/>
          <w:i w:val="0"/>
          <w:sz w:val="20"/>
        </w:rPr>
        <w:t>A character's stated reason for acting ___ rarely the whole of the motive a reader is meant to infer.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w:t>
      </w:r>
    </w:p>
    <w:p>
      <w:pPr>
        <w:keepNext/>
        <w:keepLines/>
        <w:spacing w:after="20"/>
        <w:ind w:left="749" w:hanging="317"/>
      </w:pPr>
      <w:r>
        <w:rPr>
          <w:rFonts w:ascii="Georgia" w:hAnsi="Georgia"/>
          <w:color w:val="555555"/>
          <w:sz w:val="20"/>
        </w:rPr>
        <w:t xml:space="preserve">B)  </w:t>
      </w:r>
      <w:r>
        <w:rPr>
          <w:rFonts w:ascii="Georgia" w:hAnsi="Georgia"/>
          <w:sz w:val="20"/>
        </w:rPr>
        <w:t>had been</w:t>
      </w:r>
    </w:p>
    <w:p>
      <w:pPr>
        <w:keepNext/>
        <w:keepLines/>
        <w:spacing w:after="20"/>
        <w:ind w:left="749" w:hanging="317"/>
      </w:pPr>
      <w:r>
        <w:rPr>
          <w:rFonts w:ascii="Georgia" w:hAnsi="Georgia"/>
          <w:color w:val="555555"/>
          <w:sz w:val="20"/>
        </w:rPr>
        <w:t xml:space="preserve">C)  </w:t>
      </w:r>
      <w:r>
        <w:rPr>
          <w:rFonts w:ascii="Georgia" w:hAnsi="Georgia"/>
          <w:sz w:val="20"/>
        </w:rPr>
        <w:t>has been</w:t>
      </w:r>
    </w:p>
    <w:p>
      <w:pPr>
        <w:keepLines/>
        <w:spacing w:after="20"/>
        <w:ind w:left="749" w:hanging="317"/>
      </w:pPr>
      <w:r>
        <w:rPr>
          <w:rFonts w:ascii="Georgia" w:hAnsi="Georgia"/>
          <w:color w:val="555555"/>
          <w:sz w:val="20"/>
        </w:rPr>
        <w:t xml:space="preserve">D)  </w:t>
      </w:r>
      <w:r>
        <w:rPr>
          <w:rFonts w:ascii="Georgia" w:hAnsi="Georgia"/>
          <w:sz w:val="20"/>
        </w:rPr>
        <w:t>is</w:t>
      </w:r>
    </w:p>
    <w:p>
      <w:pPr>
        <w:keepNext/>
        <w:keepLines/>
        <w:tabs>
          <w:tab w:pos="9504" w:val="right"/>
        </w:tabs>
        <w:spacing w:before="140" w:after="40"/>
      </w:pPr>
      <w:r>
        <w:rPr>
          <w:rFonts w:ascii="Georgia" w:hAnsi="Georgia"/>
          <w:b/>
          <w:sz w:val="20"/>
        </w:rPr>
        <w:t>83</w:t>
      </w:r>
      <w:r>
        <w:rPr>
          <w:rFonts w:ascii="Georgia" w:hAnsi="Georgia"/>
          <w:color w:val="999999"/>
          <w:sz w:val="15"/>
        </w:rPr>
        <w:t xml:space="preserve">  C02-HUM-E03</w:t>
      </w:r>
      <w:r>
        <w:tab/>
      </w:r>
      <w:r>
        <w:rPr>
          <w:rFonts w:ascii="Georgia" w:hAnsi="Georgia"/>
          <w:b w:val="0"/>
          <w:i w:val="0"/>
          <w:caps/>
          <w:color w:val="999999"/>
          <w:sz w:val="15"/>
        </w:rPr>
        <w:t>A finished action in past time takes the simple past · easy · Developing</w:t>
      </w:r>
    </w:p>
    <w:p>
      <w:pPr>
        <w:keepNext/>
        <w:keepLines/>
        <w:spacing w:before="0" w:after="80"/>
        <w:ind w:left="317"/>
      </w:pPr>
      <w:r>
        <w:rPr>
          <w:rFonts w:ascii="Georgia" w:hAnsi="Georgia"/>
          <w:b w:val="0"/>
          <w:i w:val="0"/>
          <w:sz w:val="20"/>
        </w:rPr>
        <w:t>Imagism ___ in 1912 with the demand that a poem present a thing directly and drop every word that did not contribute.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began</w:t>
      </w:r>
    </w:p>
    <w:p>
      <w:pPr>
        <w:keepNext/>
        <w:keepLines/>
        <w:spacing w:after="20"/>
        <w:ind w:left="749" w:hanging="317"/>
      </w:pPr>
      <w:r>
        <w:rPr>
          <w:rFonts w:ascii="Georgia" w:hAnsi="Georgia"/>
          <w:color w:val="555555"/>
          <w:sz w:val="20"/>
        </w:rPr>
        <w:t xml:space="preserve">B)  </w:t>
      </w:r>
      <w:r>
        <w:rPr>
          <w:rFonts w:ascii="Georgia" w:hAnsi="Georgia"/>
          <w:sz w:val="20"/>
        </w:rPr>
        <w:t>begins</w:t>
      </w:r>
    </w:p>
    <w:p>
      <w:pPr>
        <w:keepNext/>
        <w:keepLines/>
        <w:spacing w:after="20"/>
        <w:ind w:left="749" w:hanging="317"/>
      </w:pPr>
      <w:r>
        <w:rPr>
          <w:rFonts w:ascii="Georgia" w:hAnsi="Georgia"/>
          <w:color w:val="555555"/>
          <w:sz w:val="20"/>
        </w:rPr>
        <w:t xml:space="preserve">C)  </w:t>
      </w:r>
      <w:r>
        <w:rPr>
          <w:rFonts w:ascii="Georgia" w:hAnsi="Georgia"/>
          <w:sz w:val="20"/>
        </w:rPr>
        <w:t>has begun</w:t>
      </w:r>
    </w:p>
    <w:p>
      <w:pPr>
        <w:keepLines/>
        <w:spacing w:after="20"/>
        <w:ind w:left="749" w:hanging="317"/>
      </w:pPr>
      <w:r>
        <w:rPr>
          <w:rFonts w:ascii="Georgia" w:hAnsi="Georgia"/>
          <w:color w:val="555555"/>
          <w:sz w:val="20"/>
        </w:rPr>
        <w:t xml:space="preserve">D)  </w:t>
      </w:r>
      <w:r>
        <w:rPr>
          <w:rFonts w:ascii="Georgia" w:hAnsi="Georgia"/>
          <w:sz w:val="20"/>
        </w:rPr>
        <w:t>was beginning</w:t>
      </w:r>
    </w:p>
    <w:p>
      <w:pPr>
        <w:keepNext/>
        <w:keepLines/>
        <w:tabs>
          <w:tab w:pos="9504" w:val="right"/>
        </w:tabs>
        <w:spacing w:before="140" w:after="40"/>
      </w:pPr>
      <w:r>
        <w:rPr>
          <w:rFonts w:ascii="Georgia" w:hAnsi="Georgia"/>
          <w:b/>
          <w:sz w:val="20"/>
        </w:rPr>
        <w:t>84</w:t>
      </w:r>
      <w:r>
        <w:rPr>
          <w:rFonts w:ascii="Georgia" w:hAnsi="Georgia"/>
          <w:color w:val="999999"/>
          <w:sz w:val="15"/>
        </w:rPr>
        <w:t xml:space="preserve">  C02-HUM-E04</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When Shakespeare wrote his sonnets in the 1590s, English poets ___ with the Italian form for half a century and had already settled on a rhyme scheme of their own.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experimented</w:t>
      </w:r>
    </w:p>
    <w:p>
      <w:pPr>
        <w:keepNext/>
        <w:keepLines/>
        <w:spacing w:after="20"/>
        <w:ind w:left="749" w:hanging="317"/>
      </w:pPr>
      <w:r>
        <w:rPr>
          <w:rFonts w:ascii="Georgia" w:hAnsi="Georgia"/>
          <w:color w:val="555555"/>
          <w:sz w:val="20"/>
        </w:rPr>
        <w:t xml:space="preserve">B)  </w:t>
      </w:r>
      <w:r>
        <w:rPr>
          <w:rFonts w:ascii="Georgia" w:hAnsi="Georgia"/>
          <w:sz w:val="20"/>
        </w:rPr>
        <w:t>experiment</w:t>
      </w:r>
    </w:p>
    <w:p>
      <w:pPr>
        <w:keepNext/>
        <w:keepLines/>
        <w:spacing w:after="20"/>
        <w:ind w:left="749" w:hanging="317"/>
      </w:pPr>
      <w:r>
        <w:rPr>
          <w:rFonts w:ascii="Georgia" w:hAnsi="Georgia"/>
          <w:color w:val="555555"/>
          <w:sz w:val="20"/>
        </w:rPr>
        <w:t xml:space="preserve">C)  </w:t>
      </w:r>
      <w:r>
        <w:rPr>
          <w:rFonts w:ascii="Georgia" w:hAnsi="Georgia"/>
          <w:sz w:val="20"/>
        </w:rPr>
        <w:t>had been experimenting</w:t>
      </w:r>
    </w:p>
    <w:p>
      <w:pPr>
        <w:keepLines/>
        <w:spacing w:after="20"/>
        <w:ind w:left="749" w:hanging="317"/>
      </w:pPr>
      <w:r>
        <w:rPr>
          <w:rFonts w:ascii="Georgia" w:hAnsi="Georgia"/>
          <w:color w:val="555555"/>
          <w:sz w:val="20"/>
        </w:rPr>
        <w:t xml:space="preserve">D)  </w:t>
      </w:r>
      <w:r>
        <w:rPr>
          <w:rFonts w:ascii="Georgia" w:hAnsi="Georgia"/>
          <w:sz w:val="20"/>
        </w:rPr>
        <w:t>have experimented</w:t>
      </w:r>
    </w:p>
    <w:p>
      <w:pPr>
        <w:keepNext/>
        <w:keepLines/>
        <w:tabs>
          <w:tab w:pos="9504" w:val="right"/>
        </w:tabs>
        <w:spacing w:before="140" w:after="40"/>
      </w:pPr>
      <w:r>
        <w:rPr>
          <w:rFonts w:ascii="Georgia" w:hAnsi="Georgia"/>
          <w:b/>
          <w:sz w:val="20"/>
        </w:rPr>
        <w:t>85</w:t>
      </w:r>
      <w:r>
        <w:rPr>
          <w:rFonts w:ascii="Georgia" w:hAnsi="Georgia"/>
          <w:color w:val="999999"/>
          <w:sz w:val="15"/>
        </w:rPr>
        <w:t xml:space="preserve">  C02-HUM-E05</w:t>
      </w:r>
      <w:r>
        <w:tab/>
      </w:r>
      <w:r>
        <w:rPr>
          <w:rFonts w:ascii="Georgia" w:hAnsi="Georgia"/>
          <w:b w:val="0"/>
          <w:i w:val="0"/>
          <w:caps/>
          <w:color w:val="999999"/>
          <w:sz w:val="15"/>
        </w:rPr>
        <w:t>An action in progress when another interrupted takes the past progressive · medium · Developing</w:t>
      </w:r>
    </w:p>
    <w:p>
      <w:pPr>
        <w:keepNext/>
        <w:keepLines/>
        <w:spacing w:before="0" w:after="80"/>
        <w:ind w:left="317"/>
      </w:pPr>
      <w:r>
        <w:rPr>
          <w:rFonts w:ascii="Georgia" w:hAnsi="Georgia"/>
          <w:b w:val="0"/>
          <w:i w:val="0"/>
          <w:sz w:val="20"/>
        </w:rPr>
        <w:t>When the Globe burned in 1613, the company ___ a new play by Shakespeare and Fletcher, and the wadding from a stage cannon set the thatch alight.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performed</w:t>
      </w:r>
    </w:p>
    <w:p>
      <w:pPr>
        <w:keepNext/>
        <w:keepLines/>
        <w:spacing w:after="20"/>
        <w:ind w:left="749" w:hanging="317"/>
      </w:pPr>
      <w:r>
        <w:rPr>
          <w:rFonts w:ascii="Georgia" w:hAnsi="Georgia"/>
          <w:color w:val="555555"/>
          <w:sz w:val="20"/>
        </w:rPr>
        <w:t xml:space="preserve">B)  </w:t>
      </w:r>
      <w:r>
        <w:rPr>
          <w:rFonts w:ascii="Georgia" w:hAnsi="Georgia"/>
          <w:sz w:val="20"/>
        </w:rPr>
        <w:t>was performing</w:t>
      </w:r>
    </w:p>
    <w:p>
      <w:pPr>
        <w:keepNext/>
        <w:keepLines/>
        <w:spacing w:after="20"/>
        <w:ind w:left="749" w:hanging="317"/>
      </w:pPr>
      <w:r>
        <w:rPr>
          <w:rFonts w:ascii="Georgia" w:hAnsi="Georgia"/>
          <w:color w:val="555555"/>
          <w:sz w:val="20"/>
        </w:rPr>
        <w:t xml:space="preserve">C)  </w:t>
      </w:r>
      <w:r>
        <w:rPr>
          <w:rFonts w:ascii="Georgia" w:hAnsi="Georgia"/>
          <w:sz w:val="20"/>
        </w:rPr>
        <w:t>has performed</w:t>
      </w:r>
    </w:p>
    <w:p>
      <w:pPr>
        <w:keepLines/>
        <w:spacing w:after="20"/>
        <w:ind w:left="749" w:hanging="317"/>
      </w:pPr>
      <w:r>
        <w:rPr>
          <w:rFonts w:ascii="Georgia" w:hAnsi="Georgia"/>
          <w:color w:val="555555"/>
          <w:sz w:val="20"/>
        </w:rPr>
        <w:t xml:space="preserve">D)  </w:t>
      </w:r>
      <w:r>
        <w:rPr>
          <w:rFonts w:ascii="Georgia" w:hAnsi="Georgia"/>
          <w:sz w:val="20"/>
        </w:rPr>
        <w:t>performs</w:t>
      </w:r>
    </w:p>
    <w:p>
      <w:pPr>
        <w:keepNext/>
        <w:keepLines/>
        <w:tabs>
          <w:tab w:pos="9504" w:val="right"/>
        </w:tabs>
        <w:spacing w:before="140" w:after="40"/>
      </w:pPr>
      <w:r>
        <w:rPr>
          <w:rFonts w:ascii="Georgia" w:hAnsi="Georgia"/>
          <w:b/>
          <w:sz w:val="20"/>
        </w:rPr>
        <w:t>86</w:t>
      </w:r>
      <w:r>
        <w:rPr>
          <w:rFonts w:ascii="Georgia" w:hAnsi="Georgia"/>
          <w:color w:val="999999"/>
          <w:sz w:val="15"/>
        </w:rPr>
        <w:t xml:space="preserve">  C02-HUM-E06</w:t>
      </w:r>
      <w:r>
        <w:tab/>
      </w:r>
      <w:r>
        <w:rPr>
          <w:rFonts w:ascii="Georgia" w:hAnsi="Georgia"/>
          <w:b w:val="0"/>
          <w:i w:val="0"/>
          <w:caps/>
          <w:color w:val="999999"/>
          <w:sz w:val="15"/>
        </w:rPr>
        <w:t>An action begun earlier and still going takes the present perfect · medium · Target</w:t>
      </w:r>
    </w:p>
    <w:p>
      <w:pPr>
        <w:keepNext/>
        <w:keepLines/>
        <w:spacing w:before="0" w:after="80"/>
        <w:ind w:left="317"/>
      </w:pPr>
      <w:r>
        <w:rPr>
          <w:rFonts w:ascii="Georgia" w:hAnsi="Georgia"/>
          <w:b w:val="0"/>
          <w:i w:val="0"/>
          <w:sz w:val="20"/>
        </w:rPr>
        <w:t>Ever since the detective story settled into its shape in the 1890s, writers ___ against the rules of the form, and a novel that breaks them still depends on the reader knowing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pushed</w:t>
      </w:r>
    </w:p>
    <w:p>
      <w:pPr>
        <w:keepNext/>
        <w:keepLines/>
        <w:spacing w:after="20"/>
        <w:ind w:left="749" w:hanging="317"/>
      </w:pPr>
      <w:r>
        <w:rPr>
          <w:rFonts w:ascii="Georgia" w:hAnsi="Georgia"/>
          <w:color w:val="555555"/>
          <w:sz w:val="20"/>
        </w:rPr>
        <w:t xml:space="preserve">B)  </w:t>
      </w:r>
      <w:r>
        <w:rPr>
          <w:rFonts w:ascii="Georgia" w:hAnsi="Georgia"/>
          <w:sz w:val="20"/>
        </w:rPr>
        <w:t>pushes</w:t>
      </w:r>
    </w:p>
    <w:p>
      <w:pPr>
        <w:keepNext/>
        <w:keepLines/>
        <w:spacing w:after="20"/>
        <w:ind w:left="749" w:hanging="317"/>
      </w:pPr>
      <w:r>
        <w:rPr>
          <w:rFonts w:ascii="Georgia" w:hAnsi="Georgia"/>
          <w:color w:val="555555"/>
          <w:sz w:val="20"/>
        </w:rPr>
        <w:t xml:space="preserve">C)  </w:t>
      </w:r>
      <w:r>
        <w:rPr>
          <w:rFonts w:ascii="Georgia" w:hAnsi="Georgia"/>
          <w:sz w:val="20"/>
        </w:rPr>
        <w:t>push</w:t>
      </w:r>
    </w:p>
    <w:p>
      <w:pPr>
        <w:keepLines/>
        <w:spacing w:after="20"/>
        <w:ind w:left="749" w:hanging="317"/>
      </w:pPr>
      <w:r>
        <w:rPr>
          <w:rFonts w:ascii="Georgia" w:hAnsi="Georgia"/>
          <w:color w:val="555555"/>
          <w:sz w:val="20"/>
        </w:rPr>
        <w:t xml:space="preserve">D)  </w:t>
      </w:r>
      <w:r>
        <w:rPr>
          <w:rFonts w:ascii="Georgia" w:hAnsi="Georgia"/>
          <w:sz w:val="20"/>
        </w:rPr>
        <w:t>are still pushing</w:t>
      </w:r>
    </w:p>
    <w:p>
      <w:pPr>
        <w:keepNext/>
        <w:keepLines/>
        <w:tabs>
          <w:tab w:pos="9504" w:val="right"/>
        </w:tabs>
        <w:spacing w:before="140" w:after="40"/>
      </w:pPr>
      <w:r>
        <w:rPr>
          <w:rFonts w:ascii="Georgia" w:hAnsi="Georgia"/>
          <w:b/>
          <w:sz w:val="20"/>
        </w:rPr>
        <w:t>87</w:t>
      </w:r>
      <w:r>
        <w:rPr>
          <w:rFonts w:ascii="Georgia" w:hAnsi="Georgia"/>
          <w:color w:val="999999"/>
          <w:sz w:val="15"/>
        </w:rPr>
        <w:t xml:space="preserve">  C02-HUM-E07</w:t>
      </w:r>
      <w:r>
        <w:tab/>
      </w:r>
      <w:r>
        <w:rPr>
          <w:rFonts w:ascii="Georgia" w:hAnsi="Georgia"/>
          <w:b w:val="0"/>
          <w:i w:val="0"/>
          <w:caps/>
          <w:color w:val="999999"/>
          <w:sz w:val="15"/>
        </w:rPr>
        <w:t>A standing truth takes the simple present · medium · Target</w:t>
      </w:r>
    </w:p>
    <w:p>
      <w:pPr>
        <w:keepNext/>
        <w:keepLines/>
        <w:spacing w:before="0" w:after="80"/>
        <w:ind w:left="317"/>
      </w:pPr>
      <w:r>
        <w:rPr>
          <w:rFonts w:ascii="Georgia" w:hAnsi="Georgia"/>
          <w:b w:val="0"/>
          <w:i w:val="0"/>
          <w:sz w:val="20"/>
        </w:rPr>
        <w:t>A varnish layer that has yellowed ___ a painting's blues toward green, which is why a cleaned canvas can look colder than any viewer alive has ever seen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turned</w:t>
      </w:r>
    </w:p>
    <w:p>
      <w:pPr>
        <w:keepNext/>
        <w:keepLines/>
        <w:spacing w:after="20"/>
        <w:ind w:left="749" w:hanging="317"/>
      </w:pPr>
      <w:r>
        <w:rPr>
          <w:rFonts w:ascii="Georgia" w:hAnsi="Georgia"/>
          <w:color w:val="555555"/>
          <w:sz w:val="20"/>
        </w:rPr>
        <w:t xml:space="preserve">B)  </w:t>
      </w:r>
      <w:r>
        <w:rPr>
          <w:rFonts w:ascii="Georgia" w:hAnsi="Georgia"/>
          <w:sz w:val="20"/>
        </w:rPr>
        <w:t>had turned</w:t>
      </w:r>
    </w:p>
    <w:p>
      <w:pPr>
        <w:keepNext/>
        <w:keepLines/>
        <w:spacing w:after="20"/>
        <w:ind w:left="749" w:hanging="317"/>
      </w:pPr>
      <w:r>
        <w:rPr>
          <w:rFonts w:ascii="Georgia" w:hAnsi="Georgia"/>
          <w:color w:val="555555"/>
          <w:sz w:val="20"/>
        </w:rPr>
        <w:t xml:space="preserve">C)  </w:t>
      </w:r>
      <w:r>
        <w:rPr>
          <w:rFonts w:ascii="Georgia" w:hAnsi="Georgia"/>
          <w:sz w:val="20"/>
        </w:rPr>
        <w:t>is turning</w:t>
      </w:r>
    </w:p>
    <w:p>
      <w:pPr>
        <w:keepLines/>
        <w:spacing w:after="20"/>
        <w:ind w:left="749" w:hanging="317"/>
      </w:pPr>
      <w:r>
        <w:rPr>
          <w:rFonts w:ascii="Georgia" w:hAnsi="Georgia"/>
          <w:color w:val="555555"/>
          <w:sz w:val="20"/>
        </w:rPr>
        <w:t xml:space="preserve">D)  </w:t>
      </w:r>
      <w:r>
        <w:rPr>
          <w:rFonts w:ascii="Georgia" w:hAnsi="Georgia"/>
          <w:sz w:val="20"/>
        </w:rPr>
        <w:t>turns</w:t>
      </w:r>
    </w:p>
    <w:p>
      <w:pPr>
        <w:keepNext/>
        <w:keepLines/>
        <w:tabs>
          <w:tab w:pos="9504" w:val="right"/>
        </w:tabs>
        <w:spacing w:before="140" w:after="40"/>
      </w:pPr>
      <w:r>
        <w:rPr>
          <w:rFonts w:ascii="Georgia" w:hAnsi="Georgia"/>
          <w:b/>
          <w:sz w:val="20"/>
        </w:rPr>
        <w:t>88</w:t>
      </w:r>
      <w:r>
        <w:rPr>
          <w:rFonts w:ascii="Georgia" w:hAnsi="Georgia"/>
          <w:color w:val="999999"/>
          <w:sz w:val="15"/>
        </w:rPr>
        <w:t xml:space="preserve">  C02-HUM-E08</w:t>
      </w:r>
      <w:r>
        <w:tab/>
      </w:r>
      <w:r>
        <w:rPr>
          <w:rFonts w:ascii="Georgia" w:hAnsi="Georgia"/>
          <w:b w:val="0"/>
          <w:i w:val="0"/>
          <w:caps/>
          <w:color w:val="999999"/>
          <w:sz w:val="15"/>
        </w:rPr>
        <w:t>The earlier of two past actions takes the past perfect · hard · Target</w:t>
      </w:r>
    </w:p>
    <w:p>
      <w:pPr>
        <w:keepNext/>
        <w:keepLines/>
        <w:spacing w:before="0" w:after="80"/>
        <w:ind w:left="317"/>
      </w:pPr>
      <w:r>
        <w:rPr>
          <w:rFonts w:ascii="Georgia" w:hAnsi="Georgia"/>
          <w:b w:val="0"/>
          <w:i w:val="0"/>
          <w:sz w:val="20"/>
        </w:rPr>
        <w:t>By the time the Rite of Spring was played again in 1914, a year after the riot at its premiere, the Paris audience ___ to the sound, and the piece was applauded without incident.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grew accustomed</w:t>
      </w:r>
    </w:p>
    <w:p>
      <w:pPr>
        <w:keepNext/>
        <w:keepLines/>
        <w:spacing w:after="20"/>
        <w:ind w:left="749" w:hanging="317"/>
      </w:pPr>
      <w:r>
        <w:rPr>
          <w:rFonts w:ascii="Georgia" w:hAnsi="Georgia"/>
          <w:color w:val="555555"/>
          <w:sz w:val="20"/>
        </w:rPr>
        <w:t xml:space="preserve">B)  </w:t>
      </w:r>
      <w:r>
        <w:rPr>
          <w:rFonts w:ascii="Georgia" w:hAnsi="Georgia"/>
          <w:sz w:val="20"/>
        </w:rPr>
        <w:t>grows accustomed</w:t>
      </w:r>
    </w:p>
    <w:p>
      <w:pPr>
        <w:keepNext/>
        <w:keepLines/>
        <w:spacing w:after="20"/>
        <w:ind w:left="749" w:hanging="317"/>
      </w:pPr>
      <w:r>
        <w:rPr>
          <w:rFonts w:ascii="Georgia" w:hAnsi="Georgia"/>
          <w:color w:val="555555"/>
          <w:sz w:val="20"/>
        </w:rPr>
        <w:t xml:space="preserve">C)  </w:t>
      </w:r>
      <w:r>
        <w:rPr>
          <w:rFonts w:ascii="Georgia" w:hAnsi="Georgia"/>
          <w:sz w:val="20"/>
        </w:rPr>
        <w:t>had grown accustomed</w:t>
      </w:r>
    </w:p>
    <w:p>
      <w:pPr>
        <w:keepLines/>
        <w:spacing w:after="20"/>
        <w:ind w:left="749" w:hanging="317"/>
      </w:pPr>
      <w:r>
        <w:rPr>
          <w:rFonts w:ascii="Georgia" w:hAnsi="Georgia"/>
          <w:color w:val="555555"/>
          <w:sz w:val="20"/>
        </w:rPr>
        <w:t xml:space="preserve">D)  </w:t>
      </w:r>
      <w:r>
        <w:rPr>
          <w:rFonts w:ascii="Georgia" w:hAnsi="Georgia"/>
          <w:sz w:val="20"/>
        </w:rPr>
        <w:t>has grown accustomed</w:t>
      </w:r>
    </w:p>
    <w:p>
      <w:pPr>
        <w:keepNext/>
        <w:keepLines/>
        <w:tabs>
          <w:tab w:pos="9504" w:val="right"/>
        </w:tabs>
        <w:spacing w:before="140" w:after="40"/>
      </w:pPr>
      <w:r>
        <w:rPr>
          <w:rFonts w:ascii="Georgia" w:hAnsi="Georgia"/>
          <w:b/>
          <w:sz w:val="20"/>
        </w:rPr>
        <w:t>89</w:t>
      </w:r>
      <w:r>
        <w:rPr>
          <w:rFonts w:ascii="Georgia" w:hAnsi="Georgia"/>
          <w:color w:val="999999"/>
          <w:sz w:val="15"/>
        </w:rPr>
        <w:t xml:space="preserve">  C02-HUM-E09</w:t>
      </w:r>
      <w:r>
        <w:tab/>
      </w:r>
      <w:r>
        <w:rPr>
          <w:rFonts w:ascii="Georgia" w:hAnsi="Georgia"/>
          <w:b w:val="0"/>
          <w:i w:val="0"/>
          <w:caps/>
          <w:color w:val="999999"/>
          <w:sz w:val="15"/>
        </w:rPr>
        <w:t xml:space="preserve">The consequence of an unreal condition takes </w:t>
      </w:r>
      <w:r>
        <w:rPr>
          <w:rFonts w:ascii="Georgia" w:hAnsi="Georgia"/>
          <w:b w:val="0"/>
          <w:i/>
          <w:caps/>
          <w:color w:val="999999"/>
          <w:sz w:val="15"/>
        </w:rPr>
        <w:t>would</w:t>
      </w:r>
      <w:r>
        <w:rPr>
          <w:rFonts w:ascii="Georgia" w:hAnsi="Georgia"/>
          <w:b w:val="0"/>
          <w:i w:val="0"/>
          <w:caps/>
          <w:color w:val="999999"/>
          <w:sz w:val="15"/>
        </w:rPr>
        <w:t xml:space="preserve"> · hard · Stretch</w:t>
      </w:r>
    </w:p>
    <w:p>
      <w:pPr>
        <w:keepNext/>
        <w:keepLines/>
        <w:spacing w:before="0" w:after="80"/>
        <w:ind w:left="317"/>
      </w:pPr>
      <w:r>
        <w:rPr>
          <w:rFonts w:ascii="Georgia" w:hAnsi="Georgia"/>
          <w:b w:val="0"/>
          <w:i w:val="0"/>
          <w:sz w:val="20"/>
        </w:rPr>
        <w:t>If the elevated expressway along the waterfront had been built as the 1948 plan proposed, running for two miles between the old market and the harbor, the district that tourists now walk through ___ a service road under a concrete deck.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would have become</w:t>
      </w:r>
    </w:p>
    <w:p>
      <w:pPr>
        <w:keepNext/>
        <w:keepLines/>
        <w:spacing w:after="20"/>
        <w:ind w:left="749" w:hanging="317"/>
      </w:pPr>
      <w:r>
        <w:rPr>
          <w:rFonts w:ascii="Georgia" w:hAnsi="Georgia"/>
          <w:color w:val="555555"/>
          <w:sz w:val="20"/>
        </w:rPr>
        <w:t xml:space="preserve">B)  </w:t>
      </w:r>
      <w:r>
        <w:rPr>
          <w:rFonts w:ascii="Georgia" w:hAnsi="Georgia"/>
          <w:sz w:val="20"/>
        </w:rPr>
        <w:t>becomes</w:t>
      </w:r>
    </w:p>
    <w:p>
      <w:pPr>
        <w:keepNext/>
        <w:keepLines/>
        <w:spacing w:after="20"/>
        <w:ind w:left="749" w:hanging="317"/>
      </w:pPr>
      <w:r>
        <w:rPr>
          <w:rFonts w:ascii="Georgia" w:hAnsi="Georgia"/>
          <w:color w:val="555555"/>
          <w:sz w:val="20"/>
        </w:rPr>
        <w:t xml:space="preserve">C)  </w:t>
      </w:r>
      <w:r>
        <w:rPr>
          <w:rFonts w:ascii="Georgia" w:hAnsi="Georgia"/>
          <w:sz w:val="20"/>
        </w:rPr>
        <w:t>would become</w:t>
      </w:r>
    </w:p>
    <w:p>
      <w:pPr>
        <w:keepLines/>
        <w:spacing w:after="20"/>
        <w:ind w:left="749" w:hanging="317"/>
      </w:pPr>
      <w:r>
        <w:rPr>
          <w:rFonts w:ascii="Georgia" w:hAnsi="Georgia"/>
          <w:color w:val="555555"/>
          <w:sz w:val="20"/>
        </w:rPr>
        <w:t xml:space="preserve">D)  </w:t>
      </w:r>
      <w:r>
        <w:rPr>
          <w:rFonts w:ascii="Georgia" w:hAnsi="Georgia"/>
          <w:sz w:val="20"/>
        </w:rPr>
        <w:t>had become</w:t>
      </w:r>
    </w:p>
    <w:p>
      <w:pPr>
        <w:keepNext/>
        <w:keepLines/>
        <w:tabs>
          <w:tab w:pos="9504" w:val="right"/>
        </w:tabs>
        <w:spacing w:before="140" w:after="40"/>
      </w:pPr>
      <w:r>
        <w:rPr>
          <w:rFonts w:ascii="Georgia" w:hAnsi="Georgia"/>
          <w:b/>
          <w:sz w:val="20"/>
        </w:rPr>
        <w:t>90</w:t>
      </w:r>
      <w:r>
        <w:rPr>
          <w:rFonts w:ascii="Georgia" w:hAnsi="Georgia"/>
          <w:color w:val="999999"/>
          <w:sz w:val="15"/>
        </w:rPr>
        <w:t xml:space="preserve">  C02-HUM-E10</w:t>
      </w:r>
      <w:r>
        <w:tab/>
      </w:r>
      <w:r>
        <w:rPr>
          <w:rFonts w:ascii="Georgia" w:hAnsi="Georgia"/>
          <w:b w:val="0"/>
          <w:i w:val="0"/>
          <w:caps/>
          <w:color w:val="999999"/>
          <w:sz w:val="15"/>
        </w:rPr>
        <w:t>The earlier of two past actions takes the past perfect · hard · Stretch</w:t>
      </w:r>
    </w:p>
    <w:p>
      <w:pPr>
        <w:keepNext/>
        <w:keepLines/>
        <w:spacing w:before="0" w:after="80"/>
        <w:ind w:left="317"/>
      </w:pPr>
      <w:r>
        <w:rPr>
          <w:rFonts w:ascii="Georgia" w:hAnsi="Georgia"/>
          <w:b w:val="0"/>
          <w:i w:val="0"/>
          <w:sz w:val="20"/>
        </w:rPr>
        <w:t>By the time Wimsatt and Beardsley published their essay on the intentional fallacy in 1946, critics ___ for two decades about whether a poet's stated purpose settles what a poem means, and the essay did not end the argument so much as name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been arguing</w:t>
      </w:r>
    </w:p>
    <w:p>
      <w:pPr>
        <w:keepNext/>
        <w:keepLines/>
        <w:spacing w:after="20"/>
        <w:ind w:left="749" w:hanging="317"/>
      </w:pPr>
      <w:r>
        <w:rPr>
          <w:rFonts w:ascii="Georgia" w:hAnsi="Georgia"/>
          <w:color w:val="555555"/>
          <w:sz w:val="20"/>
        </w:rPr>
        <w:t xml:space="preserve">B)  </w:t>
      </w:r>
      <w:r>
        <w:rPr>
          <w:rFonts w:ascii="Georgia" w:hAnsi="Georgia"/>
          <w:sz w:val="20"/>
        </w:rPr>
        <w:t>argued</w:t>
      </w:r>
    </w:p>
    <w:p>
      <w:pPr>
        <w:keepNext/>
        <w:keepLines/>
        <w:spacing w:after="20"/>
        <w:ind w:left="749" w:hanging="317"/>
      </w:pPr>
      <w:r>
        <w:rPr>
          <w:rFonts w:ascii="Georgia" w:hAnsi="Georgia"/>
          <w:color w:val="555555"/>
          <w:sz w:val="20"/>
        </w:rPr>
        <w:t xml:space="preserve">C)  </w:t>
      </w:r>
      <w:r>
        <w:rPr>
          <w:rFonts w:ascii="Georgia" w:hAnsi="Georgia"/>
          <w:sz w:val="20"/>
        </w:rPr>
        <w:t>had been arguing</w:t>
      </w:r>
    </w:p>
    <w:p>
      <w:pPr>
        <w:keepLines/>
        <w:spacing w:after="20"/>
        <w:ind w:left="749" w:hanging="317"/>
      </w:pPr>
      <w:r>
        <w:rPr>
          <w:rFonts w:ascii="Georgia" w:hAnsi="Georgia"/>
          <w:color w:val="555555"/>
          <w:sz w:val="20"/>
        </w:rPr>
        <w:t xml:space="preserve">D)  </w:t>
      </w:r>
      <w:r>
        <w:rPr>
          <w:rFonts w:ascii="Georgia" w:hAnsi="Georgia"/>
          <w:sz w:val="20"/>
        </w:rPr>
        <w:t>arguing</w:t>
      </w:r>
    </w:p>
    <w:p>
      <w:r>
        <w:br w:type="page"/>
      </w:r>
    </w:p>
    <w:p>
      <w:pPr>
        <w:tabs>
          <w:tab w:pos="9504" w:val="right"/>
        </w:tabs>
        <w:spacing w:after="40"/>
      </w:pPr>
      <w:r>
        <w:rPr>
          <w:rFonts w:ascii="Georgia" w:hAnsi="Georgia"/>
          <w:b/>
          <w:sz w:val="22"/>
        </w:rPr>
        <w:t>Part 2.5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تقول نتائج دراسات بدأت في الماضي ولم تنته، ومعها ظروف تدلّ على الامتداد من وقت معيّن إلى الآن، وهذه القرينة تطلب المضارع التامّ لا الماضي البسيط.</w:t>
      </w:r>
    </w:p>
    <w:p>
      <w:pPr>
        <w:spacing w:before="40" w:after="60"/>
        <w:pBdr>
          <w:bottom w:val="single" w:sz="4" w:space="1" w:color="999999"/>
        </w:pBdr>
      </w:pPr>
    </w:p>
    <w:p>
      <w:pPr>
        <w:keepNext/>
        <w:keepLines/>
        <w:tabs>
          <w:tab w:pos="9504" w:val="right"/>
        </w:tabs>
        <w:spacing w:before="140" w:after="40"/>
      </w:pPr>
      <w:r>
        <w:rPr>
          <w:rFonts w:ascii="Georgia" w:hAnsi="Georgia"/>
          <w:b/>
          <w:sz w:val="20"/>
        </w:rPr>
        <w:t>91</w:t>
      </w:r>
      <w:r>
        <w:rPr>
          <w:rFonts w:ascii="Georgia" w:hAnsi="Georgia"/>
          <w:color w:val="999999"/>
          <w:sz w:val="15"/>
        </w:rPr>
        <w:t xml:space="preserve">  C02-SOC-E01</w:t>
      </w:r>
      <w:r>
        <w:tab/>
      </w:r>
      <w:r>
        <w:rPr>
          <w:rFonts w:ascii="Georgia" w:hAnsi="Georgia"/>
          <w:b w:val="0"/>
          <w:i w:val="0"/>
          <w:caps/>
          <w:color w:val="999999"/>
          <w:sz w:val="15"/>
        </w:rPr>
        <w:t>A standing truth takes the simple present · easy · Foundation</w:t>
      </w:r>
    </w:p>
    <w:p>
      <w:pPr>
        <w:keepNext/>
        <w:keepLines/>
        <w:spacing w:before="0" w:after="80"/>
        <w:ind w:left="317"/>
      </w:pPr>
      <w:r>
        <w:rPr>
          <w:rFonts w:ascii="Georgia" w:hAnsi="Georgia"/>
          <w:b w:val="0"/>
          <w:i w:val="0"/>
          <w:sz w:val="20"/>
        </w:rPr>
        <w:t>The order in which the choices appear ___ which one a respondent picks.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affected</w:t>
      </w:r>
    </w:p>
    <w:p>
      <w:pPr>
        <w:keepNext/>
        <w:keepLines/>
        <w:spacing w:after="20"/>
        <w:ind w:left="749" w:hanging="317"/>
      </w:pPr>
      <w:r>
        <w:rPr>
          <w:rFonts w:ascii="Georgia" w:hAnsi="Georgia"/>
          <w:color w:val="555555"/>
          <w:sz w:val="20"/>
        </w:rPr>
        <w:t xml:space="preserve">B)  </w:t>
      </w:r>
      <w:r>
        <w:rPr>
          <w:rFonts w:ascii="Georgia" w:hAnsi="Georgia"/>
          <w:sz w:val="20"/>
        </w:rPr>
        <w:t>had affected</w:t>
      </w:r>
    </w:p>
    <w:p>
      <w:pPr>
        <w:keepNext/>
        <w:keepLines/>
        <w:spacing w:after="20"/>
        <w:ind w:left="749" w:hanging="317"/>
      </w:pPr>
      <w:r>
        <w:rPr>
          <w:rFonts w:ascii="Georgia" w:hAnsi="Georgia"/>
          <w:color w:val="555555"/>
          <w:sz w:val="20"/>
        </w:rPr>
        <w:t xml:space="preserve">C)  </w:t>
      </w:r>
      <w:r>
        <w:rPr>
          <w:rFonts w:ascii="Georgia" w:hAnsi="Georgia"/>
          <w:sz w:val="20"/>
        </w:rPr>
        <w:t>affects</w:t>
      </w:r>
    </w:p>
    <w:p>
      <w:pPr>
        <w:keepLines/>
        <w:spacing w:after="20"/>
        <w:ind w:left="749" w:hanging="317"/>
      </w:pPr>
      <w:r>
        <w:rPr>
          <w:rFonts w:ascii="Georgia" w:hAnsi="Georgia"/>
          <w:color w:val="555555"/>
          <w:sz w:val="20"/>
        </w:rPr>
        <w:t xml:space="preserve">D)  </w:t>
      </w:r>
      <w:r>
        <w:rPr>
          <w:rFonts w:ascii="Georgia" w:hAnsi="Georgia"/>
          <w:sz w:val="20"/>
        </w:rPr>
        <w:t>is affecting</w:t>
      </w:r>
    </w:p>
    <w:p>
      <w:pPr>
        <w:keepNext/>
        <w:keepLines/>
        <w:tabs>
          <w:tab w:pos="9504" w:val="right"/>
        </w:tabs>
        <w:spacing w:before="140" w:after="40"/>
      </w:pPr>
      <w:r>
        <w:rPr>
          <w:rFonts w:ascii="Georgia" w:hAnsi="Georgia"/>
          <w:b/>
          <w:sz w:val="20"/>
        </w:rPr>
        <w:t>92</w:t>
      </w:r>
      <w:r>
        <w:rPr>
          <w:rFonts w:ascii="Georgia" w:hAnsi="Georgia"/>
          <w:color w:val="999999"/>
          <w:sz w:val="15"/>
        </w:rPr>
        <w:t xml:space="preserve">  C02-SOC-E02</w:t>
      </w:r>
      <w:r>
        <w:tab/>
      </w:r>
      <w:r>
        <w:rPr>
          <w:rFonts w:ascii="Georgia" w:hAnsi="Georgia"/>
          <w:b w:val="0"/>
          <w:i w:val="0"/>
          <w:caps/>
          <w:color w:val="999999"/>
          <w:sz w:val="15"/>
        </w:rPr>
        <w:t>A finished action in past time takes the simple past · easy · Foundation</w:t>
      </w:r>
    </w:p>
    <w:p>
      <w:pPr>
        <w:keepNext/>
        <w:keepLines/>
        <w:spacing w:before="0" w:after="80"/>
        <w:ind w:left="317"/>
      </w:pPr>
      <w:r>
        <w:rPr>
          <w:rFonts w:ascii="Georgia" w:hAnsi="Georgia"/>
          <w:b w:val="0"/>
          <w:i w:val="0"/>
          <w:sz w:val="20"/>
        </w:rPr>
        <w:t>Fisher ___ the drawing of lots into agricultural experiments at Rothamsted in the 1920s.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introduced</w:t>
      </w:r>
    </w:p>
    <w:p>
      <w:pPr>
        <w:keepNext/>
        <w:keepLines/>
        <w:spacing w:after="20"/>
        <w:ind w:left="749" w:hanging="317"/>
      </w:pPr>
      <w:r>
        <w:rPr>
          <w:rFonts w:ascii="Georgia" w:hAnsi="Georgia"/>
          <w:color w:val="555555"/>
          <w:sz w:val="20"/>
        </w:rPr>
        <w:t xml:space="preserve">B)  </w:t>
      </w:r>
      <w:r>
        <w:rPr>
          <w:rFonts w:ascii="Georgia" w:hAnsi="Georgia"/>
          <w:sz w:val="20"/>
        </w:rPr>
        <w:t>introduces</w:t>
      </w:r>
    </w:p>
    <w:p>
      <w:pPr>
        <w:keepNext/>
        <w:keepLines/>
        <w:spacing w:after="20"/>
        <w:ind w:left="749" w:hanging="317"/>
      </w:pPr>
      <w:r>
        <w:rPr>
          <w:rFonts w:ascii="Georgia" w:hAnsi="Georgia"/>
          <w:color w:val="555555"/>
          <w:sz w:val="20"/>
        </w:rPr>
        <w:t xml:space="preserve">C)  </w:t>
      </w:r>
      <w:r>
        <w:rPr>
          <w:rFonts w:ascii="Georgia" w:hAnsi="Georgia"/>
          <w:sz w:val="20"/>
        </w:rPr>
        <w:t>has introduced</w:t>
      </w:r>
    </w:p>
    <w:p>
      <w:pPr>
        <w:keepLines/>
        <w:spacing w:after="20"/>
        <w:ind w:left="749" w:hanging="317"/>
      </w:pPr>
      <w:r>
        <w:rPr>
          <w:rFonts w:ascii="Georgia" w:hAnsi="Georgia"/>
          <w:color w:val="555555"/>
          <w:sz w:val="20"/>
        </w:rPr>
        <w:t xml:space="preserve">D)  </w:t>
      </w:r>
      <w:r>
        <w:rPr>
          <w:rFonts w:ascii="Georgia" w:hAnsi="Georgia"/>
          <w:sz w:val="20"/>
        </w:rPr>
        <w:t>was introducing</w:t>
      </w:r>
    </w:p>
    <w:p>
      <w:pPr>
        <w:keepNext/>
        <w:keepLines/>
        <w:tabs>
          <w:tab w:pos="9504" w:val="right"/>
        </w:tabs>
        <w:spacing w:before="140" w:after="40"/>
      </w:pPr>
      <w:r>
        <w:rPr>
          <w:rFonts w:ascii="Georgia" w:hAnsi="Georgia"/>
          <w:b/>
          <w:sz w:val="20"/>
        </w:rPr>
        <w:t>93</w:t>
      </w:r>
      <w:r>
        <w:rPr>
          <w:rFonts w:ascii="Georgia" w:hAnsi="Georgia"/>
          <w:color w:val="999999"/>
          <w:sz w:val="15"/>
        </w:rPr>
        <w:t xml:space="preserve">  C02-SOC-E03</w:t>
      </w:r>
      <w:r>
        <w:tab/>
      </w:r>
      <w:r>
        <w:rPr>
          <w:rFonts w:ascii="Georgia" w:hAnsi="Georgia"/>
          <w:b w:val="0"/>
          <w:i w:val="0"/>
          <w:caps/>
          <w:color w:val="999999"/>
          <w:sz w:val="15"/>
        </w:rPr>
        <w:t>A standing truth takes the simple present · easy · Developing</w:t>
      </w:r>
    </w:p>
    <w:p>
      <w:pPr>
        <w:keepNext/>
        <w:keepLines/>
        <w:spacing w:before="0" w:after="80"/>
        <w:ind w:left="317"/>
      </w:pPr>
      <w:r>
        <w:rPr>
          <w:rFonts w:ascii="Georgia" w:hAnsi="Georgia"/>
          <w:b w:val="0"/>
          <w:i w:val="0"/>
          <w:sz w:val="20"/>
        </w:rPr>
        <w:t>A correlation between two measurements ___ nothing about which of them, if either, causes the other, and a third variable may cause both.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settled</w:t>
      </w:r>
    </w:p>
    <w:p>
      <w:pPr>
        <w:keepNext/>
        <w:keepLines/>
        <w:spacing w:after="20"/>
        <w:ind w:left="749" w:hanging="317"/>
      </w:pPr>
      <w:r>
        <w:rPr>
          <w:rFonts w:ascii="Georgia" w:hAnsi="Georgia"/>
          <w:color w:val="555555"/>
          <w:sz w:val="20"/>
        </w:rPr>
        <w:t xml:space="preserve">B)  </w:t>
      </w:r>
      <w:r>
        <w:rPr>
          <w:rFonts w:ascii="Georgia" w:hAnsi="Georgia"/>
          <w:sz w:val="20"/>
        </w:rPr>
        <w:t>settles</w:t>
      </w:r>
    </w:p>
    <w:p>
      <w:pPr>
        <w:keepNext/>
        <w:keepLines/>
        <w:spacing w:after="20"/>
        <w:ind w:left="749" w:hanging="317"/>
      </w:pPr>
      <w:r>
        <w:rPr>
          <w:rFonts w:ascii="Georgia" w:hAnsi="Georgia"/>
          <w:color w:val="555555"/>
          <w:sz w:val="20"/>
        </w:rPr>
        <w:t xml:space="preserve">C)  </w:t>
      </w:r>
      <w:r>
        <w:rPr>
          <w:rFonts w:ascii="Georgia" w:hAnsi="Georgia"/>
          <w:sz w:val="20"/>
        </w:rPr>
        <w:t>has settled</w:t>
      </w:r>
    </w:p>
    <w:p>
      <w:pPr>
        <w:keepLines/>
        <w:spacing w:after="20"/>
        <w:ind w:left="749" w:hanging="317"/>
      </w:pPr>
      <w:r>
        <w:rPr>
          <w:rFonts w:ascii="Georgia" w:hAnsi="Georgia"/>
          <w:color w:val="555555"/>
          <w:sz w:val="20"/>
        </w:rPr>
        <w:t xml:space="preserve">D)  </w:t>
      </w:r>
      <w:r>
        <w:rPr>
          <w:rFonts w:ascii="Georgia" w:hAnsi="Georgia"/>
          <w:sz w:val="20"/>
        </w:rPr>
        <w:t>settling</w:t>
      </w:r>
    </w:p>
    <w:p>
      <w:pPr>
        <w:keepNext/>
        <w:keepLines/>
        <w:tabs>
          <w:tab w:pos="9504" w:val="right"/>
        </w:tabs>
        <w:spacing w:before="140" w:after="40"/>
      </w:pPr>
      <w:r>
        <w:rPr>
          <w:rFonts w:ascii="Georgia" w:hAnsi="Georgia"/>
          <w:b/>
          <w:sz w:val="20"/>
        </w:rPr>
        <w:t>94</w:t>
      </w:r>
      <w:r>
        <w:rPr>
          <w:rFonts w:ascii="Georgia" w:hAnsi="Georgia"/>
          <w:color w:val="999999"/>
          <w:sz w:val="15"/>
        </w:rPr>
        <w:t xml:space="preserve">  C02-SOC-E04</w:t>
      </w:r>
      <w:r>
        <w:tab/>
      </w:r>
      <w:r>
        <w:rPr>
          <w:rFonts w:ascii="Georgia" w:hAnsi="Georgia"/>
          <w:b w:val="0"/>
          <w:i w:val="0"/>
          <w:caps/>
          <w:color w:val="999999"/>
          <w:sz w:val="15"/>
        </w:rPr>
        <w:t>The earlier of two past actions takes the past perfect · medium · Developing</w:t>
      </w:r>
    </w:p>
    <w:p>
      <w:pPr>
        <w:keepNext/>
        <w:keepLines/>
        <w:spacing w:before="0" w:after="80"/>
        <w:ind w:left="317"/>
      </w:pPr>
      <w:r>
        <w:rPr>
          <w:rFonts w:ascii="Georgia" w:hAnsi="Georgia"/>
          <w:b w:val="0"/>
          <w:i w:val="0"/>
          <w:sz w:val="20"/>
        </w:rPr>
        <w:t>When the Census Bureau adopted the current unemployment measure in 1940, statisticians ___ for twenty years about who should count as looking for work.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disagree</w:t>
      </w:r>
    </w:p>
    <w:p>
      <w:pPr>
        <w:keepNext/>
        <w:keepLines/>
        <w:spacing w:after="20"/>
        <w:ind w:left="749" w:hanging="317"/>
      </w:pPr>
      <w:r>
        <w:rPr>
          <w:rFonts w:ascii="Georgia" w:hAnsi="Georgia"/>
          <w:color w:val="555555"/>
          <w:sz w:val="20"/>
        </w:rPr>
        <w:t xml:space="preserve">B)  </w:t>
      </w:r>
      <w:r>
        <w:rPr>
          <w:rFonts w:ascii="Georgia" w:hAnsi="Georgia"/>
          <w:sz w:val="20"/>
        </w:rPr>
        <w:t>have disagreed</w:t>
      </w:r>
    </w:p>
    <w:p>
      <w:pPr>
        <w:keepNext/>
        <w:keepLines/>
        <w:spacing w:after="20"/>
        <w:ind w:left="749" w:hanging="317"/>
      </w:pPr>
      <w:r>
        <w:rPr>
          <w:rFonts w:ascii="Georgia" w:hAnsi="Georgia"/>
          <w:color w:val="555555"/>
          <w:sz w:val="20"/>
        </w:rPr>
        <w:t xml:space="preserve">C)  </w:t>
      </w:r>
      <w:r>
        <w:rPr>
          <w:rFonts w:ascii="Georgia" w:hAnsi="Georgia"/>
          <w:sz w:val="20"/>
        </w:rPr>
        <w:t>were disagreeing</w:t>
      </w:r>
    </w:p>
    <w:p>
      <w:pPr>
        <w:keepLines/>
        <w:spacing w:after="20"/>
        <w:ind w:left="749" w:hanging="317"/>
      </w:pPr>
      <w:r>
        <w:rPr>
          <w:rFonts w:ascii="Georgia" w:hAnsi="Georgia"/>
          <w:color w:val="555555"/>
          <w:sz w:val="20"/>
        </w:rPr>
        <w:t xml:space="preserve">D)  </w:t>
      </w:r>
      <w:r>
        <w:rPr>
          <w:rFonts w:ascii="Georgia" w:hAnsi="Georgia"/>
          <w:sz w:val="20"/>
        </w:rPr>
        <w:t>had disagreed</w:t>
      </w:r>
    </w:p>
    <w:p>
      <w:pPr>
        <w:keepNext/>
        <w:keepLines/>
        <w:tabs>
          <w:tab w:pos="9504" w:val="right"/>
        </w:tabs>
        <w:spacing w:before="140" w:after="40"/>
      </w:pPr>
      <w:r>
        <w:rPr>
          <w:rFonts w:ascii="Georgia" w:hAnsi="Georgia"/>
          <w:b/>
          <w:sz w:val="20"/>
        </w:rPr>
        <w:t>95</w:t>
      </w:r>
      <w:r>
        <w:rPr>
          <w:rFonts w:ascii="Georgia" w:hAnsi="Georgia"/>
          <w:color w:val="999999"/>
          <w:sz w:val="15"/>
        </w:rPr>
        <w:t xml:space="preserve">  C02-SOC-E05</w:t>
      </w:r>
      <w:r>
        <w:tab/>
      </w:r>
      <w:r>
        <w:rPr>
          <w:rFonts w:ascii="Georgia" w:hAnsi="Georgia"/>
          <w:b w:val="0"/>
          <w:i w:val="0"/>
          <w:caps/>
          <w:color w:val="999999"/>
          <w:sz w:val="15"/>
        </w:rPr>
        <w:t>An action begun earlier and still going takes the present perfect · medium · Developing</w:t>
      </w:r>
    </w:p>
    <w:p>
      <w:pPr>
        <w:keepNext/>
        <w:keepLines/>
        <w:spacing w:before="0" w:after="80"/>
        <w:ind w:left="317"/>
      </w:pPr>
      <w:r>
        <w:rPr>
          <w:rFonts w:ascii="Georgia" w:hAnsi="Georgia"/>
          <w:b w:val="0"/>
          <w:i w:val="0"/>
          <w:sz w:val="20"/>
        </w:rPr>
        <w:t>Economists ___ small cash incentives in survey research since the 1970s, and the finding that a dollar in advance beats five on completion has held up repeatedly.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tested</w:t>
      </w:r>
    </w:p>
    <w:p>
      <w:pPr>
        <w:keepNext/>
        <w:keepLines/>
        <w:spacing w:after="20"/>
        <w:ind w:left="749" w:hanging="317"/>
      </w:pPr>
      <w:r>
        <w:rPr>
          <w:rFonts w:ascii="Georgia" w:hAnsi="Georgia"/>
          <w:color w:val="555555"/>
          <w:sz w:val="20"/>
        </w:rPr>
        <w:t xml:space="preserve">B)  </w:t>
      </w:r>
      <w:r>
        <w:rPr>
          <w:rFonts w:ascii="Georgia" w:hAnsi="Georgia"/>
          <w:sz w:val="20"/>
        </w:rPr>
        <w:t>test</w:t>
      </w:r>
    </w:p>
    <w:p>
      <w:pPr>
        <w:keepNext/>
        <w:keepLines/>
        <w:spacing w:after="20"/>
        <w:ind w:left="749" w:hanging="317"/>
      </w:pPr>
      <w:r>
        <w:rPr>
          <w:rFonts w:ascii="Georgia" w:hAnsi="Georgia"/>
          <w:color w:val="555555"/>
          <w:sz w:val="20"/>
        </w:rPr>
        <w:t xml:space="preserve">C)  </w:t>
      </w:r>
      <w:r>
        <w:rPr>
          <w:rFonts w:ascii="Georgia" w:hAnsi="Georgia"/>
          <w:sz w:val="20"/>
        </w:rPr>
        <w:t>have been testing</w:t>
      </w:r>
    </w:p>
    <w:p>
      <w:pPr>
        <w:keepLines/>
        <w:spacing w:after="20"/>
        <w:ind w:left="749" w:hanging="317"/>
      </w:pPr>
      <w:r>
        <w:rPr>
          <w:rFonts w:ascii="Georgia" w:hAnsi="Georgia"/>
          <w:color w:val="555555"/>
          <w:sz w:val="20"/>
        </w:rPr>
        <w:t xml:space="preserve">D)  </w:t>
      </w:r>
      <w:r>
        <w:rPr>
          <w:rFonts w:ascii="Georgia" w:hAnsi="Georgia"/>
          <w:sz w:val="20"/>
        </w:rPr>
        <w:t>are testing</w:t>
      </w:r>
    </w:p>
    <w:p>
      <w:pPr>
        <w:keepNext/>
        <w:keepLines/>
        <w:tabs>
          <w:tab w:pos="9504" w:val="right"/>
        </w:tabs>
        <w:spacing w:before="140" w:after="40"/>
      </w:pPr>
      <w:r>
        <w:rPr>
          <w:rFonts w:ascii="Georgia" w:hAnsi="Georgia"/>
          <w:b/>
          <w:sz w:val="20"/>
        </w:rPr>
        <w:t>96</w:t>
      </w:r>
      <w:r>
        <w:rPr>
          <w:rFonts w:ascii="Georgia" w:hAnsi="Georgia"/>
          <w:color w:val="999999"/>
          <w:sz w:val="15"/>
        </w:rPr>
        <w:t xml:space="preserve">  C02-SOC-E06</w:t>
      </w:r>
      <w:r>
        <w:tab/>
      </w:r>
      <w:r>
        <w:rPr>
          <w:rFonts w:ascii="Georgia" w:hAnsi="Georgia"/>
          <w:b w:val="0"/>
          <w:i w:val="0"/>
          <w:caps/>
          <w:color w:val="999999"/>
          <w:sz w:val="15"/>
        </w:rPr>
        <w:t>An action in progress when another interrupted takes the past progressive · medium · Target</w:t>
      </w:r>
    </w:p>
    <w:p>
      <w:pPr>
        <w:keepNext/>
        <w:keepLines/>
        <w:spacing w:before="0" w:after="80"/>
        <w:ind w:left="317"/>
      </w:pPr>
      <w:r>
        <w:rPr>
          <w:rFonts w:ascii="Georgia" w:hAnsi="Georgia"/>
          <w:b w:val="0"/>
          <w:i w:val="0"/>
          <w:sz w:val="20"/>
        </w:rPr>
        <w:t>When Asch ran his line-judging experiments in the early 1950s, American social psychologists ___ mainly about why people had obeyed orders in wartime, and conformity looked like the same question in a smaller room.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argued</w:t>
      </w:r>
    </w:p>
    <w:p>
      <w:pPr>
        <w:keepNext/>
        <w:keepLines/>
        <w:spacing w:after="20"/>
        <w:ind w:left="749" w:hanging="317"/>
      </w:pPr>
      <w:r>
        <w:rPr>
          <w:rFonts w:ascii="Georgia" w:hAnsi="Georgia"/>
          <w:color w:val="555555"/>
          <w:sz w:val="20"/>
        </w:rPr>
        <w:t xml:space="preserve">B)  </w:t>
      </w:r>
      <w:r>
        <w:rPr>
          <w:rFonts w:ascii="Georgia" w:hAnsi="Georgia"/>
          <w:sz w:val="20"/>
        </w:rPr>
        <w:t>were arguing</w:t>
      </w:r>
    </w:p>
    <w:p>
      <w:pPr>
        <w:keepNext/>
        <w:keepLines/>
        <w:spacing w:after="20"/>
        <w:ind w:left="749" w:hanging="317"/>
      </w:pPr>
      <w:r>
        <w:rPr>
          <w:rFonts w:ascii="Georgia" w:hAnsi="Georgia"/>
          <w:color w:val="555555"/>
          <w:sz w:val="20"/>
        </w:rPr>
        <w:t xml:space="preserve">C)  </w:t>
      </w:r>
      <w:r>
        <w:rPr>
          <w:rFonts w:ascii="Georgia" w:hAnsi="Georgia"/>
          <w:sz w:val="20"/>
        </w:rPr>
        <w:t>have been arguing</w:t>
      </w:r>
    </w:p>
    <w:p>
      <w:pPr>
        <w:keepLines/>
        <w:spacing w:after="20"/>
        <w:ind w:left="749" w:hanging="317"/>
      </w:pPr>
      <w:r>
        <w:rPr>
          <w:rFonts w:ascii="Georgia" w:hAnsi="Georgia"/>
          <w:color w:val="555555"/>
          <w:sz w:val="20"/>
        </w:rPr>
        <w:t xml:space="preserve">D)  </w:t>
      </w:r>
      <w:r>
        <w:rPr>
          <w:rFonts w:ascii="Georgia" w:hAnsi="Georgia"/>
          <w:sz w:val="20"/>
        </w:rPr>
        <w:t>argue</w:t>
      </w:r>
    </w:p>
    <w:p>
      <w:pPr>
        <w:keepNext/>
        <w:keepLines/>
        <w:tabs>
          <w:tab w:pos="9504" w:val="right"/>
        </w:tabs>
        <w:spacing w:before="140" w:after="40"/>
      </w:pPr>
      <w:r>
        <w:rPr>
          <w:rFonts w:ascii="Georgia" w:hAnsi="Georgia"/>
          <w:b/>
          <w:sz w:val="20"/>
        </w:rPr>
        <w:t>97</w:t>
      </w:r>
      <w:r>
        <w:rPr>
          <w:rFonts w:ascii="Georgia" w:hAnsi="Georgia"/>
          <w:color w:val="999999"/>
          <w:sz w:val="15"/>
        </w:rPr>
        <w:t xml:space="preserve">  C02-SOC-E07</w:t>
      </w:r>
      <w:r>
        <w:tab/>
      </w:r>
      <w:r>
        <w:rPr>
          <w:rFonts w:ascii="Georgia" w:hAnsi="Georgia"/>
          <w:b w:val="0"/>
          <w:i w:val="0"/>
          <w:caps/>
          <w:color w:val="999999"/>
          <w:sz w:val="15"/>
        </w:rPr>
        <w:t>A standing truth takes the simple present · medium · Target</w:t>
      </w:r>
    </w:p>
    <w:p>
      <w:pPr>
        <w:keepNext/>
        <w:keepLines/>
        <w:spacing w:before="0" w:after="80"/>
        <w:ind w:left="317"/>
      </w:pPr>
      <w:r>
        <w:rPr>
          <w:rFonts w:ascii="Georgia" w:hAnsi="Georgia"/>
          <w:b w:val="0"/>
          <w:i w:val="0"/>
          <w:sz w:val="20"/>
        </w:rPr>
        <w:t>A city ___ its shape from the cost of moving people across it, which is why the streetcar left a different pattern behind than the automobile did.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takes</w:t>
      </w:r>
    </w:p>
    <w:p>
      <w:pPr>
        <w:keepNext/>
        <w:keepLines/>
        <w:spacing w:after="20"/>
        <w:ind w:left="749" w:hanging="317"/>
      </w:pPr>
      <w:r>
        <w:rPr>
          <w:rFonts w:ascii="Georgia" w:hAnsi="Georgia"/>
          <w:color w:val="555555"/>
          <w:sz w:val="20"/>
        </w:rPr>
        <w:t xml:space="preserve">B)  </w:t>
      </w:r>
      <w:r>
        <w:rPr>
          <w:rFonts w:ascii="Georgia" w:hAnsi="Georgia"/>
          <w:sz w:val="20"/>
        </w:rPr>
        <w:t>took</w:t>
      </w:r>
    </w:p>
    <w:p>
      <w:pPr>
        <w:keepNext/>
        <w:keepLines/>
        <w:spacing w:after="20"/>
        <w:ind w:left="749" w:hanging="317"/>
      </w:pPr>
      <w:r>
        <w:rPr>
          <w:rFonts w:ascii="Georgia" w:hAnsi="Georgia"/>
          <w:color w:val="555555"/>
          <w:sz w:val="20"/>
        </w:rPr>
        <w:t xml:space="preserve">C)  </w:t>
      </w:r>
      <w:r>
        <w:rPr>
          <w:rFonts w:ascii="Georgia" w:hAnsi="Georgia"/>
          <w:sz w:val="20"/>
        </w:rPr>
        <w:t>has taken</w:t>
      </w:r>
    </w:p>
    <w:p>
      <w:pPr>
        <w:keepLines/>
        <w:spacing w:after="20"/>
        <w:ind w:left="749" w:hanging="317"/>
      </w:pPr>
      <w:r>
        <w:rPr>
          <w:rFonts w:ascii="Georgia" w:hAnsi="Georgia"/>
          <w:color w:val="555555"/>
          <w:sz w:val="20"/>
        </w:rPr>
        <w:t xml:space="preserve">D)  </w:t>
      </w:r>
      <w:r>
        <w:rPr>
          <w:rFonts w:ascii="Georgia" w:hAnsi="Georgia"/>
          <w:sz w:val="20"/>
        </w:rPr>
        <w:t>was taking</w:t>
      </w:r>
    </w:p>
    <w:p>
      <w:pPr>
        <w:keepNext/>
        <w:keepLines/>
        <w:tabs>
          <w:tab w:pos="9504" w:val="right"/>
        </w:tabs>
        <w:spacing w:before="140" w:after="40"/>
      </w:pPr>
      <w:r>
        <w:rPr>
          <w:rFonts w:ascii="Georgia" w:hAnsi="Georgia"/>
          <w:b/>
          <w:sz w:val="20"/>
        </w:rPr>
        <w:t>98</w:t>
      </w:r>
      <w:r>
        <w:rPr>
          <w:rFonts w:ascii="Georgia" w:hAnsi="Georgia"/>
          <w:color w:val="999999"/>
          <w:sz w:val="15"/>
        </w:rPr>
        <w:t xml:space="preserve">  C02-SOC-E08</w:t>
      </w:r>
      <w:r>
        <w:tab/>
      </w:r>
      <w:r>
        <w:rPr>
          <w:rFonts w:ascii="Georgia" w:hAnsi="Georgia"/>
          <w:b w:val="0"/>
          <w:i w:val="0"/>
          <w:caps/>
          <w:color w:val="999999"/>
          <w:sz w:val="15"/>
        </w:rPr>
        <w:t xml:space="preserve">The consequence of an unreal condition takes </w:t>
      </w:r>
      <w:r>
        <w:rPr>
          <w:rFonts w:ascii="Georgia" w:hAnsi="Georgia"/>
          <w:b w:val="0"/>
          <w:i/>
          <w:caps/>
          <w:color w:val="999999"/>
          <w:sz w:val="15"/>
        </w:rPr>
        <w:t>would</w:t>
      </w:r>
      <w:r>
        <w:rPr>
          <w:rFonts w:ascii="Georgia" w:hAnsi="Georgia"/>
          <w:b w:val="0"/>
          <w:i w:val="0"/>
          <w:caps/>
          <w:color w:val="999999"/>
          <w:sz w:val="15"/>
        </w:rPr>
        <w:t xml:space="preserve"> · hard · Target</w:t>
      </w:r>
    </w:p>
    <w:p>
      <w:pPr>
        <w:keepNext/>
        <w:keepLines/>
        <w:spacing w:before="0" w:after="80"/>
        <w:ind w:left="317"/>
      </w:pPr>
      <w:r>
        <w:rPr>
          <w:rFonts w:ascii="Georgia" w:hAnsi="Georgia"/>
          <w:b w:val="0"/>
          <w:i w:val="0"/>
          <w:sz w:val="20"/>
        </w:rPr>
        <w:t>If the monthly household survey had been designed to follow the same families for a decade rather than to sample fresh households each month, the question of how long a spell of unemployment lasts ___ far easier to answer.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is</w:t>
      </w:r>
    </w:p>
    <w:p>
      <w:pPr>
        <w:keepNext/>
        <w:keepLines/>
        <w:spacing w:after="20"/>
        <w:ind w:left="749" w:hanging="317"/>
      </w:pPr>
      <w:r>
        <w:rPr>
          <w:rFonts w:ascii="Georgia" w:hAnsi="Georgia"/>
          <w:color w:val="555555"/>
          <w:sz w:val="20"/>
        </w:rPr>
        <w:t xml:space="preserve">B)  </w:t>
      </w:r>
      <w:r>
        <w:rPr>
          <w:rFonts w:ascii="Georgia" w:hAnsi="Georgia"/>
          <w:sz w:val="20"/>
        </w:rPr>
        <w:t>would be</w:t>
      </w:r>
    </w:p>
    <w:p>
      <w:pPr>
        <w:keepNext/>
        <w:keepLines/>
        <w:spacing w:after="20"/>
        <w:ind w:left="749" w:hanging="317"/>
      </w:pPr>
      <w:r>
        <w:rPr>
          <w:rFonts w:ascii="Georgia" w:hAnsi="Georgia"/>
          <w:color w:val="555555"/>
          <w:sz w:val="20"/>
        </w:rPr>
        <w:t xml:space="preserve">C)  </w:t>
      </w:r>
      <w:r>
        <w:rPr>
          <w:rFonts w:ascii="Georgia" w:hAnsi="Georgia"/>
          <w:sz w:val="20"/>
        </w:rPr>
        <w:t>had been</w:t>
      </w:r>
    </w:p>
    <w:p>
      <w:pPr>
        <w:keepLines/>
        <w:spacing w:after="20"/>
        <w:ind w:left="749" w:hanging="317"/>
      </w:pPr>
      <w:r>
        <w:rPr>
          <w:rFonts w:ascii="Georgia" w:hAnsi="Georgia"/>
          <w:color w:val="555555"/>
          <w:sz w:val="20"/>
        </w:rPr>
        <w:t xml:space="preserve">D)  </w:t>
      </w:r>
      <w:r>
        <w:rPr>
          <w:rFonts w:ascii="Georgia" w:hAnsi="Georgia"/>
          <w:sz w:val="20"/>
        </w:rPr>
        <w:t>would have been</w:t>
      </w:r>
    </w:p>
    <w:p>
      <w:pPr>
        <w:keepNext/>
        <w:keepLines/>
        <w:tabs>
          <w:tab w:pos="9504" w:val="right"/>
        </w:tabs>
        <w:spacing w:before="140" w:after="40"/>
      </w:pPr>
      <w:r>
        <w:rPr>
          <w:rFonts w:ascii="Georgia" w:hAnsi="Georgia"/>
          <w:b/>
          <w:sz w:val="20"/>
        </w:rPr>
        <w:t>99</w:t>
      </w:r>
      <w:r>
        <w:rPr>
          <w:rFonts w:ascii="Georgia" w:hAnsi="Georgia"/>
          <w:color w:val="999999"/>
          <w:sz w:val="15"/>
        </w:rPr>
        <w:t xml:space="preserve">  C02-SOC-E09</w:t>
      </w:r>
      <w:r>
        <w:tab/>
      </w:r>
      <w:r>
        <w:rPr>
          <w:rFonts w:ascii="Georgia" w:hAnsi="Georgia"/>
          <w:b w:val="0"/>
          <w:i w:val="0"/>
          <w:caps/>
          <w:color w:val="999999"/>
          <w:sz w:val="15"/>
        </w:rPr>
        <w:t>The earlier of two past actions takes the past perfect · hard · Stretch</w:t>
      </w:r>
    </w:p>
    <w:p>
      <w:pPr>
        <w:keepNext/>
        <w:keepLines/>
        <w:spacing w:before="0" w:after="80"/>
        <w:ind w:left="317"/>
      </w:pPr>
      <w:r>
        <w:rPr>
          <w:rFonts w:ascii="Georgia" w:hAnsi="Georgia"/>
          <w:b w:val="0"/>
          <w:i w:val="0"/>
          <w:sz w:val="20"/>
        </w:rPr>
        <w:t>By the time Kuznets presented the first American income distributions to Congress in the 1930s, European statisticians ___ comparable tables from tax records for a generation, and the two kinds of source still do not agree about the top of the distribution.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have been building</w:t>
      </w:r>
    </w:p>
    <w:p>
      <w:pPr>
        <w:keepNext/>
        <w:keepLines/>
        <w:spacing w:after="20"/>
        <w:ind w:left="749" w:hanging="317"/>
      </w:pPr>
      <w:r>
        <w:rPr>
          <w:rFonts w:ascii="Georgia" w:hAnsi="Georgia"/>
          <w:color w:val="555555"/>
          <w:sz w:val="20"/>
        </w:rPr>
        <w:t xml:space="preserve">B)  </w:t>
      </w:r>
      <w:r>
        <w:rPr>
          <w:rFonts w:ascii="Georgia" w:hAnsi="Georgia"/>
          <w:sz w:val="20"/>
        </w:rPr>
        <w:t>had been building</w:t>
      </w:r>
    </w:p>
    <w:p>
      <w:pPr>
        <w:keepNext/>
        <w:keepLines/>
        <w:spacing w:after="20"/>
        <w:ind w:left="749" w:hanging="317"/>
      </w:pPr>
      <w:r>
        <w:rPr>
          <w:rFonts w:ascii="Georgia" w:hAnsi="Georgia"/>
          <w:color w:val="555555"/>
          <w:sz w:val="20"/>
        </w:rPr>
        <w:t xml:space="preserve">C)  </w:t>
      </w:r>
      <w:r>
        <w:rPr>
          <w:rFonts w:ascii="Georgia" w:hAnsi="Georgia"/>
          <w:sz w:val="20"/>
        </w:rPr>
        <w:t>built</w:t>
      </w:r>
    </w:p>
    <w:p>
      <w:pPr>
        <w:keepLines/>
        <w:spacing w:after="20"/>
        <w:ind w:left="749" w:hanging="317"/>
      </w:pPr>
      <w:r>
        <w:rPr>
          <w:rFonts w:ascii="Georgia" w:hAnsi="Georgia"/>
          <w:color w:val="555555"/>
          <w:sz w:val="20"/>
        </w:rPr>
        <w:t xml:space="preserve">D)  </w:t>
      </w:r>
      <w:r>
        <w:rPr>
          <w:rFonts w:ascii="Georgia" w:hAnsi="Georgia"/>
          <w:sz w:val="20"/>
        </w:rPr>
        <w:t>build</w:t>
      </w:r>
    </w:p>
    <w:p>
      <w:pPr>
        <w:keepNext/>
        <w:keepLines/>
        <w:tabs>
          <w:tab w:pos="9504" w:val="right"/>
        </w:tabs>
        <w:spacing w:before="140" w:after="40"/>
      </w:pPr>
      <w:r>
        <w:rPr>
          <w:rFonts w:ascii="Georgia" w:hAnsi="Georgia"/>
          <w:b/>
          <w:sz w:val="20"/>
        </w:rPr>
        <w:t>100</w:t>
      </w:r>
      <w:r>
        <w:rPr>
          <w:rFonts w:ascii="Georgia" w:hAnsi="Georgia"/>
          <w:color w:val="999999"/>
          <w:sz w:val="15"/>
        </w:rPr>
        <w:t xml:space="preserve">  C02-SOC-E10</w:t>
      </w:r>
      <w:r>
        <w:tab/>
      </w:r>
      <w:r>
        <w:rPr>
          <w:rFonts w:ascii="Georgia" w:hAnsi="Georgia"/>
          <w:b w:val="0"/>
          <w:i w:val="0"/>
          <w:caps/>
          <w:color w:val="999999"/>
          <w:sz w:val="15"/>
        </w:rPr>
        <w:t>An action begun earlier and still going takes the present perfect · hard · Stretch</w:t>
      </w:r>
    </w:p>
    <w:p>
      <w:pPr>
        <w:keepNext/>
        <w:keepLines/>
        <w:spacing w:before="0" w:after="80"/>
        <w:ind w:left="317"/>
      </w:pPr>
      <w:r>
        <w:rPr>
          <w:rFonts w:ascii="Georgia" w:hAnsi="Georgia"/>
          <w:b w:val="0"/>
          <w:i w:val="0"/>
          <w:sz w:val="20"/>
        </w:rPr>
        <w:t>Since Tversky and Kahneman published their first papers on heuristics in the early 1970s, psychologists ___ the list of systematic departures from what a calculating agent would do, and the list is now long enough that its length has itself become an objection.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extended</w:t>
      </w:r>
    </w:p>
    <w:p>
      <w:pPr>
        <w:keepNext/>
        <w:keepLines/>
        <w:spacing w:after="20"/>
        <w:ind w:left="749" w:hanging="317"/>
      </w:pPr>
      <w:r>
        <w:rPr>
          <w:rFonts w:ascii="Georgia" w:hAnsi="Georgia"/>
          <w:color w:val="555555"/>
          <w:sz w:val="20"/>
        </w:rPr>
        <w:t xml:space="preserve">B)  </w:t>
      </w:r>
      <w:r>
        <w:rPr>
          <w:rFonts w:ascii="Georgia" w:hAnsi="Georgia"/>
          <w:sz w:val="20"/>
        </w:rPr>
        <w:t>extend</w:t>
      </w:r>
    </w:p>
    <w:p>
      <w:pPr>
        <w:keepNext/>
        <w:keepLines/>
        <w:spacing w:after="20"/>
        <w:ind w:left="749" w:hanging="317"/>
      </w:pPr>
      <w:r>
        <w:rPr>
          <w:rFonts w:ascii="Georgia" w:hAnsi="Georgia"/>
          <w:color w:val="555555"/>
          <w:sz w:val="20"/>
        </w:rPr>
        <w:t xml:space="preserve">C)  </w:t>
      </w:r>
      <w:r>
        <w:rPr>
          <w:rFonts w:ascii="Georgia" w:hAnsi="Georgia"/>
          <w:sz w:val="20"/>
        </w:rPr>
        <w:t>are extending</w:t>
      </w:r>
    </w:p>
    <w:p>
      <w:pPr>
        <w:keepLines/>
        <w:spacing w:after="20"/>
        <w:ind w:left="749" w:hanging="317"/>
      </w:pPr>
      <w:r>
        <w:rPr>
          <w:rFonts w:ascii="Georgia" w:hAnsi="Georgia"/>
          <w:color w:val="555555"/>
          <w:sz w:val="20"/>
        </w:rPr>
        <w:t xml:space="preserve">D)  </w:t>
      </w:r>
      <w:r>
        <w:rPr>
          <w:rFonts w:ascii="Georgia" w:hAnsi="Georgia"/>
          <w:sz w:val="20"/>
        </w:rPr>
        <w:t>have been extending</w:t>
      </w:r>
    </w:p>
    <w:p>
      <w:pPr>
        <w:sectPr>
          <w:headerReference w:type="default" r:id="rId13"/>
          <w:footerReference w:type="default" r:id="rId14"/>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3 of fifteen</w:t>
      </w:r>
    </w:p>
    <w:p>
      <w:pPr>
        <w:spacing w:before="0" w:after="60"/>
      </w:pPr>
      <w:r>
        <w:rPr>
          <w:rFonts w:ascii="Georgia" w:hAnsi="Georgia"/>
          <w:b/>
          <w:i w:val="0"/>
          <w:sz w:val="44"/>
        </w:rPr>
        <w:t>Pronoun-antecedent agreement</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pronoun matches the number of the noun it stands for, and it must be clear which noun that is.</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singular antecedent takes a singular pronoun</w:t>
      </w:r>
    </w:p>
    <w:p>
      <w:pPr>
        <w:keepLines/>
        <w:spacing w:after="60"/>
        <w:ind w:left="432" w:hanging="432"/>
      </w:pPr>
      <w:r>
        <w:rPr>
          <w:rFonts w:ascii="Georgia" w:hAnsi="Georgia"/>
          <w:sz w:val="20"/>
        </w:rPr>
        <w:t xml:space="preserve">—  </w:t>
      </w:r>
      <w:r>
        <w:rPr>
          <w:rFonts w:ascii="Georgia" w:hAnsi="Georgia"/>
          <w:b w:val="0"/>
          <w:i w:val="0"/>
          <w:sz w:val="20"/>
        </w:rPr>
        <w:t>A plural antecedent takes a plural pronoun</w:t>
      </w:r>
    </w:p>
    <w:p>
      <w:pPr>
        <w:keepLines/>
        <w:spacing w:after="60"/>
        <w:ind w:left="432" w:hanging="432"/>
      </w:pPr>
      <w:r>
        <w:rPr>
          <w:rFonts w:ascii="Georgia" w:hAnsi="Georgia"/>
          <w:sz w:val="20"/>
        </w:rPr>
        <w:t xml:space="preserve">—  </w:t>
      </w:r>
      <w:r>
        <w:rPr>
          <w:rFonts w:ascii="Georgia" w:hAnsi="Georgia"/>
          <w:b w:val="0"/>
          <w:i w:val="0"/>
          <w:sz w:val="20"/>
        </w:rPr>
        <w:t>A collective noun acting as one body takes a singular pronoun</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sz w:val="20"/>
        </w:rPr>
        <w:t>Each</w:t>
      </w:r>
      <w:r>
        <w:rPr>
          <w:rFonts w:ascii="Georgia" w:hAnsi="Georgia"/>
          <w:b w:val="0"/>
          <w:i w:val="0"/>
          <w:sz w:val="20"/>
        </w:rPr>
        <w:t xml:space="preserve">, </w:t>
      </w:r>
      <w:r>
        <w:rPr>
          <w:rFonts w:ascii="Georgia" w:hAnsi="Georgia"/>
          <w:b w:val="0"/>
          <w:i/>
          <w:sz w:val="20"/>
        </w:rPr>
        <w:t>every</w:t>
      </w:r>
      <w:r>
        <w:rPr>
          <w:rFonts w:ascii="Georgia" w:hAnsi="Georgia"/>
          <w:b w:val="0"/>
          <w:i w:val="0"/>
          <w:sz w:val="20"/>
        </w:rPr>
        <w:t xml:space="preserve"> and </w:t>
      </w:r>
      <w:r>
        <w:rPr>
          <w:rFonts w:ascii="Georgia" w:hAnsi="Georgia"/>
          <w:b w:val="0"/>
          <w:i/>
          <w:sz w:val="20"/>
        </w:rPr>
        <w:t>either</w:t>
      </w:r>
      <w:r>
        <w:rPr>
          <w:rFonts w:ascii="Georgia" w:hAnsi="Georgia"/>
          <w:b w:val="0"/>
          <w:i w:val="0"/>
          <w:sz w:val="20"/>
        </w:rPr>
        <w:t xml:space="preserve"> take a singular pronoun</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distributive subject takes a singular pronoun</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pro number, pro vague, person shift.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Social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مطابقة الضمير لمرجعه</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مطابقة الضمير لمرجعه تعني أن الضمير يوافق الاسم الذي ينوب عنه في العدد، وأن يكون ذلك الاسم معروفاً لا محتملاً لأكثر من وجه. فالمرجع المفرد يأخذ ضميراً مفرداً، والجمع يأخذ جمعاً، وأسماء الجمع مثل اللجنة والعيّنة تُعامل معاملة المفرد حين تعمل عملاً واحداً.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يضع الاختبار مرجعاً مفرداً ليس إنساناً، مثل العيّنة أو القانون أو النوع، ثمّ يضع بعده ضميراً جمعاً لأن الاسم يدلّ على كثرة في المعنى. ويضع كذلك ضمائر مبهمة مثل كلّ وأيّ، وهي مفردة دائماً وإن جاء بعدها جمع.</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المعنى يدلّ على الكثرة والنحو يدلّ على الإفراد. فاللجنة فيها أعضاء كثيرون، والعيّنة فيها أسر كثيرة، لكنّ الاسم مفرد فالضمير مفرد. والعلاج أن تنظر إلى الاسم لا إلى ما يحتويه.</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مطابقة الضمير لمرجعه تتكرّر في اختبار سات بالقدر نفسه الذي تتكرّر فيه مطابقة الفعل للفاعل، والقاعدة واحدة في البابين: ابحث عن الاسم الحاكم لا عن أقرب اسم. فإذا أتقنت الفصل الأوّل كان هذا الفصل امتداداً له لا باباً جديداً.</w:t>
      </w:r>
    </w:p>
    <w:p>
      <w:r>
        <w:br w:type="page"/>
      </w:r>
    </w:p>
    <w:p>
      <w:pPr>
        <w:tabs>
          <w:tab w:pos="9504" w:val="right"/>
        </w:tabs>
        <w:spacing w:after="40"/>
      </w:pPr>
      <w:r>
        <w:rPr>
          <w:rFonts w:ascii="Georgia" w:hAnsi="Georgia"/>
          <w:b/>
          <w:sz w:val="22"/>
        </w:rPr>
        <w:t>Part 3.1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في جمل التاريخ والنظام المدني يكون المرجع في الغالب مؤسّسة أو نصّاً: الكونغرس، والمحكمة، والدستور، والقانون. وهذه كلّها مفردة في النحو وإن كانت جماعات في المعنى، وهذا موضع الخطأ.</w:t>
      </w:r>
    </w:p>
    <w:p>
      <w:pPr>
        <w:spacing w:before="40" w:after="60"/>
        <w:pBdr>
          <w:bottom w:val="single" w:sz="4" w:space="1" w:color="999999"/>
        </w:pBdr>
      </w:pPr>
    </w:p>
    <w:p>
      <w:pPr>
        <w:keepNext/>
        <w:keepLines/>
        <w:tabs>
          <w:tab w:pos="9504" w:val="right"/>
        </w:tabs>
        <w:spacing w:before="140" w:after="40"/>
      </w:pPr>
      <w:r>
        <w:rPr>
          <w:rFonts w:ascii="Georgia" w:hAnsi="Georgia"/>
          <w:b/>
          <w:sz w:val="20"/>
        </w:rPr>
        <w:t>101</w:t>
      </w:r>
      <w:r>
        <w:rPr>
          <w:rFonts w:ascii="Georgia" w:hAnsi="Georgia"/>
          <w:color w:val="999999"/>
          <w:sz w:val="15"/>
        </w:rPr>
        <w:t xml:space="preserve">  C03-HIS-E01</w:t>
      </w:r>
      <w:r>
        <w:tab/>
      </w:r>
      <w:r>
        <w:rPr>
          <w:rFonts w:ascii="Georgia" w:hAnsi="Georgia"/>
          <w:b w:val="0"/>
          <w:i w:val="0"/>
          <w:caps/>
          <w:color w:val="999999"/>
          <w:sz w:val="15"/>
        </w:rPr>
        <w:t>A plural antecedent takes a plural pronoun · easy · Foundation</w:t>
      </w:r>
    </w:p>
    <w:p>
      <w:pPr>
        <w:keepNext/>
        <w:keepLines/>
        <w:spacing w:before="0" w:after="80"/>
        <w:ind w:left="317"/>
      </w:pPr>
      <w:r>
        <w:rPr>
          <w:rFonts w:ascii="Georgia" w:hAnsi="Georgia"/>
          <w:b w:val="0"/>
          <w:i w:val="0"/>
          <w:sz w:val="20"/>
        </w:rPr>
        <w:t>The signers pledged ___ lives, fortunes and sacred honor in the Declaration's final sentence.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his</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their</w:t>
      </w:r>
    </w:p>
    <w:p>
      <w:pPr>
        <w:keepNext/>
        <w:keepLines/>
        <w:tabs>
          <w:tab w:pos="9504" w:val="right"/>
        </w:tabs>
        <w:spacing w:before="140" w:after="40"/>
      </w:pPr>
      <w:r>
        <w:rPr>
          <w:rFonts w:ascii="Georgia" w:hAnsi="Georgia"/>
          <w:b/>
          <w:sz w:val="20"/>
        </w:rPr>
        <w:t>102</w:t>
      </w:r>
      <w:r>
        <w:rPr>
          <w:rFonts w:ascii="Georgia" w:hAnsi="Georgia"/>
          <w:color w:val="999999"/>
          <w:sz w:val="15"/>
        </w:rPr>
        <w:t xml:space="preserve">  C03-HIS-E02</w:t>
      </w:r>
      <w:r>
        <w:tab/>
      </w:r>
      <w:r>
        <w:rPr>
          <w:rFonts w:ascii="Georgia" w:hAnsi="Georgia"/>
          <w:b w:val="0"/>
          <w:i w:val="0"/>
          <w:caps/>
          <w:color w:val="999999"/>
          <w:sz w:val="15"/>
        </w:rPr>
        <w:t>A singular antecedent takes a singular pronoun · easy · Foundation</w:t>
      </w:r>
    </w:p>
    <w:p>
      <w:pPr>
        <w:keepNext/>
        <w:keepLines/>
        <w:spacing w:before="0" w:after="80"/>
        <w:ind w:left="317"/>
      </w:pPr>
      <w:r>
        <w:rPr>
          <w:rFonts w:ascii="Georgia" w:hAnsi="Georgia"/>
          <w:b w:val="0"/>
          <w:i w:val="0"/>
          <w:sz w:val="20"/>
        </w:rPr>
        <w:t>The veto described in Article One has ___ own limit: a two-thirds vote in both chambers overrides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103</w:t>
      </w:r>
      <w:r>
        <w:rPr>
          <w:rFonts w:ascii="Georgia" w:hAnsi="Georgia"/>
          <w:color w:val="999999"/>
          <w:sz w:val="15"/>
        </w:rPr>
        <w:t xml:space="preserve">  C03-HIS-E03</w:t>
      </w:r>
      <w:r>
        <w:tab/>
      </w:r>
      <w:r>
        <w:rPr>
          <w:rFonts w:ascii="Georgia" w:hAnsi="Georgia"/>
          <w:b w:val="0"/>
          <w:i w:val="0"/>
          <w:caps/>
          <w:color w:val="999999"/>
          <w:sz w:val="15"/>
        </w:rPr>
        <w:t>A plural antecedent takes a plural pronoun · easy · Developing</w:t>
      </w:r>
    </w:p>
    <w:p>
      <w:pPr>
        <w:keepNext/>
        <w:keepLines/>
        <w:spacing w:before="0" w:after="80"/>
        <w:ind w:left="317"/>
      </w:pPr>
      <w:r>
        <w:rPr>
          <w:rFonts w:ascii="Georgia" w:hAnsi="Georgia"/>
          <w:b w:val="0"/>
          <w:i w:val="0"/>
          <w:sz w:val="20"/>
        </w:rPr>
        <w:t>The naturalization laws of the early republic drew the line at race, and ___ remained in force until Congress extended eligibility in 1870.</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he</w:t>
      </w:r>
    </w:p>
    <w:p>
      <w:pPr>
        <w:keepNext/>
        <w:keepLines/>
        <w:spacing w:after="20"/>
        <w:ind w:left="749" w:hanging="317"/>
      </w:pPr>
      <w:r>
        <w:rPr>
          <w:rFonts w:ascii="Georgia" w:hAnsi="Georgia"/>
          <w:color w:val="555555"/>
          <w:sz w:val="20"/>
        </w:rPr>
        <w:t xml:space="preserve">C)  </w:t>
      </w:r>
      <w:r>
        <w:rPr>
          <w:rFonts w:ascii="Georgia" w:hAnsi="Georgia"/>
          <w:sz w:val="20"/>
        </w:rPr>
        <w:t>they</w:t>
      </w:r>
    </w:p>
    <w:p>
      <w:pPr>
        <w:keepLines/>
        <w:spacing w:after="20"/>
        <w:ind w:left="749" w:hanging="317"/>
      </w:pPr>
      <w:r>
        <w:rPr>
          <w:rFonts w:ascii="Georgia" w:hAnsi="Georgia"/>
          <w:color w:val="555555"/>
          <w:sz w:val="20"/>
        </w:rPr>
        <w:t xml:space="preserve">D)  </w:t>
      </w:r>
      <w:r>
        <w:rPr>
          <w:rFonts w:ascii="Georgia" w:hAnsi="Georgia"/>
          <w:sz w:val="20"/>
        </w:rPr>
        <w:t>one</w:t>
      </w:r>
    </w:p>
    <w:p>
      <w:pPr>
        <w:keepNext/>
        <w:keepLines/>
        <w:tabs>
          <w:tab w:pos="9504" w:val="right"/>
        </w:tabs>
        <w:spacing w:before="140" w:after="40"/>
      </w:pPr>
      <w:r>
        <w:rPr>
          <w:rFonts w:ascii="Georgia" w:hAnsi="Georgia"/>
          <w:b/>
          <w:sz w:val="20"/>
        </w:rPr>
        <w:t>104</w:t>
      </w:r>
      <w:r>
        <w:rPr>
          <w:rFonts w:ascii="Georgia" w:hAnsi="Georgia"/>
          <w:color w:val="999999"/>
          <w:sz w:val="15"/>
        </w:rPr>
        <w:t xml:space="preserve">  C03-HIS-E04</w:t>
      </w:r>
      <w:r>
        <w:tab/>
      </w:r>
      <w:r>
        <w:rPr>
          <w:rFonts w:ascii="Georgia" w:hAnsi="Georgia"/>
          <w:b w:val="0"/>
          <w:i w:val="0"/>
          <w:caps/>
          <w:color w:val="999999"/>
          <w:sz w:val="15"/>
        </w:rPr>
        <w:t>A collective noun acting as one body takes a singular pronoun · medium · Developing</w:t>
      </w:r>
    </w:p>
    <w:p>
      <w:pPr>
        <w:keepNext/>
        <w:keepLines/>
        <w:spacing w:before="0" w:after="80"/>
        <w:ind w:left="317"/>
      </w:pPr>
      <w:r>
        <w:rPr>
          <w:rFonts w:ascii="Georgia" w:hAnsi="Georgia"/>
          <w:b w:val="0"/>
          <w:i w:val="0"/>
          <w:sz w:val="20"/>
        </w:rPr>
        <w:t>The convention that met at Philadelphia kept ___ proceedings secret, and the only full record is a delegate's private notebook.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105</w:t>
      </w:r>
      <w:r>
        <w:rPr>
          <w:rFonts w:ascii="Georgia" w:hAnsi="Georgia"/>
          <w:color w:val="999999"/>
          <w:sz w:val="15"/>
        </w:rPr>
        <w:t xml:space="preserve">  C03-HIS-E05</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Developing</w:t>
      </w:r>
    </w:p>
    <w:p>
      <w:pPr>
        <w:keepNext/>
        <w:keepLines/>
        <w:spacing w:before="0" w:after="80"/>
        <w:ind w:left="317"/>
      </w:pPr>
      <w:r>
        <w:rPr>
          <w:rFonts w:ascii="Georgia" w:hAnsi="Georgia"/>
          <w:b w:val="0"/>
          <w:i w:val="0"/>
          <w:sz w:val="20"/>
        </w:rPr>
        <w:t>Each of the Reconstruction amendments carries ___ own enforcement clause, and the clause is what later Congresses relied 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our</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106</w:t>
      </w:r>
      <w:r>
        <w:rPr>
          <w:rFonts w:ascii="Georgia" w:hAnsi="Georgia"/>
          <w:color w:val="999999"/>
          <w:sz w:val="15"/>
        </w:rPr>
        <w:t xml:space="preserve">  C03-HIS-E06</w:t>
      </w:r>
      <w:r>
        <w:tab/>
      </w:r>
      <w:r>
        <w:rPr>
          <w:rFonts w:ascii="Georgia" w:hAnsi="Georgia"/>
          <w:b w:val="0"/>
          <w:i w:val="0"/>
          <w:caps/>
          <w:color w:val="999999"/>
          <w:sz w:val="15"/>
        </w:rPr>
        <w:t>A singular antecedent takes a singular pronoun · medium · Target</w:t>
      </w:r>
    </w:p>
    <w:p>
      <w:pPr>
        <w:keepNext/>
        <w:keepLines/>
        <w:spacing w:before="0" w:after="80"/>
        <w:ind w:left="317"/>
      </w:pPr>
      <w:r>
        <w:rPr>
          <w:rFonts w:ascii="Georgia" w:hAnsi="Georgia"/>
          <w:b w:val="0"/>
          <w:i w:val="0"/>
          <w:sz w:val="20"/>
        </w:rPr>
        <w:t>The Interstate Commerce Act gave the new commission power to set rates, but ___ first chairman complained that the courts had left the power without content.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107</w:t>
      </w:r>
      <w:r>
        <w:rPr>
          <w:rFonts w:ascii="Georgia" w:hAnsi="Georgia"/>
          <w:color w:val="999999"/>
          <w:sz w:val="15"/>
        </w:rPr>
        <w:t xml:space="preserve">  C03-HIS-E07</w:t>
      </w:r>
      <w:r>
        <w:tab/>
      </w:r>
      <w:r>
        <w:rPr>
          <w:rFonts w:ascii="Georgia" w:hAnsi="Georgia"/>
          <w:b w:val="0"/>
          <w:i w:val="0"/>
          <w:caps/>
          <w:color w:val="999999"/>
          <w:sz w:val="15"/>
        </w:rPr>
        <w:t>A collective noun acting as one body takes a singular pronoun · medium · Target</w:t>
      </w:r>
    </w:p>
    <w:p>
      <w:pPr>
        <w:keepNext/>
        <w:keepLines/>
        <w:spacing w:before="0" w:after="80"/>
        <w:ind w:left="317"/>
      </w:pPr>
      <w:r>
        <w:rPr>
          <w:rFonts w:ascii="Georgia" w:hAnsi="Georgia"/>
          <w:b w:val="0"/>
          <w:i w:val="0"/>
          <w:sz w:val="20"/>
        </w:rPr>
        <w:t>The Montgomery Improvement Association chose a young minister as ___ president because he had arrived too recently to have made enemies inside the city's older organizations.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those</w:t>
      </w:r>
    </w:p>
    <w:p>
      <w:pPr>
        <w:keepNext/>
        <w:keepLines/>
        <w:tabs>
          <w:tab w:pos="9504" w:val="right"/>
        </w:tabs>
        <w:spacing w:before="140" w:after="40"/>
      </w:pPr>
      <w:r>
        <w:rPr>
          <w:rFonts w:ascii="Georgia" w:hAnsi="Georgia"/>
          <w:b/>
          <w:sz w:val="20"/>
        </w:rPr>
        <w:t>108</w:t>
      </w:r>
      <w:r>
        <w:rPr>
          <w:rFonts w:ascii="Georgia" w:hAnsi="Georgia"/>
          <w:color w:val="999999"/>
          <w:sz w:val="15"/>
        </w:rPr>
        <w:t xml:space="preserve">  C03-HIS-E08</w:t>
      </w:r>
      <w:r>
        <w:tab/>
      </w:r>
      <w:r>
        <w:rPr>
          <w:rFonts w:ascii="Georgia" w:hAnsi="Georgia"/>
          <w:b w:val="0"/>
          <w:i w:val="0"/>
          <w:caps/>
          <w:color w:val="999999"/>
          <w:sz w:val="15"/>
        </w:rPr>
        <w:t>A distributive subject takes a singular pronoun · hard · Target</w:t>
      </w:r>
    </w:p>
    <w:p>
      <w:pPr>
        <w:keepNext/>
        <w:keepLines/>
        <w:spacing w:before="0" w:after="80"/>
        <w:ind w:left="317"/>
      </w:pPr>
      <w:r>
        <w:rPr>
          <w:rFonts w:ascii="Georgia" w:hAnsi="Georgia"/>
          <w:b w:val="0"/>
          <w:i w:val="0"/>
          <w:sz w:val="20"/>
        </w:rPr>
        <w:t>Every one of the mandates created after the First World War had ___ own reporting requirement, and the League received the reports without power to act on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109</w:t>
      </w:r>
      <w:r>
        <w:rPr>
          <w:rFonts w:ascii="Georgia" w:hAnsi="Georgia"/>
          <w:color w:val="999999"/>
          <w:sz w:val="15"/>
        </w:rPr>
        <w:t xml:space="preserve">  C03-HIS-E09</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hard · Stretch</w:t>
      </w:r>
    </w:p>
    <w:p>
      <w:pPr>
        <w:keepNext/>
        <w:keepLines/>
        <w:spacing w:before="0" w:after="80"/>
        <w:ind w:left="317"/>
      </w:pPr>
      <w:r>
        <w:rPr>
          <w:rFonts w:ascii="Georgia" w:hAnsi="Georgia"/>
          <w:b w:val="0"/>
          <w:i w:val="0"/>
          <w:sz w:val="20"/>
        </w:rPr>
        <w:t>Neither of the two wartime sedition acts survived ___ own decade: the first expired of its own accord in 1801 and the second was repealed by Congress in 1921, and the Supreme Court never passed on the constitutionality of either 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110</w:t>
      </w:r>
      <w:r>
        <w:rPr>
          <w:rFonts w:ascii="Georgia" w:hAnsi="Georgia"/>
          <w:color w:val="999999"/>
          <w:sz w:val="15"/>
        </w:rPr>
        <w:t xml:space="preserve">  C03-HIS-E10</w:t>
      </w:r>
      <w:r>
        <w:tab/>
      </w:r>
      <w:r>
        <w:rPr>
          <w:rFonts w:ascii="Georgia" w:hAnsi="Georgia"/>
          <w:b w:val="0"/>
          <w:i w:val="0"/>
          <w:caps/>
          <w:color w:val="999999"/>
          <w:sz w:val="15"/>
        </w:rPr>
        <w:t>A collective noun acting as one body takes a singular pronoun · hard · Stretch</w:t>
      </w:r>
    </w:p>
    <w:p>
      <w:pPr>
        <w:keepNext/>
        <w:keepLines/>
        <w:spacing w:before="0" w:after="80"/>
        <w:ind w:left="317"/>
      </w:pPr>
      <w:r>
        <w:rPr>
          <w:rFonts w:ascii="Georgia" w:hAnsi="Georgia"/>
          <w:b w:val="0"/>
          <w:i w:val="0"/>
          <w:sz w:val="20"/>
        </w:rPr>
        <w:t>The press that covered the first mass-circulation elections of the 1890s built ___ business on partisan readers, and a newspaper that tried to speak to both sides of a question at once generally lost money and closed within a few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one's</w:t>
      </w:r>
    </w:p>
    <w:p>
      <w:r>
        <w:br w:type="page"/>
      </w:r>
    </w:p>
    <w:p>
      <w:pPr>
        <w:tabs>
          <w:tab w:pos="9504" w:val="right"/>
        </w:tabs>
        <w:spacing w:after="40"/>
      </w:pPr>
      <w:r>
        <w:rPr>
          <w:rFonts w:ascii="Georgia" w:hAnsi="Georgia"/>
          <w:b/>
          <w:sz w:val="22"/>
        </w:rPr>
        <w:t>Part 3.2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في جمل الأحياء وعلوم الأرض يكون المرجع نوعاً أو عشيرة أو فريق بحث، وكلّها مفردة في النحو ومتعدّدة في المعنى. ومع أسماء الجمع يأتي ضمير مفرد، وهذا ما يخالف السمع.</w:t>
      </w:r>
    </w:p>
    <w:p>
      <w:pPr>
        <w:spacing w:before="40" w:after="60"/>
        <w:pBdr>
          <w:bottom w:val="single" w:sz="4" w:space="1" w:color="999999"/>
        </w:pBdr>
      </w:pPr>
    </w:p>
    <w:p>
      <w:pPr>
        <w:keepNext/>
        <w:keepLines/>
        <w:tabs>
          <w:tab w:pos="9504" w:val="right"/>
        </w:tabs>
        <w:spacing w:before="140" w:after="40"/>
      </w:pPr>
      <w:r>
        <w:rPr>
          <w:rFonts w:ascii="Georgia" w:hAnsi="Georgia"/>
          <w:b/>
          <w:sz w:val="20"/>
        </w:rPr>
        <w:t>111</w:t>
      </w:r>
      <w:r>
        <w:rPr>
          <w:rFonts w:ascii="Georgia" w:hAnsi="Georgia"/>
          <w:color w:val="999999"/>
          <w:sz w:val="15"/>
        </w:rPr>
        <w:t xml:space="preserve">  C03-BIO-E01</w:t>
      </w:r>
      <w:r>
        <w:tab/>
      </w:r>
      <w:r>
        <w:rPr>
          <w:rFonts w:ascii="Georgia" w:hAnsi="Georgia"/>
          <w:b w:val="0"/>
          <w:i w:val="0"/>
          <w:caps/>
          <w:color w:val="999999"/>
          <w:sz w:val="15"/>
        </w:rPr>
        <w:t>A singular antecedent takes a singular pronoun · easy · Foundation</w:t>
      </w:r>
    </w:p>
    <w:p>
      <w:pPr>
        <w:keepNext/>
        <w:keepLines/>
        <w:spacing w:before="0" w:after="80"/>
        <w:ind w:left="317"/>
      </w:pPr>
      <w:r>
        <w:rPr>
          <w:rFonts w:ascii="Georgia" w:hAnsi="Georgia"/>
          <w:b w:val="0"/>
          <w:i w:val="0"/>
          <w:sz w:val="20"/>
        </w:rPr>
        <w:t>A trait spreads only if ___ bearers leave more offspring than the rest of the population does.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112</w:t>
      </w:r>
      <w:r>
        <w:rPr>
          <w:rFonts w:ascii="Georgia" w:hAnsi="Georgia"/>
          <w:color w:val="999999"/>
          <w:sz w:val="15"/>
        </w:rPr>
        <w:t xml:space="preserve">  C03-BIO-E02</w:t>
      </w:r>
      <w:r>
        <w:tab/>
      </w:r>
      <w:r>
        <w:rPr>
          <w:rFonts w:ascii="Georgia" w:hAnsi="Georgia"/>
          <w:b w:val="0"/>
          <w:i w:val="0"/>
          <w:caps/>
          <w:color w:val="999999"/>
          <w:sz w:val="15"/>
        </w:rPr>
        <w:t>A plural antecedent takes a plural pronoun · easy · Foundation</w:t>
      </w:r>
    </w:p>
    <w:p>
      <w:pPr>
        <w:keepNext/>
        <w:keepLines/>
        <w:spacing w:before="0" w:after="80"/>
        <w:ind w:left="317"/>
      </w:pPr>
      <w:r>
        <w:rPr>
          <w:rFonts w:ascii="Georgia" w:hAnsi="Georgia"/>
          <w:b w:val="0"/>
          <w:i w:val="0"/>
          <w:sz w:val="20"/>
        </w:rPr>
        <w:t>Mendel's seven traits each behaved independently, and ___ ratios held across every cross he recorded.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one's</w:t>
      </w:r>
    </w:p>
    <w:p>
      <w:pPr>
        <w:keepNext/>
        <w:keepLines/>
        <w:spacing w:after="20"/>
        <w:ind w:left="749" w:hanging="317"/>
      </w:pPr>
      <w:r>
        <w:rPr>
          <w:rFonts w:ascii="Georgia" w:hAnsi="Georgia"/>
          <w:color w:val="555555"/>
          <w:sz w:val="20"/>
        </w:rPr>
        <w:t xml:space="preserve">C)  </w:t>
      </w:r>
      <w:r>
        <w:rPr>
          <w:rFonts w:ascii="Georgia" w:hAnsi="Georgia"/>
          <w:sz w:val="20"/>
        </w:rPr>
        <w:t>their</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113</w:t>
      </w:r>
      <w:r>
        <w:rPr>
          <w:rFonts w:ascii="Georgia" w:hAnsi="Georgia"/>
          <w:color w:val="999999"/>
          <w:sz w:val="15"/>
        </w:rPr>
        <w:t xml:space="preserve">  C03-BIO-E03</w:t>
      </w:r>
      <w:r>
        <w:tab/>
      </w:r>
      <w:r>
        <w:rPr>
          <w:rFonts w:ascii="Georgia" w:hAnsi="Georgia"/>
          <w:b w:val="0"/>
          <w:i w:val="0"/>
          <w:caps/>
          <w:color w:val="999999"/>
          <w:sz w:val="15"/>
        </w:rPr>
        <w:t>A singular antecedent takes a singular pronoun · easy · Developing</w:t>
      </w:r>
    </w:p>
    <w:p>
      <w:pPr>
        <w:keepNext/>
        <w:keepLines/>
        <w:spacing w:before="0" w:after="80"/>
        <w:ind w:left="317"/>
      </w:pPr>
      <w:r>
        <w:rPr>
          <w:rFonts w:ascii="Georgia" w:hAnsi="Georgia"/>
          <w:b w:val="0"/>
          <w:i w:val="0"/>
          <w:sz w:val="20"/>
        </w:rPr>
        <w:t>The inner membrane of a mitochondrion is folded so tightly that ___ holds far more surface area than the outer one, and the folding is where the gradient is built.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one</w:t>
      </w:r>
    </w:p>
    <w:p>
      <w:pPr>
        <w:keepNext/>
        <w:keepLines/>
        <w:spacing w:after="20"/>
        <w:ind w:left="749" w:hanging="317"/>
      </w:pPr>
      <w:r>
        <w:rPr>
          <w:rFonts w:ascii="Georgia" w:hAnsi="Georgia"/>
          <w:color w:val="555555"/>
          <w:sz w:val="20"/>
        </w:rPr>
        <w:t xml:space="preserve">C)  </w:t>
      </w:r>
      <w:r>
        <w:rPr>
          <w:rFonts w:ascii="Georgia" w:hAnsi="Georgia"/>
          <w:sz w:val="20"/>
        </w:rPr>
        <w:t>we</w:t>
      </w:r>
    </w:p>
    <w:p>
      <w:pPr>
        <w:keepLines/>
        <w:spacing w:after="20"/>
        <w:ind w:left="749" w:hanging="317"/>
      </w:pPr>
      <w:r>
        <w:rPr>
          <w:rFonts w:ascii="Georgia" w:hAnsi="Georgia"/>
          <w:color w:val="555555"/>
          <w:sz w:val="20"/>
        </w:rPr>
        <w:t xml:space="preserve">D)  </w:t>
      </w:r>
      <w:r>
        <w:rPr>
          <w:rFonts w:ascii="Georgia" w:hAnsi="Georgia"/>
          <w:sz w:val="20"/>
        </w:rPr>
        <w:t>it</w:t>
      </w:r>
    </w:p>
    <w:p>
      <w:pPr>
        <w:keepNext/>
        <w:keepLines/>
        <w:tabs>
          <w:tab w:pos="9504" w:val="right"/>
        </w:tabs>
        <w:spacing w:before="140" w:after="40"/>
      </w:pPr>
      <w:r>
        <w:rPr>
          <w:rFonts w:ascii="Georgia" w:hAnsi="Georgia"/>
          <w:b/>
          <w:sz w:val="20"/>
        </w:rPr>
        <w:t>114</w:t>
      </w:r>
      <w:r>
        <w:rPr>
          <w:rFonts w:ascii="Georgia" w:hAnsi="Georgia"/>
          <w:color w:val="999999"/>
          <w:sz w:val="15"/>
        </w:rPr>
        <w:t xml:space="preserve">  C03-BIO-E04</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Developing</w:t>
      </w:r>
    </w:p>
    <w:p>
      <w:pPr>
        <w:keepNext/>
        <w:keepLines/>
        <w:spacing w:before="0" w:after="80"/>
        <w:ind w:left="317"/>
      </w:pPr>
      <w:r>
        <w:rPr>
          <w:rFonts w:ascii="Georgia" w:hAnsi="Georgia"/>
          <w:b w:val="0"/>
          <w:i w:val="0"/>
          <w:sz w:val="20"/>
        </w:rPr>
        <w:t>Each of the trophic levels in a lake loses about nine tenths of ___ energy before the next level can use any of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115</w:t>
      </w:r>
      <w:r>
        <w:rPr>
          <w:rFonts w:ascii="Georgia" w:hAnsi="Georgia"/>
          <w:color w:val="999999"/>
          <w:sz w:val="15"/>
        </w:rPr>
        <w:t xml:space="preserve">  C03-BIO-E05</w:t>
      </w:r>
      <w:r>
        <w:tab/>
      </w:r>
      <w:r>
        <w:rPr>
          <w:rFonts w:ascii="Georgia" w:hAnsi="Georgia"/>
          <w:b w:val="0"/>
          <w:i w:val="0"/>
          <w:caps/>
          <w:color w:val="999999"/>
          <w:sz w:val="15"/>
        </w:rPr>
        <w:t>A collective noun acting as one body takes a singular pronoun · medium · Developing</w:t>
      </w:r>
    </w:p>
    <w:p>
      <w:pPr>
        <w:keepNext/>
        <w:keepLines/>
        <w:spacing w:before="0" w:after="80"/>
        <w:ind w:left="317"/>
      </w:pPr>
      <w:r>
        <w:rPr>
          <w:rFonts w:ascii="Georgia" w:hAnsi="Georgia"/>
          <w:b w:val="0"/>
          <w:i w:val="0"/>
          <w:sz w:val="20"/>
        </w:rPr>
        <w:t>A population that has outrun ___ food supply does not level off gently but crashes, and the crash can overshoot the carrying capacity downward.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116</w:t>
      </w:r>
      <w:r>
        <w:rPr>
          <w:rFonts w:ascii="Georgia" w:hAnsi="Georgia"/>
          <w:color w:val="999999"/>
          <w:sz w:val="15"/>
        </w:rPr>
        <w:t xml:space="preserve">  C03-BIO-E06</w:t>
      </w:r>
      <w:r>
        <w:tab/>
      </w:r>
      <w:r>
        <w:rPr>
          <w:rFonts w:ascii="Georgia" w:hAnsi="Georgia"/>
          <w:b w:val="0"/>
          <w:i w:val="0"/>
          <w:caps/>
          <w:color w:val="999999"/>
          <w:sz w:val="15"/>
        </w:rPr>
        <w:t>A plural antecedent takes a plural pronoun · medium · Target</w:t>
      </w:r>
    </w:p>
    <w:p>
      <w:pPr>
        <w:keepNext/>
        <w:keepLines/>
        <w:spacing w:before="0" w:after="80"/>
        <w:ind w:left="317"/>
      </w:pPr>
      <w:r>
        <w:rPr>
          <w:rFonts w:ascii="Georgia" w:hAnsi="Georgia"/>
          <w:b w:val="0"/>
          <w:i w:val="0"/>
          <w:sz w:val="20"/>
        </w:rPr>
        <w:t>Koch's postulates were written for bacteria that grow in culture, and ___ application to viruses, which need living cells to reproduce at all, has never been straightforward.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my</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their</w:t>
      </w:r>
    </w:p>
    <w:p>
      <w:pPr>
        <w:keepNext/>
        <w:keepLines/>
        <w:tabs>
          <w:tab w:pos="9504" w:val="right"/>
        </w:tabs>
        <w:spacing w:before="140" w:after="40"/>
      </w:pPr>
      <w:r>
        <w:rPr>
          <w:rFonts w:ascii="Georgia" w:hAnsi="Georgia"/>
          <w:b/>
          <w:sz w:val="20"/>
        </w:rPr>
        <w:t>117</w:t>
      </w:r>
      <w:r>
        <w:rPr>
          <w:rFonts w:ascii="Georgia" w:hAnsi="Georgia"/>
          <w:color w:val="999999"/>
          <w:sz w:val="15"/>
        </w:rPr>
        <w:t xml:space="preserve">  C03-BIO-E07</w:t>
      </w:r>
      <w:r>
        <w:tab/>
      </w:r>
      <w:r>
        <w:rPr>
          <w:rFonts w:ascii="Georgia" w:hAnsi="Georgia"/>
          <w:b w:val="0"/>
          <w:i w:val="0"/>
          <w:caps/>
          <w:color w:val="999999"/>
          <w:sz w:val="15"/>
        </w:rPr>
        <w:t>A distributive subject takes a singular pronoun · medium · Target</w:t>
      </w:r>
    </w:p>
    <w:p>
      <w:pPr>
        <w:keepNext/>
        <w:keepLines/>
        <w:spacing w:before="0" w:after="80"/>
        <w:ind w:left="317"/>
      </w:pPr>
      <w:r>
        <w:rPr>
          <w:rFonts w:ascii="Georgia" w:hAnsi="Georgia"/>
          <w:b w:val="0"/>
          <w:i w:val="0"/>
          <w:sz w:val="20"/>
        </w:rPr>
        <w:t>Every one of the legume species that fixes nitrogen does so through bacteria housed in nodules on ___ roots rather than through any chemistry of its own making.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118</w:t>
      </w:r>
      <w:r>
        <w:rPr>
          <w:rFonts w:ascii="Georgia" w:hAnsi="Georgia"/>
          <w:color w:val="999999"/>
          <w:sz w:val="15"/>
        </w:rPr>
        <w:t xml:space="preserve">  C03-BIO-E08</w:t>
      </w:r>
      <w:r>
        <w:tab/>
      </w:r>
      <w:r>
        <w:rPr>
          <w:rFonts w:ascii="Georgia" w:hAnsi="Georgia"/>
          <w:b w:val="0"/>
          <w:i w:val="0"/>
          <w:caps/>
          <w:color w:val="999999"/>
          <w:sz w:val="15"/>
        </w:rPr>
        <w:t>A collective noun acting as one body takes a singular pronoun · hard · Target</w:t>
      </w:r>
    </w:p>
    <w:p>
      <w:pPr>
        <w:keepNext/>
        <w:keepLines/>
        <w:spacing w:before="0" w:after="80"/>
        <w:ind w:left="317"/>
      </w:pPr>
      <w:r>
        <w:rPr>
          <w:rFonts w:ascii="Georgia" w:hAnsi="Georgia"/>
          <w:b w:val="0"/>
          <w:i w:val="0"/>
          <w:sz w:val="20"/>
        </w:rPr>
        <w:t>The research team that drilled the Vostok core published ___ first results in 1987 and went on extracting longer records from the same borehole for another twelve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119</w:t>
      </w:r>
      <w:r>
        <w:rPr>
          <w:rFonts w:ascii="Georgia" w:hAnsi="Georgia"/>
          <w:color w:val="999999"/>
          <w:sz w:val="15"/>
        </w:rPr>
        <w:t xml:space="preserve">  C03-BIO-E09</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hard · Stretch</w:t>
      </w:r>
    </w:p>
    <w:p>
      <w:pPr>
        <w:keepNext/>
        <w:keepLines/>
        <w:spacing w:before="0" w:after="80"/>
        <w:ind w:left="317"/>
      </w:pPr>
      <w:r>
        <w:rPr>
          <w:rFonts w:ascii="Georgia" w:hAnsi="Georgia"/>
          <w:b w:val="0"/>
          <w:i w:val="0"/>
          <w:sz w:val="20"/>
        </w:rPr>
        <w:t>Neither of the two mechanisms that geologists proposed for the Scablands, a slow river working over millions of years and a single catastrophic flood, could account for ___ own strongest piece of evidence without borrowing something from the other.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our</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120</w:t>
      </w:r>
      <w:r>
        <w:rPr>
          <w:rFonts w:ascii="Georgia" w:hAnsi="Georgia"/>
          <w:color w:val="999999"/>
          <w:sz w:val="15"/>
        </w:rPr>
        <w:t xml:space="preserve">  C03-BIO-E10</w:t>
      </w:r>
      <w:r>
        <w:tab/>
      </w:r>
      <w:r>
        <w:rPr>
          <w:rFonts w:ascii="Georgia" w:hAnsi="Georgia"/>
          <w:b w:val="0"/>
          <w:i w:val="0"/>
          <w:caps/>
          <w:color w:val="999999"/>
          <w:sz w:val="15"/>
        </w:rPr>
        <w:t>A distributive subject takes a singular pronoun · hard · Stretch</w:t>
      </w:r>
    </w:p>
    <w:p>
      <w:pPr>
        <w:keepNext/>
        <w:keepLines/>
        <w:spacing w:before="0" w:after="80"/>
        <w:ind w:left="317"/>
      </w:pPr>
      <w:r>
        <w:rPr>
          <w:rFonts w:ascii="Georgia" w:hAnsi="Georgia"/>
          <w:b w:val="0"/>
          <w:i w:val="0"/>
          <w:sz w:val="20"/>
        </w:rPr>
        <w:t>Each of the great ocean basins circulates water on a timescale of its own, and a tracer released in the North Atlantic reaches the deep Pacific only after a thousand years, which is why one measurement cannot stand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us</w:t>
      </w:r>
    </w:p>
    <w:p>
      <w:pPr>
        <w:keepLines/>
        <w:spacing w:after="20"/>
        <w:ind w:left="749" w:hanging="317"/>
      </w:pPr>
      <w:r>
        <w:rPr>
          <w:rFonts w:ascii="Georgia" w:hAnsi="Georgia"/>
          <w:color w:val="555555"/>
          <w:sz w:val="20"/>
        </w:rPr>
        <w:t xml:space="preserve">D)  </w:t>
      </w:r>
      <w:r>
        <w:rPr>
          <w:rFonts w:ascii="Georgia" w:hAnsi="Georgia"/>
          <w:sz w:val="20"/>
        </w:rPr>
        <w:t>those</w:t>
      </w:r>
    </w:p>
    <w:p>
      <w:r>
        <w:br w:type="page"/>
      </w:r>
    </w:p>
    <w:p>
      <w:pPr>
        <w:tabs>
          <w:tab w:pos="9504" w:val="right"/>
        </w:tabs>
        <w:spacing w:after="40"/>
      </w:pPr>
      <w:r>
        <w:rPr>
          <w:rFonts w:ascii="Georgia" w:hAnsi="Georgia"/>
          <w:b/>
          <w:sz w:val="22"/>
        </w:rPr>
        <w:t>Part 3.3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في جمل العلوم الفيزيائية يكون المرجع كمّية أو جهازاً أو قانوناً، والمفرد فيها واضح، لكنّ الجملة تضع بين المرجع والضمير قائمة من القياسات بالجمع فتجرّ الضمير إليها.</w:t>
      </w:r>
    </w:p>
    <w:p>
      <w:pPr>
        <w:spacing w:before="40" w:after="60"/>
        <w:pBdr>
          <w:bottom w:val="single" w:sz="4" w:space="1" w:color="999999"/>
        </w:pBdr>
      </w:pPr>
    </w:p>
    <w:p>
      <w:pPr>
        <w:keepNext/>
        <w:keepLines/>
        <w:tabs>
          <w:tab w:pos="9504" w:val="right"/>
        </w:tabs>
        <w:spacing w:before="140" w:after="40"/>
      </w:pPr>
      <w:r>
        <w:rPr>
          <w:rFonts w:ascii="Georgia" w:hAnsi="Georgia"/>
          <w:b/>
          <w:sz w:val="20"/>
        </w:rPr>
        <w:t>121</w:t>
      </w:r>
      <w:r>
        <w:rPr>
          <w:rFonts w:ascii="Georgia" w:hAnsi="Georgia"/>
          <w:color w:val="999999"/>
          <w:sz w:val="15"/>
        </w:rPr>
        <w:t xml:space="preserve">  C03-PHY-E01</w:t>
      </w:r>
      <w:r>
        <w:tab/>
      </w:r>
      <w:r>
        <w:rPr>
          <w:rFonts w:ascii="Georgia" w:hAnsi="Georgia"/>
          <w:b w:val="0"/>
          <w:i w:val="0"/>
          <w:caps/>
          <w:color w:val="999999"/>
          <w:sz w:val="15"/>
        </w:rPr>
        <w:t>A plural antecedent takes a plural pronoun · easy · Foundation</w:t>
      </w:r>
    </w:p>
    <w:p>
      <w:pPr>
        <w:keepNext/>
        <w:keepLines/>
        <w:spacing w:before="0" w:after="80"/>
        <w:ind w:left="317"/>
      </w:pPr>
      <w:r>
        <w:rPr>
          <w:rFonts w:ascii="Georgia" w:hAnsi="Georgia"/>
          <w:b w:val="0"/>
          <w:i w:val="0"/>
          <w:sz w:val="20"/>
        </w:rPr>
        <w:t>Repeated readings of one quantity scatter, and ___ spread is what an uncertainty reports.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122</w:t>
      </w:r>
      <w:r>
        <w:rPr>
          <w:rFonts w:ascii="Georgia" w:hAnsi="Georgia"/>
          <w:color w:val="999999"/>
          <w:sz w:val="15"/>
        </w:rPr>
        <w:t xml:space="preserve">  C03-PHY-E02</w:t>
      </w:r>
      <w:r>
        <w:tab/>
      </w:r>
      <w:r>
        <w:rPr>
          <w:rFonts w:ascii="Georgia" w:hAnsi="Georgia"/>
          <w:b w:val="0"/>
          <w:i w:val="0"/>
          <w:caps/>
          <w:color w:val="999999"/>
          <w:sz w:val="15"/>
        </w:rPr>
        <w:t>A singular antecedent takes a singular pronoun · easy · Foundation</w:t>
      </w:r>
    </w:p>
    <w:p>
      <w:pPr>
        <w:keepNext/>
        <w:keepLines/>
        <w:spacing w:before="0" w:after="80"/>
        <w:ind w:left="317"/>
      </w:pPr>
      <w:r>
        <w:rPr>
          <w:rFonts w:ascii="Georgia" w:hAnsi="Georgia"/>
          <w:b w:val="0"/>
          <w:i w:val="0"/>
          <w:sz w:val="20"/>
        </w:rPr>
        <w:t>A book pushes down on the table, and the table pushes back on ___ just as hard.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this</w:t>
      </w:r>
    </w:p>
    <w:p>
      <w:pPr>
        <w:keepNext/>
        <w:keepLines/>
        <w:spacing w:after="20"/>
        <w:ind w:left="749" w:hanging="317"/>
      </w:pPr>
      <w:r>
        <w:rPr>
          <w:rFonts w:ascii="Georgia" w:hAnsi="Georgia"/>
          <w:color w:val="555555"/>
          <w:sz w:val="20"/>
        </w:rPr>
        <w:t xml:space="preserve">C)  </w:t>
      </w:r>
      <w:r>
        <w:rPr>
          <w:rFonts w:ascii="Georgia" w:hAnsi="Georgia"/>
          <w:sz w:val="20"/>
        </w:rPr>
        <w:t>us</w:t>
      </w:r>
    </w:p>
    <w:p>
      <w:pPr>
        <w:keepLines/>
        <w:spacing w:after="20"/>
        <w:ind w:left="749" w:hanging="317"/>
      </w:pPr>
      <w:r>
        <w:rPr>
          <w:rFonts w:ascii="Georgia" w:hAnsi="Georgia"/>
          <w:color w:val="555555"/>
          <w:sz w:val="20"/>
        </w:rPr>
        <w:t xml:space="preserve">D)  </w:t>
      </w:r>
      <w:r>
        <w:rPr>
          <w:rFonts w:ascii="Georgia" w:hAnsi="Georgia"/>
          <w:sz w:val="20"/>
        </w:rPr>
        <w:t>it</w:t>
      </w:r>
    </w:p>
    <w:p>
      <w:pPr>
        <w:keepNext/>
        <w:keepLines/>
        <w:tabs>
          <w:tab w:pos="9504" w:val="right"/>
        </w:tabs>
        <w:spacing w:before="140" w:after="40"/>
      </w:pPr>
      <w:r>
        <w:rPr>
          <w:rFonts w:ascii="Georgia" w:hAnsi="Georgia"/>
          <w:b/>
          <w:sz w:val="20"/>
        </w:rPr>
        <w:t>123</w:t>
      </w:r>
      <w:r>
        <w:rPr>
          <w:rFonts w:ascii="Georgia" w:hAnsi="Georgia"/>
          <w:color w:val="999999"/>
          <w:sz w:val="15"/>
        </w:rPr>
        <w:t xml:space="preserve">  C03-PHY-E03</w:t>
      </w:r>
      <w:r>
        <w:tab/>
      </w:r>
      <w:r>
        <w:rPr>
          <w:rFonts w:ascii="Georgia" w:hAnsi="Georgia"/>
          <w:b w:val="0"/>
          <w:i w:val="0"/>
          <w:caps/>
          <w:color w:val="999999"/>
          <w:sz w:val="15"/>
        </w:rPr>
        <w:t>A plural antecedent takes a plural pronoun · easy · Developing</w:t>
      </w:r>
    </w:p>
    <w:p>
      <w:pPr>
        <w:keepNext/>
        <w:keepLines/>
        <w:spacing w:before="0" w:after="80"/>
        <w:ind w:left="317"/>
      </w:pPr>
      <w:r>
        <w:rPr>
          <w:rFonts w:ascii="Georgia" w:hAnsi="Georgia"/>
          <w:b w:val="0"/>
          <w:i w:val="0"/>
          <w:sz w:val="20"/>
        </w:rPr>
        <w:t>The joules that a wound spring holds do not disappear when it unwinds; ___ turn into motion, and then into warmth in the bearings.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this</w:t>
      </w:r>
    </w:p>
    <w:p>
      <w:pPr>
        <w:keepLines/>
        <w:spacing w:after="20"/>
        <w:ind w:left="749" w:hanging="317"/>
      </w:pPr>
      <w:r>
        <w:rPr>
          <w:rFonts w:ascii="Georgia" w:hAnsi="Georgia"/>
          <w:color w:val="555555"/>
          <w:sz w:val="20"/>
        </w:rPr>
        <w:t xml:space="preserve">D)  </w:t>
      </w:r>
      <w:r>
        <w:rPr>
          <w:rFonts w:ascii="Georgia" w:hAnsi="Georgia"/>
          <w:sz w:val="20"/>
        </w:rPr>
        <w:t>we</w:t>
      </w:r>
    </w:p>
    <w:p>
      <w:pPr>
        <w:keepNext/>
        <w:keepLines/>
        <w:tabs>
          <w:tab w:pos="9504" w:val="right"/>
        </w:tabs>
        <w:spacing w:before="140" w:after="40"/>
      </w:pPr>
      <w:r>
        <w:rPr>
          <w:rFonts w:ascii="Georgia" w:hAnsi="Georgia"/>
          <w:b/>
          <w:sz w:val="20"/>
        </w:rPr>
        <w:t>124</w:t>
      </w:r>
      <w:r>
        <w:rPr>
          <w:rFonts w:ascii="Georgia" w:hAnsi="Georgia"/>
          <w:color w:val="999999"/>
          <w:sz w:val="15"/>
        </w:rPr>
        <w:t xml:space="preserve">  C03-PHY-E04</w:t>
      </w:r>
      <w:r>
        <w:tab/>
      </w:r>
      <w:r>
        <w:rPr>
          <w:rFonts w:ascii="Georgia" w:hAnsi="Georgia"/>
          <w:b w:val="0"/>
          <w:i w:val="0"/>
          <w:caps/>
          <w:color w:val="999999"/>
          <w:sz w:val="15"/>
        </w:rPr>
        <w:t>A collective noun acting as one body takes a singular pronoun · medium · Developing</w:t>
      </w:r>
    </w:p>
    <w:p>
      <w:pPr>
        <w:keepNext/>
        <w:keepLines/>
        <w:spacing w:before="0" w:after="80"/>
        <w:ind w:left="317"/>
      </w:pPr>
      <w:r>
        <w:rPr>
          <w:rFonts w:ascii="Georgia" w:hAnsi="Georgia"/>
          <w:b w:val="0"/>
          <w:i w:val="0"/>
          <w:sz w:val="20"/>
        </w:rPr>
        <w:t>A gas confined in a cylinder spends ___ energy pushing the piston outward, and the gas cools as it does so, which is why a spray can grows cold.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125</w:t>
      </w:r>
      <w:r>
        <w:rPr>
          <w:rFonts w:ascii="Georgia" w:hAnsi="Georgia"/>
          <w:color w:val="999999"/>
          <w:sz w:val="15"/>
        </w:rPr>
        <w:t xml:space="preserve">  C03-PHY-E05</w:t>
      </w:r>
      <w:r>
        <w:tab/>
      </w:r>
      <w:r>
        <w:rPr>
          <w:rFonts w:ascii="Georgia" w:hAnsi="Georgia"/>
          <w:b w:val="0"/>
          <w:i w:val="0"/>
          <w:caps/>
          <w:color w:val="999999"/>
          <w:sz w:val="15"/>
        </w:rPr>
        <w:t>A singular antecedent takes a singular pronoun · medium · Developing</w:t>
      </w:r>
    </w:p>
    <w:p>
      <w:pPr>
        <w:keepNext/>
        <w:keepLines/>
        <w:spacing w:before="0" w:after="80"/>
        <w:ind w:left="317"/>
      </w:pPr>
      <w:r>
        <w:rPr>
          <w:rFonts w:ascii="Georgia" w:hAnsi="Georgia"/>
          <w:b w:val="0"/>
          <w:i w:val="0"/>
          <w:sz w:val="20"/>
        </w:rPr>
        <w:t>A resistor wired in parallel with two others draws current according to ___ own value, and the three branches do not divide the current equally unless they are equal.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126</w:t>
      </w:r>
      <w:r>
        <w:rPr>
          <w:rFonts w:ascii="Georgia" w:hAnsi="Georgia"/>
          <w:color w:val="999999"/>
          <w:sz w:val="15"/>
        </w:rPr>
        <w:t xml:space="preserve">  C03-PHY-E06</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Target</w:t>
      </w:r>
    </w:p>
    <w:p>
      <w:pPr>
        <w:keepNext/>
        <w:keepLines/>
        <w:spacing w:before="0" w:after="80"/>
        <w:ind w:left="317"/>
      </w:pPr>
      <w:r>
        <w:rPr>
          <w:rFonts w:ascii="Georgia" w:hAnsi="Georgia"/>
          <w:b w:val="0"/>
          <w:i w:val="0"/>
          <w:sz w:val="20"/>
        </w:rPr>
        <w:t>Each of the colors in a rainbow leaves the raindrop at ___ own angle, which is why the band is spread at all and why the order never varies from one rainbow to the next.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127</w:t>
      </w:r>
      <w:r>
        <w:rPr>
          <w:rFonts w:ascii="Georgia" w:hAnsi="Georgia"/>
          <w:color w:val="999999"/>
          <w:sz w:val="15"/>
        </w:rPr>
        <w:t xml:space="preserve">  C03-PHY-E07</w:t>
      </w:r>
      <w:r>
        <w:tab/>
      </w:r>
      <w:r>
        <w:rPr>
          <w:rFonts w:ascii="Georgia" w:hAnsi="Georgia"/>
          <w:b w:val="0"/>
          <w:i w:val="0"/>
          <w:caps/>
          <w:color w:val="999999"/>
          <w:sz w:val="15"/>
        </w:rPr>
        <w:t>A collective noun acting as one body takes a singular pronoun · medium · Target</w:t>
      </w:r>
    </w:p>
    <w:p>
      <w:pPr>
        <w:keepNext/>
        <w:keepLines/>
        <w:spacing w:before="0" w:after="80"/>
        <w:ind w:left="317"/>
      </w:pPr>
      <w:r>
        <w:rPr>
          <w:rFonts w:ascii="Georgia" w:hAnsi="Georgia"/>
          <w:b w:val="0"/>
          <w:i w:val="0"/>
          <w:sz w:val="20"/>
        </w:rPr>
        <w:t>The committee that approves the names of new elements takes ___ time: the gap between a claim of discovery and an accepted name has run to more than a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128</w:t>
      </w:r>
      <w:r>
        <w:rPr>
          <w:rFonts w:ascii="Georgia" w:hAnsi="Georgia"/>
          <w:color w:val="999999"/>
          <w:sz w:val="15"/>
        </w:rPr>
        <w:t xml:space="preserve">  C03-PHY-E08</w:t>
      </w:r>
      <w:r>
        <w:tab/>
      </w:r>
      <w:r>
        <w:rPr>
          <w:rFonts w:ascii="Georgia" w:hAnsi="Georgia"/>
          <w:b w:val="0"/>
          <w:i w:val="0"/>
          <w:caps/>
          <w:color w:val="999999"/>
          <w:sz w:val="15"/>
        </w:rPr>
        <w:t>A distributive subject takes a singular pronoun · hard · Target</w:t>
      </w:r>
    </w:p>
    <w:p>
      <w:pPr>
        <w:keepNext/>
        <w:keepLines/>
        <w:spacing w:before="0" w:after="80"/>
        <w:ind w:left="317"/>
      </w:pPr>
      <w:r>
        <w:rPr>
          <w:rFonts w:ascii="Georgia" w:hAnsi="Georgia"/>
          <w:b w:val="0"/>
          <w:i w:val="0"/>
          <w:sz w:val="20"/>
        </w:rPr>
        <w:t>Every one of the alloys that an engineer may specify for a bridge has ___ own fatigue limit, and a load below that limit may be repeated without end while a load above it will eventually open a crack.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129</w:t>
      </w:r>
      <w:r>
        <w:rPr>
          <w:rFonts w:ascii="Georgia" w:hAnsi="Georgia"/>
          <w:color w:val="999999"/>
          <w:sz w:val="15"/>
        </w:rPr>
        <w:t xml:space="preserve">  C03-PHY-E09</w:t>
      </w:r>
      <w:r>
        <w:tab/>
      </w:r>
      <w:r>
        <w:rPr>
          <w:rFonts w:ascii="Georgia" w:hAnsi="Georgia"/>
          <w:b w:val="0"/>
          <w:i w:val="0"/>
          <w:caps/>
          <w:color w:val="999999"/>
          <w:sz w:val="15"/>
        </w:rPr>
        <w:t>A collective noun acting as one body takes a singular pronoun · hard · Stretch</w:t>
      </w:r>
    </w:p>
    <w:p>
      <w:pPr>
        <w:keepNext/>
        <w:keepLines/>
        <w:spacing w:before="0" w:after="80"/>
        <w:ind w:left="317"/>
      </w:pPr>
      <w:r>
        <w:rPr>
          <w:rFonts w:ascii="Georgia" w:hAnsi="Georgia"/>
          <w:b w:val="0"/>
          <w:i w:val="0"/>
          <w:sz w:val="20"/>
        </w:rPr>
        <w:t>The sample that a laboratory dates by potassium and argon must be sealed against the air from the moment ___ is taken, because the argon that matters is a gas and the atmosphere contains a great deal of it already.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they</w:t>
      </w:r>
    </w:p>
    <w:p>
      <w:pPr>
        <w:keepNext/>
        <w:keepLines/>
        <w:spacing w:after="20"/>
        <w:ind w:left="749" w:hanging="317"/>
      </w:pPr>
      <w:r>
        <w:rPr>
          <w:rFonts w:ascii="Georgia" w:hAnsi="Georgia"/>
          <w:color w:val="555555"/>
          <w:sz w:val="20"/>
        </w:rPr>
        <w:t xml:space="preserve">C)  </w:t>
      </w:r>
      <w:r>
        <w:rPr>
          <w:rFonts w:ascii="Georgia" w:hAnsi="Georgia"/>
          <w:sz w:val="20"/>
        </w:rPr>
        <w:t>one</w:t>
      </w:r>
    </w:p>
    <w:p>
      <w:pPr>
        <w:keepLines/>
        <w:spacing w:after="20"/>
        <w:ind w:left="749" w:hanging="317"/>
      </w:pPr>
      <w:r>
        <w:rPr>
          <w:rFonts w:ascii="Georgia" w:hAnsi="Georgia"/>
          <w:color w:val="555555"/>
          <w:sz w:val="20"/>
        </w:rPr>
        <w:t xml:space="preserve">D)  </w:t>
      </w:r>
      <w:r>
        <w:rPr>
          <w:rFonts w:ascii="Georgia" w:hAnsi="Georgia"/>
          <w:sz w:val="20"/>
        </w:rPr>
        <w:t>we</w:t>
      </w:r>
    </w:p>
    <w:p>
      <w:pPr>
        <w:keepNext/>
        <w:keepLines/>
        <w:tabs>
          <w:tab w:pos="9504" w:val="right"/>
        </w:tabs>
        <w:spacing w:before="140" w:after="40"/>
      </w:pPr>
      <w:r>
        <w:rPr>
          <w:rFonts w:ascii="Georgia" w:hAnsi="Georgia"/>
          <w:b/>
          <w:sz w:val="20"/>
        </w:rPr>
        <w:t>130</w:t>
      </w:r>
      <w:r>
        <w:rPr>
          <w:rFonts w:ascii="Georgia" w:hAnsi="Georgia"/>
          <w:color w:val="999999"/>
          <w:sz w:val="15"/>
        </w:rPr>
        <w:t xml:space="preserve">  C03-PHY-E10</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hard · Stretch</w:t>
      </w:r>
    </w:p>
    <w:p>
      <w:pPr>
        <w:keepNext/>
        <w:keepLines/>
        <w:spacing w:before="0" w:after="80"/>
        <w:ind w:left="317"/>
      </w:pPr>
      <w:r>
        <w:rPr>
          <w:rFonts w:ascii="Georgia" w:hAnsi="Georgia"/>
          <w:b w:val="0"/>
          <w:i w:val="0"/>
          <w:sz w:val="20"/>
        </w:rPr>
        <w:t>Each of the rungs on the distance ladder is calibrated against the rung below ___, so an error in the nearest step propagates outward to every galaxy whose distance rests on the step above.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us</w:t>
      </w:r>
    </w:p>
    <w:p>
      <w:pPr>
        <w:keepNext/>
        <w:keepLines/>
        <w:spacing w:after="20"/>
        <w:ind w:left="749" w:hanging="317"/>
      </w:pPr>
      <w:r>
        <w:rPr>
          <w:rFonts w:ascii="Georgia" w:hAnsi="Georgia"/>
          <w:color w:val="555555"/>
          <w:sz w:val="20"/>
        </w:rPr>
        <w:t xml:space="preserve">C)  </w:t>
      </w:r>
      <w:r>
        <w:rPr>
          <w:rFonts w:ascii="Georgia" w:hAnsi="Georgia"/>
          <w:sz w:val="20"/>
        </w:rPr>
        <w:t>it</w:t>
      </w:r>
    </w:p>
    <w:p>
      <w:pPr>
        <w:keepLines/>
        <w:spacing w:after="20"/>
        <w:ind w:left="749" w:hanging="317"/>
      </w:pPr>
      <w:r>
        <w:rPr>
          <w:rFonts w:ascii="Georgia" w:hAnsi="Georgia"/>
          <w:color w:val="555555"/>
          <w:sz w:val="20"/>
        </w:rPr>
        <w:t xml:space="preserve">D)  </w:t>
      </w:r>
      <w:r>
        <w:rPr>
          <w:rFonts w:ascii="Georgia" w:hAnsi="Georgia"/>
          <w:sz w:val="20"/>
        </w:rPr>
        <w:t>those</w:t>
      </w:r>
    </w:p>
    <w:p>
      <w:r>
        <w:br w:type="page"/>
      </w:r>
    </w:p>
    <w:p>
      <w:pPr>
        <w:tabs>
          <w:tab w:pos="9504" w:val="right"/>
        </w:tabs>
        <w:spacing w:after="40"/>
      </w:pPr>
      <w:r>
        <w:rPr>
          <w:rFonts w:ascii="Georgia" w:hAnsi="Georgia"/>
          <w:b/>
          <w:sz w:val="22"/>
        </w:rPr>
        <w:t>Part 3.4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في جمل الإنسانيات يكون المرجع عملاً أو شخصية أو جمهوراً، ويقع الخطأ حين يصير الراوي والشخصية كلاهما مرجعاً محتملاً للضمير، فيبقى المرجع مبهماً لا مخالفاً في العدد.</w:t>
      </w:r>
    </w:p>
    <w:p>
      <w:pPr>
        <w:spacing w:before="40" w:after="60"/>
        <w:pBdr>
          <w:bottom w:val="single" w:sz="4" w:space="1" w:color="999999"/>
        </w:pBdr>
      </w:pPr>
    </w:p>
    <w:p>
      <w:pPr>
        <w:keepNext/>
        <w:keepLines/>
        <w:tabs>
          <w:tab w:pos="9504" w:val="right"/>
        </w:tabs>
        <w:spacing w:before="140" w:after="40"/>
      </w:pPr>
      <w:r>
        <w:rPr>
          <w:rFonts w:ascii="Georgia" w:hAnsi="Georgia"/>
          <w:b/>
          <w:sz w:val="20"/>
        </w:rPr>
        <w:t>131</w:t>
      </w:r>
      <w:r>
        <w:rPr>
          <w:rFonts w:ascii="Georgia" w:hAnsi="Georgia"/>
          <w:color w:val="999999"/>
          <w:sz w:val="15"/>
        </w:rPr>
        <w:t xml:space="preserve">  C03-HUM-E01</w:t>
      </w:r>
      <w:r>
        <w:tab/>
      </w:r>
      <w:r>
        <w:rPr>
          <w:rFonts w:ascii="Georgia" w:hAnsi="Georgia"/>
          <w:b w:val="0"/>
          <w:i w:val="0"/>
          <w:caps/>
          <w:color w:val="999999"/>
          <w:sz w:val="15"/>
        </w:rPr>
        <w:t>A singular antecedent takes a singular pronoun · easy · Foundation</w:t>
      </w:r>
    </w:p>
    <w:p>
      <w:pPr>
        <w:keepNext/>
        <w:keepLines/>
        <w:spacing w:before="0" w:after="80"/>
        <w:ind w:left="317"/>
      </w:pPr>
      <w:r>
        <w:rPr>
          <w:rFonts w:ascii="Georgia" w:hAnsi="Georgia"/>
          <w:b w:val="0"/>
          <w:i w:val="0"/>
          <w:sz w:val="20"/>
        </w:rPr>
        <w:t>An unreliable narrator does not lie outright; ___ account simply leaves out what would damage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132</w:t>
      </w:r>
      <w:r>
        <w:rPr>
          <w:rFonts w:ascii="Georgia" w:hAnsi="Georgia"/>
          <w:color w:val="999999"/>
          <w:sz w:val="15"/>
        </w:rPr>
        <w:t xml:space="preserve">  C03-HUM-E02</w:t>
      </w:r>
      <w:r>
        <w:tab/>
      </w:r>
      <w:r>
        <w:rPr>
          <w:rFonts w:ascii="Georgia" w:hAnsi="Georgia"/>
          <w:b w:val="0"/>
          <w:i w:val="0"/>
          <w:caps/>
          <w:color w:val="999999"/>
          <w:sz w:val="15"/>
        </w:rPr>
        <w:t>A plural antecedent takes a plural pronoun · easy · Foundation</w:t>
      </w:r>
    </w:p>
    <w:p>
      <w:pPr>
        <w:keepNext/>
        <w:keepLines/>
        <w:spacing w:before="0" w:after="80"/>
        <w:ind w:left="317"/>
      </w:pPr>
      <w:r>
        <w:rPr>
          <w:rFonts w:ascii="Georgia" w:hAnsi="Georgia"/>
          <w:b w:val="0"/>
          <w:i w:val="0"/>
          <w:sz w:val="20"/>
        </w:rPr>
        <w:t>The motives a novelist gives a character are rarely stated outright, and ___ force comes from what the character does instead.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133</w:t>
      </w:r>
      <w:r>
        <w:rPr>
          <w:rFonts w:ascii="Georgia" w:hAnsi="Georgia"/>
          <w:color w:val="999999"/>
          <w:sz w:val="15"/>
        </w:rPr>
        <w:t xml:space="preserve">  C03-HUM-E03</w:t>
      </w:r>
      <w:r>
        <w:tab/>
      </w:r>
      <w:r>
        <w:rPr>
          <w:rFonts w:ascii="Georgia" w:hAnsi="Georgia"/>
          <w:b w:val="0"/>
          <w:i w:val="0"/>
          <w:caps/>
          <w:color w:val="999999"/>
          <w:sz w:val="15"/>
        </w:rPr>
        <w:t>A singular antecedent takes a singular pronoun · easy · Developing</w:t>
      </w:r>
    </w:p>
    <w:p>
      <w:pPr>
        <w:keepNext/>
        <w:keepLines/>
        <w:spacing w:before="0" w:after="80"/>
        <w:ind w:left="317"/>
      </w:pPr>
      <w:r>
        <w:rPr>
          <w:rFonts w:ascii="Georgia" w:hAnsi="Georgia"/>
          <w:b w:val="0"/>
          <w:i w:val="0"/>
          <w:sz w:val="20"/>
        </w:rPr>
        <w:t>A metaphor wears out when ___ two halves stop being felt as two, and the phrase passes into the language as a single word.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these</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134</w:t>
      </w:r>
      <w:r>
        <w:rPr>
          <w:rFonts w:ascii="Georgia" w:hAnsi="Georgia"/>
          <w:color w:val="999999"/>
          <w:sz w:val="15"/>
        </w:rPr>
        <w:t xml:space="preserve">  C03-HUM-E04</w:t>
      </w:r>
      <w:r>
        <w:tab/>
      </w:r>
      <w:r>
        <w:rPr>
          <w:rFonts w:ascii="Georgia" w:hAnsi="Georgia"/>
          <w:b w:val="0"/>
          <w:i w:val="0"/>
          <w:caps/>
          <w:color w:val="999999"/>
          <w:sz w:val="15"/>
        </w:rPr>
        <w:t>A collective noun acting as one body takes a singular pronoun · medium · Developing</w:t>
      </w:r>
    </w:p>
    <w:p>
      <w:pPr>
        <w:keepNext/>
        <w:keepLines/>
        <w:spacing w:before="0" w:after="80"/>
        <w:ind w:left="317"/>
      </w:pPr>
      <w:r>
        <w:rPr>
          <w:rFonts w:ascii="Georgia" w:hAnsi="Georgia"/>
          <w:b w:val="0"/>
          <w:i w:val="0"/>
          <w:sz w:val="20"/>
        </w:rPr>
        <w:t>The sonnet holds ___ shape across four centuries of English because the turn at the ninth line gives a writer somewhere to put a second thought.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135</w:t>
      </w:r>
      <w:r>
        <w:rPr>
          <w:rFonts w:ascii="Georgia" w:hAnsi="Georgia"/>
          <w:color w:val="999999"/>
          <w:sz w:val="15"/>
        </w:rPr>
        <w:t xml:space="preserve">  C03-HUM-E05</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Developing</w:t>
      </w:r>
    </w:p>
    <w:p>
      <w:pPr>
        <w:keepNext/>
        <w:keepLines/>
        <w:spacing w:before="0" w:after="80"/>
        <w:ind w:left="317"/>
      </w:pPr>
      <w:r>
        <w:rPr>
          <w:rFonts w:ascii="Georgia" w:hAnsi="Georgia"/>
          <w:b w:val="0"/>
          <w:i w:val="0"/>
          <w:sz w:val="20"/>
        </w:rPr>
        <w:t>Each of the entrances to the Elizabethan stage served ___ own purpose: the trap for the underworld, the gallery above for the heavens.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136</w:t>
      </w:r>
      <w:r>
        <w:rPr>
          <w:rFonts w:ascii="Georgia" w:hAnsi="Georgia"/>
          <w:color w:val="999999"/>
          <w:sz w:val="15"/>
        </w:rPr>
        <w:t xml:space="preserve">  C03-HUM-E06</w:t>
      </w:r>
      <w:r>
        <w:tab/>
      </w:r>
      <w:r>
        <w:rPr>
          <w:rFonts w:ascii="Georgia" w:hAnsi="Georgia"/>
          <w:b w:val="0"/>
          <w:i w:val="0"/>
          <w:caps/>
          <w:color w:val="999999"/>
          <w:sz w:val="15"/>
        </w:rPr>
        <w:t>A plural antecedent takes a plural pronoun · medium · Target</w:t>
      </w:r>
    </w:p>
    <w:p>
      <w:pPr>
        <w:keepNext/>
        <w:keepLines/>
        <w:spacing w:before="0" w:after="80"/>
        <w:ind w:left="317"/>
      </w:pPr>
      <w:r>
        <w:rPr>
          <w:rFonts w:ascii="Georgia" w:hAnsi="Georgia"/>
          <w:b w:val="0"/>
          <w:i w:val="0"/>
          <w:sz w:val="20"/>
        </w:rPr>
        <w:t>The conventions of a genre are not rules a writer must obey but expectations ___ readers bring, and a book that breaks them relies on their being there to break.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my</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137</w:t>
      </w:r>
      <w:r>
        <w:rPr>
          <w:rFonts w:ascii="Georgia" w:hAnsi="Georgia"/>
          <w:color w:val="999999"/>
          <w:sz w:val="15"/>
        </w:rPr>
        <w:t xml:space="preserve">  C03-HUM-E07</w:t>
      </w:r>
      <w:r>
        <w:tab/>
      </w:r>
      <w:r>
        <w:rPr>
          <w:rFonts w:ascii="Georgia" w:hAnsi="Georgia"/>
          <w:b w:val="0"/>
          <w:i w:val="0"/>
          <w:caps/>
          <w:color w:val="999999"/>
          <w:sz w:val="15"/>
        </w:rPr>
        <w:t>A collective noun acting as one body takes a singular pronoun · medium · Target</w:t>
      </w:r>
    </w:p>
    <w:p>
      <w:pPr>
        <w:keepNext/>
        <w:keepLines/>
        <w:spacing w:before="0" w:after="80"/>
        <w:ind w:left="317"/>
      </w:pPr>
      <w:r>
        <w:rPr>
          <w:rFonts w:ascii="Georgia" w:hAnsi="Georgia"/>
          <w:b w:val="0"/>
          <w:i w:val="0"/>
          <w:sz w:val="20"/>
        </w:rPr>
        <w:t>The academy that set the standards of French painting for two centuries ranked ___ subjects, and a history painting outranked a landscape however well the landscape was made.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138</w:t>
      </w:r>
      <w:r>
        <w:rPr>
          <w:rFonts w:ascii="Georgia" w:hAnsi="Georgia"/>
          <w:color w:val="999999"/>
          <w:sz w:val="15"/>
        </w:rPr>
        <w:t xml:space="preserve">  C03-HUM-E08</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hard · Target</w:t>
      </w:r>
    </w:p>
    <w:p>
      <w:pPr>
        <w:keepNext/>
        <w:keepLines/>
        <w:spacing w:before="0" w:after="80"/>
        <w:ind w:left="317"/>
      </w:pPr>
      <w:r>
        <w:rPr>
          <w:rFonts w:ascii="Georgia" w:hAnsi="Georgia"/>
          <w:b w:val="0"/>
          <w:i w:val="0"/>
          <w:sz w:val="20"/>
        </w:rPr>
        <w:t>Neither of the two endings Beethoven wrote for the quartet announces ___ own arrival clearly, which is why a listener who does not know the piece cannot tell which one was played.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our</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139</w:t>
      </w:r>
      <w:r>
        <w:rPr>
          <w:rFonts w:ascii="Georgia" w:hAnsi="Georgia"/>
          <w:color w:val="999999"/>
          <w:sz w:val="15"/>
        </w:rPr>
        <w:t xml:space="preserve">  C03-HUM-E09</w:t>
      </w:r>
      <w:r>
        <w:tab/>
      </w:r>
      <w:r>
        <w:rPr>
          <w:rFonts w:ascii="Georgia" w:hAnsi="Georgia"/>
          <w:b w:val="0"/>
          <w:i w:val="0"/>
          <w:caps/>
          <w:color w:val="999999"/>
          <w:sz w:val="15"/>
        </w:rPr>
        <w:t>A distributive subject takes a singular pronoun · hard · Stretch</w:t>
      </w:r>
    </w:p>
    <w:p>
      <w:pPr>
        <w:keepNext/>
        <w:keepLines/>
        <w:spacing w:before="0" w:after="80"/>
        <w:ind w:left="317"/>
      </w:pPr>
      <w:r>
        <w:rPr>
          <w:rFonts w:ascii="Georgia" w:hAnsi="Georgia"/>
          <w:b w:val="0"/>
          <w:i w:val="0"/>
          <w:sz w:val="20"/>
        </w:rPr>
        <w:t>Every one of the arcades along the square was built to a different depth, and ___ carries a shadow of its own at noon, so the facade that looks uniform in a photograph is not uniform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one</w:t>
      </w:r>
    </w:p>
    <w:p>
      <w:pPr>
        <w:keepLines/>
        <w:spacing w:after="20"/>
        <w:ind w:left="749" w:hanging="317"/>
      </w:pPr>
      <w:r>
        <w:rPr>
          <w:rFonts w:ascii="Georgia" w:hAnsi="Georgia"/>
          <w:color w:val="555555"/>
          <w:sz w:val="20"/>
        </w:rPr>
        <w:t xml:space="preserve">D)  </w:t>
      </w:r>
      <w:r>
        <w:rPr>
          <w:rFonts w:ascii="Georgia" w:hAnsi="Georgia"/>
          <w:sz w:val="20"/>
        </w:rPr>
        <w:t>we</w:t>
      </w:r>
    </w:p>
    <w:p>
      <w:pPr>
        <w:keepNext/>
        <w:keepLines/>
        <w:tabs>
          <w:tab w:pos="9504" w:val="right"/>
        </w:tabs>
        <w:spacing w:before="140" w:after="40"/>
      </w:pPr>
      <w:r>
        <w:rPr>
          <w:rFonts w:ascii="Georgia" w:hAnsi="Georgia"/>
          <w:b/>
          <w:sz w:val="20"/>
        </w:rPr>
        <w:t>140</w:t>
      </w:r>
      <w:r>
        <w:rPr>
          <w:rFonts w:ascii="Georgia" w:hAnsi="Georgia"/>
          <w:color w:val="999999"/>
          <w:sz w:val="15"/>
        </w:rPr>
        <w:t xml:space="preserve">  C03-HUM-E10</w:t>
      </w:r>
      <w:r>
        <w:tab/>
      </w:r>
      <w:r>
        <w:rPr>
          <w:rFonts w:ascii="Georgia" w:hAnsi="Georgia"/>
          <w:b w:val="0"/>
          <w:i w:val="0"/>
          <w:caps/>
          <w:color w:val="999999"/>
          <w:sz w:val="15"/>
        </w:rPr>
        <w:t>A collective noun acting as one body takes a singular pronoun · hard · Stretch</w:t>
      </w:r>
    </w:p>
    <w:p>
      <w:pPr>
        <w:keepNext/>
        <w:keepLines/>
        <w:spacing w:before="0" w:after="80"/>
        <w:ind w:left="317"/>
      </w:pPr>
      <w:r>
        <w:rPr>
          <w:rFonts w:ascii="Georgia" w:hAnsi="Georgia"/>
          <w:b w:val="0"/>
          <w:i w:val="0"/>
          <w:sz w:val="20"/>
        </w:rPr>
        <w:t>The school of criticism that held a poem's meaning to be settled by what is on the page lost ___ hold on the discipline within a generation, though the habits of close reading that it taught outlasted the argument that justified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my</w:t>
      </w:r>
    </w:p>
    <w:p>
      <w:pPr>
        <w:keepLines/>
        <w:spacing w:after="20"/>
        <w:ind w:left="749" w:hanging="317"/>
      </w:pPr>
      <w:r>
        <w:rPr>
          <w:rFonts w:ascii="Georgia" w:hAnsi="Georgia"/>
          <w:color w:val="555555"/>
          <w:sz w:val="20"/>
        </w:rPr>
        <w:t xml:space="preserve">D)  </w:t>
      </w:r>
      <w:r>
        <w:rPr>
          <w:rFonts w:ascii="Georgia" w:hAnsi="Georgia"/>
          <w:sz w:val="20"/>
        </w:rPr>
        <w:t>its</w:t>
      </w:r>
    </w:p>
    <w:p>
      <w:r>
        <w:br w:type="page"/>
      </w:r>
    </w:p>
    <w:p>
      <w:pPr>
        <w:tabs>
          <w:tab w:pos="9504" w:val="right"/>
        </w:tabs>
        <w:spacing w:after="40"/>
      </w:pPr>
      <w:r>
        <w:rPr>
          <w:rFonts w:ascii="Georgia" w:hAnsi="Georgia"/>
          <w:b/>
          <w:sz w:val="22"/>
        </w:rPr>
        <w:t>Part 3.5</w:t>
      </w:r>
      <w:r>
        <w:rPr>
          <w:rFonts w:ascii="Georgia" w:hAnsi="Georgia"/>
          <w:sz w:val="22"/>
        </w:rPr>
        <w:t xml:space="preserve">  Social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في جمل العلوم الاجتماعية يكون المرجع عيّنة أو مجموعة أو نسبة، وكلّها أسماء مفردة تدلّ على كثرة، ومعها ضمائر مبهمة مثل كلّ ولا أحد. وهذا هو المجال الأصلي لهذا الفصل، وفيه تجتمع أصعب صورتين للقاعدة.</w:t>
      </w:r>
    </w:p>
    <w:p>
      <w:pPr>
        <w:spacing w:before="40" w:after="60"/>
        <w:pBdr>
          <w:bottom w:val="single" w:sz="4" w:space="1" w:color="999999"/>
        </w:pBdr>
      </w:pPr>
    </w:p>
    <w:p>
      <w:pPr>
        <w:keepNext/>
        <w:keepLines/>
        <w:tabs>
          <w:tab w:pos="9504" w:val="right"/>
        </w:tabs>
        <w:spacing w:before="140" w:after="40"/>
      </w:pPr>
      <w:r>
        <w:rPr>
          <w:rFonts w:ascii="Georgia" w:hAnsi="Georgia"/>
          <w:b/>
          <w:sz w:val="20"/>
        </w:rPr>
        <w:t>141</w:t>
      </w:r>
      <w:r>
        <w:rPr>
          <w:rFonts w:ascii="Georgia" w:hAnsi="Georgia"/>
          <w:color w:val="999999"/>
          <w:sz w:val="15"/>
        </w:rPr>
        <w:t xml:space="preserve">  C03-SOC-E01</w:t>
      </w:r>
      <w:r>
        <w:tab/>
      </w:r>
      <w:r>
        <w:rPr>
          <w:rFonts w:ascii="Georgia" w:hAnsi="Georgia"/>
          <w:b w:val="0"/>
          <w:i w:val="0"/>
          <w:caps/>
          <w:color w:val="999999"/>
          <w:sz w:val="15"/>
        </w:rPr>
        <w:t>A singular antecedent takes a singular pronoun · easy · Foundation</w:t>
      </w:r>
    </w:p>
    <w:p>
      <w:pPr>
        <w:keepNext/>
        <w:keepLines/>
        <w:spacing w:before="0" w:after="80"/>
        <w:ind w:left="317"/>
      </w:pPr>
      <w:r>
        <w:rPr>
          <w:rFonts w:ascii="Georgia" w:hAnsi="Georgia"/>
          <w:b w:val="0"/>
          <w:i w:val="0"/>
          <w:sz w:val="20"/>
        </w:rPr>
        <w:t>A questionnaire shapes ___ own answers, and a question about income placed last gets refused more often than the same question placed first.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our</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142</w:t>
      </w:r>
      <w:r>
        <w:rPr>
          <w:rFonts w:ascii="Georgia" w:hAnsi="Georgia"/>
          <w:color w:val="999999"/>
          <w:sz w:val="15"/>
        </w:rPr>
        <w:t xml:space="preserve">  C03-SOC-E02</w:t>
      </w:r>
      <w:r>
        <w:tab/>
      </w:r>
      <w:r>
        <w:rPr>
          <w:rFonts w:ascii="Georgia" w:hAnsi="Georgia"/>
          <w:b w:val="0"/>
          <w:i w:val="0"/>
          <w:caps/>
          <w:color w:val="999999"/>
          <w:sz w:val="15"/>
        </w:rPr>
        <w:t>A plural antecedent takes a plural pronoun · easy · Foundation</w:t>
      </w:r>
    </w:p>
    <w:p>
      <w:pPr>
        <w:keepNext/>
        <w:keepLines/>
        <w:spacing w:before="0" w:after="80"/>
        <w:ind w:left="317"/>
      </w:pPr>
      <w:r>
        <w:rPr>
          <w:rFonts w:ascii="Georgia" w:hAnsi="Georgia"/>
          <w:b w:val="0"/>
          <w:i w:val="0"/>
          <w:sz w:val="20"/>
        </w:rPr>
        <w:t>The two arms of a randomized trial differ in one thing only, and ___ comparability is what the drawing of lots is for.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one's</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143</w:t>
      </w:r>
      <w:r>
        <w:rPr>
          <w:rFonts w:ascii="Georgia" w:hAnsi="Georgia"/>
          <w:color w:val="999999"/>
          <w:sz w:val="15"/>
        </w:rPr>
        <w:t xml:space="preserve">  C03-SOC-E03</w:t>
      </w:r>
      <w:r>
        <w:tab/>
      </w:r>
      <w:r>
        <w:rPr>
          <w:rFonts w:ascii="Georgia" w:hAnsi="Georgia"/>
          <w:b w:val="0"/>
          <w:i w:val="0"/>
          <w:caps/>
          <w:color w:val="999999"/>
          <w:sz w:val="15"/>
        </w:rPr>
        <w:t>A collective noun acting as one body takes a singular pronoun · easy · Developing</w:t>
      </w:r>
    </w:p>
    <w:p>
      <w:pPr>
        <w:keepNext/>
        <w:keepLines/>
        <w:spacing w:before="0" w:after="80"/>
        <w:ind w:left="317"/>
      </w:pPr>
      <w:r>
        <w:rPr>
          <w:rFonts w:ascii="Georgia" w:hAnsi="Georgia"/>
          <w:b w:val="0"/>
          <w:i w:val="0"/>
          <w:sz w:val="20"/>
        </w:rPr>
        <w:t>A confounder earns ___ name by causing both of the things that look related, and controlling for it makes the apparent relation shrink or vanish.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my</w:t>
      </w:r>
    </w:p>
    <w:p>
      <w:pPr>
        <w:keepNext/>
        <w:keepLines/>
        <w:tabs>
          <w:tab w:pos="9504" w:val="right"/>
        </w:tabs>
        <w:spacing w:before="140" w:after="40"/>
      </w:pPr>
      <w:r>
        <w:rPr>
          <w:rFonts w:ascii="Georgia" w:hAnsi="Georgia"/>
          <w:b/>
          <w:sz w:val="20"/>
        </w:rPr>
        <w:t>144</w:t>
      </w:r>
      <w:r>
        <w:rPr>
          <w:rFonts w:ascii="Georgia" w:hAnsi="Georgia"/>
          <w:color w:val="999999"/>
          <w:sz w:val="15"/>
        </w:rPr>
        <w:t xml:space="preserve">  C03-SOC-E04</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Developing</w:t>
      </w:r>
    </w:p>
    <w:p>
      <w:pPr>
        <w:keepNext/>
        <w:keepLines/>
        <w:spacing w:before="0" w:after="80"/>
        <w:ind w:left="317"/>
      </w:pPr>
      <w:r>
        <w:rPr>
          <w:rFonts w:ascii="Georgia" w:hAnsi="Georgia"/>
          <w:b w:val="0"/>
          <w:i w:val="0"/>
          <w:sz w:val="20"/>
        </w:rPr>
        <w:t>Each of the three averages reports ___ own fact about a distribution, and a distribution with a long tail separates them by a wide margin.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145</w:t>
      </w:r>
      <w:r>
        <w:rPr>
          <w:rFonts w:ascii="Georgia" w:hAnsi="Georgia"/>
          <w:color w:val="999999"/>
          <w:sz w:val="15"/>
        </w:rPr>
        <w:t xml:space="preserve">  C03-SOC-E05</w:t>
      </w:r>
      <w:r>
        <w:tab/>
      </w:r>
      <w:r>
        <w:rPr>
          <w:rFonts w:ascii="Georgia" w:hAnsi="Georgia"/>
          <w:b w:val="0"/>
          <w:i w:val="0"/>
          <w:caps/>
          <w:color w:val="999999"/>
          <w:sz w:val="15"/>
        </w:rPr>
        <w:t>A distributive subject takes a singular pronoun · medium · Developing</w:t>
      </w:r>
    </w:p>
    <w:p>
      <w:pPr>
        <w:keepNext/>
        <w:keepLines/>
        <w:spacing w:before="0" w:after="80"/>
        <w:ind w:left="317"/>
      </w:pPr>
      <w:r>
        <w:rPr>
          <w:rFonts w:ascii="Georgia" w:hAnsi="Georgia"/>
          <w:b w:val="0"/>
          <w:i w:val="0"/>
          <w:sz w:val="20"/>
        </w:rPr>
        <w:t>Every one of the incentives a survey can offer changes who answers as well as how many, and ___ effect on the two is not the same.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these</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146</w:t>
      </w:r>
      <w:r>
        <w:rPr>
          <w:rFonts w:ascii="Georgia" w:hAnsi="Georgia"/>
          <w:color w:val="999999"/>
          <w:sz w:val="15"/>
        </w:rPr>
        <w:t xml:space="preserve">  C03-SOC-E06</w:t>
      </w:r>
      <w:r>
        <w:tab/>
      </w:r>
      <w:r>
        <w:rPr>
          <w:rFonts w:ascii="Georgia" w:hAnsi="Georgia"/>
          <w:b w:val="0"/>
          <w:i w:val="0"/>
          <w:caps/>
          <w:color w:val="999999"/>
          <w:sz w:val="15"/>
        </w:rPr>
        <w:t>A collective noun acting as one body takes a singular pronoun · medium · Target</w:t>
      </w:r>
    </w:p>
    <w:p>
      <w:pPr>
        <w:keepNext/>
        <w:keepLines/>
        <w:spacing w:before="0" w:after="80"/>
        <w:ind w:left="317"/>
      </w:pPr>
      <w:r>
        <w:rPr>
          <w:rFonts w:ascii="Georgia" w:hAnsi="Georgia"/>
          <w:b w:val="0"/>
          <w:i w:val="0"/>
          <w:sz w:val="20"/>
        </w:rPr>
        <w:t>The group in an Asch experiment does not argue with the subject or press ___ case; the members simply give the wrong answer calmly and in turn.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those</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whose</w:t>
      </w:r>
    </w:p>
    <w:p>
      <w:pPr>
        <w:keepNext/>
        <w:keepLines/>
        <w:tabs>
          <w:tab w:pos="9504" w:val="right"/>
        </w:tabs>
        <w:spacing w:before="140" w:after="40"/>
      </w:pPr>
      <w:r>
        <w:rPr>
          <w:rFonts w:ascii="Georgia" w:hAnsi="Georgia"/>
          <w:b/>
          <w:sz w:val="20"/>
        </w:rPr>
        <w:t>147</w:t>
      </w:r>
      <w:r>
        <w:rPr>
          <w:rFonts w:ascii="Georgia" w:hAnsi="Georgia"/>
          <w:color w:val="999999"/>
          <w:sz w:val="15"/>
        </w:rPr>
        <w:t xml:space="preserve">  C03-SOC-E07</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medium · Target</w:t>
      </w:r>
    </w:p>
    <w:p>
      <w:pPr>
        <w:keepNext/>
        <w:keepLines/>
        <w:spacing w:before="0" w:after="80"/>
        <w:ind w:left="317"/>
      </w:pPr>
      <w:r>
        <w:rPr>
          <w:rFonts w:ascii="Georgia" w:hAnsi="Georgia"/>
          <w:b w:val="0"/>
          <w:i w:val="0"/>
          <w:sz w:val="20"/>
        </w:rPr>
        <w:t>Each of the great migrations to American cities was driven by work rather than by the city itself, and ___ direction reversed as soon as the work moved out to the edge.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those</w:t>
      </w:r>
    </w:p>
    <w:p>
      <w:pPr>
        <w:keepLines/>
        <w:spacing w:after="20"/>
        <w:ind w:left="749" w:hanging="317"/>
      </w:pPr>
      <w:r>
        <w:rPr>
          <w:rFonts w:ascii="Georgia" w:hAnsi="Georgia"/>
          <w:color w:val="555555"/>
          <w:sz w:val="20"/>
        </w:rPr>
        <w:t xml:space="preserve">D)  </w:t>
      </w:r>
      <w:r>
        <w:rPr>
          <w:rFonts w:ascii="Georgia" w:hAnsi="Georgia"/>
          <w:sz w:val="20"/>
        </w:rPr>
        <w:t>our</w:t>
      </w:r>
    </w:p>
    <w:p>
      <w:pPr>
        <w:keepNext/>
        <w:keepLines/>
        <w:tabs>
          <w:tab w:pos="9504" w:val="right"/>
        </w:tabs>
        <w:spacing w:before="140" w:after="40"/>
      </w:pPr>
      <w:r>
        <w:rPr>
          <w:rFonts w:ascii="Georgia" w:hAnsi="Georgia"/>
          <w:b/>
          <w:sz w:val="20"/>
        </w:rPr>
        <w:t>148</w:t>
      </w:r>
      <w:r>
        <w:rPr>
          <w:rFonts w:ascii="Georgia" w:hAnsi="Georgia"/>
          <w:color w:val="999999"/>
          <w:sz w:val="15"/>
        </w:rPr>
        <w:t xml:space="preserve">  C03-SOC-E08</w:t>
      </w:r>
      <w:r>
        <w:tab/>
      </w:r>
      <w:r>
        <w:rPr>
          <w:rFonts w:ascii="Georgia" w:hAnsi="Georgia"/>
          <w:b w:val="0"/>
          <w:i w:val="0"/>
          <w:caps/>
          <w:color w:val="999999"/>
          <w:sz w:val="15"/>
        </w:rPr>
        <w:t>A distributive subject takes a singular pronoun · hard · Target</w:t>
      </w:r>
    </w:p>
    <w:p>
      <w:pPr>
        <w:keepNext/>
        <w:keepLines/>
        <w:spacing w:before="0" w:after="80"/>
        <w:ind w:left="317"/>
      </w:pPr>
      <w:r>
        <w:rPr>
          <w:rFonts w:ascii="Georgia" w:hAnsi="Georgia"/>
          <w:b w:val="0"/>
          <w:i w:val="0"/>
          <w:sz w:val="20"/>
        </w:rPr>
        <w:t>Every one of the measures of unemployment that the monthly report publishes counts a different set of people, and ___ moves differently in a recession from the headline figure.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they</w:t>
      </w:r>
    </w:p>
    <w:p>
      <w:pPr>
        <w:keepNext/>
        <w:keepLines/>
        <w:spacing w:after="20"/>
        <w:ind w:left="749" w:hanging="317"/>
      </w:pPr>
      <w:r>
        <w:rPr>
          <w:rFonts w:ascii="Georgia" w:hAnsi="Georgia"/>
          <w:color w:val="555555"/>
          <w:sz w:val="20"/>
        </w:rPr>
        <w:t xml:space="preserve">C)  </w:t>
      </w:r>
      <w:r>
        <w:rPr>
          <w:rFonts w:ascii="Georgia" w:hAnsi="Georgia"/>
          <w:sz w:val="20"/>
        </w:rPr>
        <w:t>one</w:t>
      </w:r>
    </w:p>
    <w:p>
      <w:pPr>
        <w:keepLines/>
        <w:spacing w:after="20"/>
        <w:ind w:left="749" w:hanging="317"/>
      </w:pPr>
      <w:r>
        <w:rPr>
          <w:rFonts w:ascii="Georgia" w:hAnsi="Georgia"/>
          <w:color w:val="555555"/>
          <w:sz w:val="20"/>
        </w:rPr>
        <w:t xml:space="preserve">D)  </w:t>
      </w:r>
      <w:r>
        <w:rPr>
          <w:rFonts w:ascii="Georgia" w:hAnsi="Georgia"/>
          <w:sz w:val="20"/>
        </w:rPr>
        <w:t>we</w:t>
      </w:r>
    </w:p>
    <w:p>
      <w:pPr>
        <w:keepNext/>
        <w:keepLines/>
        <w:tabs>
          <w:tab w:pos="9504" w:val="right"/>
        </w:tabs>
        <w:spacing w:before="140" w:after="40"/>
      </w:pPr>
      <w:r>
        <w:rPr>
          <w:rFonts w:ascii="Georgia" w:hAnsi="Georgia"/>
          <w:b/>
          <w:sz w:val="20"/>
        </w:rPr>
        <w:t>149</w:t>
      </w:r>
      <w:r>
        <w:rPr>
          <w:rFonts w:ascii="Georgia" w:hAnsi="Georgia"/>
          <w:color w:val="999999"/>
          <w:sz w:val="15"/>
        </w:rPr>
        <w:t xml:space="preserve">  C03-SOC-E09</w:t>
      </w:r>
      <w:r>
        <w:tab/>
      </w:r>
      <w:r>
        <w:rPr>
          <w:rFonts w:ascii="Georgia" w:hAnsi="Georgia"/>
          <w:b w:val="0"/>
          <w:i w:val="0"/>
          <w:caps/>
          <w:color w:val="999999"/>
          <w:sz w:val="15"/>
        </w:rPr>
        <w:t>A collective noun acting as one body takes a singular pronoun · hard · Stretch</w:t>
      </w:r>
    </w:p>
    <w:p>
      <w:pPr>
        <w:keepNext/>
        <w:keepLines/>
        <w:spacing w:before="0" w:after="80"/>
        <w:ind w:left="317"/>
      </w:pPr>
      <w:r>
        <w:rPr>
          <w:rFonts w:ascii="Georgia" w:hAnsi="Georgia"/>
          <w:b w:val="0"/>
          <w:i w:val="0"/>
          <w:sz w:val="20"/>
        </w:rPr>
        <w:t>The commission that reports on the distribution of income in a country must choose between tax records and household surveys, and ___ has to defend the choice, because the two sources disagree most about the households at the very top.</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this</w:t>
      </w:r>
    </w:p>
    <w:p>
      <w:pPr>
        <w:keepNext/>
        <w:keepLines/>
        <w:spacing w:after="20"/>
        <w:ind w:left="749" w:hanging="317"/>
      </w:pPr>
      <w:r>
        <w:rPr>
          <w:rFonts w:ascii="Georgia" w:hAnsi="Georgia"/>
          <w:color w:val="555555"/>
          <w:sz w:val="20"/>
        </w:rPr>
        <w:t xml:space="preserve">C)  </w:t>
      </w:r>
      <w:r>
        <w:rPr>
          <w:rFonts w:ascii="Georgia" w:hAnsi="Georgia"/>
          <w:sz w:val="20"/>
        </w:rPr>
        <w:t>it</w:t>
      </w:r>
    </w:p>
    <w:p>
      <w:pPr>
        <w:keepLines/>
        <w:spacing w:after="20"/>
        <w:ind w:left="749" w:hanging="317"/>
      </w:pPr>
      <w:r>
        <w:rPr>
          <w:rFonts w:ascii="Georgia" w:hAnsi="Georgia"/>
          <w:color w:val="555555"/>
          <w:sz w:val="20"/>
        </w:rPr>
        <w:t xml:space="preserve">D)  </w:t>
      </w:r>
      <w:r>
        <w:rPr>
          <w:rFonts w:ascii="Georgia" w:hAnsi="Georgia"/>
          <w:sz w:val="20"/>
        </w:rPr>
        <w:t>we</w:t>
      </w:r>
    </w:p>
    <w:p>
      <w:pPr>
        <w:keepNext/>
        <w:keepLines/>
        <w:tabs>
          <w:tab w:pos="9504" w:val="right"/>
        </w:tabs>
        <w:spacing w:before="140" w:after="40"/>
      </w:pPr>
      <w:r>
        <w:rPr>
          <w:rFonts w:ascii="Georgia" w:hAnsi="Georgia"/>
          <w:b/>
          <w:sz w:val="20"/>
        </w:rPr>
        <w:t>150</w:t>
      </w:r>
      <w:r>
        <w:rPr>
          <w:rFonts w:ascii="Georgia" w:hAnsi="Georgia"/>
          <w:color w:val="999999"/>
          <w:sz w:val="15"/>
        </w:rPr>
        <w:t xml:space="preserve">  C03-SOC-E10</w:t>
      </w:r>
      <w:r>
        <w:tab/>
      </w:r>
      <w:r>
        <w:rPr>
          <w:rFonts w:ascii="Georgia" w:hAnsi="Georgia"/>
          <w:b w:val="0"/>
          <w:i/>
          <w:caps/>
          <w:color w:val="999999"/>
          <w:sz w:val="15"/>
        </w:rPr>
        <w:t>Each</w:t>
      </w:r>
      <w:r>
        <w:rPr>
          <w:rFonts w:ascii="Georgia" w:hAnsi="Georgia"/>
          <w:b w:val="0"/>
          <w:i w:val="0"/>
          <w:caps/>
          <w:color w:val="999999"/>
          <w:sz w:val="15"/>
        </w:rPr>
        <w:t xml:space="preserve">, </w:t>
      </w:r>
      <w:r>
        <w:rPr>
          <w:rFonts w:ascii="Georgia" w:hAnsi="Georgia"/>
          <w:b w:val="0"/>
          <w:i/>
          <w:caps/>
          <w:color w:val="999999"/>
          <w:sz w:val="15"/>
        </w:rPr>
        <w:t>every</w:t>
      </w:r>
      <w:r>
        <w:rPr>
          <w:rFonts w:ascii="Georgia" w:hAnsi="Georgia"/>
          <w:b w:val="0"/>
          <w:i w:val="0"/>
          <w:caps/>
          <w:color w:val="999999"/>
          <w:sz w:val="15"/>
        </w:rPr>
        <w:t xml:space="preserve"> and </w:t>
      </w:r>
      <w:r>
        <w:rPr>
          <w:rFonts w:ascii="Georgia" w:hAnsi="Georgia"/>
          <w:b w:val="0"/>
          <w:i/>
          <w:caps/>
          <w:color w:val="999999"/>
          <w:sz w:val="15"/>
        </w:rPr>
        <w:t>either</w:t>
      </w:r>
      <w:r>
        <w:rPr>
          <w:rFonts w:ascii="Georgia" w:hAnsi="Georgia"/>
          <w:b w:val="0"/>
          <w:i w:val="0"/>
          <w:caps/>
          <w:color w:val="999999"/>
          <w:sz w:val="15"/>
        </w:rPr>
        <w:t xml:space="preserve"> take a singular pronoun · hard · Stretch</w:t>
      </w:r>
    </w:p>
    <w:p>
      <w:pPr>
        <w:keepNext/>
        <w:keepLines/>
        <w:spacing w:before="0" w:after="80"/>
        <w:ind w:left="317"/>
      </w:pPr>
      <w:r>
        <w:rPr>
          <w:rFonts w:ascii="Georgia" w:hAnsi="Georgia"/>
          <w:b w:val="0"/>
          <w:i w:val="0"/>
          <w:sz w:val="20"/>
        </w:rPr>
        <w:t>Each of the heuristics that Tversky and Kahneman described works well enough most of the time, which is why people use ___ at all, and the systematic error it produces is the price of a judgment made quickly.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them</w:t>
      </w:r>
    </w:p>
    <w:p>
      <w:pPr>
        <w:keepNext/>
        <w:keepLines/>
        <w:spacing w:after="20"/>
        <w:ind w:left="749" w:hanging="317"/>
      </w:pPr>
      <w:r>
        <w:rPr>
          <w:rFonts w:ascii="Georgia" w:hAnsi="Georgia"/>
          <w:color w:val="555555"/>
          <w:sz w:val="20"/>
        </w:rPr>
        <w:t xml:space="preserve">C)  </w:t>
      </w:r>
      <w:r>
        <w:rPr>
          <w:rFonts w:ascii="Georgia" w:hAnsi="Georgia"/>
          <w:sz w:val="20"/>
        </w:rPr>
        <w:t>us</w:t>
      </w:r>
    </w:p>
    <w:p>
      <w:pPr>
        <w:keepLines/>
        <w:spacing w:after="20"/>
        <w:ind w:left="749" w:hanging="317"/>
      </w:pPr>
      <w:r>
        <w:rPr>
          <w:rFonts w:ascii="Georgia" w:hAnsi="Georgia"/>
          <w:color w:val="555555"/>
          <w:sz w:val="20"/>
        </w:rPr>
        <w:t xml:space="preserve">D)  </w:t>
      </w:r>
      <w:r>
        <w:rPr>
          <w:rFonts w:ascii="Georgia" w:hAnsi="Georgia"/>
          <w:sz w:val="20"/>
        </w:rPr>
        <w:t>those</w:t>
      </w:r>
    </w:p>
    <w:p>
      <w:pPr>
        <w:sectPr>
          <w:headerReference w:type="default" r:id="rId15"/>
          <w:footerReference w:type="default" r:id="rId16"/>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4 of fifteen</w:t>
      </w:r>
    </w:p>
    <w:p>
      <w:pPr>
        <w:spacing w:before="0" w:after="60"/>
      </w:pPr>
      <w:r>
        <w:rPr>
          <w:rFonts w:ascii="Georgia" w:hAnsi="Georgia"/>
          <w:b/>
          <w:i w:val="0"/>
          <w:sz w:val="44"/>
        </w:rPr>
        <w:t>Pronoun case and clarity</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pronoun takes the case its position requires: subject, object or possessive.</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pronoun that is the subject of a verb takes the subject case</w:t>
      </w:r>
    </w:p>
    <w:p>
      <w:pPr>
        <w:keepLines/>
        <w:spacing w:after="60"/>
        <w:ind w:left="432" w:hanging="432"/>
      </w:pPr>
      <w:r>
        <w:rPr>
          <w:rFonts w:ascii="Georgia" w:hAnsi="Georgia"/>
          <w:sz w:val="20"/>
        </w:rPr>
        <w:t xml:space="preserve">—  </w:t>
      </w:r>
      <w:r>
        <w:rPr>
          <w:rFonts w:ascii="Georgia" w:hAnsi="Georgia"/>
          <w:b w:val="0"/>
          <w:i w:val="0"/>
          <w:sz w:val="20"/>
        </w:rPr>
        <w:t>A pronoun that is an object takes the object case</w:t>
      </w:r>
    </w:p>
    <w:p>
      <w:pPr>
        <w:keepLines/>
        <w:spacing w:after="60"/>
        <w:ind w:left="432" w:hanging="432"/>
      </w:pPr>
      <w:r>
        <w:rPr>
          <w:rFonts w:ascii="Georgia" w:hAnsi="Georgia"/>
          <w:sz w:val="20"/>
        </w:rPr>
        <w:t xml:space="preserve">—  </w:t>
      </w:r>
      <w:r>
        <w:rPr>
          <w:rFonts w:ascii="Georgia" w:hAnsi="Georgia"/>
          <w:b w:val="0"/>
          <w:i w:val="0"/>
          <w:sz w:val="20"/>
        </w:rPr>
        <w:t>A pronoun modifying a noun takes the possessive form</w:t>
      </w:r>
    </w:p>
    <w:p>
      <w:pPr>
        <w:keepLines/>
        <w:spacing w:after="60"/>
        <w:ind w:left="432" w:hanging="432"/>
      </w:pPr>
      <w:r>
        <w:rPr>
          <w:rFonts w:ascii="Georgia" w:hAnsi="Georgia"/>
          <w:sz w:val="20"/>
        </w:rPr>
        <w:t xml:space="preserve">—  </w:t>
      </w:r>
      <w:r>
        <w:rPr>
          <w:rFonts w:ascii="Georgia" w:hAnsi="Georgia"/>
          <w:b w:val="0"/>
          <w:i/>
          <w:sz w:val="20"/>
        </w:rPr>
        <w:t>Who</w:t>
      </w:r>
      <w:r>
        <w:rPr>
          <w:rFonts w:ascii="Georgia" w:hAnsi="Georgia"/>
          <w:b w:val="0"/>
          <w:i w:val="0"/>
          <w:sz w:val="20"/>
        </w:rPr>
        <w:t xml:space="preserve"> is the subject form</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sz w:val="20"/>
        </w:rPr>
        <w:t>Whom</w:t>
      </w:r>
      <w:r>
        <w:rPr>
          <w:rFonts w:ascii="Georgia" w:hAnsi="Georgia"/>
          <w:b w:val="0"/>
          <w:i w:val="0"/>
          <w:sz w:val="20"/>
        </w:rPr>
        <w:t xml:space="preserve"> is the object form</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reflexive is used only when subject and object are the same</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pro case, who whom, reflexive misuse, pro vague.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Humanities,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حالة الضمير ووضوحه</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حالة الضمير ووضوحه بابان: الحالة تعني أن الضمير يأخذ صورة الفاعل إذا كان فاعلاً، وصورة المفعول إذا كان مفعولاً لفعل أو لحرف جرّ، وصورة الملكية إذا أضيف إلى اسم. والوضوح يعني أن يكون للضمير مرجع واحد معيّن لا يحتمل غيره.</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يضع الاختبار الضمير في تركيب معطوف مثل اسم وضمير، فيضيع الإحساس بالحالة لأن الأذن تسمع الاسم لا موضع الضمير. ويختبر كذلك الفرق بين صورتي الضمير الموصول في حالة الفاعل وحالة المفعول، وهو أصعب ما في الباب.</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تحذف الاسم المعطوف فتظهر الحالة فوراً. فإذا قلت آدمز وهو كتبا، فاحذف آدمز يبقى هو كتب، وهي الصورة الصحيحة. والفخّ الثاني أن الضمير العائد قد يصلح لمرجعين فيبقى المعنى معلّقاً.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حالة الضمير تتكرّر في اختبار سات في صورة واحدة غالباً: تركيب معطوف يخفي موضع الضمير. والعلاج ميكانيكي لا يحتاج إلى ذوق: احذف ما عُطف عليه واقرأ الجملة. أمّا الوضوح فيعود في فصل مطابقة الضمير لمرجعه.</w:t>
      </w:r>
    </w:p>
    <w:p>
      <w:r>
        <w:br w:type="page"/>
      </w:r>
    </w:p>
    <w:p>
      <w:pPr>
        <w:tabs>
          <w:tab w:pos="9504" w:val="right"/>
        </w:tabs>
        <w:spacing w:after="40"/>
      </w:pPr>
      <w:r>
        <w:rPr>
          <w:rFonts w:ascii="Georgia" w:hAnsi="Georgia"/>
          <w:b/>
          <w:sz w:val="22"/>
        </w:rPr>
        <w:t>Part 4.1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تكثر فيها التراكيب المعطوفة التي تجمع اسم شخص وضميراً، وتكثر فيها الجمل الموصولة التي تصف أعضاء لجنة أو محكمة، وهذان موضعا الاختبار.</w:t>
      </w:r>
    </w:p>
    <w:p>
      <w:pPr>
        <w:spacing w:before="40" w:after="60"/>
        <w:pBdr>
          <w:bottom w:val="single" w:sz="4" w:space="1" w:color="999999"/>
        </w:pBdr>
      </w:pPr>
    </w:p>
    <w:p>
      <w:pPr>
        <w:keepNext/>
        <w:keepLines/>
        <w:tabs>
          <w:tab w:pos="9504" w:val="right"/>
        </w:tabs>
        <w:spacing w:before="140" w:after="40"/>
      </w:pPr>
      <w:r>
        <w:rPr>
          <w:rFonts w:ascii="Georgia" w:hAnsi="Georgia"/>
          <w:b/>
          <w:sz w:val="20"/>
        </w:rPr>
        <w:t>151</w:t>
      </w:r>
      <w:r>
        <w:rPr>
          <w:rFonts w:ascii="Georgia" w:hAnsi="Georgia"/>
          <w:color w:val="999999"/>
          <w:sz w:val="15"/>
        </w:rPr>
        <w:t xml:space="preserve">  C04-HIS-E01</w:t>
      </w:r>
      <w:r>
        <w:tab/>
      </w:r>
      <w:r>
        <w:rPr>
          <w:rFonts w:ascii="Georgia" w:hAnsi="Georgia"/>
          <w:b w:val="0"/>
          <w:i w:val="0"/>
          <w:caps/>
          <w:color w:val="999999"/>
          <w:sz w:val="15"/>
        </w:rPr>
        <w:t>A pronoun that is the subject of a verb takes the subject case · easy · Foundation</w:t>
      </w:r>
    </w:p>
    <w:p>
      <w:pPr>
        <w:keepNext/>
        <w:keepLines/>
        <w:spacing w:before="0" w:after="80"/>
        <w:ind w:left="317"/>
      </w:pPr>
      <w:r>
        <w:rPr>
          <w:rFonts w:ascii="Georgia" w:hAnsi="Georgia"/>
          <w:b w:val="0"/>
          <w:i w:val="0"/>
          <w:sz w:val="20"/>
        </w:rPr>
        <w:t>Adams and ___ had drafted separate paragraphs before the committee met to combine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he</w:t>
      </w:r>
    </w:p>
    <w:p>
      <w:pPr>
        <w:keepNext/>
        <w:keepLines/>
        <w:spacing w:after="20"/>
        <w:ind w:left="749" w:hanging="317"/>
      </w:pPr>
      <w:r>
        <w:rPr>
          <w:rFonts w:ascii="Georgia" w:hAnsi="Georgia"/>
          <w:color w:val="555555"/>
          <w:sz w:val="20"/>
        </w:rPr>
        <w:t xml:space="preserve">B)  </w:t>
      </w:r>
      <w:r>
        <w:rPr>
          <w:rFonts w:ascii="Georgia" w:hAnsi="Georgia"/>
          <w:sz w:val="20"/>
        </w:rPr>
        <w:t>him</w:t>
      </w:r>
    </w:p>
    <w:p>
      <w:pPr>
        <w:keepNext/>
        <w:keepLines/>
        <w:spacing w:after="20"/>
        <w:ind w:left="749" w:hanging="317"/>
      </w:pPr>
      <w:r>
        <w:rPr>
          <w:rFonts w:ascii="Georgia" w:hAnsi="Georgia"/>
          <w:color w:val="555555"/>
          <w:sz w:val="20"/>
        </w:rPr>
        <w:t xml:space="preserve">C)  </w:t>
      </w:r>
      <w:r>
        <w:rPr>
          <w:rFonts w:ascii="Georgia" w:hAnsi="Georgia"/>
          <w:sz w:val="20"/>
        </w:rPr>
        <w:t>himself</w:t>
      </w:r>
    </w:p>
    <w:p>
      <w:pPr>
        <w:keepLines/>
        <w:spacing w:after="20"/>
        <w:ind w:left="749" w:hanging="317"/>
      </w:pPr>
      <w:r>
        <w:rPr>
          <w:rFonts w:ascii="Georgia" w:hAnsi="Georgia"/>
          <w:color w:val="555555"/>
          <w:sz w:val="20"/>
        </w:rPr>
        <w:t xml:space="preserve">D)  </w:t>
      </w:r>
      <w:r>
        <w:rPr>
          <w:rFonts w:ascii="Georgia" w:hAnsi="Georgia"/>
          <w:sz w:val="20"/>
        </w:rPr>
        <w:t>his</w:t>
      </w:r>
    </w:p>
    <w:p>
      <w:pPr>
        <w:keepNext/>
        <w:keepLines/>
        <w:tabs>
          <w:tab w:pos="9504" w:val="right"/>
        </w:tabs>
        <w:spacing w:before="140" w:after="40"/>
      </w:pPr>
      <w:r>
        <w:rPr>
          <w:rFonts w:ascii="Georgia" w:hAnsi="Georgia"/>
          <w:b/>
          <w:sz w:val="20"/>
        </w:rPr>
        <w:t>152</w:t>
      </w:r>
      <w:r>
        <w:rPr>
          <w:rFonts w:ascii="Georgia" w:hAnsi="Georgia"/>
          <w:color w:val="999999"/>
          <w:sz w:val="15"/>
        </w:rPr>
        <w:t xml:space="preserve">  C04-HIS-E02</w:t>
      </w:r>
      <w:r>
        <w:tab/>
      </w:r>
      <w:r>
        <w:rPr>
          <w:rFonts w:ascii="Georgia" w:hAnsi="Georgia"/>
          <w:b w:val="0"/>
          <w:i w:val="0"/>
          <w:caps/>
          <w:color w:val="999999"/>
          <w:sz w:val="15"/>
        </w:rPr>
        <w:t>A pronoun that is an object takes the object case · easy · Foundation</w:t>
      </w:r>
    </w:p>
    <w:p>
      <w:pPr>
        <w:keepNext/>
        <w:keepLines/>
        <w:spacing w:before="0" w:after="80"/>
        <w:ind w:left="317"/>
      </w:pPr>
      <w:r>
        <w:rPr>
          <w:rFonts w:ascii="Georgia" w:hAnsi="Georgia"/>
          <w:b w:val="0"/>
          <w:i w:val="0"/>
          <w:sz w:val="20"/>
        </w:rPr>
        <w:t>The king's ministers dismissed the petition, and the colonists never forgave ___ for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them</w:t>
      </w:r>
    </w:p>
    <w:p>
      <w:pPr>
        <w:keepLines/>
        <w:spacing w:after="20"/>
        <w:ind w:left="749" w:hanging="317"/>
      </w:pPr>
      <w:r>
        <w:rPr>
          <w:rFonts w:ascii="Georgia" w:hAnsi="Georgia"/>
          <w:color w:val="555555"/>
          <w:sz w:val="20"/>
        </w:rPr>
        <w:t xml:space="preserve">D)  </w:t>
      </w:r>
      <w:r>
        <w:rPr>
          <w:rFonts w:ascii="Georgia" w:hAnsi="Georgia"/>
          <w:sz w:val="20"/>
        </w:rPr>
        <w:t>themselves</w:t>
      </w:r>
    </w:p>
    <w:p>
      <w:pPr>
        <w:keepNext/>
        <w:keepLines/>
        <w:tabs>
          <w:tab w:pos="9504" w:val="right"/>
        </w:tabs>
        <w:spacing w:before="140" w:after="40"/>
      </w:pPr>
      <w:r>
        <w:rPr>
          <w:rFonts w:ascii="Georgia" w:hAnsi="Georgia"/>
          <w:b/>
          <w:sz w:val="20"/>
        </w:rPr>
        <w:t>153</w:t>
      </w:r>
      <w:r>
        <w:rPr>
          <w:rFonts w:ascii="Georgia" w:hAnsi="Georgia"/>
          <w:color w:val="999999"/>
          <w:sz w:val="15"/>
        </w:rPr>
        <w:t xml:space="preserve">  C04-HIS-E03</w:t>
      </w:r>
      <w:r>
        <w:tab/>
      </w:r>
      <w:r>
        <w:rPr>
          <w:rFonts w:ascii="Georgia" w:hAnsi="Georgia"/>
          <w:b w:val="0"/>
          <w:i w:val="0"/>
          <w:caps/>
          <w:color w:val="999999"/>
          <w:sz w:val="15"/>
        </w:rPr>
        <w:t>A pronoun modifying a noun takes the possessive form · easy · Developing</w:t>
      </w:r>
    </w:p>
    <w:p>
      <w:pPr>
        <w:keepNext/>
        <w:keepLines/>
        <w:spacing w:before="0" w:after="80"/>
        <w:ind w:left="317"/>
      </w:pPr>
      <w:r>
        <w:rPr>
          <w:rFonts w:ascii="Georgia" w:hAnsi="Georgia"/>
          <w:b w:val="0"/>
          <w:i w:val="0"/>
          <w:sz w:val="20"/>
        </w:rPr>
        <w:t>The framers left the method of choosing a president to the states, and ___ choices produced the electoral college as it now works.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themselves</w:t>
      </w:r>
    </w:p>
    <w:p>
      <w:pPr>
        <w:keepNext/>
        <w:keepLines/>
        <w:spacing w:after="20"/>
        <w:ind w:left="749" w:hanging="317"/>
      </w:pPr>
      <w:r>
        <w:rPr>
          <w:rFonts w:ascii="Georgia" w:hAnsi="Georgia"/>
          <w:color w:val="555555"/>
          <w:sz w:val="20"/>
        </w:rPr>
        <w:t xml:space="preserve">C)  </w:t>
      </w:r>
      <w:r>
        <w:rPr>
          <w:rFonts w:ascii="Georgia" w:hAnsi="Georgia"/>
          <w:sz w:val="20"/>
        </w:rPr>
        <w:t>theirs</w:t>
      </w:r>
    </w:p>
    <w:p>
      <w:pPr>
        <w:keepLines/>
        <w:spacing w:after="20"/>
        <w:ind w:left="749" w:hanging="317"/>
      </w:pPr>
      <w:r>
        <w:rPr>
          <w:rFonts w:ascii="Georgia" w:hAnsi="Georgia"/>
          <w:color w:val="555555"/>
          <w:sz w:val="20"/>
        </w:rPr>
        <w:t xml:space="preserve">D)  </w:t>
      </w:r>
      <w:r>
        <w:rPr>
          <w:rFonts w:ascii="Georgia" w:hAnsi="Georgia"/>
          <w:sz w:val="20"/>
        </w:rPr>
        <w:t>their</w:t>
      </w:r>
    </w:p>
    <w:p>
      <w:pPr>
        <w:keepNext/>
        <w:keepLines/>
        <w:tabs>
          <w:tab w:pos="9504" w:val="right"/>
        </w:tabs>
        <w:spacing w:before="140" w:after="40"/>
      </w:pPr>
      <w:r>
        <w:rPr>
          <w:rFonts w:ascii="Georgia" w:hAnsi="Georgia"/>
          <w:b/>
          <w:sz w:val="20"/>
        </w:rPr>
        <w:t>154</w:t>
      </w:r>
      <w:r>
        <w:rPr>
          <w:rFonts w:ascii="Georgia" w:hAnsi="Georgia"/>
          <w:color w:val="999999"/>
          <w:sz w:val="15"/>
        </w:rPr>
        <w:t xml:space="preserve">  C04-HIS-E04</w:t>
      </w:r>
      <w:r>
        <w:tab/>
      </w:r>
      <w:r>
        <w:rPr>
          <w:rFonts w:ascii="Georgia" w:hAnsi="Georgia"/>
          <w:b w:val="0"/>
          <w:i w:val="0"/>
          <w:caps/>
          <w:color w:val="999999"/>
          <w:sz w:val="15"/>
        </w:rPr>
        <w:t>A pronoun that is an object takes the object case · medium · Developing</w:t>
      </w:r>
    </w:p>
    <w:p>
      <w:pPr>
        <w:keepNext/>
        <w:keepLines/>
        <w:spacing w:before="0" w:after="80"/>
        <w:ind w:left="317"/>
      </w:pPr>
      <w:r>
        <w:rPr>
          <w:rFonts w:ascii="Georgia" w:hAnsi="Georgia"/>
          <w:b w:val="0"/>
          <w:i w:val="0"/>
          <w:sz w:val="20"/>
        </w:rPr>
        <w:t>Truth asked the convention to hear ___ out, and the record of what she said survives in three conflicting versions.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she</w:t>
      </w:r>
    </w:p>
    <w:p>
      <w:pPr>
        <w:keepNext/>
        <w:keepLines/>
        <w:spacing w:after="20"/>
        <w:ind w:left="749" w:hanging="317"/>
      </w:pPr>
      <w:r>
        <w:rPr>
          <w:rFonts w:ascii="Georgia" w:hAnsi="Georgia"/>
          <w:color w:val="555555"/>
          <w:sz w:val="20"/>
        </w:rPr>
        <w:t xml:space="preserve">B)  </w:t>
      </w:r>
      <w:r>
        <w:rPr>
          <w:rFonts w:ascii="Georgia" w:hAnsi="Georgia"/>
          <w:sz w:val="20"/>
        </w:rPr>
        <w:t>her</w:t>
      </w:r>
    </w:p>
    <w:p>
      <w:pPr>
        <w:keepNext/>
        <w:keepLines/>
        <w:spacing w:after="20"/>
        <w:ind w:left="749" w:hanging="317"/>
      </w:pPr>
      <w:r>
        <w:rPr>
          <w:rFonts w:ascii="Georgia" w:hAnsi="Georgia"/>
          <w:color w:val="555555"/>
          <w:sz w:val="20"/>
        </w:rPr>
        <w:t xml:space="preserve">C)  </w:t>
      </w:r>
      <w:r>
        <w:rPr>
          <w:rFonts w:ascii="Georgia" w:hAnsi="Georgia"/>
          <w:sz w:val="20"/>
        </w:rPr>
        <w:t>herself</w:t>
      </w:r>
    </w:p>
    <w:p>
      <w:pPr>
        <w:keepLines/>
        <w:spacing w:after="20"/>
        <w:ind w:left="749" w:hanging="317"/>
      </w:pPr>
      <w:r>
        <w:rPr>
          <w:rFonts w:ascii="Georgia" w:hAnsi="Georgia"/>
          <w:color w:val="555555"/>
          <w:sz w:val="20"/>
        </w:rPr>
        <w:t xml:space="preserve">D)  </w:t>
      </w:r>
      <w:r>
        <w:rPr>
          <w:rFonts w:ascii="Georgia" w:hAnsi="Georgia"/>
          <w:sz w:val="20"/>
        </w:rPr>
        <w:t>hers</w:t>
      </w:r>
    </w:p>
    <w:p>
      <w:pPr>
        <w:keepNext/>
        <w:keepLines/>
        <w:tabs>
          <w:tab w:pos="9504" w:val="right"/>
        </w:tabs>
        <w:spacing w:before="140" w:after="40"/>
      </w:pPr>
      <w:r>
        <w:rPr>
          <w:rFonts w:ascii="Georgia" w:hAnsi="Georgia"/>
          <w:b/>
          <w:sz w:val="20"/>
        </w:rPr>
        <w:t>155</w:t>
      </w:r>
      <w:r>
        <w:rPr>
          <w:rFonts w:ascii="Georgia" w:hAnsi="Georgia"/>
          <w:color w:val="999999"/>
          <w:sz w:val="15"/>
        </w:rPr>
        <w:t xml:space="preserve">  C04-HIS-E05</w:t>
      </w:r>
      <w:r>
        <w:tab/>
      </w:r>
      <w:r>
        <w:rPr>
          <w:rFonts w:ascii="Georgia" w:hAnsi="Georgia"/>
          <w:b w:val="0"/>
          <w:i/>
          <w:caps/>
          <w:color w:val="999999"/>
          <w:sz w:val="15"/>
        </w:rPr>
        <w:t>Who</w:t>
      </w:r>
      <w:r>
        <w:rPr>
          <w:rFonts w:ascii="Georgia" w:hAnsi="Georgia"/>
          <w:b w:val="0"/>
          <w:i w:val="0"/>
          <w:caps/>
          <w:color w:val="999999"/>
          <w:sz w:val="15"/>
        </w:rPr>
        <w:t xml:space="preserve"> is the subject form · medium · Developing</w:t>
      </w:r>
    </w:p>
    <w:p>
      <w:pPr>
        <w:keepNext/>
        <w:keepLines/>
        <w:spacing w:before="0" w:after="80"/>
        <w:ind w:left="317"/>
      </w:pPr>
      <w:r>
        <w:rPr>
          <w:rFonts w:ascii="Georgia" w:hAnsi="Georgia"/>
          <w:b w:val="0"/>
          <w:i w:val="0"/>
          <w:sz w:val="20"/>
        </w:rPr>
        <w:t>The senators ___ voted against the Reconstruction amendments were almost all from the states that had seceded a decade earlier.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which</w:t>
      </w:r>
    </w:p>
    <w:p>
      <w:pPr>
        <w:keepNext/>
        <w:keepLines/>
        <w:tabs>
          <w:tab w:pos="9504" w:val="right"/>
        </w:tabs>
        <w:spacing w:before="140" w:after="40"/>
      </w:pPr>
      <w:r>
        <w:rPr>
          <w:rFonts w:ascii="Georgia" w:hAnsi="Georgia"/>
          <w:b/>
          <w:sz w:val="20"/>
        </w:rPr>
        <w:t>156</w:t>
      </w:r>
      <w:r>
        <w:rPr>
          <w:rFonts w:ascii="Georgia" w:hAnsi="Georgia"/>
          <w:color w:val="999999"/>
          <w:sz w:val="15"/>
        </w:rPr>
        <w:t xml:space="preserve">  C04-HIS-E06</w:t>
      </w:r>
      <w:r>
        <w:tab/>
      </w:r>
      <w:r>
        <w:rPr>
          <w:rFonts w:ascii="Georgia" w:hAnsi="Georgia"/>
          <w:b w:val="0"/>
          <w:i/>
          <w:caps/>
          <w:color w:val="999999"/>
          <w:sz w:val="15"/>
        </w:rPr>
        <w:t>Whom</w:t>
      </w:r>
      <w:r>
        <w:rPr>
          <w:rFonts w:ascii="Georgia" w:hAnsi="Georgia"/>
          <w:b w:val="0"/>
          <w:i w:val="0"/>
          <w:caps/>
          <w:color w:val="999999"/>
          <w:sz w:val="15"/>
        </w:rPr>
        <w:t xml:space="preserve"> is the object form · medium · Target</w:t>
      </w:r>
    </w:p>
    <w:p>
      <w:pPr>
        <w:keepNext/>
        <w:keepLines/>
        <w:spacing w:before="0" w:after="80"/>
        <w:ind w:left="317"/>
      </w:pPr>
      <w:r>
        <w:rPr>
          <w:rFonts w:ascii="Georgia" w:hAnsi="Georgia"/>
          <w:b w:val="0"/>
          <w:i w:val="0"/>
          <w:sz w:val="20"/>
        </w:rPr>
        <w:t>The commissioners ___ Congress appointed to investigate the railroads had no power to compel testimony, and the industry treated the hearings as a formality to be waited out.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whose</w:t>
      </w:r>
    </w:p>
    <w:p>
      <w:pPr>
        <w:keepNext/>
        <w:keepLines/>
        <w:spacing w:after="20"/>
        <w:ind w:left="749" w:hanging="317"/>
      </w:pPr>
      <w:r>
        <w:rPr>
          <w:rFonts w:ascii="Georgia" w:hAnsi="Georgia"/>
          <w:color w:val="555555"/>
          <w:sz w:val="20"/>
        </w:rPr>
        <w:t xml:space="preserve">C)  </w:t>
      </w:r>
      <w:r>
        <w:rPr>
          <w:rFonts w:ascii="Georgia" w:hAnsi="Georgia"/>
          <w:sz w:val="20"/>
        </w:rPr>
        <w:t>that</w:t>
      </w:r>
    </w:p>
    <w:p>
      <w:pPr>
        <w:keepLines/>
        <w:spacing w:after="20"/>
        <w:ind w:left="749" w:hanging="317"/>
      </w:pPr>
      <w:r>
        <w:rPr>
          <w:rFonts w:ascii="Georgia" w:hAnsi="Georgia"/>
          <w:color w:val="555555"/>
          <w:sz w:val="20"/>
        </w:rPr>
        <w:t xml:space="preserve">D)  </w:t>
      </w:r>
      <w:r>
        <w:rPr>
          <w:rFonts w:ascii="Georgia" w:hAnsi="Georgia"/>
          <w:sz w:val="20"/>
        </w:rPr>
        <w:t>whom</w:t>
      </w:r>
    </w:p>
    <w:p>
      <w:pPr>
        <w:keepNext/>
        <w:keepLines/>
        <w:tabs>
          <w:tab w:pos="9504" w:val="right"/>
        </w:tabs>
        <w:spacing w:before="140" w:after="40"/>
      </w:pPr>
      <w:r>
        <w:rPr>
          <w:rFonts w:ascii="Georgia" w:hAnsi="Georgia"/>
          <w:b/>
          <w:sz w:val="20"/>
        </w:rPr>
        <w:t>157</w:t>
      </w:r>
      <w:r>
        <w:rPr>
          <w:rFonts w:ascii="Georgia" w:hAnsi="Georgia"/>
          <w:color w:val="999999"/>
          <w:sz w:val="15"/>
        </w:rPr>
        <w:t xml:space="preserve">  C04-HIS-E07</w:t>
      </w:r>
      <w:r>
        <w:tab/>
      </w:r>
      <w:r>
        <w:rPr>
          <w:rFonts w:ascii="Georgia" w:hAnsi="Georgia"/>
          <w:b w:val="0"/>
          <w:i w:val="0"/>
          <w:caps/>
          <w:color w:val="999999"/>
          <w:sz w:val="15"/>
        </w:rPr>
        <w:t>A pronoun modifying a noun takes the possessive form · medium · Target</w:t>
      </w:r>
    </w:p>
    <w:p>
      <w:pPr>
        <w:keepNext/>
        <w:keepLines/>
        <w:spacing w:before="0" w:after="80"/>
        <w:ind w:left="317"/>
      </w:pPr>
      <w:r>
        <w:rPr>
          <w:rFonts w:ascii="Georgia" w:hAnsi="Georgia"/>
          <w:b w:val="0"/>
          <w:i w:val="0"/>
          <w:sz w:val="20"/>
        </w:rPr>
        <w:t>The Court held that a state could not deny a citizen the vote on account of race, and ___ reasoning rested on the amendment's second sentence rather than its first.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itself</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158</w:t>
      </w:r>
      <w:r>
        <w:rPr>
          <w:rFonts w:ascii="Georgia" w:hAnsi="Georgia"/>
          <w:color w:val="999999"/>
          <w:sz w:val="15"/>
        </w:rPr>
        <w:t xml:space="preserve">  C04-HIS-E08</w:t>
      </w:r>
      <w:r>
        <w:tab/>
      </w:r>
      <w:r>
        <w:rPr>
          <w:rFonts w:ascii="Georgia" w:hAnsi="Georgia"/>
          <w:b w:val="0"/>
          <w:i w:val="0"/>
          <w:caps/>
          <w:color w:val="999999"/>
          <w:sz w:val="15"/>
        </w:rPr>
        <w:t>A reflexive is used only when subject and object are the same · hard · Target</w:t>
      </w:r>
    </w:p>
    <w:p>
      <w:pPr>
        <w:keepNext/>
        <w:keepLines/>
        <w:spacing w:before="0" w:after="80"/>
        <w:ind w:left="317"/>
      </w:pPr>
      <w:r>
        <w:rPr>
          <w:rFonts w:ascii="Georgia" w:hAnsi="Georgia"/>
          <w:b w:val="0"/>
          <w:i w:val="0"/>
          <w:sz w:val="20"/>
        </w:rPr>
        <w:t>The Senate cannot discipline a member without first constituting ___ as a court, a step it has taken only a handful of times in two centuries.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itself</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them</w:t>
      </w:r>
    </w:p>
    <w:p>
      <w:pPr>
        <w:keepNext/>
        <w:keepLines/>
        <w:tabs>
          <w:tab w:pos="9504" w:val="right"/>
        </w:tabs>
        <w:spacing w:before="140" w:after="40"/>
      </w:pPr>
      <w:r>
        <w:rPr>
          <w:rFonts w:ascii="Georgia" w:hAnsi="Georgia"/>
          <w:b/>
          <w:sz w:val="20"/>
        </w:rPr>
        <w:t>159</w:t>
      </w:r>
      <w:r>
        <w:rPr>
          <w:rFonts w:ascii="Georgia" w:hAnsi="Georgia"/>
          <w:color w:val="999999"/>
          <w:sz w:val="15"/>
        </w:rPr>
        <w:t xml:space="preserve">  C04-HIS-E09</w:t>
      </w:r>
      <w:r>
        <w:tab/>
      </w:r>
      <w:r>
        <w:rPr>
          <w:rFonts w:ascii="Georgia" w:hAnsi="Georgia"/>
          <w:b w:val="0"/>
          <w:i/>
          <w:caps/>
          <w:color w:val="999999"/>
          <w:sz w:val="15"/>
        </w:rPr>
        <w:t>Whom</w:t>
      </w:r>
      <w:r>
        <w:rPr>
          <w:rFonts w:ascii="Georgia" w:hAnsi="Georgia"/>
          <w:b w:val="0"/>
          <w:i w:val="0"/>
          <w:caps/>
          <w:color w:val="999999"/>
          <w:sz w:val="15"/>
        </w:rPr>
        <w:t xml:space="preserve"> is the object form · hard · Stretch</w:t>
      </w:r>
    </w:p>
    <w:p>
      <w:pPr>
        <w:keepNext/>
        <w:keepLines/>
        <w:spacing w:before="0" w:after="80"/>
        <w:ind w:left="317"/>
      </w:pPr>
      <w:r>
        <w:rPr>
          <w:rFonts w:ascii="Georgia" w:hAnsi="Georgia"/>
          <w:b w:val="0"/>
          <w:i w:val="0"/>
          <w:sz w:val="20"/>
        </w:rPr>
        <w:t>The citizens ___ the wartime sedition statutes reached were in most cases not spies or saboteurs but editors of small newspapers printed in languages other than English, and several of the convictions were later quietly set aside.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that</w:t>
      </w:r>
    </w:p>
    <w:p>
      <w:pPr>
        <w:keepNext/>
        <w:keepLines/>
        <w:spacing w:after="20"/>
        <w:ind w:left="749" w:hanging="317"/>
      </w:pPr>
      <w:r>
        <w:rPr>
          <w:rFonts w:ascii="Georgia" w:hAnsi="Georgia"/>
          <w:color w:val="555555"/>
          <w:sz w:val="20"/>
        </w:rPr>
        <w:t xml:space="preserve">C)  </w:t>
      </w:r>
      <w:r>
        <w:rPr>
          <w:rFonts w:ascii="Georgia" w:hAnsi="Georgia"/>
          <w:sz w:val="20"/>
        </w:rPr>
        <w:t>whoever</w:t>
      </w:r>
    </w:p>
    <w:p>
      <w:pPr>
        <w:keepLines/>
        <w:spacing w:after="20"/>
        <w:ind w:left="749" w:hanging="317"/>
      </w:pPr>
      <w:r>
        <w:rPr>
          <w:rFonts w:ascii="Georgia" w:hAnsi="Georgia"/>
          <w:color w:val="555555"/>
          <w:sz w:val="20"/>
        </w:rPr>
        <w:t xml:space="preserve">D)  </w:t>
      </w:r>
      <w:r>
        <w:rPr>
          <w:rFonts w:ascii="Georgia" w:hAnsi="Georgia"/>
          <w:sz w:val="20"/>
        </w:rPr>
        <w:t>whom</w:t>
      </w:r>
    </w:p>
    <w:p>
      <w:pPr>
        <w:keepNext/>
        <w:keepLines/>
        <w:tabs>
          <w:tab w:pos="9504" w:val="right"/>
        </w:tabs>
        <w:spacing w:before="140" w:after="40"/>
      </w:pPr>
      <w:r>
        <w:rPr>
          <w:rFonts w:ascii="Georgia" w:hAnsi="Georgia"/>
          <w:b/>
          <w:sz w:val="20"/>
        </w:rPr>
        <w:t>160</w:t>
      </w:r>
      <w:r>
        <w:rPr>
          <w:rFonts w:ascii="Georgia" w:hAnsi="Georgia"/>
          <w:color w:val="999999"/>
          <w:sz w:val="15"/>
        </w:rPr>
        <w:t xml:space="preserve">  C04-HIS-E10</w:t>
      </w:r>
      <w:r>
        <w:tab/>
      </w:r>
      <w:r>
        <w:rPr>
          <w:rFonts w:ascii="Georgia" w:hAnsi="Georgia"/>
          <w:b w:val="0"/>
          <w:i/>
          <w:caps/>
          <w:color w:val="999999"/>
          <w:sz w:val="15"/>
        </w:rPr>
        <w:t>Who</w:t>
      </w:r>
      <w:r>
        <w:rPr>
          <w:rFonts w:ascii="Georgia" w:hAnsi="Georgia"/>
          <w:b w:val="0"/>
          <w:i w:val="0"/>
          <w:caps/>
          <w:color w:val="999999"/>
          <w:sz w:val="15"/>
        </w:rPr>
        <w:t xml:space="preserve"> is the subject form · hard · Stretch</w:t>
      </w:r>
    </w:p>
    <w:p>
      <w:pPr>
        <w:keepNext/>
        <w:keepLines/>
        <w:spacing w:before="0" w:after="80"/>
        <w:ind w:left="317"/>
      </w:pPr>
      <w:r>
        <w:rPr>
          <w:rFonts w:ascii="Georgia" w:hAnsi="Georgia"/>
          <w:b w:val="0"/>
          <w:i w:val="0"/>
          <w:sz w:val="20"/>
        </w:rPr>
        <w:t>The editors ___ built the first mass-circulation papers understood that a reader who agreed with the paper bought it more faithfully than a reader who merely trusted it, and they wrote accordingly for forty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whom</w:t>
      </w:r>
    </w:p>
    <w:p>
      <w:pPr>
        <w:keepNext/>
        <w:keepLines/>
        <w:spacing w:after="20"/>
        <w:ind w:left="749" w:hanging="317"/>
      </w:pPr>
      <w:r>
        <w:rPr>
          <w:rFonts w:ascii="Georgia" w:hAnsi="Georgia"/>
          <w:color w:val="555555"/>
          <w:sz w:val="20"/>
        </w:rPr>
        <w:t xml:space="preserve">B)  </w:t>
      </w:r>
      <w:r>
        <w:rPr>
          <w:rFonts w:ascii="Georgia" w:hAnsi="Georgia"/>
          <w:sz w:val="20"/>
        </w:rPr>
        <w:t>who</w:t>
      </w:r>
    </w:p>
    <w:p>
      <w:pPr>
        <w:keepNext/>
        <w:keepLines/>
        <w:spacing w:after="20"/>
        <w:ind w:left="749" w:hanging="317"/>
      </w:pPr>
      <w:r>
        <w:rPr>
          <w:rFonts w:ascii="Georgia" w:hAnsi="Georgia"/>
          <w:color w:val="555555"/>
          <w:sz w:val="20"/>
        </w:rPr>
        <w:t xml:space="preserve">C)  </w:t>
      </w:r>
      <w:r>
        <w:rPr>
          <w:rFonts w:ascii="Georgia" w:hAnsi="Georgia"/>
          <w:sz w:val="20"/>
        </w:rPr>
        <w:t>which</w:t>
      </w:r>
    </w:p>
    <w:p>
      <w:pPr>
        <w:keepLines/>
        <w:spacing w:after="20"/>
        <w:ind w:left="749" w:hanging="317"/>
      </w:pPr>
      <w:r>
        <w:rPr>
          <w:rFonts w:ascii="Georgia" w:hAnsi="Georgia"/>
          <w:color w:val="555555"/>
          <w:sz w:val="20"/>
        </w:rPr>
        <w:t xml:space="preserve">D)  </w:t>
      </w:r>
      <w:r>
        <w:rPr>
          <w:rFonts w:ascii="Georgia" w:hAnsi="Georgia"/>
          <w:sz w:val="20"/>
        </w:rPr>
        <w:t>whomever</w:t>
      </w:r>
    </w:p>
    <w:p>
      <w:r>
        <w:br w:type="page"/>
      </w:r>
    </w:p>
    <w:p>
      <w:pPr>
        <w:tabs>
          <w:tab w:pos="9504" w:val="right"/>
        </w:tabs>
        <w:spacing w:after="40"/>
      </w:pPr>
      <w:r>
        <w:rPr>
          <w:rFonts w:ascii="Georgia" w:hAnsi="Georgia"/>
          <w:b/>
          <w:sz w:val="22"/>
        </w:rPr>
        <w:t>Part 4.2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تصف باحثين وأنواعاً بجمل موصولة طويلة، فيبعد الضمير الموصول عن فعله الذي يحكم حالته وتضيع الحالة في الطريق. والحلّ أن تحذف ما بينهما وتقرأ الجملة الموصولة وحدها، فيظهر هل الضمير فاعل أم مفعول.</w:t>
      </w:r>
    </w:p>
    <w:p>
      <w:pPr>
        <w:spacing w:before="40" w:after="60"/>
        <w:pBdr>
          <w:bottom w:val="single" w:sz="4" w:space="1" w:color="999999"/>
        </w:pBdr>
      </w:pPr>
    </w:p>
    <w:p>
      <w:pPr>
        <w:keepNext/>
        <w:keepLines/>
        <w:tabs>
          <w:tab w:pos="9504" w:val="right"/>
        </w:tabs>
        <w:spacing w:before="140" w:after="40"/>
      </w:pPr>
      <w:r>
        <w:rPr>
          <w:rFonts w:ascii="Georgia" w:hAnsi="Georgia"/>
          <w:b/>
          <w:sz w:val="20"/>
        </w:rPr>
        <w:t>161</w:t>
      </w:r>
      <w:r>
        <w:rPr>
          <w:rFonts w:ascii="Georgia" w:hAnsi="Georgia"/>
          <w:color w:val="999999"/>
          <w:sz w:val="15"/>
        </w:rPr>
        <w:t xml:space="preserve">  C04-BIO-E01</w:t>
      </w:r>
      <w:r>
        <w:tab/>
      </w:r>
      <w:r>
        <w:rPr>
          <w:rFonts w:ascii="Georgia" w:hAnsi="Georgia"/>
          <w:b w:val="0"/>
          <w:i w:val="0"/>
          <w:caps/>
          <w:color w:val="999999"/>
          <w:sz w:val="15"/>
        </w:rPr>
        <w:t>A pronoun modifying a noun takes the possessive form · easy · Foundation</w:t>
      </w:r>
    </w:p>
    <w:p>
      <w:pPr>
        <w:keepNext/>
        <w:keepLines/>
        <w:spacing w:before="0" w:after="80"/>
        <w:ind w:left="317"/>
      </w:pPr>
      <w:r>
        <w:rPr>
          <w:rFonts w:ascii="Georgia" w:hAnsi="Georgia"/>
          <w:b w:val="0"/>
          <w:i w:val="0"/>
          <w:sz w:val="20"/>
        </w:rPr>
        <w:t>Darwin and Wallace reached the same explanation, and ___ papers were read to the Linnean Society on one evening.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themselves</w:t>
      </w:r>
    </w:p>
    <w:p>
      <w:pPr>
        <w:keepLines/>
        <w:spacing w:after="20"/>
        <w:ind w:left="749" w:hanging="317"/>
      </w:pPr>
      <w:r>
        <w:rPr>
          <w:rFonts w:ascii="Georgia" w:hAnsi="Georgia"/>
          <w:color w:val="555555"/>
          <w:sz w:val="20"/>
        </w:rPr>
        <w:t xml:space="preserve">D)  </w:t>
      </w:r>
      <w:r>
        <w:rPr>
          <w:rFonts w:ascii="Georgia" w:hAnsi="Georgia"/>
          <w:sz w:val="20"/>
        </w:rPr>
        <w:t>theirs</w:t>
      </w:r>
    </w:p>
    <w:p>
      <w:pPr>
        <w:keepNext/>
        <w:keepLines/>
        <w:tabs>
          <w:tab w:pos="9504" w:val="right"/>
        </w:tabs>
        <w:spacing w:before="140" w:after="40"/>
      </w:pPr>
      <w:r>
        <w:rPr>
          <w:rFonts w:ascii="Georgia" w:hAnsi="Georgia"/>
          <w:b/>
          <w:sz w:val="20"/>
        </w:rPr>
        <w:t>162</w:t>
      </w:r>
      <w:r>
        <w:rPr>
          <w:rFonts w:ascii="Georgia" w:hAnsi="Georgia"/>
          <w:color w:val="999999"/>
          <w:sz w:val="15"/>
        </w:rPr>
        <w:t xml:space="preserve">  C04-BIO-E02</w:t>
      </w:r>
      <w:r>
        <w:tab/>
      </w:r>
      <w:r>
        <w:rPr>
          <w:rFonts w:ascii="Georgia" w:hAnsi="Georgia"/>
          <w:b w:val="0"/>
          <w:i w:val="0"/>
          <w:caps/>
          <w:color w:val="999999"/>
          <w:sz w:val="15"/>
        </w:rPr>
        <w:t>A pronoun that is the subject of a verb takes the subject case · easy · Foundation</w:t>
      </w:r>
    </w:p>
    <w:p>
      <w:pPr>
        <w:keepNext/>
        <w:keepLines/>
        <w:spacing w:before="0" w:after="80"/>
        <w:ind w:left="317"/>
      </w:pPr>
      <w:r>
        <w:rPr>
          <w:rFonts w:ascii="Georgia" w:hAnsi="Georgia"/>
          <w:b w:val="0"/>
          <w:i w:val="0"/>
          <w:sz w:val="20"/>
        </w:rPr>
        <w:t>Mendel kept his results to himself for years, and neither Nageli nor ___ saw what the ratios meant.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him</w:t>
      </w:r>
    </w:p>
    <w:p>
      <w:pPr>
        <w:keepNext/>
        <w:keepLines/>
        <w:spacing w:after="20"/>
        <w:ind w:left="749" w:hanging="317"/>
      </w:pPr>
      <w:r>
        <w:rPr>
          <w:rFonts w:ascii="Georgia" w:hAnsi="Georgia"/>
          <w:color w:val="555555"/>
          <w:sz w:val="20"/>
        </w:rPr>
        <w:t xml:space="preserve">B)  </w:t>
      </w:r>
      <w:r>
        <w:rPr>
          <w:rFonts w:ascii="Georgia" w:hAnsi="Georgia"/>
          <w:sz w:val="20"/>
        </w:rPr>
        <w:t>himself</w:t>
      </w:r>
    </w:p>
    <w:p>
      <w:pPr>
        <w:keepNext/>
        <w:keepLines/>
        <w:spacing w:after="20"/>
        <w:ind w:left="749" w:hanging="317"/>
      </w:pPr>
      <w:r>
        <w:rPr>
          <w:rFonts w:ascii="Georgia" w:hAnsi="Georgia"/>
          <w:color w:val="555555"/>
          <w:sz w:val="20"/>
        </w:rPr>
        <w:t xml:space="preserve">C)  </w:t>
      </w:r>
      <w:r>
        <w:rPr>
          <w:rFonts w:ascii="Georgia" w:hAnsi="Georgia"/>
          <w:sz w:val="20"/>
        </w:rPr>
        <w:t>his</w:t>
      </w:r>
    </w:p>
    <w:p>
      <w:pPr>
        <w:keepLines/>
        <w:spacing w:after="20"/>
        <w:ind w:left="749" w:hanging="317"/>
      </w:pPr>
      <w:r>
        <w:rPr>
          <w:rFonts w:ascii="Georgia" w:hAnsi="Georgia"/>
          <w:color w:val="555555"/>
          <w:sz w:val="20"/>
        </w:rPr>
        <w:t xml:space="preserve">D)  </w:t>
      </w:r>
      <w:r>
        <w:rPr>
          <w:rFonts w:ascii="Georgia" w:hAnsi="Georgia"/>
          <w:sz w:val="20"/>
        </w:rPr>
        <w:t>he</w:t>
      </w:r>
    </w:p>
    <w:p>
      <w:pPr>
        <w:keepNext/>
        <w:keepLines/>
        <w:tabs>
          <w:tab w:pos="9504" w:val="right"/>
        </w:tabs>
        <w:spacing w:before="140" w:after="40"/>
      </w:pPr>
      <w:r>
        <w:rPr>
          <w:rFonts w:ascii="Georgia" w:hAnsi="Georgia"/>
          <w:b/>
          <w:sz w:val="20"/>
        </w:rPr>
        <w:t>163</w:t>
      </w:r>
      <w:r>
        <w:rPr>
          <w:rFonts w:ascii="Georgia" w:hAnsi="Georgia"/>
          <w:color w:val="999999"/>
          <w:sz w:val="15"/>
        </w:rPr>
        <w:t xml:space="preserve">  C04-BIO-E03</w:t>
      </w:r>
      <w:r>
        <w:tab/>
      </w:r>
      <w:r>
        <w:rPr>
          <w:rFonts w:ascii="Georgia" w:hAnsi="Georgia"/>
          <w:b w:val="0"/>
          <w:i w:val="0"/>
          <w:caps/>
          <w:color w:val="999999"/>
          <w:sz w:val="15"/>
        </w:rPr>
        <w:t>A pronoun that is an object takes the object case · easy · Developing</w:t>
      </w:r>
    </w:p>
    <w:p>
      <w:pPr>
        <w:keepNext/>
        <w:keepLines/>
        <w:spacing w:before="0" w:after="80"/>
        <w:ind w:left="317"/>
      </w:pPr>
      <w:r>
        <w:rPr>
          <w:rFonts w:ascii="Georgia" w:hAnsi="Georgia"/>
          <w:b w:val="0"/>
          <w:i w:val="0"/>
          <w:sz w:val="20"/>
        </w:rPr>
        <w:t>The folds of the inner membrane are what give a mitochondrion its surface, and a drug that flattens ___ shuts the cell's energy supply down.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they</w:t>
      </w:r>
    </w:p>
    <w:p>
      <w:pPr>
        <w:keepNext/>
        <w:keepLines/>
        <w:spacing w:after="20"/>
        <w:ind w:left="749" w:hanging="317"/>
      </w:pPr>
      <w:r>
        <w:rPr>
          <w:rFonts w:ascii="Georgia" w:hAnsi="Georgia"/>
          <w:color w:val="555555"/>
          <w:sz w:val="20"/>
        </w:rPr>
        <w:t xml:space="preserve">C)  </w:t>
      </w:r>
      <w:r>
        <w:rPr>
          <w:rFonts w:ascii="Georgia" w:hAnsi="Georgia"/>
          <w:sz w:val="20"/>
        </w:rPr>
        <w:t>their</w:t>
      </w:r>
    </w:p>
    <w:p>
      <w:pPr>
        <w:keepLines/>
        <w:spacing w:after="20"/>
        <w:ind w:left="749" w:hanging="317"/>
      </w:pPr>
      <w:r>
        <w:rPr>
          <w:rFonts w:ascii="Georgia" w:hAnsi="Georgia"/>
          <w:color w:val="555555"/>
          <w:sz w:val="20"/>
        </w:rPr>
        <w:t xml:space="preserve">D)  </w:t>
      </w:r>
      <w:r>
        <w:rPr>
          <w:rFonts w:ascii="Georgia" w:hAnsi="Georgia"/>
          <w:sz w:val="20"/>
        </w:rPr>
        <w:t>themselves</w:t>
      </w:r>
    </w:p>
    <w:p>
      <w:pPr>
        <w:keepNext/>
        <w:keepLines/>
        <w:tabs>
          <w:tab w:pos="9504" w:val="right"/>
        </w:tabs>
        <w:spacing w:before="140" w:after="40"/>
      </w:pPr>
      <w:r>
        <w:rPr>
          <w:rFonts w:ascii="Georgia" w:hAnsi="Georgia"/>
          <w:b/>
          <w:sz w:val="20"/>
        </w:rPr>
        <w:t>164</w:t>
      </w:r>
      <w:r>
        <w:rPr>
          <w:rFonts w:ascii="Georgia" w:hAnsi="Georgia"/>
          <w:color w:val="999999"/>
          <w:sz w:val="15"/>
        </w:rPr>
        <w:t xml:space="preserve">  C04-BIO-E04</w:t>
      </w:r>
      <w:r>
        <w:tab/>
      </w:r>
      <w:r>
        <w:rPr>
          <w:rFonts w:ascii="Georgia" w:hAnsi="Georgia"/>
          <w:b w:val="0"/>
          <w:i w:val="0"/>
          <w:caps/>
          <w:color w:val="999999"/>
          <w:sz w:val="15"/>
        </w:rPr>
        <w:t>A pronoun modifying a noun takes the possessive form · medium · Developing</w:t>
      </w:r>
    </w:p>
    <w:p>
      <w:pPr>
        <w:keepNext/>
        <w:keepLines/>
        <w:spacing w:before="0" w:after="80"/>
        <w:ind w:left="317"/>
      </w:pPr>
      <w:r>
        <w:rPr>
          <w:rFonts w:ascii="Georgia" w:hAnsi="Georgia"/>
          <w:b w:val="0"/>
          <w:i w:val="0"/>
          <w:sz w:val="20"/>
        </w:rPr>
        <w:t>A lake loses most of the energy entering it at every step of the food chain, and ___ productivity depends more on sunlight than on the fish stocked in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itself</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165</w:t>
      </w:r>
      <w:r>
        <w:rPr>
          <w:rFonts w:ascii="Georgia" w:hAnsi="Georgia"/>
          <w:color w:val="999999"/>
          <w:sz w:val="15"/>
        </w:rPr>
        <w:t xml:space="preserve">  C04-BIO-E05</w:t>
      </w:r>
      <w:r>
        <w:tab/>
      </w:r>
      <w:r>
        <w:rPr>
          <w:rFonts w:ascii="Georgia" w:hAnsi="Georgia"/>
          <w:b w:val="0"/>
          <w:i/>
          <w:caps/>
          <w:color w:val="999999"/>
          <w:sz w:val="15"/>
        </w:rPr>
        <w:t>Whom</w:t>
      </w:r>
      <w:r>
        <w:rPr>
          <w:rFonts w:ascii="Georgia" w:hAnsi="Georgia"/>
          <w:b w:val="0"/>
          <w:i w:val="0"/>
          <w:caps/>
          <w:color w:val="999999"/>
          <w:sz w:val="15"/>
        </w:rPr>
        <w:t xml:space="preserve"> is the object form · medium · Developing</w:t>
      </w:r>
    </w:p>
    <w:p>
      <w:pPr>
        <w:keepNext/>
        <w:keepLines/>
        <w:spacing w:before="0" w:after="80"/>
        <w:ind w:left="317"/>
      </w:pPr>
      <w:r>
        <w:rPr>
          <w:rFonts w:ascii="Georgia" w:hAnsi="Georgia"/>
          <w:b w:val="0"/>
          <w:i w:val="0"/>
          <w:sz w:val="20"/>
        </w:rPr>
        <w:t>The ecologists ___ Elton trained went on to build the first quantitative food webs, and the diagrams they drew are still reprinted.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that</w:t>
      </w:r>
    </w:p>
    <w:p>
      <w:pPr>
        <w:keepNext/>
        <w:keepLines/>
        <w:tabs>
          <w:tab w:pos="9504" w:val="right"/>
        </w:tabs>
        <w:spacing w:before="140" w:after="40"/>
      </w:pPr>
      <w:r>
        <w:rPr>
          <w:rFonts w:ascii="Georgia" w:hAnsi="Georgia"/>
          <w:b/>
          <w:sz w:val="20"/>
        </w:rPr>
        <w:t>166</w:t>
      </w:r>
      <w:r>
        <w:rPr>
          <w:rFonts w:ascii="Georgia" w:hAnsi="Georgia"/>
          <w:color w:val="999999"/>
          <w:sz w:val="15"/>
        </w:rPr>
        <w:t xml:space="preserve">  C04-BIO-E06</w:t>
      </w:r>
      <w:r>
        <w:tab/>
      </w:r>
      <w:r>
        <w:rPr>
          <w:rFonts w:ascii="Georgia" w:hAnsi="Georgia"/>
          <w:b w:val="0"/>
          <w:i/>
          <w:caps/>
          <w:color w:val="999999"/>
          <w:sz w:val="15"/>
        </w:rPr>
        <w:t>Who</w:t>
      </w:r>
      <w:r>
        <w:rPr>
          <w:rFonts w:ascii="Georgia" w:hAnsi="Georgia"/>
          <w:b w:val="0"/>
          <w:i w:val="0"/>
          <w:caps/>
          <w:color w:val="999999"/>
          <w:sz w:val="15"/>
        </w:rPr>
        <w:t xml:space="preserve"> is the subject form · medium · Target</w:t>
      </w:r>
    </w:p>
    <w:p>
      <w:pPr>
        <w:keepNext/>
        <w:keepLines/>
        <w:spacing w:before="0" w:after="80"/>
        <w:ind w:left="317"/>
      </w:pPr>
      <w:r>
        <w:rPr>
          <w:rFonts w:ascii="Georgia" w:hAnsi="Georgia"/>
          <w:b w:val="0"/>
          <w:i w:val="0"/>
          <w:sz w:val="20"/>
        </w:rPr>
        <w:t>The physician ___ traced the Broad Street outbreak to a single pump had no theory of the organism at all, and the map he drew persuaded the parish board where his argument had not.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which</w:t>
      </w:r>
    </w:p>
    <w:p>
      <w:pPr>
        <w:keepNext/>
        <w:keepLines/>
        <w:tabs>
          <w:tab w:pos="9504" w:val="right"/>
        </w:tabs>
        <w:spacing w:before="140" w:after="40"/>
      </w:pPr>
      <w:r>
        <w:rPr>
          <w:rFonts w:ascii="Georgia" w:hAnsi="Georgia"/>
          <w:b/>
          <w:sz w:val="20"/>
        </w:rPr>
        <w:t>167</w:t>
      </w:r>
      <w:r>
        <w:rPr>
          <w:rFonts w:ascii="Georgia" w:hAnsi="Georgia"/>
          <w:color w:val="999999"/>
          <w:sz w:val="15"/>
        </w:rPr>
        <w:t xml:space="preserve">  C04-BIO-E07</w:t>
      </w:r>
      <w:r>
        <w:tab/>
      </w:r>
      <w:r>
        <w:rPr>
          <w:rFonts w:ascii="Georgia" w:hAnsi="Georgia"/>
          <w:b w:val="0"/>
          <w:i w:val="0"/>
          <w:caps/>
          <w:color w:val="999999"/>
          <w:sz w:val="15"/>
        </w:rPr>
        <w:t>A pronoun that is an object takes the object case · medium · Target</w:t>
      </w:r>
    </w:p>
    <w:p>
      <w:pPr>
        <w:keepNext/>
        <w:keepLines/>
        <w:spacing w:before="0" w:after="80"/>
        <w:ind w:left="317"/>
      </w:pPr>
      <w:r>
        <w:rPr>
          <w:rFonts w:ascii="Georgia" w:hAnsi="Georgia"/>
          <w:b w:val="0"/>
          <w:i w:val="0"/>
          <w:sz w:val="20"/>
        </w:rPr>
        <w:t>Legumes do not fix nitrogen themselves; bacteria housed in nodules on the roots do it for ___, and the plant pays for the service in sugar that it makes above ground.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she</w:t>
      </w:r>
    </w:p>
    <w:p>
      <w:pPr>
        <w:keepNext/>
        <w:keepLines/>
        <w:spacing w:after="20"/>
        <w:ind w:left="749" w:hanging="317"/>
      </w:pPr>
      <w:r>
        <w:rPr>
          <w:rFonts w:ascii="Georgia" w:hAnsi="Georgia"/>
          <w:color w:val="555555"/>
          <w:sz w:val="20"/>
        </w:rPr>
        <w:t xml:space="preserve">B)  </w:t>
      </w:r>
      <w:r>
        <w:rPr>
          <w:rFonts w:ascii="Georgia" w:hAnsi="Georgia"/>
          <w:sz w:val="20"/>
        </w:rPr>
        <w:t>herself</w:t>
      </w:r>
    </w:p>
    <w:p>
      <w:pPr>
        <w:keepNext/>
        <w:keepLines/>
        <w:spacing w:after="20"/>
        <w:ind w:left="749" w:hanging="317"/>
      </w:pPr>
      <w:r>
        <w:rPr>
          <w:rFonts w:ascii="Georgia" w:hAnsi="Georgia"/>
          <w:color w:val="555555"/>
          <w:sz w:val="20"/>
        </w:rPr>
        <w:t xml:space="preserve">C)  </w:t>
      </w:r>
      <w:r>
        <w:rPr>
          <w:rFonts w:ascii="Georgia" w:hAnsi="Georgia"/>
          <w:sz w:val="20"/>
        </w:rPr>
        <w:t>hers</w:t>
      </w:r>
    </w:p>
    <w:p>
      <w:pPr>
        <w:keepLines/>
        <w:spacing w:after="20"/>
        <w:ind w:left="749" w:hanging="317"/>
      </w:pPr>
      <w:r>
        <w:rPr>
          <w:rFonts w:ascii="Georgia" w:hAnsi="Georgia"/>
          <w:color w:val="555555"/>
          <w:sz w:val="20"/>
        </w:rPr>
        <w:t xml:space="preserve">D)  </w:t>
      </w:r>
      <w:r>
        <w:rPr>
          <w:rFonts w:ascii="Georgia" w:hAnsi="Georgia"/>
          <w:sz w:val="20"/>
        </w:rPr>
        <w:t>her</w:t>
      </w:r>
    </w:p>
    <w:p>
      <w:pPr>
        <w:keepNext/>
        <w:keepLines/>
        <w:tabs>
          <w:tab w:pos="9504" w:val="right"/>
        </w:tabs>
        <w:spacing w:before="140" w:after="40"/>
      </w:pPr>
      <w:r>
        <w:rPr>
          <w:rFonts w:ascii="Georgia" w:hAnsi="Georgia"/>
          <w:b/>
          <w:sz w:val="20"/>
        </w:rPr>
        <w:t>168</w:t>
      </w:r>
      <w:r>
        <w:rPr>
          <w:rFonts w:ascii="Georgia" w:hAnsi="Georgia"/>
          <w:color w:val="999999"/>
          <w:sz w:val="15"/>
        </w:rPr>
        <w:t xml:space="preserve">  C04-BIO-E08</w:t>
      </w:r>
      <w:r>
        <w:tab/>
      </w:r>
      <w:r>
        <w:rPr>
          <w:rFonts w:ascii="Georgia" w:hAnsi="Georgia"/>
          <w:b w:val="0"/>
          <w:i w:val="0"/>
          <w:caps/>
          <w:color w:val="999999"/>
          <w:sz w:val="15"/>
        </w:rPr>
        <w:t>A reflexive is used only when subject and object are the same · hard · Target</w:t>
      </w:r>
    </w:p>
    <w:p>
      <w:pPr>
        <w:keepNext/>
        <w:keepLines/>
        <w:spacing w:before="0" w:after="80"/>
        <w:ind w:left="317"/>
      </w:pPr>
      <w:r>
        <w:rPr>
          <w:rFonts w:ascii="Georgia" w:hAnsi="Georgia"/>
          <w:b w:val="0"/>
          <w:i w:val="0"/>
          <w:sz w:val="20"/>
        </w:rPr>
        <w:t>A carbon reservoir that exchanges slowly with the atmosphere can hide a great deal of carbon inside ___ for centuries, which is why the deep ocean matters more than its temperature suggests.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itself</w:t>
      </w:r>
    </w:p>
    <w:p>
      <w:pPr>
        <w:keepLines/>
        <w:spacing w:after="20"/>
        <w:ind w:left="749" w:hanging="317"/>
      </w:pPr>
      <w:r>
        <w:rPr>
          <w:rFonts w:ascii="Georgia" w:hAnsi="Georgia"/>
          <w:color w:val="555555"/>
          <w:sz w:val="20"/>
        </w:rPr>
        <w:t xml:space="preserve">D)  </w:t>
      </w:r>
      <w:r>
        <w:rPr>
          <w:rFonts w:ascii="Georgia" w:hAnsi="Georgia"/>
          <w:sz w:val="20"/>
        </w:rPr>
        <w:t>them</w:t>
      </w:r>
    </w:p>
    <w:p>
      <w:pPr>
        <w:keepNext/>
        <w:keepLines/>
        <w:tabs>
          <w:tab w:pos="9504" w:val="right"/>
        </w:tabs>
        <w:spacing w:before="140" w:after="40"/>
      </w:pPr>
      <w:r>
        <w:rPr>
          <w:rFonts w:ascii="Georgia" w:hAnsi="Georgia"/>
          <w:b/>
          <w:sz w:val="20"/>
        </w:rPr>
        <w:t>169</w:t>
      </w:r>
      <w:r>
        <w:rPr>
          <w:rFonts w:ascii="Georgia" w:hAnsi="Georgia"/>
          <w:color w:val="999999"/>
          <w:sz w:val="15"/>
        </w:rPr>
        <w:t xml:space="preserve">  C04-BIO-E09</w:t>
      </w:r>
      <w:r>
        <w:tab/>
      </w:r>
      <w:r>
        <w:rPr>
          <w:rFonts w:ascii="Georgia" w:hAnsi="Georgia"/>
          <w:b w:val="0"/>
          <w:i/>
          <w:caps/>
          <w:color w:val="999999"/>
          <w:sz w:val="15"/>
        </w:rPr>
        <w:t>Who</w:t>
      </w:r>
      <w:r>
        <w:rPr>
          <w:rFonts w:ascii="Georgia" w:hAnsi="Georgia"/>
          <w:b w:val="0"/>
          <w:i w:val="0"/>
          <w:caps/>
          <w:color w:val="999999"/>
          <w:sz w:val="15"/>
        </w:rPr>
        <w:t xml:space="preserve"> is the subject form · hard · Stretch</w:t>
      </w:r>
    </w:p>
    <w:p>
      <w:pPr>
        <w:keepNext/>
        <w:keepLines/>
        <w:spacing w:before="0" w:after="80"/>
        <w:ind w:left="317"/>
      </w:pPr>
      <w:r>
        <w:rPr>
          <w:rFonts w:ascii="Georgia" w:hAnsi="Georgia"/>
          <w:b w:val="0"/>
          <w:i w:val="0"/>
          <w:sz w:val="20"/>
        </w:rPr>
        <w:t>The geologist ___ argued that the Scablands were cut by a single flood spent thirty years being told that catastrophe was not a respectable explanation, and the discipline came round only after the ice dam that would have held the water was found.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which</w:t>
      </w:r>
    </w:p>
    <w:p>
      <w:pPr>
        <w:keepLines/>
        <w:spacing w:after="20"/>
        <w:ind w:left="749" w:hanging="317"/>
      </w:pPr>
      <w:r>
        <w:rPr>
          <w:rFonts w:ascii="Georgia" w:hAnsi="Georgia"/>
          <w:color w:val="555555"/>
          <w:sz w:val="20"/>
        </w:rPr>
        <w:t xml:space="preserve">D)  </w:t>
      </w:r>
      <w:r>
        <w:rPr>
          <w:rFonts w:ascii="Georgia" w:hAnsi="Georgia"/>
          <w:sz w:val="20"/>
        </w:rPr>
        <w:t>whomever</w:t>
      </w:r>
    </w:p>
    <w:p>
      <w:pPr>
        <w:keepNext/>
        <w:keepLines/>
        <w:tabs>
          <w:tab w:pos="9504" w:val="right"/>
        </w:tabs>
        <w:spacing w:before="140" w:after="40"/>
      </w:pPr>
      <w:r>
        <w:rPr>
          <w:rFonts w:ascii="Georgia" w:hAnsi="Georgia"/>
          <w:b/>
          <w:sz w:val="20"/>
        </w:rPr>
        <w:t>170</w:t>
      </w:r>
      <w:r>
        <w:rPr>
          <w:rFonts w:ascii="Georgia" w:hAnsi="Georgia"/>
          <w:color w:val="999999"/>
          <w:sz w:val="15"/>
        </w:rPr>
        <w:t xml:space="preserve">  C04-BIO-E10</w:t>
      </w:r>
      <w:r>
        <w:tab/>
      </w:r>
      <w:r>
        <w:rPr>
          <w:rFonts w:ascii="Georgia" w:hAnsi="Georgia"/>
          <w:b w:val="0"/>
          <w:i/>
          <w:caps/>
          <w:color w:val="999999"/>
          <w:sz w:val="15"/>
        </w:rPr>
        <w:t>Whom</w:t>
      </w:r>
      <w:r>
        <w:rPr>
          <w:rFonts w:ascii="Georgia" w:hAnsi="Georgia"/>
          <w:b w:val="0"/>
          <w:i w:val="0"/>
          <w:caps/>
          <w:color w:val="999999"/>
          <w:sz w:val="15"/>
        </w:rPr>
        <w:t xml:space="preserve"> is the object form · hard · Stretch</w:t>
      </w:r>
    </w:p>
    <w:p>
      <w:pPr>
        <w:keepNext/>
        <w:keepLines/>
        <w:spacing w:before="0" w:after="80"/>
        <w:ind w:left="317"/>
      </w:pPr>
      <w:r>
        <w:rPr>
          <w:rFonts w:ascii="Georgia" w:hAnsi="Georgia"/>
          <w:b w:val="0"/>
          <w:i w:val="0"/>
          <w:sz w:val="20"/>
        </w:rPr>
        <w:t>The oceanographers ___ the first deep tracer surveys employed were looking for circulation times rather than for pollution, and the bomb-produced carbon they used as a marker had been put into the water by accident.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that</w:t>
      </w:r>
    </w:p>
    <w:p>
      <w:pPr>
        <w:keepNext/>
        <w:keepLines/>
        <w:spacing w:after="20"/>
        <w:ind w:left="749" w:hanging="317"/>
      </w:pPr>
      <w:r>
        <w:rPr>
          <w:rFonts w:ascii="Georgia" w:hAnsi="Georgia"/>
          <w:color w:val="555555"/>
          <w:sz w:val="20"/>
        </w:rPr>
        <w:t xml:space="preserve">C)  </w:t>
      </w:r>
      <w:r>
        <w:rPr>
          <w:rFonts w:ascii="Georgia" w:hAnsi="Georgia"/>
          <w:sz w:val="20"/>
        </w:rPr>
        <w:t>whom</w:t>
      </w:r>
    </w:p>
    <w:p>
      <w:pPr>
        <w:keepLines/>
        <w:spacing w:after="20"/>
        <w:ind w:left="749" w:hanging="317"/>
      </w:pPr>
      <w:r>
        <w:rPr>
          <w:rFonts w:ascii="Georgia" w:hAnsi="Georgia"/>
          <w:color w:val="555555"/>
          <w:sz w:val="20"/>
        </w:rPr>
        <w:t xml:space="preserve">D)  </w:t>
      </w:r>
      <w:r>
        <w:rPr>
          <w:rFonts w:ascii="Georgia" w:hAnsi="Georgia"/>
          <w:sz w:val="20"/>
        </w:rPr>
        <w:t>whoever</w:t>
      </w:r>
    </w:p>
    <w:p>
      <w:r>
        <w:br w:type="page"/>
      </w:r>
    </w:p>
    <w:p>
      <w:pPr>
        <w:tabs>
          <w:tab w:pos="9504" w:val="right"/>
        </w:tabs>
        <w:spacing w:after="40"/>
      </w:pPr>
      <w:r>
        <w:rPr>
          <w:rFonts w:ascii="Georgia" w:hAnsi="Georgia"/>
          <w:b/>
          <w:sz w:val="22"/>
        </w:rPr>
        <w:t>Part 4.3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تضع الضمير بعد حرف جرّ كثيراً، لأن وصف الجهاز يحتاج إلى حروف الجرّ: على، وفي، ومن، وبين. وبعد حرف الجرّ لا تأتي إلّا صورة المفعول، وهذه أوضح قاعدة في الفصل وأكثرها إهمالاً.</w:t>
      </w:r>
    </w:p>
    <w:p>
      <w:pPr>
        <w:spacing w:before="40" w:after="60"/>
        <w:pBdr>
          <w:bottom w:val="single" w:sz="4" w:space="1" w:color="999999"/>
        </w:pBdr>
      </w:pPr>
    </w:p>
    <w:p>
      <w:pPr>
        <w:keepNext/>
        <w:keepLines/>
        <w:tabs>
          <w:tab w:pos="9504" w:val="right"/>
        </w:tabs>
        <w:spacing w:before="140" w:after="40"/>
      </w:pPr>
      <w:r>
        <w:rPr>
          <w:rFonts w:ascii="Georgia" w:hAnsi="Georgia"/>
          <w:b/>
          <w:sz w:val="20"/>
        </w:rPr>
        <w:t>171</w:t>
      </w:r>
      <w:r>
        <w:rPr>
          <w:rFonts w:ascii="Georgia" w:hAnsi="Georgia"/>
          <w:color w:val="999999"/>
          <w:sz w:val="15"/>
        </w:rPr>
        <w:t xml:space="preserve">  C04-PHY-E01</w:t>
      </w:r>
      <w:r>
        <w:tab/>
      </w:r>
      <w:r>
        <w:rPr>
          <w:rFonts w:ascii="Georgia" w:hAnsi="Georgia"/>
          <w:b w:val="0"/>
          <w:i w:val="0"/>
          <w:caps/>
          <w:color w:val="999999"/>
          <w:sz w:val="15"/>
        </w:rPr>
        <w:t>A pronoun that is the subject of a verb takes the subject case · easy · Foundation</w:t>
      </w:r>
    </w:p>
    <w:p>
      <w:pPr>
        <w:keepNext/>
        <w:keepLines/>
        <w:spacing w:before="0" w:after="80"/>
        <w:ind w:left="317"/>
      </w:pPr>
      <w:r>
        <w:rPr>
          <w:rFonts w:ascii="Georgia" w:hAnsi="Georgia"/>
          <w:b w:val="0"/>
          <w:i w:val="0"/>
          <w:sz w:val="20"/>
        </w:rPr>
        <w:t>The technician and ___ read the same instrument and recorded figures differing in the last digit.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him</w:t>
      </w:r>
    </w:p>
    <w:p>
      <w:pPr>
        <w:keepNext/>
        <w:keepLines/>
        <w:spacing w:after="20"/>
        <w:ind w:left="749" w:hanging="317"/>
      </w:pPr>
      <w:r>
        <w:rPr>
          <w:rFonts w:ascii="Georgia" w:hAnsi="Georgia"/>
          <w:color w:val="555555"/>
          <w:sz w:val="20"/>
        </w:rPr>
        <w:t xml:space="preserve">B)  </w:t>
      </w:r>
      <w:r>
        <w:rPr>
          <w:rFonts w:ascii="Georgia" w:hAnsi="Georgia"/>
          <w:sz w:val="20"/>
        </w:rPr>
        <w:t>himself</w:t>
      </w:r>
    </w:p>
    <w:p>
      <w:pPr>
        <w:keepNext/>
        <w:keepLines/>
        <w:spacing w:after="20"/>
        <w:ind w:left="749" w:hanging="317"/>
      </w:pPr>
      <w:r>
        <w:rPr>
          <w:rFonts w:ascii="Georgia" w:hAnsi="Georgia"/>
          <w:color w:val="555555"/>
          <w:sz w:val="20"/>
        </w:rPr>
        <w:t xml:space="preserve">C)  </w:t>
      </w:r>
      <w:r>
        <w:rPr>
          <w:rFonts w:ascii="Georgia" w:hAnsi="Georgia"/>
          <w:sz w:val="20"/>
        </w:rPr>
        <w:t>he</w:t>
      </w:r>
    </w:p>
    <w:p>
      <w:pPr>
        <w:keepLines/>
        <w:spacing w:after="20"/>
        <w:ind w:left="749" w:hanging="317"/>
      </w:pPr>
      <w:r>
        <w:rPr>
          <w:rFonts w:ascii="Georgia" w:hAnsi="Georgia"/>
          <w:color w:val="555555"/>
          <w:sz w:val="20"/>
        </w:rPr>
        <w:t xml:space="preserve">D)  </w:t>
      </w:r>
      <w:r>
        <w:rPr>
          <w:rFonts w:ascii="Georgia" w:hAnsi="Georgia"/>
          <w:sz w:val="20"/>
        </w:rPr>
        <w:t>his</w:t>
      </w:r>
    </w:p>
    <w:p>
      <w:pPr>
        <w:keepNext/>
        <w:keepLines/>
        <w:tabs>
          <w:tab w:pos="9504" w:val="right"/>
        </w:tabs>
        <w:spacing w:before="140" w:after="40"/>
      </w:pPr>
      <w:r>
        <w:rPr>
          <w:rFonts w:ascii="Georgia" w:hAnsi="Georgia"/>
          <w:b/>
          <w:sz w:val="20"/>
        </w:rPr>
        <w:t>172</w:t>
      </w:r>
      <w:r>
        <w:rPr>
          <w:rFonts w:ascii="Georgia" w:hAnsi="Georgia"/>
          <w:color w:val="999999"/>
          <w:sz w:val="15"/>
        </w:rPr>
        <w:t xml:space="preserve">  C04-PHY-E02</w:t>
      </w:r>
      <w:r>
        <w:tab/>
      </w:r>
      <w:r>
        <w:rPr>
          <w:rFonts w:ascii="Georgia" w:hAnsi="Georgia"/>
          <w:b w:val="0"/>
          <w:i w:val="0"/>
          <w:caps/>
          <w:color w:val="999999"/>
          <w:sz w:val="15"/>
        </w:rPr>
        <w:t>A pronoun modifying a noun takes the possessive form · easy · Foundation</w:t>
      </w:r>
    </w:p>
    <w:p>
      <w:pPr>
        <w:keepNext/>
        <w:keepLines/>
        <w:spacing w:before="0" w:after="80"/>
        <w:ind w:left="317"/>
      </w:pPr>
      <w:r>
        <w:rPr>
          <w:rFonts w:ascii="Georgia" w:hAnsi="Georgia"/>
          <w:b w:val="0"/>
          <w:i w:val="0"/>
          <w:sz w:val="20"/>
        </w:rPr>
        <w:t>A pendulum keeps time by ___ length alone, and the mass hung at the bottom makes no difference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itself</w:t>
      </w:r>
    </w:p>
    <w:p>
      <w:pPr>
        <w:keepLines/>
        <w:spacing w:after="20"/>
        <w:ind w:left="749" w:hanging="317"/>
      </w:pPr>
      <w:r>
        <w:rPr>
          <w:rFonts w:ascii="Georgia" w:hAnsi="Georgia"/>
          <w:color w:val="555555"/>
          <w:sz w:val="20"/>
        </w:rPr>
        <w:t xml:space="preserve">D)  </w:t>
      </w:r>
      <w:r>
        <w:rPr>
          <w:rFonts w:ascii="Georgia" w:hAnsi="Georgia"/>
          <w:sz w:val="20"/>
        </w:rPr>
        <w:t>one's</w:t>
      </w:r>
    </w:p>
    <w:p>
      <w:pPr>
        <w:keepNext/>
        <w:keepLines/>
        <w:tabs>
          <w:tab w:pos="9504" w:val="right"/>
        </w:tabs>
        <w:spacing w:before="140" w:after="40"/>
      </w:pPr>
      <w:r>
        <w:rPr>
          <w:rFonts w:ascii="Georgia" w:hAnsi="Georgia"/>
          <w:b/>
          <w:sz w:val="20"/>
        </w:rPr>
        <w:t>173</w:t>
      </w:r>
      <w:r>
        <w:rPr>
          <w:rFonts w:ascii="Georgia" w:hAnsi="Georgia"/>
          <w:color w:val="999999"/>
          <w:sz w:val="15"/>
        </w:rPr>
        <w:t xml:space="preserve">  C04-PHY-E03</w:t>
      </w:r>
      <w:r>
        <w:tab/>
      </w:r>
      <w:r>
        <w:rPr>
          <w:rFonts w:ascii="Georgia" w:hAnsi="Georgia"/>
          <w:b w:val="0"/>
          <w:i w:val="0"/>
          <w:caps/>
          <w:color w:val="999999"/>
          <w:sz w:val="15"/>
        </w:rPr>
        <w:t>A pronoun that is an object takes the object case · easy · Developing</w:t>
      </w:r>
    </w:p>
    <w:p>
      <w:pPr>
        <w:keepNext/>
        <w:keepLines/>
        <w:spacing w:before="0" w:after="80"/>
        <w:ind w:left="317"/>
      </w:pPr>
      <w:r>
        <w:rPr>
          <w:rFonts w:ascii="Georgia" w:hAnsi="Georgia"/>
          <w:b w:val="0"/>
          <w:i w:val="0"/>
          <w:sz w:val="20"/>
        </w:rPr>
        <w:t>Two forces act on a book lying on a table, and a free-body diagram draws ___ as arrows of equal length pointing opposite ways.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them</w:t>
      </w:r>
    </w:p>
    <w:p>
      <w:pPr>
        <w:keepNext/>
        <w:keepLines/>
        <w:spacing w:after="20"/>
        <w:ind w:left="749" w:hanging="317"/>
      </w:pPr>
      <w:r>
        <w:rPr>
          <w:rFonts w:ascii="Georgia" w:hAnsi="Georgia"/>
          <w:color w:val="555555"/>
          <w:sz w:val="20"/>
        </w:rPr>
        <w:t xml:space="preserve">C)  </w:t>
      </w:r>
      <w:r>
        <w:rPr>
          <w:rFonts w:ascii="Georgia" w:hAnsi="Georgia"/>
          <w:sz w:val="20"/>
        </w:rPr>
        <w:t>their</w:t>
      </w:r>
    </w:p>
    <w:p>
      <w:pPr>
        <w:keepLines/>
        <w:spacing w:after="20"/>
        <w:ind w:left="749" w:hanging="317"/>
      </w:pPr>
      <w:r>
        <w:rPr>
          <w:rFonts w:ascii="Georgia" w:hAnsi="Georgia"/>
          <w:color w:val="555555"/>
          <w:sz w:val="20"/>
        </w:rPr>
        <w:t xml:space="preserve">D)  </w:t>
      </w:r>
      <w:r>
        <w:rPr>
          <w:rFonts w:ascii="Georgia" w:hAnsi="Georgia"/>
          <w:sz w:val="20"/>
        </w:rPr>
        <w:t>themselves</w:t>
      </w:r>
    </w:p>
    <w:p>
      <w:pPr>
        <w:keepNext/>
        <w:keepLines/>
        <w:tabs>
          <w:tab w:pos="9504" w:val="right"/>
        </w:tabs>
        <w:spacing w:before="140" w:after="40"/>
      </w:pPr>
      <w:r>
        <w:rPr>
          <w:rFonts w:ascii="Georgia" w:hAnsi="Georgia"/>
          <w:b/>
          <w:sz w:val="20"/>
        </w:rPr>
        <w:t>174</w:t>
      </w:r>
      <w:r>
        <w:rPr>
          <w:rFonts w:ascii="Georgia" w:hAnsi="Georgia"/>
          <w:color w:val="999999"/>
          <w:sz w:val="15"/>
        </w:rPr>
        <w:t xml:space="preserve">  C04-PHY-E04</w:t>
      </w:r>
      <w:r>
        <w:tab/>
      </w:r>
      <w:r>
        <w:rPr>
          <w:rFonts w:ascii="Georgia" w:hAnsi="Georgia"/>
          <w:b w:val="0"/>
          <w:i w:val="0"/>
          <w:caps/>
          <w:color w:val="999999"/>
          <w:sz w:val="15"/>
        </w:rPr>
        <w:t>A pronoun that is the subject of a verb takes the subject case · medium · Developing</w:t>
      </w:r>
    </w:p>
    <w:p>
      <w:pPr>
        <w:keepNext/>
        <w:keepLines/>
        <w:spacing w:before="0" w:after="80"/>
        <w:ind w:left="317"/>
      </w:pPr>
      <w:r>
        <w:rPr>
          <w:rFonts w:ascii="Georgia" w:hAnsi="Georgia"/>
          <w:b w:val="0"/>
          <w:i w:val="0"/>
          <w:sz w:val="20"/>
        </w:rPr>
        <w:t>Joule measured the warming of water stirred by a falling weight, and neither the thermometer nor ___ was accurate enough to convince everyone at once.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her</w:t>
      </w:r>
    </w:p>
    <w:p>
      <w:pPr>
        <w:keepNext/>
        <w:keepLines/>
        <w:spacing w:after="20"/>
        <w:ind w:left="749" w:hanging="317"/>
      </w:pPr>
      <w:r>
        <w:rPr>
          <w:rFonts w:ascii="Georgia" w:hAnsi="Georgia"/>
          <w:color w:val="555555"/>
          <w:sz w:val="20"/>
        </w:rPr>
        <w:t xml:space="preserve">B)  </w:t>
      </w:r>
      <w:r>
        <w:rPr>
          <w:rFonts w:ascii="Georgia" w:hAnsi="Georgia"/>
          <w:sz w:val="20"/>
        </w:rPr>
        <w:t>herself</w:t>
      </w:r>
    </w:p>
    <w:p>
      <w:pPr>
        <w:keepNext/>
        <w:keepLines/>
        <w:spacing w:after="20"/>
        <w:ind w:left="749" w:hanging="317"/>
      </w:pPr>
      <w:r>
        <w:rPr>
          <w:rFonts w:ascii="Georgia" w:hAnsi="Georgia"/>
          <w:color w:val="555555"/>
          <w:sz w:val="20"/>
        </w:rPr>
        <w:t xml:space="preserve">C)  </w:t>
      </w:r>
      <w:r>
        <w:rPr>
          <w:rFonts w:ascii="Georgia" w:hAnsi="Georgia"/>
          <w:sz w:val="20"/>
        </w:rPr>
        <w:t>hers</w:t>
      </w:r>
    </w:p>
    <w:p>
      <w:pPr>
        <w:keepLines/>
        <w:spacing w:after="20"/>
        <w:ind w:left="749" w:hanging="317"/>
      </w:pPr>
      <w:r>
        <w:rPr>
          <w:rFonts w:ascii="Georgia" w:hAnsi="Georgia"/>
          <w:color w:val="555555"/>
          <w:sz w:val="20"/>
        </w:rPr>
        <w:t xml:space="preserve">D)  </w:t>
      </w:r>
      <w:r>
        <w:rPr>
          <w:rFonts w:ascii="Georgia" w:hAnsi="Georgia"/>
          <w:sz w:val="20"/>
        </w:rPr>
        <w:t>she</w:t>
      </w:r>
    </w:p>
    <w:p>
      <w:pPr>
        <w:keepNext/>
        <w:keepLines/>
        <w:tabs>
          <w:tab w:pos="9504" w:val="right"/>
        </w:tabs>
        <w:spacing w:before="140" w:after="40"/>
      </w:pPr>
      <w:r>
        <w:rPr>
          <w:rFonts w:ascii="Georgia" w:hAnsi="Georgia"/>
          <w:b/>
          <w:sz w:val="20"/>
        </w:rPr>
        <w:t>175</w:t>
      </w:r>
      <w:r>
        <w:rPr>
          <w:rFonts w:ascii="Georgia" w:hAnsi="Georgia"/>
          <w:color w:val="999999"/>
          <w:sz w:val="15"/>
        </w:rPr>
        <w:t xml:space="preserve">  C04-PHY-E05</w:t>
      </w:r>
      <w:r>
        <w:tab/>
      </w:r>
      <w:r>
        <w:rPr>
          <w:rFonts w:ascii="Georgia" w:hAnsi="Georgia"/>
          <w:b w:val="0"/>
          <w:i/>
          <w:caps/>
          <w:color w:val="999999"/>
          <w:sz w:val="15"/>
        </w:rPr>
        <w:t>Who</w:t>
      </w:r>
      <w:r>
        <w:rPr>
          <w:rFonts w:ascii="Georgia" w:hAnsi="Georgia"/>
          <w:b w:val="0"/>
          <w:i w:val="0"/>
          <w:caps/>
          <w:color w:val="999999"/>
          <w:sz w:val="15"/>
        </w:rPr>
        <w:t xml:space="preserve"> is the subject form · medium · Developing</w:t>
      </w:r>
    </w:p>
    <w:p>
      <w:pPr>
        <w:keepNext/>
        <w:keepLines/>
        <w:spacing w:before="0" w:after="80"/>
        <w:ind w:left="317"/>
      </w:pPr>
      <w:r>
        <w:rPr>
          <w:rFonts w:ascii="Georgia" w:hAnsi="Georgia"/>
          <w:b w:val="0"/>
          <w:i w:val="0"/>
          <w:sz w:val="20"/>
        </w:rPr>
        <w:t>The engineer ___ wired the three lamps in parallel knew that each would burn at full brightness rather than at a third of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whom</w:t>
      </w:r>
    </w:p>
    <w:p>
      <w:pPr>
        <w:keepNext/>
        <w:keepLines/>
        <w:spacing w:after="20"/>
        <w:ind w:left="749" w:hanging="317"/>
      </w:pPr>
      <w:r>
        <w:rPr>
          <w:rFonts w:ascii="Georgia" w:hAnsi="Georgia"/>
          <w:color w:val="555555"/>
          <w:sz w:val="20"/>
        </w:rPr>
        <w:t xml:space="preserve">B)  </w:t>
      </w:r>
      <w:r>
        <w:rPr>
          <w:rFonts w:ascii="Georgia" w:hAnsi="Georgia"/>
          <w:sz w:val="20"/>
        </w:rPr>
        <w:t>whose</w:t>
      </w:r>
    </w:p>
    <w:p>
      <w:pPr>
        <w:keepNext/>
        <w:keepLines/>
        <w:spacing w:after="20"/>
        <w:ind w:left="749" w:hanging="317"/>
      </w:pPr>
      <w:r>
        <w:rPr>
          <w:rFonts w:ascii="Georgia" w:hAnsi="Georgia"/>
          <w:color w:val="555555"/>
          <w:sz w:val="20"/>
        </w:rPr>
        <w:t xml:space="preserve">C)  </w:t>
      </w:r>
      <w:r>
        <w:rPr>
          <w:rFonts w:ascii="Georgia" w:hAnsi="Georgia"/>
          <w:sz w:val="20"/>
        </w:rPr>
        <w:t>who</w:t>
      </w:r>
    </w:p>
    <w:p>
      <w:pPr>
        <w:keepLines/>
        <w:spacing w:after="20"/>
        <w:ind w:left="749" w:hanging="317"/>
      </w:pPr>
      <w:r>
        <w:rPr>
          <w:rFonts w:ascii="Georgia" w:hAnsi="Georgia"/>
          <w:color w:val="555555"/>
          <w:sz w:val="20"/>
        </w:rPr>
        <w:t xml:space="preserve">D)  </w:t>
      </w:r>
      <w:r>
        <w:rPr>
          <w:rFonts w:ascii="Georgia" w:hAnsi="Georgia"/>
          <w:sz w:val="20"/>
        </w:rPr>
        <w:t>which</w:t>
      </w:r>
    </w:p>
    <w:p>
      <w:pPr>
        <w:keepNext/>
        <w:keepLines/>
        <w:tabs>
          <w:tab w:pos="9504" w:val="right"/>
        </w:tabs>
        <w:spacing w:before="140" w:after="40"/>
      </w:pPr>
      <w:r>
        <w:rPr>
          <w:rFonts w:ascii="Georgia" w:hAnsi="Georgia"/>
          <w:b/>
          <w:sz w:val="20"/>
        </w:rPr>
        <w:t>176</w:t>
      </w:r>
      <w:r>
        <w:rPr>
          <w:rFonts w:ascii="Georgia" w:hAnsi="Georgia"/>
          <w:color w:val="999999"/>
          <w:sz w:val="15"/>
        </w:rPr>
        <w:t xml:space="preserve">  C04-PHY-E06</w:t>
      </w:r>
      <w:r>
        <w:tab/>
      </w:r>
      <w:r>
        <w:rPr>
          <w:rFonts w:ascii="Georgia" w:hAnsi="Georgia"/>
          <w:b w:val="0"/>
          <w:i/>
          <w:caps/>
          <w:color w:val="999999"/>
          <w:sz w:val="15"/>
        </w:rPr>
        <w:t>Whom</w:t>
      </w:r>
      <w:r>
        <w:rPr>
          <w:rFonts w:ascii="Georgia" w:hAnsi="Georgia"/>
          <w:b w:val="0"/>
          <w:i w:val="0"/>
          <w:caps/>
          <w:color w:val="999999"/>
          <w:sz w:val="15"/>
        </w:rPr>
        <w:t xml:space="preserve"> is the object form · medium · Target</w:t>
      </w:r>
    </w:p>
    <w:p>
      <w:pPr>
        <w:keepNext/>
        <w:keepLines/>
        <w:spacing w:before="0" w:after="80"/>
        <w:ind w:left="317"/>
      </w:pPr>
      <w:r>
        <w:rPr>
          <w:rFonts w:ascii="Georgia" w:hAnsi="Georgia"/>
          <w:b w:val="0"/>
          <w:i w:val="0"/>
          <w:sz w:val="20"/>
        </w:rPr>
        <w:t>The instrument makers ___ the observatory employed ground lenses by hand to a tolerance no machine of the period could hold, and a single flaw in the glass wasted a month of work.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that</w:t>
      </w:r>
    </w:p>
    <w:p>
      <w:pPr>
        <w:keepNext/>
        <w:keepLines/>
        <w:tabs>
          <w:tab w:pos="9504" w:val="right"/>
        </w:tabs>
        <w:spacing w:before="140" w:after="40"/>
      </w:pPr>
      <w:r>
        <w:rPr>
          <w:rFonts w:ascii="Georgia" w:hAnsi="Georgia"/>
          <w:b/>
          <w:sz w:val="20"/>
        </w:rPr>
        <w:t>177</w:t>
      </w:r>
      <w:r>
        <w:rPr>
          <w:rFonts w:ascii="Georgia" w:hAnsi="Georgia"/>
          <w:color w:val="999999"/>
          <w:sz w:val="15"/>
        </w:rPr>
        <w:t xml:space="preserve">  C04-PHY-E07</w:t>
      </w:r>
      <w:r>
        <w:tab/>
      </w:r>
      <w:r>
        <w:rPr>
          <w:rFonts w:ascii="Georgia" w:hAnsi="Georgia"/>
          <w:b w:val="0"/>
          <w:i w:val="0"/>
          <w:caps/>
          <w:color w:val="999999"/>
          <w:sz w:val="15"/>
        </w:rPr>
        <w:t>A pronoun modifying a noun takes the possessive form · medium · Target</w:t>
      </w:r>
    </w:p>
    <w:p>
      <w:pPr>
        <w:keepNext/>
        <w:keepLines/>
        <w:spacing w:before="0" w:after="80"/>
        <w:ind w:left="317"/>
      </w:pPr>
      <w:r>
        <w:rPr>
          <w:rFonts w:ascii="Georgia" w:hAnsi="Georgia"/>
          <w:b w:val="0"/>
          <w:i w:val="0"/>
          <w:sz w:val="20"/>
        </w:rPr>
        <w:t>Two metals pressed together conduct heat across the joint badly, and ___ contact resistance is what limits the cooling of a processor far more than the metals themselves do.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them</w:t>
      </w:r>
    </w:p>
    <w:p>
      <w:pPr>
        <w:keepNext/>
        <w:keepLines/>
        <w:spacing w:after="20"/>
        <w:ind w:left="749" w:hanging="317"/>
      </w:pPr>
      <w:r>
        <w:rPr>
          <w:rFonts w:ascii="Georgia" w:hAnsi="Georgia"/>
          <w:color w:val="555555"/>
          <w:sz w:val="20"/>
        </w:rPr>
        <w:t xml:space="preserve">C)  </w:t>
      </w:r>
      <w:r>
        <w:rPr>
          <w:rFonts w:ascii="Georgia" w:hAnsi="Georgia"/>
          <w:sz w:val="20"/>
        </w:rPr>
        <w:t>themselves</w:t>
      </w:r>
    </w:p>
    <w:p>
      <w:pPr>
        <w:keepLines/>
        <w:spacing w:after="20"/>
        <w:ind w:left="749" w:hanging="317"/>
      </w:pPr>
      <w:r>
        <w:rPr>
          <w:rFonts w:ascii="Georgia" w:hAnsi="Georgia"/>
          <w:color w:val="555555"/>
          <w:sz w:val="20"/>
        </w:rPr>
        <w:t xml:space="preserve">D)  </w:t>
      </w:r>
      <w:r>
        <w:rPr>
          <w:rFonts w:ascii="Georgia" w:hAnsi="Georgia"/>
          <w:sz w:val="20"/>
        </w:rPr>
        <w:t>theirs</w:t>
      </w:r>
    </w:p>
    <w:p>
      <w:pPr>
        <w:keepNext/>
        <w:keepLines/>
        <w:tabs>
          <w:tab w:pos="9504" w:val="right"/>
        </w:tabs>
        <w:spacing w:before="140" w:after="40"/>
      </w:pPr>
      <w:r>
        <w:rPr>
          <w:rFonts w:ascii="Georgia" w:hAnsi="Georgia"/>
          <w:b/>
          <w:sz w:val="20"/>
        </w:rPr>
        <w:t>178</w:t>
      </w:r>
      <w:r>
        <w:rPr>
          <w:rFonts w:ascii="Georgia" w:hAnsi="Georgia"/>
          <w:color w:val="999999"/>
          <w:sz w:val="15"/>
        </w:rPr>
        <w:t xml:space="preserve">  C04-PHY-E08</w:t>
      </w:r>
      <w:r>
        <w:tab/>
      </w:r>
      <w:r>
        <w:rPr>
          <w:rFonts w:ascii="Georgia" w:hAnsi="Georgia"/>
          <w:b w:val="0"/>
          <w:i/>
          <w:caps/>
          <w:color w:val="999999"/>
          <w:sz w:val="15"/>
        </w:rPr>
        <w:t>Who</w:t>
      </w:r>
      <w:r>
        <w:rPr>
          <w:rFonts w:ascii="Georgia" w:hAnsi="Georgia"/>
          <w:b w:val="0"/>
          <w:i w:val="0"/>
          <w:caps/>
          <w:color w:val="999999"/>
          <w:sz w:val="15"/>
        </w:rPr>
        <w:t xml:space="preserve"> is the subject form · hard · Target</w:t>
      </w:r>
    </w:p>
    <w:p>
      <w:pPr>
        <w:keepNext/>
        <w:keepLines/>
        <w:spacing w:before="0" w:after="80"/>
        <w:ind w:left="317"/>
      </w:pPr>
      <w:r>
        <w:rPr>
          <w:rFonts w:ascii="Georgia" w:hAnsi="Georgia"/>
          <w:b w:val="0"/>
          <w:i w:val="0"/>
          <w:sz w:val="20"/>
        </w:rPr>
        <w:t>The chemists ___ first separated the rare earths worked for decades without knowing why the elements were so nearly alike, and the answer lay in a shell of electrons that fills inward rather than outward.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whom</w:t>
      </w:r>
    </w:p>
    <w:p>
      <w:pPr>
        <w:keepNext/>
        <w:keepLines/>
        <w:spacing w:after="20"/>
        <w:ind w:left="749" w:hanging="317"/>
      </w:pPr>
      <w:r>
        <w:rPr>
          <w:rFonts w:ascii="Georgia" w:hAnsi="Georgia"/>
          <w:color w:val="555555"/>
          <w:sz w:val="20"/>
        </w:rPr>
        <w:t xml:space="preserve">B)  </w:t>
      </w:r>
      <w:r>
        <w:rPr>
          <w:rFonts w:ascii="Georgia" w:hAnsi="Georgia"/>
          <w:sz w:val="20"/>
        </w:rPr>
        <w:t>which</w:t>
      </w:r>
    </w:p>
    <w:p>
      <w:pPr>
        <w:keepNext/>
        <w:keepLines/>
        <w:spacing w:after="20"/>
        <w:ind w:left="749" w:hanging="317"/>
      </w:pPr>
      <w:r>
        <w:rPr>
          <w:rFonts w:ascii="Georgia" w:hAnsi="Georgia"/>
          <w:color w:val="555555"/>
          <w:sz w:val="20"/>
        </w:rPr>
        <w:t xml:space="preserve">C)  </w:t>
      </w:r>
      <w:r>
        <w:rPr>
          <w:rFonts w:ascii="Georgia" w:hAnsi="Georgia"/>
          <w:sz w:val="20"/>
        </w:rPr>
        <w:t>whomever</w:t>
      </w:r>
    </w:p>
    <w:p>
      <w:pPr>
        <w:keepLines/>
        <w:spacing w:after="20"/>
        <w:ind w:left="749" w:hanging="317"/>
      </w:pPr>
      <w:r>
        <w:rPr>
          <w:rFonts w:ascii="Georgia" w:hAnsi="Georgia"/>
          <w:color w:val="555555"/>
          <w:sz w:val="20"/>
        </w:rPr>
        <w:t xml:space="preserve">D)  </w:t>
      </w:r>
      <w:r>
        <w:rPr>
          <w:rFonts w:ascii="Georgia" w:hAnsi="Georgia"/>
          <w:sz w:val="20"/>
        </w:rPr>
        <w:t>who</w:t>
      </w:r>
    </w:p>
    <w:p>
      <w:pPr>
        <w:keepNext/>
        <w:keepLines/>
        <w:tabs>
          <w:tab w:pos="9504" w:val="right"/>
        </w:tabs>
        <w:spacing w:before="140" w:after="40"/>
      </w:pPr>
      <w:r>
        <w:rPr>
          <w:rFonts w:ascii="Georgia" w:hAnsi="Georgia"/>
          <w:b/>
          <w:sz w:val="20"/>
        </w:rPr>
        <w:t>179</w:t>
      </w:r>
      <w:r>
        <w:rPr>
          <w:rFonts w:ascii="Georgia" w:hAnsi="Georgia"/>
          <w:color w:val="999999"/>
          <w:sz w:val="15"/>
        </w:rPr>
        <w:t xml:space="preserve">  C04-PHY-E09</w:t>
      </w:r>
      <w:r>
        <w:tab/>
      </w:r>
      <w:r>
        <w:rPr>
          <w:rFonts w:ascii="Georgia" w:hAnsi="Georgia"/>
          <w:b w:val="0"/>
          <w:i w:val="0"/>
          <w:caps/>
          <w:color w:val="999999"/>
          <w:sz w:val="15"/>
        </w:rPr>
        <w:t>A reflexive is used only when subject and object are the same · hard · Stretch</w:t>
      </w:r>
    </w:p>
    <w:p>
      <w:pPr>
        <w:keepNext/>
        <w:keepLines/>
        <w:spacing w:before="0" w:after="80"/>
        <w:ind w:left="317"/>
      </w:pPr>
      <w:r>
        <w:rPr>
          <w:rFonts w:ascii="Georgia" w:hAnsi="Georgia"/>
          <w:b w:val="0"/>
          <w:i w:val="0"/>
          <w:sz w:val="20"/>
        </w:rPr>
        <w:t>A radioactive nucleus does not age: it has no way of recording how long it has already waited, and so the chance that it decays in the next second is the same whether it formed yesterday or found ___ in a rock a billion years old.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itself</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them</w:t>
      </w:r>
    </w:p>
    <w:p>
      <w:pPr>
        <w:keepNext/>
        <w:keepLines/>
        <w:tabs>
          <w:tab w:pos="9504" w:val="right"/>
        </w:tabs>
        <w:spacing w:before="140" w:after="40"/>
      </w:pPr>
      <w:r>
        <w:rPr>
          <w:rFonts w:ascii="Georgia" w:hAnsi="Georgia"/>
          <w:b/>
          <w:sz w:val="20"/>
        </w:rPr>
        <w:t>180</w:t>
      </w:r>
      <w:r>
        <w:rPr>
          <w:rFonts w:ascii="Georgia" w:hAnsi="Georgia"/>
          <w:color w:val="999999"/>
          <w:sz w:val="15"/>
        </w:rPr>
        <w:t xml:space="preserve">  C04-PHY-E10</w:t>
      </w:r>
      <w:r>
        <w:tab/>
      </w:r>
      <w:r>
        <w:rPr>
          <w:rFonts w:ascii="Georgia" w:hAnsi="Georgia"/>
          <w:b w:val="0"/>
          <w:i/>
          <w:caps/>
          <w:color w:val="999999"/>
          <w:sz w:val="15"/>
        </w:rPr>
        <w:t>Whom</w:t>
      </w:r>
      <w:r>
        <w:rPr>
          <w:rFonts w:ascii="Georgia" w:hAnsi="Georgia"/>
          <w:b w:val="0"/>
          <w:i w:val="0"/>
          <w:caps/>
          <w:color w:val="999999"/>
          <w:sz w:val="15"/>
        </w:rPr>
        <w:t xml:space="preserve"> is the object form · hard · Stretch</w:t>
      </w:r>
    </w:p>
    <w:p>
      <w:pPr>
        <w:keepNext/>
        <w:keepLines/>
        <w:spacing w:before="0" w:after="80"/>
        <w:ind w:left="317"/>
      </w:pPr>
      <w:r>
        <w:rPr>
          <w:rFonts w:ascii="Georgia" w:hAnsi="Georgia"/>
          <w:b w:val="0"/>
          <w:i w:val="0"/>
          <w:sz w:val="20"/>
        </w:rPr>
        <w:t>The astronomer ___ Pickering set to work measuring the brightness of variable stars on photographic plates found a relation between period and luminosity that turned the plates into a ruler for the universe, and the relation still carries her name.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that</w:t>
      </w:r>
    </w:p>
    <w:p>
      <w:pPr>
        <w:keepNext/>
        <w:keepLines/>
        <w:spacing w:after="20"/>
        <w:ind w:left="749" w:hanging="317"/>
      </w:pPr>
      <w:r>
        <w:rPr>
          <w:rFonts w:ascii="Georgia" w:hAnsi="Georgia"/>
          <w:color w:val="555555"/>
          <w:sz w:val="20"/>
        </w:rPr>
        <w:t xml:space="preserve">C)  </w:t>
      </w:r>
      <w:r>
        <w:rPr>
          <w:rFonts w:ascii="Georgia" w:hAnsi="Georgia"/>
          <w:sz w:val="20"/>
        </w:rPr>
        <w:t>whoever</w:t>
      </w:r>
    </w:p>
    <w:p>
      <w:pPr>
        <w:keepLines/>
        <w:spacing w:after="20"/>
        <w:ind w:left="749" w:hanging="317"/>
      </w:pPr>
      <w:r>
        <w:rPr>
          <w:rFonts w:ascii="Georgia" w:hAnsi="Georgia"/>
          <w:color w:val="555555"/>
          <w:sz w:val="20"/>
        </w:rPr>
        <w:t xml:space="preserve">D)  </w:t>
      </w:r>
      <w:r>
        <w:rPr>
          <w:rFonts w:ascii="Georgia" w:hAnsi="Georgia"/>
          <w:sz w:val="20"/>
        </w:rPr>
        <w:t>whom</w:t>
      </w:r>
    </w:p>
    <w:p>
      <w:r>
        <w:br w:type="page"/>
      </w:r>
    </w:p>
    <w:p>
      <w:pPr>
        <w:tabs>
          <w:tab w:pos="9504" w:val="right"/>
        </w:tabs>
        <w:spacing w:after="40"/>
      </w:pPr>
      <w:r>
        <w:rPr>
          <w:rFonts w:ascii="Georgia" w:hAnsi="Georgia"/>
          <w:b/>
          <w:sz w:val="22"/>
        </w:rPr>
        <w:t>Part 4.4</w:t>
      </w:r>
      <w:r>
        <w:rPr>
          <w:rFonts w:ascii="Georgia" w:hAnsi="Georgia"/>
          <w:sz w:val="22"/>
        </w:rPr>
        <w:t xml:space="preserve">  Humanities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في جمل الإنسانيات يلتقي الراوي والشخصية والمؤلّف في جملة واحدة، فيصلح الضمير لأكثر من مرجع. وهذا هو المجال الأصلي لهذا الفصل: الحالة فيه مسألة نحوية، والوضوح مسألة معنى، وكلتاهما تُختبر هنا.</w:t>
      </w:r>
    </w:p>
    <w:p>
      <w:pPr>
        <w:spacing w:before="40" w:after="60"/>
        <w:pBdr>
          <w:bottom w:val="single" w:sz="4" w:space="1" w:color="999999"/>
        </w:pBdr>
      </w:pPr>
    </w:p>
    <w:p>
      <w:pPr>
        <w:keepNext/>
        <w:keepLines/>
        <w:tabs>
          <w:tab w:pos="9504" w:val="right"/>
        </w:tabs>
        <w:spacing w:before="140" w:after="40"/>
      </w:pPr>
      <w:r>
        <w:rPr>
          <w:rFonts w:ascii="Georgia" w:hAnsi="Georgia"/>
          <w:b/>
          <w:sz w:val="20"/>
        </w:rPr>
        <w:t>181</w:t>
      </w:r>
      <w:r>
        <w:rPr>
          <w:rFonts w:ascii="Georgia" w:hAnsi="Georgia"/>
          <w:color w:val="999999"/>
          <w:sz w:val="15"/>
        </w:rPr>
        <w:t xml:space="preserve">  C04-HUM-E01</w:t>
      </w:r>
      <w:r>
        <w:tab/>
      </w:r>
      <w:r>
        <w:rPr>
          <w:rFonts w:ascii="Georgia" w:hAnsi="Georgia"/>
          <w:b w:val="0"/>
          <w:i w:val="0"/>
          <w:caps/>
          <w:color w:val="999999"/>
          <w:sz w:val="15"/>
        </w:rPr>
        <w:t>A pronoun that is the subject of a verb takes the subject case · easy · Foundation</w:t>
      </w:r>
    </w:p>
    <w:p>
      <w:pPr>
        <w:keepNext/>
        <w:keepLines/>
        <w:spacing w:before="0" w:after="80"/>
        <w:ind w:left="317"/>
      </w:pPr>
      <w:r>
        <w:rPr>
          <w:rFonts w:ascii="Georgia" w:hAnsi="Georgia"/>
          <w:b w:val="0"/>
          <w:i w:val="0"/>
          <w:sz w:val="20"/>
        </w:rPr>
        <w:t>The narrator and ___ remember the same evening differently, and the novel never says which account to trust.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him</w:t>
      </w:r>
    </w:p>
    <w:p>
      <w:pPr>
        <w:keepNext/>
        <w:keepLines/>
        <w:spacing w:after="20"/>
        <w:ind w:left="749" w:hanging="317"/>
      </w:pPr>
      <w:r>
        <w:rPr>
          <w:rFonts w:ascii="Georgia" w:hAnsi="Georgia"/>
          <w:color w:val="555555"/>
          <w:sz w:val="20"/>
        </w:rPr>
        <w:t xml:space="preserve">B)  </w:t>
      </w:r>
      <w:r>
        <w:rPr>
          <w:rFonts w:ascii="Georgia" w:hAnsi="Georgia"/>
          <w:sz w:val="20"/>
        </w:rPr>
        <w:t>his</w:t>
      </w:r>
    </w:p>
    <w:p>
      <w:pPr>
        <w:keepNext/>
        <w:keepLines/>
        <w:spacing w:after="20"/>
        <w:ind w:left="749" w:hanging="317"/>
      </w:pPr>
      <w:r>
        <w:rPr>
          <w:rFonts w:ascii="Georgia" w:hAnsi="Georgia"/>
          <w:color w:val="555555"/>
          <w:sz w:val="20"/>
        </w:rPr>
        <w:t xml:space="preserve">C)  </w:t>
      </w:r>
      <w:r>
        <w:rPr>
          <w:rFonts w:ascii="Georgia" w:hAnsi="Georgia"/>
          <w:sz w:val="20"/>
        </w:rPr>
        <w:t>himself</w:t>
      </w:r>
    </w:p>
    <w:p>
      <w:pPr>
        <w:keepLines/>
        <w:spacing w:after="20"/>
        <w:ind w:left="749" w:hanging="317"/>
      </w:pPr>
      <w:r>
        <w:rPr>
          <w:rFonts w:ascii="Georgia" w:hAnsi="Georgia"/>
          <w:color w:val="555555"/>
          <w:sz w:val="20"/>
        </w:rPr>
        <w:t xml:space="preserve">D)  </w:t>
      </w:r>
      <w:r>
        <w:rPr>
          <w:rFonts w:ascii="Georgia" w:hAnsi="Georgia"/>
          <w:sz w:val="20"/>
        </w:rPr>
        <w:t>he</w:t>
      </w:r>
    </w:p>
    <w:p>
      <w:pPr>
        <w:keepNext/>
        <w:keepLines/>
        <w:tabs>
          <w:tab w:pos="9504" w:val="right"/>
        </w:tabs>
        <w:spacing w:before="140" w:after="40"/>
      </w:pPr>
      <w:r>
        <w:rPr>
          <w:rFonts w:ascii="Georgia" w:hAnsi="Georgia"/>
          <w:b/>
          <w:sz w:val="20"/>
        </w:rPr>
        <w:t>182</w:t>
      </w:r>
      <w:r>
        <w:rPr>
          <w:rFonts w:ascii="Georgia" w:hAnsi="Georgia"/>
          <w:color w:val="999999"/>
          <w:sz w:val="15"/>
        </w:rPr>
        <w:t xml:space="preserve">  C04-HUM-E02</w:t>
      </w:r>
      <w:r>
        <w:tab/>
      </w:r>
      <w:r>
        <w:rPr>
          <w:rFonts w:ascii="Georgia" w:hAnsi="Georgia"/>
          <w:b w:val="0"/>
          <w:i w:val="0"/>
          <w:caps/>
          <w:color w:val="999999"/>
          <w:sz w:val="15"/>
        </w:rPr>
        <w:t>A pronoun modifying a noun takes the possessive form · easy · Foundation</w:t>
      </w:r>
    </w:p>
    <w:p>
      <w:pPr>
        <w:keepNext/>
        <w:keepLines/>
        <w:spacing w:before="0" w:after="80"/>
        <w:ind w:left="317"/>
      </w:pPr>
      <w:r>
        <w:rPr>
          <w:rFonts w:ascii="Georgia" w:hAnsi="Georgia"/>
          <w:b w:val="0"/>
          <w:i w:val="0"/>
          <w:sz w:val="20"/>
        </w:rPr>
        <w:t>Characters reveal ___ motives through what they do rather than through what they say about themselves.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themselves</w:t>
      </w:r>
    </w:p>
    <w:p>
      <w:pPr>
        <w:keepLines/>
        <w:spacing w:after="20"/>
        <w:ind w:left="749" w:hanging="317"/>
      </w:pPr>
      <w:r>
        <w:rPr>
          <w:rFonts w:ascii="Georgia" w:hAnsi="Georgia"/>
          <w:color w:val="555555"/>
          <w:sz w:val="20"/>
        </w:rPr>
        <w:t xml:space="preserve">D)  </w:t>
      </w:r>
      <w:r>
        <w:rPr>
          <w:rFonts w:ascii="Georgia" w:hAnsi="Georgia"/>
          <w:sz w:val="20"/>
        </w:rPr>
        <w:t>theirs</w:t>
      </w:r>
    </w:p>
    <w:p>
      <w:pPr>
        <w:keepNext/>
        <w:keepLines/>
        <w:tabs>
          <w:tab w:pos="9504" w:val="right"/>
        </w:tabs>
        <w:spacing w:before="140" w:after="40"/>
      </w:pPr>
      <w:r>
        <w:rPr>
          <w:rFonts w:ascii="Georgia" w:hAnsi="Georgia"/>
          <w:b/>
          <w:sz w:val="20"/>
        </w:rPr>
        <w:t>183</w:t>
      </w:r>
      <w:r>
        <w:rPr>
          <w:rFonts w:ascii="Georgia" w:hAnsi="Georgia"/>
          <w:color w:val="999999"/>
          <w:sz w:val="15"/>
        </w:rPr>
        <w:t xml:space="preserve">  C04-HUM-E03</w:t>
      </w:r>
      <w:r>
        <w:tab/>
      </w:r>
      <w:r>
        <w:rPr>
          <w:rFonts w:ascii="Georgia" w:hAnsi="Georgia"/>
          <w:b w:val="0"/>
          <w:i w:val="0"/>
          <w:caps/>
          <w:color w:val="999999"/>
          <w:sz w:val="15"/>
        </w:rPr>
        <w:t>A pronoun that is an object takes the object case · easy · Developing</w:t>
      </w:r>
    </w:p>
    <w:p>
      <w:pPr>
        <w:keepNext/>
        <w:keepLines/>
        <w:spacing w:before="0" w:after="80"/>
        <w:ind w:left="317"/>
      </w:pPr>
      <w:r>
        <w:rPr>
          <w:rFonts w:ascii="Georgia" w:hAnsi="Georgia"/>
          <w:b w:val="0"/>
          <w:i w:val="0"/>
          <w:sz w:val="20"/>
        </w:rPr>
        <w:t>A dead metaphor still carries its two halves, and a reader who stops to look can see ___ separate again for a moment.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their</w:t>
      </w:r>
    </w:p>
    <w:p>
      <w:pPr>
        <w:keepNext/>
        <w:keepLines/>
        <w:spacing w:after="20"/>
        <w:ind w:left="749" w:hanging="317"/>
      </w:pPr>
      <w:r>
        <w:rPr>
          <w:rFonts w:ascii="Georgia" w:hAnsi="Georgia"/>
          <w:color w:val="555555"/>
          <w:sz w:val="20"/>
        </w:rPr>
        <w:t xml:space="preserve">B)  </w:t>
      </w:r>
      <w:r>
        <w:rPr>
          <w:rFonts w:ascii="Georgia" w:hAnsi="Georgia"/>
          <w:sz w:val="20"/>
        </w:rPr>
        <w:t>they</w:t>
      </w:r>
    </w:p>
    <w:p>
      <w:pPr>
        <w:keepNext/>
        <w:keepLines/>
        <w:spacing w:after="20"/>
        <w:ind w:left="749" w:hanging="317"/>
      </w:pPr>
      <w:r>
        <w:rPr>
          <w:rFonts w:ascii="Georgia" w:hAnsi="Georgia"/>
          <w:color w:val="555555"/>
          <w:sz w:val="20"/>
        </w:rPr>
        <w:t xml:space="preserve">C)  </w:t>
      </w:r>
      <w:r>
        <w:rPr>
          <w:rFonts w:ascii="Georgia" w:hAnsi="Georgia"/>
          <w:sz w:val="20"/>
        </w:rPr>
        <w:t>them</w:t>
      </w:r>
    </w:p>
    <w:p>
      <w:pPr>
        <w:keepLines/>
        <w:spacing w:after="20"/>
        <w:ind w:left="749" w:hanging="317"/>
      </w:pPr>
      <w:r>
        <w:rPr>
          <w:rFonts w:ascii="Georgia" w:hAnsi="Georgia"/>
          <w:color w:val="555555"/>
          <w:sz w:val="20"/>
        </w:rPr>
        <w:t xml:space="preserve">D)  </w:t>
      </w:r>
      <w:r>
        <w:rPr>
          <w:rFonts w:ascii="Georgia" w:hAnsi="Georgia"/>
          <w:sz w:val="20"/>
        </w:rPr>
        <w:t>themselves</w:t>
      </w:r>
    </w:p>
    <w:p>
      <w:pPr>
        <w:keepNext/>
        <w:keepLines/>
        <w:tabs>
          <w:tab w:pos="9504" w:val="right"/>
        </w:tabs>
        <w:spacing w:before="140" w:after="40"/>
      </w:pPr>
      <w:r>
        <w:rPr>
          <w:rFonts w:ascii="Georgia" w:hAnsi="Georgia"/>
          <w:b/>
          <w:sz w:val="20"/>
        </w:rPr>
        <w:t>184</w:t>
      </w:r>
      <w:r>
        <w:rPr>
          <w:rFonts w:ascii="Georgia" w:hAnsi="Georgia"/>
          <w:color w:val="999999"/>
          <w:sz w:val="15"/>
        </w:rPr>
        <w:t xml:space="preserve">  C04-HUM-E04</w:t>
      </w:r>
      <w:r>
        <w:tab/>
      </w:r>
      <w:r>
        <w:rPr>
          <w:rFonts w:ascii="Georgia" w:hAnsi="Georgia"/>
          <w:b w:val="0"/>
          <w:i/>
          <w:caps/>
          <w:color w:val="999999"/>
          <w:sz w:val="15"/>
        </w:rPr>
        <w:t>Who</w:t>
      </w:r>
      <w:r>
        <w:rPr>
          <w:rFonts w:ascii="Georgia" w:hAnsi="Georgia"/>
          <w:b w:val="0"/>
          <w:i w:val="0"/>
          <w:caps/>
          <w:color w:val="999999"/>
          <w:sz w:val="15"/>
        </w:rPr>
        <w:t xml:space="preserve"> is the subject form · medium · Developing</w:t>
      </w:r>
    </w:p>
    <w:p>
      <w:pPr>
        <w:keepNext/>
        <w:keepLines/>
        <w:spacing w:before="0" w:after="80"/>
        <w:ind w:left="317"/>
      </w:pPr>
      <w:r>
        <w:rPr>
          <w:rFonts w:ascii="Georgia" w:hAnsi="Georgia"/>
          <w:b w:val="0"/>
          <w:i w:val="0"/>
          <w:sz w:val="20"/>
        </w:rPr>
        <w:t>The poets ___ fixed the English sonnet in its present shape were translating an Italian form and changed it as they went.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which</w:t>
      </w:r>
    </w:p>
    <w:p>
      <w:pPr>
        <w:keepNext/>
        <w:keepLines/>
        <w:tabs>
          <w:tab w:pos="9504" w:val="right"/>
        </w:tabs>
        <w:spacing w:before="140" w:after="40"/>
      </w:pPr>
      <w:r>
        <w:rPr>
          <w:rFonts w:ascii="Georgia" w:hAnsi="Georgia"/>
          <w:b/>
          <w:sz w:val="20"/>
        </w:rPr>
        <w:t>185</w:t>
      </w:r>
      <w:r>
        <w:rPr>
          <w:rFonts w:ascii="Georgia" w:hAnsi="Georgia"/>
          <w:color w:val="999999"/>
          <w:sz w:val="15"/>
        </w:rPr>
        <w:t xml:space="preserve">  C04-HUM-E05</w:t>
      </w:r>
      <w:r>
        <w:tab/>
      </w:r>
      <w:r>
        <w:rPr>
          <w:rFonts w:ascii="Georgia" w:hAnsi="Georgia"/>
          <w:b w:val="0"/>
          <w:i/>
          <w:caps/>
          <w:color w:val="999999"/>
          <w:sz w:val="15"/>
        </w:rPr>
        <w:t>Whom</w:t>
      </w:r>
      <w:r>
        <w:rPr>
          <w:rFonts w:ascii="Georgia" w:hAnsi="Georgia"/>
          <w:b w:val="0"/>
          <w:i w:val="0"/>
          <w:caps/>
          <w:color w:val="999999"/>
          <w:sz w:val="15"/>
        </w:rPr>
        <w:t xml:space="preserve"> is the object form · medium · Developing</w:t>
      </w:r>
    </w:p>
    <w:p>
      <w:pPr>
        <w:keepNext/>
        <w:keepLines/>
        <w:spacing w:before="0" w:after="80"/>
        <w:ind w:left="317"/>
      </w:pPr>
      <w:r>
        <w:rPr>
          <w:rFonts w:ascii="Georgia" w:hAnsi="Georgia"/>
          <w:b w:val="0"/>
          <w:i w:val="0"/>
          <w:sz w:val="20"/>
        </w:rPr>
        <w:t>The boy actors ___ the company apprenticed played the women's parts, and a successful one could expect to graduate to men's roles when his voice broke.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whose</w:t>
      </w:r>
    </w:p>
    <w:p>
      <w:pPr>
        <w:keepNext/>
        <w:keepLines/>
        <w:spacing w:after="20"/>
        <w:ind w:left="749" w:hanging="317"/>
      </w:pPr>
      <w:r>
        <w:rPr>
          <w:rFonts w:ascii="Georgia" w:hAnsi="Georgia"/>
          <w:color w:val="555555"/>
          <w:sz w:val="20"/>
        </w:rPr>
        <w:t xml:space="preserve">C)  </w:t>
      </w:r>
      <w:r>
        <w:rPr>
          <w:rFonts w:ascii="Georgia" w:hAnsi="Georgia"/>
          <w:sz w:val="20"/>
        </w:rPr>
        <w:t>that</w:t>
      </w:r>
    </w:p>
    <w:p>
      <w:pPr>
        <w:keepLines/>
        <w:spacing w:after="20"/>
        <w:ind w:left="749" w:hanging="317"/>
      </w:pPr>
      <w:r>
        <w:rPr>
          <w:rFonts w:ascii="Georgia" w:hAnsi="Georgia"/>
          <w:color w:val="555555"/>
          <w:sz w:val="20"/>
        </w:rPr>
        <w:t xml:space="preserve">D)  </w:t>
      </w:r>
      <w:r>
        <w:rPr>
          <w:rFonts w:ascii="Georgia" w:hAnsi="Georgia"/>
          <w:sz w:val="20"/>
        </w:rPr>
        <w:t>whom</w:t>
      </w:r>
    </w:p>
    <w:p>
      <w:pPr>
        <w:keepNext/>
        <w:keepLines/>
        <w:tabs>
          <w:tab w:pos="9504" w:val="right"/>
        </w:tabs>
        <w:spacing w:before="140" w:after="40"/>
      </w:pPr>
      <w:r>
        <w:rPr>
          <w:rFonts w:ascii="Georgia" w:hAnsi="Georgia"/>
          <w:b/>
          <w:sz w:val="20"/>
        </w:rPr>
        <w:t>186</w:t>
      </w:r>
      <w:r>
        <w:rPr>
          <w:rFonts w:ascii="Georgia" w:hAnsi="Georgia"/>
          <w:color w:val="999999"/>
          <w:sz w:val="15"/>
        </w:rPr>
        <w:t xml:space="preserve">  C04-HUM-E06</w:t>
      </w:r>
      <w:r>
        <w:tab/>
      </w:r>
      <w:r>
        <w:rPr>
          <w:rFonts w:ascii="Georgia" w:hAnsi="Georgia"/>
          <w:b w:val="0"/>
          <w:i w:val="0"/>
          <w:caps/>
          <w:color w:val="999999"/>
          <w:sz w:val="15"/>
        </w:rPr>
        <w:t>A reflexive is used only when subject and object are the same · medium · Target</w:t>
      </w:r>
    </w:p>
    <w:p>
      <w:pPr>
        <w:keepNext/>
        <w:keepLines/>
        <w:spacing w:before="0" w:after="80"/>
        <w:ind w:left="317"/>
      </w:pPr>
      <w:r>
        <w:rPr>
          <w:rFonts w:ascii="Georgia" w:hAnsi="Georgia"/>
          <w:b w:val="0"/>
          <w:i w:val="0"/>
          <w:sz w:val="20"/>
        </w:rPr>
        <w:t>A genre that has lasted long enough begins to quote ___, and a detective novel written now cannot avoid commenting on the hundred that came before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itself</w:t>
      </w:r>
    </w:p>
    <w:p>
      <w:pPr>
        <w:keepLines/>
        <w:spacing w:after="20"/>
        <w:ind w:left="749" w:hanging="317"/>
      </w:pPr>
      <w:r>
        <w:rPr>
          <w:rFonts w:ascii="Georgia" w:hAnsi="Georgia"/>
          <w:color w:val="555555"/>
          <w:sz w:val="20"/>
        </w:rPr>
        <w:t xml:space="preserve">D)  </w:t>
      </w:r>
      <w:r>
        <w:rPr>
          <w:rFonts w:ascii="Georgia" w:hAnsi="Georgia"/>
          <w:sz w:val="20"/>
        </w:rPr>
        <w:t>them</w:t>
      </w:r>
    </w:p>
    <w:p>
      <w:pPr>
        <w:keepNext/>
        <w:keepLines/>
        <w:tabs>
          <w:tab w:pos="9504" w:val="right"/>
        </w:tabs>
        <w:spacing w:before="140" w:after="40"/>
      </w:pPr>
      <w:r>
        <w:rPr>
          <w:rFonts w:ascii="Georgia" w:hAnsi="Georgia"/>
          <w:b/>
          <w:sz w:val="20"/>
        </w:rPr>
        <w:t>187</w:t>
      </w:r>
      <w:r>
        <w:rPr>
          <w:rFonts w:ascii="Georgia" w:hAnsi="Georgia"/>
          <w:color w:val="999999"/>
          <w:sz w:val="15"/>
        </w:rPr>
        <w:t xml:space="preserve">  C04-HUM-E07</w:t>
      </w:r>
      <w:r>
        <w:tab/>
      </w:r>
      <w:r>
        <w:rPr>
          <w:rFonts w:ascii="Georgia" w:hAnsi="Georgia"/>
          <w:b w:val="0"/>
          <w:i/>
          <w:caps/>
          <w:color w:val="999999"/>
          <w:sz w:val="15"/>
        </w:rPr>
        <w:t>Who</w:t>
      </w:r>
      <w:r>
        <w:rPr>
          <w:rFonts w:ascii="Georgia" w:hAnsi="Georgia"/>
          <w:b w:val="0"/>
          <w:i w:val="0"/>
          <w:caps/>
          <w:color w:val="999999"/>
          <w:sz w:val="15"/>
        </w:rPr>
        <w:t xml:space="preserve"> is the subject form · medium · Target</w:t>
      </w:r>
    </w:p>
    <w:p>
      <w:pPr>
        <w:keepNext/>
        <w:keepLines/>
        <w:spacing w:before="0" w:after="80"/>
        <w:ind w:left="317"/>
      </w:pPr>
      <w:r>
        <w:rPr>
          <w:rFonts w:ascii="Georgia" w:hAnsi="Georgia"/>
          <w:b w:val="0"/>
          <w:i w:val="0"/>
          <w:sz w:val="20"/>
        </w:rPr>
        <w:t>The painters ___ learned to see in the academy's drawing rooms carried its hierarchy of subjects with them even when they left, and the first landscapes they exhibited were defended as history paintings in disguise.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whom</w:t>
      </w:r>
    </w:p>
    <w:p>
      <w:pPr>
        <w:keepNext/>
        <w:keepLines/>
        <w:spacing w:after="20"/>
        <w:ind w:left="749" w:hanging="317"/>
      </w:pPr>
      <w:r>
        <w:rPr>
          <w:rFonts w:ascii="Georgia" w:hAnsi="Georgia"/>
          <w:color w:val="555555"/>
          <w:sz w:val="20"/>
        </w:rPr>
        <w:t xml:space="preserve">B)  </w:t>
      </w:r>
      <w:r>
        <w:rPr>
          <w:rFonts w:ascii="Georgia" w:hAnsi="Georgia"/>
          <w:sz w:val="20"/>
        </w:rPr>
        <w:t>who</w:t>
      </w:r>
    </w:p>
    <w:p>
      <w:pPr>
        <w:keepNext/>
        <w:keepLines/>
        <w:spacing w:after="20"/>
        <w:ind w:left="749" w:hanging="317"/>
      </w:pPr>
      <w:r>
        <w:rPr>
          <w:rFonts w:ascii="Georgia" w:hAnsi="Georgia"/>
          <w:color w:val="555555"/>
          <w:sz w:val="20"/>
        </w:rPr>
        <w:t xml:space="preserve">C)  </w:t>
      </w:r>
      <w:r>
        <w:rPr>
          <w:rFonts w:ascii="Georgia" w:hAnsi="Georgia"/>
          <w:sz w:val="20"/>
        </w:rPr>
        <w:t>which</w:t>
      </w:r>
    </w:p>
    <w:p>
      <w:pPr>
        <w:keepLines/>
        <w:spacing w:after="20"/>
        <w:ind w:left="749" w:hanging="317"/>
      </w:pPr>
      <w:r>
        <w:rPr>
          <w:rFonts w:ascii="Georgia" w:hAnsi="Georgia"/>
          <w:color w:val="555555"/>
          <w:sz w:val="20"/>
        </w:rPr>
        <w:t xml:space="preserve">D)  </w:t>
      </w:r>
      <w:r>
        <w:rPr>
          <w:rFonts w:ascii="Georgia" w:hAnsi="Georgia"/>
          <w:sz w:val="20"/>
        </w:rPr>
        <w:t>whomever</w:t>
      </w:r>
    </w:p>
    <w:p>
      <w:pPr>
        <w:keepNext/>
        <w:keepLines/>
        <w:tabs>
          <w:tab w:pos="9504" w:val="right"/>
        </w:tabs>
        <w:spacing w:before="140" w:after="40"/>
      </w:pPr>
      <w:r>
        <w:rPr>
          <w:rFonts w:ascii="Georgia" w:hAnsi="Georgia"/>
          <w:b/>
          <w:sz w:val="20"/>
        </w:rPr>
        <w:t>188</w:t>
      </w:r>
      <w:r>
        <w:rPr>
          <w:rFonts w:ascii="Georgia" w:hAnsi="Georgia"/>
          <w:color w:val="999999"/>
          <w:sz w:val="15"/>
        </w:rPr>
        <w:t xml:space="preserve">  C04-HUM-E08</w:t>
      </w:r>
      <w:r>
        <w:tab/>
      </w:r>
      <w:r>
        <w:rPr>
          <w:rFonts w:ascii="Georgia" w:hAnsi="Georgia"/>
          <w:b w:val="0"/>
          <w:i/>
          <w:caps/>
          <w:color w:val="999999"/>
          <w:sz w:val="15"/>
        </w:rPr>
        <w:t>Whom</w:t>
      </w:r>
      <w:r>
        <w:rPr>
          <w:rFonts w:ascii="Georgia" w:hAnsi="Georgia"/>
          <w:b w:val="0"/>
          <w:i w:val="0"/>
          <w:caps/>
          <w:color w:val="999999"/>
          <w:sz w:val="15"/>
        </w:rPr>
        <w:t xml:space="preserve"> is the object form · hard · Target</w:t>
      </w:r>
    </w:p>
    <w:p>
      <w:pPr>
        <w:keepNext/>
        <w:keepLines/>
        <w:spacing w:before="0" w:after="80"/>
        <w:ind w:left="317"/>
      </w:pPr>
      <w:r>
        <w:rPr>
          <w:rFonts w:ascii="Georgia" w:hAnsi="Georgia"/>
          <w:b w:val="0"/>
          <w:i w:val="0"/>
          <w:sz w:val="20"/>
        </w:rPr>
        <w:t>The copyists ___ a publisher paid to prepare parts from a composer's score introduced errors that are still played, and an editor who corrects them has to decide which readings were the composer's and which were the copyist's.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whom</w:t>
      </w:r>
    </w:p>
    <w:p>
      <w:pPr>
        <w:keepNext/>
        <w:keepLines/>
        <w:spacing w:after="20"/>
        <w:ind w:left="749" w:hanging="317"/>
      </w:pPr>
      <w:r>
        <w:rPr>
          <w:rFonts w:ascii="Georgia" w:hAnsi="Georgia"/>
          <w:color w:val="555555"/>
          <w:sz w:val="20"/>
        </w:rPr>
        <w:t xml:space="preserve">B)  </w:t>
      </w:r>
      <w:r>
        <w:rPr>
          <w:rFonts w:ascii="Georgia" w:hAnsi="Georgia"/>
          <w:sz w:val="20"/>
        </w:rPr>
        <w:t>who</w:t>
      </w:r>
    </w:p>
    <w:p>
      <w:pPr>
        <w:keepNext/>
        <w:keepLines/>
        <w:spacing w:after="20"/>
        <w:ind w:left="749" w:hanging="317"/>
      </w:pPr>
      <w:r>
        <w:rPr>
          <w:rFonts w:ascii="Georgia" w:hAnsi="Georgia"/>
          <w:color w:val="555555"/>
          <w:sz w:val="20"/>
        </w:rPr>
        <w:t xml:space="preserve">C)  </w:t>
      </w:r>
      <w:r>
        <w:rPr>
          <w:rFonts w:ascii="Georgia" w:hAnsi="Georgia"/>
          <w:sz w:val="20"/>
        </w:rPr>
        <w:t>that</w:t>
      </w:r>
    </w:p>
    <w:p>
      <w:pPr>
        <w:keepLines/>
        <w:spacing w:after="20"/>
        <w:ind w:left="749" w:hanging="317"/>
      </w:pPr>
      <w:r>
        <w:rPr>
          <w:rFonts w:ascii="Georgia" w:hAnsi="Georgia"/>
          <w:color w:val="555555"/>
          <w:sz w:val="20"/>
        </w:rPr>
        <w:t xml:space="preserve">D)  </w:t>
      </w:r>
      <w:r>
        <w:rPr>
          <w:rFonts w:ascii="Georgia" w:hAnsi="Georgia"/>
          <w:sz w:val="20"/>
        </w:rPr>
        <w:t>whoever</w:t>
      </w:r>
    </w:p>
    <w:p>
      <w:pPr>
        <w:keepNext/>
        <w:keepLines/>
        <w:tabs>
          <w:tab w:pos="9504" w:val="right"/>
        </w:tabs>
        <w:spacing w:before="140" w:after="40"/>
      </w:pPr>
      <w:r>
        <w:rPr>
          <w:rFonts w:ascii="Georgia" w:hAnsi="Georgia"/>
          <w:b/>
          <w:sz w:val="20"/>
        </w:rPr>
        <w:t>189</w:t>
      </w:r>
      <w:r>
        <w:rPr>
          <w:rFonts w:ascii="Georgia" w:hAnsi="Georgia"/>
          <w:color w:val="999999"/>
          <w:sz w:val="15"/>
        </w:rPr>
        <w:t xml:space="preserve">  C04-HUM-E09</w:t>
      </w:r>
      <w:r>
        <w:tab/>
      </w:r>
      <w:r>
        <w:rPr>
          <w:rFonts w:ascii="Georgia" w:hAnsi="Georgia"/>
          <w:b w:val="0"/>
          <w:i w:val="0"/>
          <w:caps/>
          <w:color w:val="999999"/>
          <w:sz w:val="15"/>
        </w:rPr>
        <w:t>A reflexive is used only when subject and object are the same · hard · Stretch</w:t>
      </w:r>
    </w:p>
    <w:p>
      <w:pPr>
        <w:keepNext/>
        <w:keepLines/>
        <w:spacing w:before="0" w:after="80"/>
        <w:ind w:left="317"/>
      </w:pPr>
      <w:r>
        <w:rPr>
          <w:rFonts w:ascii="Georgia" w:hAnsi="Georgia"/>
          <w:b w:val="0"/>
          <w:i w:val="0"/>
          <w:sz w:val="20"/>
        </w:rPr>
        <w:t>A building that has to be approached on foot teaches a city something about ___, because the walk is where the visitor notices how the street is made and what the facade was meant to answer.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her</w:t>
      </w:r>
    </w:p>
    <w:p>
      <w:pPr>
        <w:keepNext/>
        <w:keepLines/>
        <w:spacing w:after="20"/>
        <w:ind w:left="749" w:hanging="317"/>
      </w:pPr>
      <w:r>
        <w:rPr>
          <w:rFonts w:ascii="Georgia" w:hAnsi="Georgia"/>
          <w:color w:val="555555"/>
          <w:sz w:val="20"/>
        </w:rPr>
        <w:t xml:space="preserve">B)  </w:t>
      </w:r>
      <w:r>
        <w:rPr>
          <w:rFonts w:ascii="Georgia" w:hAnsi="Georgia"/>
          <w:sz w:val="20"/>
        </w:rPr>
        <w:t>hers</w:t>
      </w:r>
    </w:p>
    <w:p>
      <w:pPr>
        <w:keepNext/>
        <w:keepLines/>
        <w:spacing w:after="20"/>
        <w:ind w:left="749" w:hanging="317"/>
      </w:pPr>
      <w:r>
        <w:rPr>
          <w:rFonts w:ascii="Georgia" w:hAnsi="Georgia"/>
          <w:color w:val="555555"/>
          <w:sz w:val="20"/>
        </w:rPr>
        <w:t xml:space="preserve">C)  </w:t>
      </w:r>
      <w:r>
        <w:rPr>
          <w:rFonts w:ascii="Georgia" w:hAnsi="Georgia"/>
          <w:sz w:val="20"/>
        </w:rPr>
        <w:t>herself</w:t>
      </w:r>
    </w:p>
    <w:p>
      <w:pPr>
        <w:keepLines/>
        <w:spacing w:after="20"/>
        <w:ind w:left="749" w:hanging="317"/>
      </w:pPr>
      <w:r>
        <w:rPr>
          <w:rFonts w:ascii="Georgia" w:hAnsi="Georgia"/>
          <w:color w:val="555555"/>
          <w:sz w:val="20"/>
        </w:rPr>
        <w:t xml:space="preserve">D)  </w:t>
      </w:r>
      <w:r>
        <w:rPr>
          <w:rFonts w:ascii="Georgia" w:hAnsi="Georgia"/>
          <w:sz w:val="20"/>
        </w:rPr>
        <w:t>she</w:t>
      </w:r>
    </w:p>
    <w:p>
      <w:pPr>
        <w:keepNext/>
        <w:keepLines/>
        <w:tabs>
          <w:tab w:pos="9504" w:val="right"/>
        </w:tabs>
        <w:spacing w:before="140" w:after="40"/>
      </w:pPr>
      <w:r>
        <w:rPr>
          <w:rFonts w:ascii="Georgia" w:hAnsi="Georgia"/>
          <w:b/>
          <w:sz w:val="20"/>
        </w:rPr>
        <w:t>190</w:t>
      </w:r>
      <w:r>
        <w:rPr>
          <w:rFonts w:ascii="Georgia" w:hAnsi="Georgia"/>
          <w:color w:val="999999"/>
          <w:sz w:val="15"/>
        </w:rPr>
        <w:t xml:space="preserve">  C04-HUM-E10</w:t>
      </w:r>
      <w:r>
        <w:tab/>
      </w:r>
      <w:r>
        <w:rPr>
          <w:rFonts w:ascii="Georgia" w:hAnsi="Georgia"/>
          <w:b w:val="0"/>
          <w:i/>
          <w:caps/>
          <w:color w:val="999999"/>
          <w:sz w:val="15"/>
        </w:rPr>
        <w:t>Who</w:t>
      </w:r>
      <w:r>
        <w:rPr>
          <w:rFonts w:ascii="Georgia" w:hAnsi="Georgia"/>
          <w:b w:val="0"/>
          <w:i w:val="0"/>
          <w:caps/>
          <w:color w:val="999999"/>
          <w:sz w:val="15"/>
        </w:rPr>
        <w:t xml:space="preserve"> is the subject form · hard · Stretch</w:t>
      </w:r>
    </w:p>
    <w:p>
      <w:pPr>
        <w:keepNext/>
        <w:keepLines/>
        <w:spacing w:before="0" w:after="80"/>
        <w:ind w:left="317"/>
      </w:pPr>
      <w:r>
        <w:rPr>
          <w:rFonts w:ascii="Georgia" w:hAnsi="Georgia"/>
          <w:b w:val="0"/>
          <w:i w:val="0"/>
          <w:sz w:val="20"/>
        </w:rPr>
        <w:t>The critics ___ insisted that a poem's meaning is settled by the words on the page were arguing against a habit of reading rather than against a theory, and the habit of asking what the poet had intended survived the argument by fifty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whoever</w:t>
      </w:r>
    </w:p>
    <w:p>
      <w:r>
        <w:br w:type="page"/>
      </w:r>
    </w:p>
    <w:p>
      <w:pPr>
        <w:tabs>
          <w:tab w:pos="9504" w:val="right"/>
        </w:tabs>
        <w:spacing w:after="40"/>
      </w:pPr>
      <w:r>
        <w:rPr>
          <w:rFonts w:ascii="Georgia" w:hAnsi="Georgia"/>
          <w:b/>
          <w:sz w:val="22"/>
        </w:rPr>
        <w:t>Part 4.5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تصف من سُئل ومن أجاب ومن أُهمل، فتتوالى الجمل الموصولة عن أناس، وهذا هو الموضع الذي يختبر فيه الفرق بين صورتي الضمير الموصول. والسؤال دائماً: من فعل الفعل داخل الجملة الموصولة؟</w:t>
      </w:r>
    </w:p>
    <w:p>
      <w:pPr>
        <w:spacing w:before="40" w:after="60"/>
        <w:pBdr>
          <w:bottom w:val="single" w:sz="4" w:space="1" w:color="999999"/>
        </w:pBdr>
      </w:pPr>
    </w:p>
    <w:p>
      <w:pPr>
        <w:keepNext/>
        <w:keepLines/>
        <w:tabs>
          <w:tab w:pos="9504" w:val="right"/>
        </w:tabs>
        <w:spacing w:before="140" w:after="40"/>
      </w:pPr>
      <w:r>
        <w:rPr>
          <w:rFonts w:ascii="Georgia" w:hAnsi="Georgia"/>
          <w:b/>
          <w:sz w:val="20"/>
        </w:rPr>
        <w:t>191</w:t>
      </w:r>
      <w:r>
        <w:rPr>
          <w:rFonts w:ascii="Georgia" w:hAnsi="Georgia"/>
          <w:color w:val="999999"/>
          <w:sz w:val="15"/>
        </w:rPr>
        <w:t xml:space="preserve">  C04-SOC-E01</w:t>
      </w:r>
      <w:r>
        <w:tab/>
      </w:r>
      <w:r>
        <w:rPr>
          <w:rFonts w:ascii="Georgia" w:hAnsi="Georgia"/>
          <w:b w:val="0"/>
          <w:i w:val="0"/>
          <w:caps/>
          <w:color w:val="999999"/>
          <w:sz w:val="15"/>
        </w:rPr>
        <w:t>A pronoun that is an object takes the object case · easy · Foundation</w:t>
      </w:r>
    </w:p>
    <w:p>
      <w:pPr>
        <w:keepNext/>
        <w:keepLines/>
        <w:spacing w:before="0" w:after="80"/>
        <w:ind w:left="317"/>
      </w:pPr>
      <w:r>
        <w:rPr>
          <w:rFonts w:ascii="Georgia" w:hAnsi="Georgia"/>
          <w:b w:val="0"/>
          <w:i w:val="0"/>
          <w:sz w:val="20"/>
        </w:rPr>
        <w:t>Interviewers are told not to help a respondent, because helping ___ changes the answer being measured.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they</w:t>
      </w:r>
    </w:p>
    <w:p>
      <w:pPr>
        <w:keepNext/>
        <w:keepLines/>
        <w:spacing w:after="20"/>
        <w:ind w:left="749" w:hanging="317"/>
      </w:pPr>
      <w:r>
        <w:rPr>
          <w:rFonts w:ascii="Georgia" w:hAnsi="Georgia"/>
          <w:color w:val="555555"/>
          <w:sz w:val="20"/>
        </w:rPr>
        <w:t xml:space="preserve">C)  </w:t>
      </w:r>
      <w:r>
        <w:rPr>
          <w:rFonts w:ascii="Georgia" w:hAnsi="Georgia"/>
          <w:sz w:val="20"/>
        </w:rPr>
        <w:t>their</w:t>
      </w:r>
    </w:p>
    <w:p>
      <w:pPr>
        <w:keepLines/>
        <w:spacing w:after="20"/>
        <w:ind w:left="749" w:hanging="317"/>
      </w:pPr>
      <w:r>
        <w:rPr>
          <w:rFonts w:ascii="Georgia" w:hAnsi="Georgia"/>
          <w:color w:val="555555"/>
          <w:sz w:val="20"/>
        </w:rPr>
        <w:t xml:space="preserve">D)  </w:t>
      </w:r>
      <w:r>
        <w:rPr>
          <w:rFonts w:ascii="Georgia" w:hAnsi="Georgia"/>
          <w:sz w:val="20"/>
        </w:rPr>
        <w:t>themselves</w:t>
      </w:r>
    </w:p>
    <w:p>
      <w:pPr>
        <w:keepNext/>
        <w:keepLines/>
        <w:tabs>
          <w:tab w:pos="9504" w:val="right"/>
        </w:tabs>
        <w:spacing w:before="140" w:after="40"/>
      </w:pPr>
      <w:r>
        <w:rPr>
          <w:rFonts w:ascii="Georgia" w:hAnsi="Georgia"/>
          <w:b/>
          <w:sz w:val="20"/>
        </w:rPr>
        <w:t>192</w:t>
      </w:r>
      <w:r>
        <w:rPr>
          <w:rFonts w:ascii="Georgia" w:hAnsi="Georgia"/>
          <w:color w:val="999999"/>
          <w:sz w:val="15"/>
        </w:rPr>
        <w:t xml:space="preserve">  C04-SOC-E02</w:t>
      </w:r>
      <w:r>
        <w:tab/>
      </w:r>
      <w:r>
        <w:rPr>
          <w:rFonts w:ascii="Georgia" w:hAnsi="Georgia"/>
          <w:b w:val="0"/>
          <w:i w:val="0"/>
          <w:caps/>
          <w:color w:val="999999"/>
          <w:sz w:val="15"/>
        </w:rPr>
        <w:t>A pronoun that is the subject of a verb takes the subject case · easy · Foundation</w:t>
      </w:r>
    </w:p>
    <w:p>
      <w:pPr>
        <w:keepNext/>
        <w:keepLines/>
        <w:spacing w:before="0" w:after="80"/>
        <w:ind w:left="317"/>
      </w:pPr>
      <w:r>
        <w:rPr>
          <w:rFonts w:ascii="Georgia" w:hAnsi="Georgia"/>
          <w:b w:val="0"/>
          <w:i w:val="0"/>
          <w:sz w:val="20"/>
        </w:rPr>
        <w:t>Fisher and ___ disagreed for years about whether a controlled experiment needed randomizing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him</w:t>
      </w:r>
    </w:p>
    <w:p>
      <w:pPr>
        <w:keepNext/>
        <w:keepLines/>
        <w:spacing w:after="20"/>
        <w:ind w:left="749" w:hanging="317"/>
      </w:pPr>
      <w:r>
        <w:rPr>
          <w:rFonts w:ascii="Georgia" w:hAnsi="Georgia"/>
          <w:color w:val="555555"/>
          <w:sz w:val="20"/>
        </w:rPr>
        <w:t xml:space="preserve">B)  </w:t>
      </w:r>
      <w:r>
        <w:rPr>
          <w:rFonts w:ascii="Georgia" w:hAnsi="Georgia"/>
          <w:sz w:val="20"/>
        </w:rPr>
        <w:t>himself</w:t>
      </w:r>
    </w:p>
    <w:p>
      <w:pPr>
        <w:keepNext/>
        <w:keepLines/>
        <w:spacing w:after="20"/>
        <w:ind w:left="749" w:hanging="317"/>
      </w:pPr>
      <w:r>
        <w:rPr>
          <w:rFonts w:ascii="Georgia" w:hAnsi="Georgia"/>
          <w:color w:val="555555"/>
          <w:sz w:val="20"/>
        </w:rPr>
        <w:t xml:space="preserve">C)  </w:t>
      </w:r>
      <w:r>
        <w:rPr>
          <w:rFonts w:ascii="Georgia" w:hAnsi="Georgia"/>
          <w:sz w:val="20"/>
        </w:rPr>
        <w:t>he</w:t>
      </w:r>
    </w:p>
    <w:p>
      <w:pPr>
        <w:keepLines/>
        <w:spacing w:after="20"/>
        <w:ind w:left="749" w:hanging="317"/>
      </w:pPr>
      <w:r>
        <w:rPr>
          <w:rFonts w:ascii="Georgia" w:hAnsi="Georgia"/>
          <w:color w:val="555555"/>
          <w:sz w:val="20"/>
        </w:rPr>
        <w:t xml:space="preserve">D)  </w:t>
      </w:r>
      <w:r>
        <w:rPr>
          <w:rFonts w:ascii="Georgia" w:hAnsi="Georgia"/>
          <w:sz w:val="20"/>
        </w:rPr>
        <w:t>his</w:t>
      </w:r>
    </w:p>
    <w:p>
      <w:pPr>
        <w:keepNext/>
        <w:keepLines/>
        <w:tabs>
          <w:tab w:pos="9504" w:val="right"/>
        </w:tabs>
        <w:spacing w:before="140" w:after="40"/>
      </w:pPr>
      <w:r>
        <w:rPr>
          <w:rFonts w:ascii="Georgia" w:hAnsi="Georgia"/>
          <w:b/>
          <w:sz w:val="20"/>
        </w:rPr>
        <w:t>193</w:t>
      </w:r>
      <w:r>
        <w:rPr>
          <w:rFonts w:ascii="Georgia" w:hAnsi="Georgia"/>
          <w:color w:val="999999"/>
          <w:sz w:val="15"/>
        </w:rPr>
        <w:t xml:space="preserve">  C04-SOC-E03</w:t>
      </w:r>
      <w:r>
        <w:tab/>
      </w:r>
      <w:r>
        <w:rPr>
          <w:rFonts w:ascii="Georgia" w:hAnsi="Georgia"/>
          <w:b w:val="0"/>
          <w:i w:val="0"/>
          <w:caps/>
          <w:color w:val="999999"/>
          <w:sz w:val="15"/>
        </w:rPr>
        <w:t>A pronoun modifying a noun takes the possessive form · easy · Developing</w:t>
      </w:r>
    </w:p>
    <w:p>
      <w:pPr>
        <w:keepNext/>
        <w:keepLines/>
        <w:spacing w:before="0" w:after="80"/>
        <w:ind w:left="317"/>
      </w:pPr>
      <w:r>
        <w:rPr>
          <w:rFonts w:ascii="Georgia" w:hAnsi="Georgia"/>
          <w:b w:val="0"/>
          <w:i w:val="0"/>
          <w:sz w:val="20"/>
        </w:rPr>
        <w:t>Two variables can rise together without either causing the other, and ___ common cause is often something nobody thought to measure.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themselves</w:t>
      </w:r>
    </w:p>
    <w:p>
      <w:pPr>
        <w:keepNext/>
        <w:keepLines/>
        <w:spacing w:after="20"/>
        <w:ind w:left="749" w:hanging="317"/>
      </w:pPr>
      <w:r>
        <w:rPr>
          <w:rFonts w:ascii="Georgia" w:hAnsi="Georgia"/>
          <w:color w:val="555555"/>
          <w:sz w:val="20"/>
        </w:rPr>
        <w:t xml:space="preserve">C)  </w:t>
      </w:r>
      <w:r>
        <w:rPr>
          <w:rFonts w:ascii="Georgia" w:hAnsi="Georgia"/>
          <w:sz w:val="20"/>
        </w:rPr>
        <w:t>theirs</w:t>
      </w:r>
    </w:p>
    <w:p>
      <w:pPr>
        <w:keepLines/>
        <w:spacing w:after="20"/>
        <w:ind w:left="749" w:hanging="317"/>
      </w:pPr>
      <w:r>
        <w:rPr>
          <w:rFonts w:ascii="Georgia" w:hAnsi="Georgia"/>
          <w:color w:val="555555"/>
          <w:sz w:val="20"/>
        </w:rPr>
        <w:t xml:space="preserve">D)  </w:t>
      </w:r>
      <w:r>
        <w:rPr>
          <w:rFonts w:ascii="Georgia" w:hAnsi="Georgia"/>
          <w:sz w:val="20"/>
        </w:rPr>
        <w:t>their</w:t>
      </w:r>
    </w:p>
    <w:p>
      <w:pPr>
        <w:keepNext/>
        <w:keepLines/>
        <w:tabs>
          <w:tab w:pos="9504" w:val="right"/>
        </w:tabs>
        <w:spacing w:before="140" w:after="40"/>
      </w:pPr>
      <w:r>
        <w:rPr>
          <w:rFonts w:ascii="Georgia" w:hAnsi="Georgia"/>
          <w:b/>
          <w:sz w:val="20"/>
        </w:rPr>
        <w:t>194</w:t>
      </w:r>
      <w:r>
        <w:rPr>
          <w:rFonts w:ascii="Georgia" w:hAnsi="Georgia"/>
          <w:color w:val="999999"/>
          <w:sz w:val="15"/>
        </w:rPr>
        <w:t xml:space="preserve">  C04-SOC-E04</w:t>
      </w:r>
      <w:r>
        <w:tab/>
      </w:r>
      <w:r>
        <w:rPr>
          <w:rFonts w:ascii="Georgia" w:hAnsi="Georgia"/>
          <w:b w:val="0"/>
          <w:i w:val="0"/>
          <w:caps/>
          <w:color w:val="999999"/>
          <w:sz w:val="15"/>
        </w:rPr>
        <w:t>A pronoun that is an object takes the object case · medium · Developing</w:t>
      </w:r>
    </w:p>
    <w:p>
      <w:pPr>
        <w:keepNext/>
        <w:keepLines/>
        <w:spacing w:before="0" w:after="80"/>
        <w:ind w:left="317"/>
      </w:pPr>
      <w:r>
        <w:rPr>
          <w:rFonts w:ascii="Georgia" w:hAnsi="Georgia"/>
          <w:b w:val="0"/>
          <w:i w:val="0"/>
          <w:sz w:val="20"/>
        </w:rPr>
        <w:t>A long tail pulls the mean away from the middle of a distribution, and no single number describes ___ as well as two of them together do.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itself</w:t>
      </w:r>
    </w:p>
    <w:p>
      <w:pPr>
        <w:keepNext/>
        <w:keepLines/>
        <w:tabs>
          <w:tab w:pos="9504" w:val="right"/>
        </w:tabs>
        <w:spacing w:before="140" w:after="40"/>
      </w:pPr>
      <w:r>
        <w:rPr>
          <w:rFonts w:ascii="Georgia" w:hAnsi="Georgia"/>
          <w:b/>
          <w:sz w:val="20"/>
        </w:rPr>
        <w:t>195</w:t>
      </w:r>
      <w:r>
        <w:rPr>
          <w:rFonts w:ascii="Georgia" w:hAnsi="Georgia"/>
          <w:color w:val="999999"/>
          <w:sz w:val="15"/>
        </w:rPr>
        <w:t xml:space="preserve">  C04-SOC-E05</w:t>
      </w:r>
      <w:r>
        <w:tab/>
      </w:r>
      <w:r>
        <w:rPr>
          <w:rFonts w:ascii="Georgia" w:hAnsi="Georgia"/>
          <w:b w:val="0"/>
          <w:i/>
          <w:caps/>
          <w:color w:val="999999"/>
          <w:sz w:val="15"/>
        </w:rPr>
        <w:t>Who</w:t>
      </w:r>
      <w:r>
        <w:rPr>
          <w:rFonts w:ascii="Georgia" w:hAnsi="Georgia"/>
          <w:b w:val="0"/>
          <w:i w:val="0"/>
          <w:caps/>
          <w:color w:val="999999"/>
          <w:sz w:val="15"/>
        </w:rPr>
        <w:t xml:space="preserve"> is the subject form · medium · Developing</w:t>
      </w:r>
    </w:p>
    <w:p>
      <w:pPr>
        <w:keepNext/>
        <w:keepLines/>
        <w:spacing w:before="0" w:after="80"/>
        <w:ind w:left="317"/>
      </w:pPr>
      <w:r>
        <w:rPr>
          <w:rFonts w:ascii="Georgia" w:hAnsi="Georgia"/>
          <w:b w:val="0"/>
          <w:i w:val="0"/>
          <w:sz w:val="20"/>
        </w:rPr>
        <w:t>The respondents ___ answered the first mailing differed from those who answered only after a reminder, and the difference was larger than the effect the study was looking for.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whom</w:t>
      </w:r>
    </w:p>
    <w:p>
      <w:pPr>
        <w:keepNext/>
        <w:keepLines/>
        <w:spacing w:after="20"/>
        <w:ind w:left="749" w:hanging="317"/>
      </w:pPr>
      <w:r>
        <w:rPr>
          <w:rFonts w:ascii="Georgia" w:hAnsi="Georgia"/>
          <w:color w:val="555555"/>
          <w:sz w:val="20"/>
        </w:rPr>
        <w:t xml:space="preserve">C)  </w:t>
      </w:r>
      <w:r>
        <w:rPr>
          <w:rFonts w:ascii="Georgia" w:hAnsi="Georgia"/>
          <w:sz w:val="20"/>
        </w:rPr>
        <w:t>whose</w:t>
      </w:r>
    </w:p>
    <w:p>
      <w:pPr>
        <w:keepLines/>
        <w:spacing w:after="20"/>
        <w:ind w:left="749" w:hanging="317"/>
      </w:pPr>
      <w:r>
        <w:rPr>
          <w:rFonts w:ascii="Georgia" w:hAnsi="Georgia"/>
          <w:color w:val="555555"/>
          <w:sz w:val="20"/>
        </w:rPr>
        <w:t xml:space="preserve">D)  </w:t>
      </w:r>
      <w:r>
        <w:rPr>
          <w:rFonts w:ascii="Georgia" w:hAnsi="Georgia"/>
          <w:sz w:val="20"/>
        </w:rPr>
        <w:t>which</w:t>
      </w:r>
    </w:p>
    <w:p>
      <w:pPr>
        <w:keepNext/>
        <w:keepLines/>
        <w:tabs>
          <w:tab w:pos="9504" w:val="right"/>
        </w:tabs>
        <w:spacing w:before="140" w:after="40"/>
      </w:pPr>
      <w:r>
        <w:rPr>
          <w:rFonts w:ascii="Georgia" w:hAnsi="Georgia"/>
          <w:b/>
          <w:sz w:val="20"/>
        </w:rPr>
        <w:t>196</w:t>
      </w:r>
      <w:r>
        <w:rPr>
          <w:rFonts w:ascii="Georgia" w:hAnsi="Georgia"/>
          <w:color w:val="999999"/>
          <w:sz w:val="15"/>
        </w:rPr>
        <w:t xml:space="preserve">  C04-SOC-E06</w:t>
      </w:r>
      <w:r>
        <w:tab/>
      </w:r>
      <w:r>
        <w:rPr>
          <w:rFonts w:ascii="Georgia" w:hAnsi="Georgia"/>
          <w:b w:val="0"/>
          <w:i/>
          <w:caps/>
          <w:color w:val="999999"/>
          <w:sz w:val="15"/>
        </w:rPr>
        <w:t>Whom</w:t>
      </w:r>
      <w:r>
        <w:rPr>
          <w:rFonts w:ascii="Georgia" w:hAnsi="Georgia"/>
          <w:b w:val="0"/>
          <w:i w:val="0"/>
          <w:caps/>
          <w:color w:val="999999"/>
          <w:sz w:val="15"/>
        </w:rPr>
        <w:t xml:space="preserve"> is the object form · medium · Target</w:t>
      </w:r>
    </w:p>
    <w:p>
      <w:pPr>
        <w:keepNext/>
        <w:keepLines/>
        <w:spacing w:before="0" w:after="80"/>
        <w:ind w:left="317"/>
      </w:pPr>
      <w:r>
        <w:rPr>
          <w:rFonts w:ascii="Georgia" w:hAnsi="Georgia"/>
          <w:b w:val="0"/>
          <w:i w:val="0"/>
          <w:sz w:val="20"/>
        </w:rPr>
        <w:t>The subjects ___ Asch placed among the confederates were told that the study concerned vision, and a third of them went along with an answer they could see was wrong.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whose</w:t>
      </w:r>
    </w:p>
    <w:p>
      <w:pPr>
        <w:keepNext/>
        <w:keepLines/>
        <w:spacing w:after="20"/>
        <w:ind w:left="749" w:hanging="317"/>
      </w:pPr>
      <w:r>
        <w:rPr>
          <w:rFonts w:ascii="Georgia" w:hAnsi="Georgia"/>
          <w:color w:val="555555"/>
          <w:sz w:val="20"/>
        </w:rPr>
        <w:t xml:space="preserve">C)  </w:t>
      </w:r>
      <w:r>
        <w:rPr>
          <w:rFonts w:ascii="Georgia" w:hAnsi="Georgia"/>
          <w:sz w:val="20"/>
        </w:rPr>
        <w:t>that</w:t>
      </w:r>
    </w:p>
    <w:p>
      <w:pPr>
        <w:keepLines/>
        <w:spacing w:after="20"/>
        <w:ind w:left="749" w:hanging="317"/>
      </w:pPr>
      <w:r>
        <w:rPr>
          <w:rFonts w:ascii="Georgia" w:hAnsi="Georgia"/>
          <w:color w:val="555555"/>
          <w:sz w:val="20"/>
        </w:rPr>
        <w:t xml:space="preserve">D)  </w:t>
      </w:r>
      <w:r>
        <w:rPr>
          <w:rFonts w:ascii="Georgia" w:hAnsi="Georgia"/>
          <w:sz w:val="20"/>
        </w:rPr>
        <w:t>whom</w:t>
      </w:r>
    </w:p>
    <w:p>
      <w:pPr>
        <w:keepNext/>
        <w:keepLines/>
        <w:tabs>
          <w:tab w:pos="9504" w:val="right"/>
        </w:tabs>
        <w:spacing w:before="140" w:after="40"/>
      </w:pPr>
      <w:r>
        <w:rPr>
          <w:rFonts w:ascii="Georgia" w:hAnsi="Georgia"/>
          <w:b/>
          <w:sz w:val="20"/>
        </w:rPr>
        <w:t>197</w:t>
      </w:r>
      <w:r>
        <w:rPr>
          <w:rFonts w:ascii="Georgia" w:hAnsi="Georgia"/>
          <w:color w:val="999999"/>
          <w:sz w:val="15"/>
        </w:rPr>
        <w:t xml:space="preserve">  C04-SOC-E07</w:t>
      </w:r>
      <w:r>
        <w:tab/>
      </w:r>
      <w:r>
        <w:rPr>
          <w:rFonts w:ascii="Georgia" w:hAnsi="Georgia"/>
          <w:b w:val="0"/>
          <w:i w:val="0"/>
          <w:caps/>
          <w:color w:val="999999"/>
          <w:sz w:val="15"/>
        </w:rPr>
        <w:t>A pronoun that is the subject of a verb takes the subject case · medium · Target</w:t>
      </w:r>
    </w:p>
    <w:p>
      <w:pPr>
        <w:keepNext/>
        <w:keepLines/>
        <w:spacing w:before="0" w:after="80"/>
        <w:ind w:left="317"/>
      </w:pPr>
      <w:r>
        <w:rPr>
          <w:rFonts w:ascii="Georgia" w:hAnsi="Georgia"/>
          <w:b w:val="0"/>
          <w:i w:val="0"/>
          <w:sz w:val="20"/>
        </w:rPr>
        <w:t>Housing near the center and a shorter commute are the two things a household trades against each other, and ___ are what a city's shape ultimately records.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themselves</w:t>
      </w:r>
    </w:p>
    <w:p>
      <w:pPr>
        <w:keepNext/>
        <w:keepLines/>
        <w:spacing w:after="20"/>
        <w:ind w:left="749" w:hanging="317"/>
      </w:pPr>
      <w:r>
        <w:rPr>
          <w:rFonts w:ascii="Georgia" w:hAnsi="Georgia"/>
          <w:color w:val="555555"/>
          <w:sz w:val="20"/>
        </w:rPr>
        <w:t xml:space="preserve">C)  </w:t>
      </w:r>
      <w:r>
        <w:rPr>
          <w:rFonts w:ascii="Georgia" w:hAnsi="Georgia"/>
          <w:sz w:val="20"/>
        </w:rPr>
        <w:t>they</w:t>
      </w:r>
    </w:p>
    <w:p>
      <w:pPr>
        <w:keepLines/>
        <w:spacing w:after="20"/>
        <w:ind w:left="749" w:hanging="317"/>
      </w:pPr>
      <w:r>
        <w:rPr>
          <w:rFonts w:ascii="Georgia" w:hAnsi="Georgia"/>
          <w:color w:val="555555"/>
          <w:sz w:val="20"/>
        </w:rPr>
        <w:t xml:space="preserve">D)  </w:t>
      </w:r>
      <w:r>
        <w:rPr>
          <w:rFonts w:ascii="Georgia" w:hAnsi="Georgia"/>
          <w:sz w:val="20"/>
        </w:rPr>
        <w:t>theirs</w:t>
      </w:r>
    </w:p>
    <w:p>
      <w:pPr>
        <w:keepNext/>
        <w:keepLines/>
        <w:tabs>
          <w:tab w:pos="9504" w:val="right"/>
        </w:tabs>
        <w:spacing w:before="140" w:after="40"/>
      </w:pPr>
      <w:r>
        <w:rPr>
          <w:rFonts w:ascii="Georgia" w:hAnsi="Georgia"/>
          <w:b/>
          <w:sz w:val="20"/>
        </w:rPr>
        <w:t>198</w:t>
      </w:r>
      <w:r>
        <w:rPr>
          <w:rFonts w:ascii="Georgia" w:hAnsi="Georgia"/>
          <w:color w:val="999999"/>
          <w:sz w:val="15"/>
        </w:rPr>
        <w:t xml:space="preserve">  C04-SOC-E08</w:t>
      </w:r>
      <w:r>
        <w:tab/>
      </w:r>
      <w:r>
        <w:rPr>
          <w:rFonts w:ascii="Georgia" w:hAnsi="Georgia"/>
          <w:b w:val="0"/>
          <w:i w:val="0"/>
          <w:caps/>
          <w:color w:val="999999"/>
          <w:sz w:val="15"/>
        </w:rPr>
        <w:t>A reflexive is used only when subject and object are the same · hard · Target</w:t>
      </w:r>
    </w:p>
    <w:p>
      <w:pPr>
        <w:keepNext/>
        <w:keepLines/>
        <w:spacing w:before="0" w:after="80"/>
        <w:ind w:left="317"/>
      </w:pPr>
      <w:r>
        <w:rPr>
          <w:rFonts w:ascii="Georgia" w:hAnsi="Georgia"/>
          <w:b w:val="0"/>
          <w:i w:val="0"/>
          <w:sz w:val="20"/>
        </w:rPr>
        <w:t>A statistical agency that publishes a figure it knows to be imperfect exposes ___ to criticism from both sides, and the alternative, publishing nothing, is worse.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w:t>
      </w:r>
    </w:p>
    <w:p>
      <w:pPr>
        <w:keepNext/>
        <w:keepLines/>
        <w:spacing w:after="20"/>
        <w:ind w:left="749" w:hanging="317"/>
      </w:pPr>
      <w:r>
        <w:rPr>
          <w:rFonts w:ascii="Georgia" w:hAnsi="Georgia"/>
          <w:color w:val="555555"/>
          <w:sz w:val="20"/>
        </w:rPr>
        <w:t xml:space="preserve">B)  </w:t>
      </w:r>
      <w:r>
        <w:rPr>
          <w:rFonts w:ascii="Georgia" w:hAnsi="Georgia"/>
          <w:sz w:val="20"/>
        </w:rPr>
        <w:t>itself</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them</w:t>
      </w:r>
    </w:p>
    <w:p>
      <w:pPr>
        <w:keepNext/>
        <w:keepLines/>
        <w:tabs>
          <w:tab w:pos="9504" w:val="right"/>
        </w:tabs>
        <w:spacing w:before="140" w:after="40"/>
      </w:pPr>
      <w:r>
        <w:rPr>
          <w:rFonts w:ascii="Georgia" w:hAnsi="Georgia"/>
          <w:b/>
          <w:sz w:val="20"/>
        </w:rPr>
        <w:t>199</w:t>
      </w:r>
      <w:r>
        <w:rPr>
          <w:rFonts w:ascii="Georgia" w:hAnsi="Georgia"/>
          <w:color w:val="999999"/>
          <w:sz w:val="15"/>
        </w:rPr>
        <w:t xml:space="preserve">  C04-SOC-E09</w:t>
      </w:r>
      <w:r>
        <w:tab/>
      </w:r>
      <w:r>
        <w:rPr>
          <w:rFonts w:ascii="Georgia" w:hAnsi="Georgia"/>
          <w:b w:val="0"/>
          <w:i/>
          <w:caps/>
          <w:color w:val="999999"/>
          <w:sz w:val="15"/>
        </w:rPr>
        <w:t>Whom</w:t>
      </w:r>
      <w:r>
        <w:rPr>
          <w:rFonts w:ascii="Georgia" w:hAnsi="Georgia"/>
          <w:b w:val="0"/>
          <w:i w:val="0"/>
          <w:caps/>
          <w:color w:val="999999"/>
          <w:sz w:val="15"/>
        </w:rPr>
        <w:t xml:space="preserve"> is the object form · hard · Stretch</w:t>
      </w:r>
    </w:p>
    <w:p>
      <w:pPr>
        <w:keepNext/>
        <w:keepLines/>
        <w:spacing w:before="0" w:after="80"/>
        <w:ind w:left="317"/>
      </w:pPr>
      <w:r>
        <w:rPr>
          <w:rFonts w:ascii="Georgia" w:hAnsi="Georgia"/>
          <w:b w:val="0"/>
          <w:i w:val="0"/>
          <w:sz w:val="20"/>
        </w:rPr>
        <w:t>The households ___ a long-running panel study follows for a decade are not a fresh sample each year, which is what makes it possible to ask how long a spell of low income lasts, and also what makes the study expensive enough that few countries run 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w:t>
      </w:r>
    </w:p>
    <w:p>
      <w:pPr>
        <w:keepNext/>
        <w:keepLines/>
        <w:spacing w:after="20"/>
        <w:ind w:left="749" w:hanging="317"/>
      </w:pPr>
      <w:r>
        <w:rPr>
          <w:rFonts w:ascii="Georgia" w:hAnsi="Georgia"/>
          <w:color w:val="555555"/>
          <w:sz w:val="20"/>
        </w:rPr>
        <w:t xml:space="preserve">B)  </w:t>
      </w:r>
      <w:r>
        <w:rPr>
          <w:rFonts w:ascii="Georgia" w:hAnsi="Georgia"/>
          <w:sz w:val="20"/>
        </w:rPr>
        <w:t>that</w:t>
      </w:r>
    </w:p>
    <w:p>
      <w:pPr>
        <w:keepNext/>
        <w:keepLines/>
        <w:spacing w:after="20"/>
        <w:ind w:left="749" w:hanging="317"/>
      </w:pPr>
      <w:r>
        <w:rPr>
          <w:rFonts w:ascii="Georgia" w:hAnsi="Georgia"/>
          <w:color w:val="555555"/>
          <w:sz w:val="20"/>
        </w:rPr>
        <w:t xml:space="preserve">C)  </w:t>
      </w:r>
      <w:r>
        <w:rPr>
          <w:rFonts w:ascii="Georgia" w:hAnsi="Georgia"/>
          <w:sz w:val="20"/>
        </w:rPr>
        <w:t>whoever</w:t>
      </w:r>
    </w:p>
    <w:p>
      <w:pPr>
        <w:keepLines/>
        <w:spacing w:after="20"/>
        <w:ind w:left="749" w:hanging="317"/>
      </w:pPr>
      <w:r>
        <w:rPr>
          <w:rFonts w:ascii="Georgia" w:hAnsi="Georgia"/>
          <w:color w:val="555555"/>
          <w:sz w:val="20"/>
        </w:rPr>
        <w:t xml:space="preserve">D)  </w:t>
      </w:r>
      <w:r>
        <w:rPr>
          <w:rFonts w:ascii="Georgia" w:hAnsi="Georgia"/>
          <w:sz w:val="20"/>
        </w:rPr>
        <w:t>whom</w:t>
      </w:r>
    </w:p>
    <w:p>
      <w:pPr>
        <w:keepNext/>
        <w:keepLines/>
        <w:tabs>
          <w:tab w:pos="9504" w:val="right"/>
        </w:tabs>
        <w:spacing w:before="140" w:after="40"/>
      </w:pPr>
      <w:r>
        <w:rPr>
          <w:rFonts w:ascii="Georgia" w:hAnsi="Georgia"/>
          <w:b/>
          <w:sz w:val="20"/>
        </w:rPr>
        <w:t>200</w:t>
      </w:r>
      <w:r>
        <w:rPr>
          <w:rFonts w:ascii="Georgia" w:hAnsi="Georgia"/>
          <w:color w:val="999999"/>
          <w:sz w:val="15"/>
        </w:rPr>
        <w:t xml:space="preserve">  C04-SOC-E10</w:t>
      </w:r>
      <w:r>
        <w:tab/>
      </w:r>
      <w:r>
        <w:rPr>
          <w:rFonts w:ascii="Georgia" w:hAnsi="Georgia"/>
          <w:b w:val="0"/>
          <w:i w:val="0"/>
          <w:caps/>
          <w:color w:val="999999"/>
          <w:sz w:val="15"/>
        </w:rPr>
        <w:t>A pronoun modifying a noun takes the possessive form · hard · Stretch</w:t>
      </w:r>
    </w:p>
    <w:p>
      <w:pPr>
        <w:keepNext/>
        <w:keepLines/>
        <w:spacing w:before="0" w:after="80"/>
        <w:ind w:left="317"/>
      </w:pPr>
      <w:r>
        <w:rPr>
          <w:rFonts w:ascii="Georgia" w:hAnsi="Georgia"/>
          <w:b w:val="0"/>
          <w:i w:val="0"/>
          <w:sz w:val="20"/>
        </w:rPr>
        <w:t>People asked to judge how likely an event is do not compute a frequency; they ask how easily an example comes to mind, and ___ answer is therefore shaped by what the newspapers happened to report last week rather than by any count.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them</w:t>
      </w:r>
    </w:p>
    <w:p>
      <w:pPr>
        <w:keepNext/>
        <w:keepLines/>
        <w:spacing w:after="20"/>
        <w:ind w:left="749" w:hanging="317"/>
      </w:pPr>
      <w:r>
        <w:rPr>
          <w:rFonts w:ascii="Georgia" w:hAnsi="Georgia"/>
          <w:color w:val="555555"/>
          <w:sz w:val="20"/>
        </w:rPr>
        <w:t xml:space="preserve">B)  </w:t>
      </w:r>
      <w:r>
        <w:rPr>
          <w:rFonts w:ascii="Georgia" w:hAnsi="Georgia"/>
          <w:sz w:val="20"/>
        </w:rPr>
        <w:t>their</w:t>
      </w:r>
    </w:p>
    <w:p>
      <w:pPr>
        <w:keepNext/>
        <w:keepLines/>
        <w:spacing w:after="20"/>
        <w:ind w:left="749" w:hanging="317"/>
      </w:pPr>
      <w:r>
        <w:rPr>
          <w:rFonts w:ascii="Georgia" w:hAnsi="Georgia"/>
          <w:color w:val="555555"/>
          <w:sz w:val="20"/>
        </w:rPr>
        <w:t xml:space="preserve">C)  </w:t>
      </w:r>
      <w:r>
        <w:rPr>
          <w:rFonts w:ascii="Georgia" w:hAnsi="Georgia"/>
          <w:sz w:val="20"/>
        </w:rPr>
        <w:t>themselves</w:t>
      </w:r>
    </w:p>
    <w:p>
      <w:pPr>
        <w:keepLines/>
        <w:spacing w:after="20"/>
        <w:ind w:left="749" w:hanging="317"/>
      </w:pPr>
      <w:r>
        <w:rPr>
          <w:rFonts w:ascii="Georgia" w:hAnsi="Georgia"/>
          <w:color w:val="555555"/>
          <w:sz w:val="20"/>
        </w:rPr>
        <w:t xml:space="preserve">D)  </w:t>
      </w:r>
      <w:r>
        <w:rPr>
          <w:rFonts w:ascii="Georgia" w:hAnsi="Georgia"/>
          <w:sz w:val="20"/>
        </w:rPr>
        <w:t>whose</w:t>
      </w:r>
    </w:p>
    <w:p>
      <w:pPr>
        <w:sectPr>
          <w:headerReference w:type="default" r:id="rId17"/>
          <w:footerReference w:type="default" r:id="rId18"/>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5 of fifteen</w:t>
      </w:r>
    </w:p>
    <w:p>
      <w:pPr>
        <w:spacing w:before="0" w:after="60"/>
      </w:pPr>
      <w:r>
        <w:rPr>
          <w:rFonts w:ascii="Georgia" w:hAnsi="Georgia"/>
          <w:b/>
          <w:i w:val="0"/>
          <w:sz w:val="44"/>
        </w:rPr>
        <w:t>Plural and possessive nouns</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An apostrophe marks possession, never a plural, and where it sits depends on where the s already is.</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singular noun takes apostrophe-s</w:t>
      </w:r>
    </w:p>
    <w:p>
      <w:pPr>
        <w:keepLines/>
        <w:spacing w:after="60"/>
        <w:ind w:left="432" w:hanging="432"/>
      </w:pPr>
      <w:r>
        <w:rPr>
          <w:rFonts w:ascii="Georgia" w:hAnsi="Georgia"/>
          <w:sz w:val="20"/>
        </w:rPr>
        <w:t xml:space="preserve">—  </w:t>
      </w:r>
      <w:r>
        <w:rPr>
          <w:rFonts w:ascii="Georgia" w:hAnsi="Georgia"/>
          <w:b w:val="0"/>
          <w:i w:val="0"/>
          <w:sz w:val="20"/>
        </w:rPr>
        <w:t>A plural already ending in s takes the apostrophe after it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plural that possesses nothing takes no apostrophe</w:t>
      </w:r>
    </w:p>
    <w:p>
      <w:pPr>
        <w:keepLines/>
        <w:spacing w:after="60"/>
        <w:ind w:left="432" w:hanging="432"/>
      </w:pPr>
      <w:r>
        <w:rPr>
          <w:rFonts w:ascii="Georgia" w:hAnsi="Georgia"/>
          <w:sz w:val="20"/>
        </w:rPr>
        <w:t xml:space="preserve">—  </w:t>
      </w:r>
      <w:r>
        <w:rPr>
          <w:rFonts w:ascii="Georgia" w:hAnsi="Georgia"/>
          <w:b w:val="0"/>
          <w:i w:val="0"/>
          <w:sz w:val="20"/>
        </w:rPr>
        <w:t>An irregular plural not ending in s takes apostrophe-s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Joint possession marks only the last name</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sz w:val="20"/>
        </w:rPr>
        <w:t>Its</w:t>
      </w:r>
      <w:r>
        <w:rPr>
          <w:rFonts w:ascii="Georgia" w:hAnsi="Georgia"/>
          <w:b w:val="0"/>
          <w:i w:val="0"/>
          <w:sz w:val="20"/>
        </w:rPr>
        <w:t xml:space="preserve"> is the possessive and has no apostrophe</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poss missing, poss misplaced, plural for poss, poss for plural, wrong plural.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Humanities,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الجمع والملكية</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الجمع والملكية بابان يُختبران معاً لأن الفاصلة العليا هي ما يفرّق بينهما. فالاسم المفرد المالك يأخذ فاصلة عليا ثمّ سيناً، والجمع المنتهي بسين يأخذ الفاصلة بعد السين لا قبلها، والجمع الذي لا يملك شيئاً لا يأخذ فاصلة أصلاً. وجمع التكسير الذي لا ينتهي بسين يأخذ فاصلة ثمّ سيناً كالمفرد.</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الاختبار أربع صور للكلمة الواحدة: المفرد، والجمع، والمفرد المالك، والجمع المالك. فالسؤال ليس هل تعرف القاعدة بل أيّ المعاني أرادته الجملة: واحد يملك، أم كثير يملك، أم كثير لا يملك.</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الصور الأربع تُلفظ لفظاً واحداً تقريباً، فلا يفيد السمع شيئاً. والعلاج أن تسأل سؤالين: هل بعد الكلمة اسم مملوك؟ وهل المالك واحد أم أكثر؟ فجواب السؤالين يعيّن الصورة تعييناً لا يحتمل غيره.</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الجمع والملكية من أكثر أبواب قواعد الإنجليزية المعيارية تكراراً في اختبار سات، وأقلّها احتياجاً إلى حفظ: قاعدتان فقط تحكمان الصور الأربع. وتعود الفاصلة العليا في فصل العبارات المعترضة حيث تُستعمل لغرض آخر تماماً.</w:t>
      </w:r>
    </w:p>
    <w:p>
      <w:r>
        <w:br w:type="page"/>
      </w:r>
    </w:p>
    <w:p>
      <w:pPr>
        <w:tabs>
          <w:tab w:pos="9504" w:val="right"/>
        </w:tabs>
        <w:spacing w:after="40"/>
      </w:pPr>
      <w:r>
        <w:rPr>
          <w:rFonts w:ascii="Georgia" w:hAnsi="Georgia"/>
          <w:b/>
          <w:sz w:val="22"/>
        </w:rPr>
        <w:t>Part 5.1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مليئة بالمالكين الجماعيين: مطالب العمّال، وحجج الموقّعين، وقرارات المحكمة. وهذه كلّها جموع مالكة، وهي أصعب الصور الأربع لأن السين موجودة قبل الفاصلة.</w:t>
      </w:r>
    </w:p>
    <w:p>
      <w:pPr>
        <w:spacing w:before="40" w:after="60"/>
        <w:pBdr>
          <w:bottom w:val="single" w:sz="4" w:space="1" w:color="999999"/>
        </w:pBdr>
      </w:pPr>
    </w:p>
    <w:p>
      <w:pPr>
        <w:keepNext/>
        <w:keepLines/>
        <w:tabs>
          <w:tab w:pos="9504" w:val="right"/>
        </w:tabs>
        <w:spacing w:before="140" w:after="40"/>
      </w:pPr>
      <w:r>
        <w:rPr>
          <w:rFonts w:ascii="Georgia" w:hAnsi="Georgia"/>
          <w:b/>
          <w:sz w:val="20"/>
        </w:rPr>
        <w:t>201</w:t>
      </w:r>
      <w:r>
        <w:rPr>
          <w:rFonts w:ascii="Georgia" w:hAnsi="Georgia"/>
          <w:color w:val="999999"/>
          <w:sz w:val="15"/>
        </w:rPr>
        <w:t xml:space="preserve">  C05-HIS-E01</w:t>
      </w:r>
      <w:r>
        <w:tab/>
      </w:r>
      <w:r>
        <w:rPr>
          <w:rFonts w:ascii="Georgia" w:hAnsi="Georgia"/>
          <w:b w:val="0"/>
          <w:i w:val="0"/>
          <w:caps/>
          <w:color w:val="999999"/>
          <w:sz w:val="15"/>
        </w:rPr>
        <w:t>A plural that possesses nothing takes no apostrophe · easy · Foundation</w:t>
      </w:r>
    </w:p>
    <w:p>
      <w:pPr>
        <w:keepNext/>
        <w:keepLines/>
        <w:spacing w:before="0" w:after="80"/>
        <w:ind w:left="317"/>
      </w:pPr>
      <w:r>
        <w:rPr>
          <w:rFonts w:ascii="Georgia" w:hAnsi="Georgia"/>
          <w:b w:val="0"/>
          <w:i w:val="0"/>
          <w:sz w:val="20"/>
        </w:rPr>
        <w:t>The fifty-six ___ who signed the Declaration did not all sign on the same day.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signer's</w:t>
      </w:r>
    </w:p>
    <w:p>
      <w:pPr>
        <w:keepNext/>
        <w:keepLines/>
        <w:spacing w:after="20"/>
        <w:ind w:left="749" w:hanging="317"/>
      </w:pPr>
      <w:r>
        <w:rPr>
          <w:rFonts w:ascii="Georgia" w:hAnsi="Georgia"/>
          <w:color w:val="555555"/>
          <w:sz w:val="20"/>
        </w:rPr>
        <w:t xml:space="preserve">B)  </w:t>
      </w:r>
      <w:r>
        <w:rPr>
          <w:rFonts w:ascii="Georgia" w:hAnsi="Georgia"/>
          <w:sz w:val="20"/>
        </w:rPr>
        <w:t>signers</w:t>
      </w:r>
    </w:p>
    <w:p>
      <w:pPr>
        <w:keepNext/>
        <w:keepLines/>
        <w:spacing w:after="20"/>
        <w:ind w:left="749" w:hanging="317"/>
      </w:pPr>
      <w:r>
        <w:rPr>
          <w:rFonts w:ascii="Georgia" w:hAnsi="Georgia"/>
          <w:color w:val="555555"/>
          <w:sz w:val="20"/>
        </w:rPr>
        <w:t xml:space="preserve">C)  </w:t>
      </w:r>
      <w:r>
        <w:rPr>
          <w:rFonts w:ascii="Georgia" w:hAnsi="Georgia"/>
          <w:sz w:val="20"/>
        </w:rPr>
        <w:t>signers'</w:t>
      </w:r>
    </w:p>
    <w:p>
      <w:pPr>
        <w:keepLines/>
        <w:spacing w:after="20"/>
        <w:ind w:left="749" w:hanging="317"/>
      </w:pPr>
      <w:r>
        <w:rPr>
          <w:rFonts w:ascii="Georgia" w:hAnsi="Georgia"/>
          <w:color w:val="555555"/>
          <w:sz w:val="20"/>
        </w:rPr>
        <w:t xml:space="preserve">D)  </w:t>
      </w:r>
      <w:r>
        <w:rPr>
          <w:rFonts w:ascii="Georgia" w:hAnsi="Georgia"/>
          <w:sz w:val="20"/>
        </w:rPr>
        <w:t>signer</w:t>
      </w:r>
    </w:p>
    <w:p>
      <w:pPr>
        <w:keepNext/>
        <w:keepLines/>
        <w:tabs>
          <w:tab w:pos="9504" w:val="right"/>
        </w:tabs>
        <w:spacing w:before="140" w:after="40"/>
      </w:pPr>
      <w:r>
        <w:rPr>
          <w:rFonts w:ascii="Georgia" w:hAnsi="Georgia"/>
          <w:b/>
          <w:sz w:val="20"/>
        </w:rPr>
        <w:t>202</w:t>
      </w:r>
      <w:r>
        <w:rPr>
          <w:rFonts w:ascii="Georgia" w:hAnsi="Georgia"/>
          <w:color w:val="999999"/>
          <w:sz w:val="15"/>
        </w:rPr>
        <w:t xml:space="preserve">  C05-HIS-E02</w:t>
      </w:r>
      <w:r>
        <w:tab/>
      </w:r>
      <w:r>
        <w:rPr>
          <w:rFonts w:ascii="Georgia" w:hAnsi="Georgia"/>
          <w:b w:val="0"/>
          <w:i w:val="0"/>
          <w:caps/>
          <w:color w:val="999999"/>
          <w:sz w:val="15"/>
        </w:rPr>
        <w:t>A singular noun takes apostrophe-s · easy · Foundation</w:t>
      </w:r>
    </w:p>
    <w:p>
      <w:pPr>
        <w:keepNext/>
        <w:keepLines/>
        <w:spacing w:before="0" w:after="80"/>
        <w:ind w:left="317"/>
      </w:pPr>
      <w:r>
        <w:rPr>
          <w:rFonts w:ascii="Georgia" w:hAnsi="Georgia"/>
          <w:b w:val="0"/>
          <w:i w:val="0"/>
          <w:sz w:val="20"/>
        </w:rPr>
        <w:t>The ___ veto can be overridden only by a two-thirds vote in both chambers.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Presidents</w:t>
      </w:r>
    </w:p>
    <w:p>
      <w:pPr>
        <w:keepNext/>
        <w:keepLines/>
        <w:spacing w:after="20"/>
        <w:ind w:left="749" w:hanging="317"/>
      </w:pPr>
      <w:r>
        <w:rPr>
          <w:rFonts w:ascii="Georgia" w:hAnsi="Georgia"/>
          <w:color w:val="555555"/>
          <w:sz w:val="20"/>
        </w:rPr>
        <w:t xml:space="preserve">B)  </w:t>
      </w:r>
      <w:r>
        <w:rPr>
          <w:rFonts w:ascii="Georgia" w:hAnsi="Georgia"/>
          <w:sz w:val="20"/>
        </w:rPr>
        <w:t>Presidents'</w:t>
      </w:r>
    </w:p>
    <w:p>
      <w:pPr>
        <w:keepNext/>
        <w:keepLines/>
        <w:spacing w:after="20"/>
        <w:ind w:left="749" w:hanging="317"/>
      </w:pPr>
      <w:r>
        <w:rPr>
          <w:rFonts w:ascii="Georgia" w:hAnsi="Georgia"/>
          <w:color w:val="555555"/>
          <w:sz w:val="20"/>
        </w:rPr>
        <w:t xml:space="preserve">C)  </w:t>
      </w:r>
      <w:r>
        <w:rPr>
          <w:rFonts w:ascii="Georgia" w:hAnsi="Georgia"/>
          <w:sz w:val="20"/>
        </w:rPr>
        <w:t>President</w:t>
      </w:r>
    </w:p>
    <w:p>
      <w:pPr>
        <w:keepLines/>
        <w:spacing w:after="20"/>
        <w:ind w:left="749" w:hanging="317"/>
      </w:pPr>
      <w:r>
        <w:rPr>
          <w:rFonts w:ascii="Georgia" w:hAnsi="Georgia"/>
          <w:color w:val="555555"/>
          <w:sz w:val="20"/>
        </w:rPr>
        <w:t xml:space="preserve">D)  </w:t>
      </w:r>
      <w:r>
        <w:rPr>
          <w:rFonts w:ascii="Georgia" w:hAnsi="Georgia"/>
          <w:sz w:val="20"/>
        </w:rPr>
        <w:t>President's</w:t>
      </w:r>
    </w:p>
    <w:p>
      <w:pPr>
        <w:keepNext/>
        <w:keepLines/>
        <w:tabs>
          <w:tab w:pos="9504" w:val="right"/>
        </w:tabs>
        <w:spacing w:before="140" w:after="40"/>
      </w:pPr>
      <w:r>
        <w:rPr>
          <w:rFonts w:ascii="Georgia" w:hAnsi="Georgia"/>
          <w:b/>
          <w:sz w:val="20"/>
        </w:rPr>
        <w:t>203</w:t>
      </w:r>
      <w:r>
        <w:rPr>
          <w:rFonts w:ascii="Georgia" w:hAnsi="Georgia"/>
          <w:color w:val="999999"/>
          <w:sz w:val="15"/>
        </w:rPr>
        <w:t xml:space="preserve">  C05-HIS-E03</w:t>
      </w:r>
      <w:r>
        <w:tab/>
      </w:r>
      <w:r>
        <w:rPr>
          <w:rFonts w:ascii="Georgia" w:hAnsi="Georgia"/>
          <w:b w:val="0"/>
          <w:i w:val="0"/>
          <w:caps/>
          <w:color w:val="999999"/>
          <w:sz w:val="15"/>
        </w:rPr>
        <w:t>A plural already ending in s takes the apostrophe after it · easy · Developing</w:t>
      </w:r>
    </w:p>
    <w:p>
      <w:pPr>
        <w:keepNext/>
        <w:keepLines/>
        <w:spacing w:before="0" w:after="80"/>
        <w:ind w:left="317"/>
      </w:pPr>
      <w:r>
        <w:rPr>
          <w:rFonts w:ascii="Georgia" w:hAnsi="Georgia"/>
          <w:b w:val="0"/>
          <w:i w:val="0"/>
          <w:sz w:val="20"/>
        </w:rPr>
        <w:t>The early ___ requirements for citizenship included two years of residence and good moral character, and a petition to drop the racial bar failed in 1795.</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statutes'</w:t>
      </w:r>
    </w:p>
    <w:p>
      <w:pPr>
        <w:keepNext/>
        <w:keepLines/>
        <w:spacing w:after="20"/>
        <w:ind w:left="749" w:hanging="317"/>
      </w:pPr>
      <w:r>
        <w:rPr>
          <w:rFonts w:ascii="Georgia" w:hAnsi="Georgia"/>
          <w:color w:val="555555"/>
          <w:sz w:val="20"/>
        </w:rPr>
        <w:t xml:space="preserve">B)  </w:t>
      </w:r>
      <w:r>
        <w:rPr>
          <w:rFonts w:ascii="Georgia" w:hAnsi="Georgia"/>
          <w:sz w:val="20"/>
        </w:rPr>
        <w:t>statute's</w:t>
      </w:r>
    </w:p>
    <w:p>
      <w:pPr>
        <w:keepNext/>
        <w:keepLines/>
        <w:spacing w:after="20"/>
        <w:ind w:left="749" w:hanging="317"/>
      </w:pPr>
      <w:r>
        <w:rPr>
          <w:rFonts w:ascii="Georgia" w:hAnsi="Georgia"/>
          <w:color w:val="555555"/>
          <w:sz w:val="20"/>
        </w:rPr>
        <w:t xml:space="preserve">C)  </w:t>
      </w:r>
      <w:r>
        <w:rPr>
          <w:rFonts w:ascii="Georgia" w:hAnsi="Georgia"/>
          <w:sz w:val="20"/>
        </w:rPr>
        <w:t>statutes</w:t>
      </w:r>
    </w:p>
    <w:p>
      <w:pPr>
        <w:keepLines/>
        <w:spacing w:after="20"/>
        <w:ind w:left="749" w:hanging="317"/>
      </w:pPr>
      <w:r>
        <w:rPr>
          <w:rFonts w:ascii="Georgia" w:hAnsi="Georgia"/>
          <w:color w:val="555555"/>
          <w:sz w:val="20"/>
        </w:rPr>
        <w:t xml:space="preserve">D)  </w:t>
      </w:r>
      <w:r>
        <w:rPr>
          <w:rFonts w:ascii="Georgia" w:hAnsi="Georgia"/>
          <w:sz w:val="20"/>
        </w:rPr>
        <w:t>statute</w:t>
      </w:r>
    </w:p>
    <w:p>
      <w:pPr>
        <w:keepNext/>
        <w:keepLines/>
        <w:tabs>
          <w:tab w:pos="9504" w:val="right"/>
        </w:tabs>
        <w:spacing w:before="140" w:after="40"/>
      </w:pPr>
      <w:r>
        <w:rPr>
          <w:rFonts w:ascii="Georgia" w:hAnsi="Georgia"/>
          <w:b/>
          <w:sz w:val="20"/>
        </w:rPr>
        <w:t>204</w:t>
      </w:r>
      <w:r>
        <w:rPr>
          <w:rFonts w:ascii="Georgia" w:hAnsi="Georgia"/>
          <w:color w:val="999999"/>
          <w:sz w:val="15"/>
        </w:rPr>
        <w:t xml:space="preserve">  C05-HIS-E04</w:t>
      </w:r>
      <w:r>
        <w:tab/>
      </w:r>
      <w:r>
        <w:rPr>
          <w:rFonts w:ascii="Georgia" w:hAnsi="Georgia"/>
          <w:b w:val="0"/>
          <w:i/>
          <w:caps/>
          <w:color w:val="999999"/>
          <w:sz w:val="15"/>
        </w:rPr>
        <w:t>Its</w:t>
      </w:r>
      <w:r>
        <w:rPr>
          <w:rFonts w:ascii="Georgia" w:hAnsi="Georgia"/>
          <w:b w:val="0"/>
          <w:i w:val="0"/>
          <w:caps/>
          <w:color w:val="999999"/>
          <w:sz w:val="15"/>
        </w:rPr>
        <w:t xml:space="preserve"> is the possessive and has no apostrophe · medium · Developing</w:t>
      </w:r>
    </w:p>
    <w:p>
      <w:pPr>
        <w:keepNext/>
        <w:keepLines/>
        <w:spacing w:before="0" w:after="80"/>
        <w:ind w:left="317"/>
      </w:pPr>
      <w:r>
        <w:rPr>
          <w:rFonts w:ascii="Georgia" w:hAnsi="Georgia"/>
          <w:b w:val="0"/>
          <w:i w:val="0"/>
          <w:sz w:val="20"/>
        </w:rPr>
        <w:t>An argument resting on natural rights draws ___ force from a premise that its opponents also accept, which is why abolitionists used it so often.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it</w:t>
      </w:r>
    </w:p>
    <w:p>
      <w:pPr>
        <w:keepNext/>
        <w:keepLines/>
        <w:tabs>
          <w:tab w:pos="9504" w:val="right"/>
        </w:tabs>
        <w:spacing w:before="140" w:after="40"/>
      </w:pPr>
      <w:r>
        <w:rPr>
          <w:rFonts w:ascii="Georgia" w:hAnsi="Georgia"/>
          <w:b/>
          <w:sz w:val="20"/>
        </w:rPr>
        <w:t>205</w:t>
      </w:r>
      <w:r>
        <w:rPr>
          <w:rFonts w:ascii="Georgia" w:hAnsi="Georgia"/>
          <w:color w:val="999999"/>
          <w:sz w:val="15"/>
        </w:rPr>
        <w:t xml:space="preserve">  C05-HIS-E05</w:t>
      </w:r>
      <w:r>
        <w:tab/>
      </w:r>
      <w:r>
        <w:rPr>
          <w:rFonts w:ascii="Georgia" w:hAnsi="Georgia"/>
          <w:b w:val="0"/>
          <w:i w:val="0"/>
          <w:caps/>
          <w:color w:val="999999"/>
          <w:sz w:val="15"/>
        </w:rPr>
        <w:t>A singular noun takes apostrophe-s · medium · Developing</w:t>
      </w:r>
    </w:p>
    <w:p>
      <w:pPr>
        <w:keepNext/>
        <w:keepLines/>
        <w:spacing w:before="0" w:after="80"/>
        <w:ind w:left="317"/>
      </w:pPr>
      <w:r>
        <w:rPr>
          <w:rFonts w:ascii="Georgia" w:hAnsi="Georgia"/>
          <w:b w:val="0"/>
          <w:i w:val="0"/>
          <w:sz w:val="20"/>
        </w:rPr>
        <w:t>The ___ enforcement clause is what later Congresses relied on, once the courts had emptied the rest of it of content.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amendments</w:t>
      </w:r>
    </w:p>
    <w:p>
      <w:pPr>
        <w:keepNext/>
        <w:keepLines/>
        <w:spacing w:after="20"/>
        <w:ind w:left="749" w:hanging="317"/>
      </w:pPr>
      <w:r>
        <w:rPr>
          <w:rFonts w:ascii="Georgia" w:hAnsi="Georgia"/>
          <w:color w:val="555555"/>
          <w:sz w:val="20"/>
        </w:rPr>
        <w:t xml:space="preserve">B)  </w:t>
      </w:r>
      <w:r>
        <w:rPr>
          <w:rFonts w:ascii="Georgia" w:hAnsi="Georgia"/>
          <w:sz w:val="20"/>
        </w:rPr>
        <w:t>amendment's</w:t>
      </w:r>
    </w:p>
    <w:p>
      <w:pPr>
        <w:keepNext/>
        <w:keepLines/>
        <w:spacing w:after="20"/>
        <w:ind w:left="749" w:hanging="317"/>
      </w:pPr>
      <w:r>
        <w:rPr>
          <w:rFonts w:ascii="Georgia" w:hAnsi="Georgia"/>
          <w:color w:val="555555"/>
          <w:sz w:val="20"/>
        </w:rPr>
        <w:t xml:space="preserve">C)  </w:t>
      </w:r>
      <w:r>
        <w:rPr>
          <w:rFonts w:ascii="Georgia" w:hAnsi="Georgia"/>
          <w:sz w:val="20"/>
        </w:rPr>
        <w:t>amendments'</w:t>
      </w:r>
    </w:p>
    <w:p>
      <w:pPr>
        <w:keepLines/>
        <w:spacing w:after="20"/>
        <w:ind w:left="749" w:hanging="317"/>
      </w:pPr>
      <w:r>
        <w:rPr>
          <w:rFonts w:ascii="Georgia" w:hAnsi="Georgia"/>
          <w:color w:val="555555"/>
          <w:sz w:val="20"/>
        </w:rPr>
        <w:t xml:space="preserve">D)  </w:t>
      </w:r>
      <w:r>
        <w:rPr>
          <w:rFonts w:ascii="Georgia" w:hAnsi="Georgia"/>
          <w:sz w:val="20"/>
        </w:rPr>
        <w:t>amendment</w:t>
      </w:r>
    </w:p>
    <w:p>
      <w:pPr>
        <w:keepNext/>
        <w:keepLines/>
        <w:tabs>
          <w:tab w:pos="9504" w:val="right"/>
        </w:tabs>
        <w:spacing w:before="140" w:after="40"/>
      </w:pPr>
      <w:r>
        <w:rPr>
          <w:rFonts w:ascii="Georgia" w:hAnsi="Georgia"/>
          <w:b/>
          <w:sz w:val="20"/>
        </w:rPr>
        <w:t>206</w:t>
      </w:r>
      <w:r>
        <w:rPr>
          <w:rFonts w:ascii="Georgia" w:hAnsi="Georgia"/>
          <w:color w:val="999999"/>
          <w:sz w:val="15"/>
        </w:rPr>
        <w:t xml:space="preserve">  C05-HIS-E06</w:t>
      </w:r>
      <w:r>
        <w:tab/>
      </w:r>
      <w:r>
        <w:rPr>
          <w:rFonts w:ascii="Georgia" w:hAnsi="Georgia"/>
          <w:b w:val="0"/>
          <w:i w:val="0"/>
          <w:caps/>
          <w:color w:val="999999"/>
          <w:sz w:val="15"/>
        </w:rPr>
        <w:t>A plural already ending in s takes the apostrophe after it · medium · Target</w:t>
      </w:r>
    </w:p>
    <w:p>
      <w:pPr>
        <w:keepNext/>
        <w:keepLines/>
        <w:spacing w:before="0" w:after="80"/>
        <w:ind w:left="317"/>
      </w:pPr>
      <w:r>
        <w:rPr>
          <w:rFonts w:ascii="Georgia" w:hAnsi="Georgia"/>
          <w:b w:val="0"/>
          <w:i w:val="0"/>
          <w:sz w:val="20"/>
        </w:rPr>
        <w:t>The ___ demands at Homestead were for recognition rather than for wages, and the company's refusal to recognize the union was what the strike was finally about.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strikers'</w:t>
      </w:r>
    </w:p>
    <w:p>
      <w:pPr>
        <w:keepNext/>
        <w:keepLines/>
        <w:spacing w:after="20"/>
        <w:ind w:left="749" w:hanging="317"/>
      </w:pPr>
      <w:r>
        <w:rPr>
          <w:rFonts w:ascii="Georgia" w:hAnsi="Georgia"/>
          <w:color w:val="555555"/>
          <w:sz w:val="20"/>
        </w:rPr>
        <w:t xml:space="preserve">B)  </w:t>
      </w:r>
      <w:r>
        <w:rPr>
          <w:rFonts w:ascii="Georgia" w:hAnsi="Georgia"/>
          <w:sz w:val="20"/>
        </w:rPr>
        <w:t>striker's</w:t>
      </w:r>
    </w:p>
    <w:p>
      <w:pPr>
        <w:keepNext/>
        <w:keepLines/>
        <w:spacing w:after="20"/>
        <w:ind w:left="749" w:hanging="317"/>
      </w:pPr>
      <w:r>
        <w:rPr>
          <w:rFonts w:ascii="Georgia" w:hAnsi="Georgia"/>
          <w:color w:val="555555"/>
          <w:sz w:val="20"/>
        </w:rPr>
        <w:t xml:space="preserve">C)  </w:t>
      </w:r>
      <w:r>
        <w:rPr>
          <w:rFonts w:ascii="Georgia" w:hAnsi="Georgia"/>
          <w:sz w:val="20"/>
        </w:rPr>
        <w:t>strikers</w:t>
      </w:r>
    </w:p>
    <w:p>
      <w:pPr>
        <w:keepLines/>
        <w:spacing w:after="20"/>
        <w:ind w:left="749" w:hanging="317"/>
      </w:pPr>
      <w:r>
        <w:rPr>
          <w:rFonts w:ascii="Georgia" w:hAnsi="Georgia"/>
          <w:color w:val="555555"/>
          <w:sz w:val="20"/>
        </w:rPr>
        <w:t xml:space="preserve">D)  </w:t>
      </w:r>
      <w:r>
        <w:rPr>
          <w:rFonts w:ascii="Georgia" w:hAnsi="Georgia"/>
          <w:sz w:val="20"/>
        </w:rPr>
        <w:t>striker</w:t>
      </w:r>
    </w:p>
    <w:p>
      <w:pPr>
        <w:keepNext/>
        <w:keepLines/>
        <w:tabs>
          <w:tab w:pos="9504" w:val="right"/>
        </w:tabs>
        <w:spacing w:before="140" w:after="40"/>
      </w:pPr>
      <w:r>
        <w:rPr>
          <w:rFonts w:ascii="Georgia" w:hAnsi="Georgia"/>
          <w:b/>
          <w:sz w:val="20"/>
        </w:rPr>
        <w:t>207</w:t>
      </w:r>
      <w:r>
        <w:rPr>
          <w:rFonts w:ascii="Georgia" w:hAnsi="Georgia"/>
          <w:color w:val="999999"/>
          <w:sz w:val="15"/>
        </w:rPr>
        <w:t xml:space="preserve">  C05-HIS-E07</w:t>
      </w:r>
      <w:r>
        <w:tab/>
      </w:r>
      <w:r>
        <w:rPr>
          <w:rFonts w:ascii="Georgia" w:hAnsi="Georgia"/>
          <w:b w:val="0"/>
          <w:i w:val="0"/>
          <w:caps/>
          <w:color w:val="999999"/>
          <w:sz w:val="15"/>
        </w:rPr>
        <w:t>Joint possession marks only the last name · medium · Target</w:t>
      </w:r>
    </w:p>
    <w:p>
      <w:pPr>
        <w:keepNext/>
        <w:keepLines/>
        <w:spacing w:before="0" w:after="80"/>
        <w:ind w:left="317"/>
      </w:pPr>
      <w:r>
        <w:rPr>
          <w:rFonts w:ascii="Georgia" w:hAnsi="Georgia"/>
          <w:b w:val="0"/>
          <w:i w:val="0"/>
          <w:sz w:val="20"/>
        </w:rPr>
        <w:t>The brief that won the school cases was ___ joint work, and neither man would afterward claim the larger share of it in public, though their collaborators disagreed about who had done what.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Marshall's and Houston's</w:t>
      </w:r>
    </w:p>
    <w:p>
      <w:pPr>
        <w:keepNext/>
        <w:keepLines/>
        <w:spacing w:after="20"/>
        <w:ind w:left="749" w:hanging="317"/>
      </w:pPr>
      <w:r>
        <w:rPr>
          <w:rFonts w:ascii="Georgia" w:hAnsi="Georgia"/>
          <w:color w:val="555555"/>
          <w:sz w:val="20"/>
        </w:rPr>
        <w:t xml:space="preserve">B)  </w:t>
      </w:r>
      <w:r>
        <w:rPr>
          <w:rFonts w:ascii="Georgia" w:hAnsi="Georgia"/>
          <w:sz w:val="20"/>
        </w:rPr>
        <w:t>Marshall and Houstons</w:t>
      </w:r>
    </w:p>
    <w:p>
      <w:pPr>
        <w:keepNext/>
        <w:keepLines/>
        <w:spacing w:after="20"/>
        <w:ind w:left="749" w:hanging="317"/>
      </w:pPr>
      <w:r>
        <w:rPr>
          <w:rFonts w:ascii="Georgia" w:hAnsi="Georgia"/>
          <w:color w:val="555555"/>
          <w:sz w:val="20"/>
        </w:rPr>
        <w:t xml:space="preserve">C)  </w:t>
      </w:r>
      <w:r>
        <w:rPr>
          <w:rFonts w:ascii="Georgia" w:hAnsi="Georgia"/>
          <w:sz w:val="20"/>
        </w:rPr>
        <w:t>Marshall and Houston</w:t>
      </w:r>
    </w:p>
    <w:p>
      <w:pPr>
        <w:keepLines/>
        <w:spacing w:after="20"/>
        <w:ind w:left="749" w:hanging="317"/>
      </w:pPr>
      <w:r>
        <w:rPr>
          <w:rFonts w:ascii="Georgia" w:hAnsi="Georgia"/>
          <w:color w:val="555555"/>
          <w:sz w:val="20"/>
        </w:rPr>
        <w:t xml:space="preserve">D)  </w:t>
      </w:r>
      <w:r>
        <w:rPr>
          <w:rFonts w:ascii="Georgia" w:hAnsi="Georgia"/>
          <w:sz w:val="20"/>
        </w:rPr>
        <w:t>Marshall and Houston's</w:t>
      </w:r>
    </w:p>
    <w:p>
      <w:pPr>
        <w:keepNext/>
        <w:keepLines/>
        <w:tabs>
          <w:tab w:pos="9504" w:val="right"/>
        </w:tabs>
        <w:spacing w:before="140" w:after="40"/>
      </w:pPr>
      <w:r>
        <w:rPr>
          <w:rFonts w:ascii="Georgia" w:hAnsi="Georgia"/>
          <w:b/>
          <w:sz w:val="20"/>
        </w:rPr>
        <w:t>208</w:t>
      </w:r>
      <w:r>
        <w:rPr>
          <w:rFonts w:ascii="Georgia" w:hAnsi="Georgia"/>
          <w:color w:val="999999"/>
          <w:sz w:val="15"/>
        </w:rPr>
        <w:t xml:space="preserve">  C05-HIS-E08</w:t>
      </w:r>
      <w:r>
        <w:tab/>
      </w:r>
      <w:r>
        <w:rPr>
          <w:rFonts w:ascii="Georgia" w:hAnsi="Georgia"/>
          <w:b w:val="0"/>
          <w:i w:val="0"/>
          <w:caps/>
          <w:color w:val="999999"/>
          <w:sz w:val="15"/>
        </w:rPr>
        <w:t>An irregular plural not ending in s takes apostrophe-s · hard · Target</w:t>
      </w:r>
    </w:p>
    <w:p>
      <w:pPr>
        <w:keepNext/>
        <w:keepLines/>
        <w:spacing w:before="0" w:after="80"/>
        <w:ind w:left="317"/>
      </w:pPr>
      <w:r>
        <w:rPr>
          <w:rFonts w:ascii="Georgia" w:hAnsi="Georgia"/>
          <w:b w:val="0"/>
          <w:i w:val="0"/>
          <w:sz w:val="20"/>
        </w:rPr>
        <w:t>The ___ suffrage campaign split in 1869 over whether to support an amendment that enfranchised black men and left women out, and the two wings did not reunite for twenty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women</w:t>
      </w:r>
    </w:p>
    <w:p>
      <w:pPr>
        <w:keepNext/>
        <w:keepLines/>
        <w:spacing w:after="20"/>
        <w:ind w:left="749" w:hanging="317"/>
      </w:pPr>
      <w:r>
        <w:rPr>
          <w:rFonts w:ascii="Georgia" w:hAnsi="Georgia"/>
          <w:color w:val="555555"/>
          <w:sz w:val="20"/>
        </w:rPr>
        <w:t xml:space="preserve">B)  </w:t>
      </w:r>
      <w:r>
        <w:rPr>
          <w:rFonts w:ascii="Georgia" w:hAnsi="Georgia"/>
          <w:sz w:val="20"/>
        </w:rPr>
        <w:t>womens</w:t>
      </w:r>
    </w:p>
    <w:p>
      <w:pPr>
        <w:keepNext/>
        <w:keepLines/>
        <w:spacing w:after="20"/>
        <w:ind w:left="749" w:hanging="317"/>
      </w:pPr>
      <w:r>
        <w:rPr>
          <w:rFonts w:ascii="Georgia" w:hAnsi="Georgia"/>
          <w:color w:val="555555"/>
          <w:sz w:val="20"/>
        </w:rPr>
        <w:t xml:space="preserve">C)  </w:t>
      </w:r>
      <w:r>
        <w:rPr>
          <w:rFonts w:ascii="Georgia" w:hAnsi="Georgia"/>
          <w:sz w:val="20"/>
        </w:rPr>
        <w:t>women's</w:t>
      </w:r>
    </w:p>
    <w:p>
      <w:pPr>
        <w:keepLines/>
        <w:spacing w:after="20"/>
        <w:ind w:left="749" w:hanging="317"/>
      </w:pPr>
      <w:r>
        <w:rPr>
          <w:rFonts w:ascii="Georgia" w:hAnsi="Georgia"/>
          <w:color w:val="555555"/>
          <w:sz w:val="20"/>
        </w:rPr>
        <w:t xml:space="preserve">D)  </w:t>
      </w:r>
      <w:r>
        <w:rPr>
          <w:rFonts w:ascii="Georgia" w:hAnsi="Georgia"/>
          <w:sz w:val="20"/>
        </w:rPr>
        <w:t>womens'</w:t>
      </w:r>
    </w:p>
    <w:p>
      <w:pPr>
        <w:keepNext/>
        <w:keepLines/>
        <w:tabs>
          <w:tab w:pos="9504" w:val="right"/>
        </w:tabs>
        <w:spacing w:before="140" w:after="40"/>
      </w:pPr>
      <w:r>
        <w:rPr>
          <w:rFonts w:ascii="Georgia" w:hAnsi="Georgia"/>
          <w:b/>
          <w:sz w:val="20"/>
        </w:rPr>
        <w:t>209</w:t>
      </w:r>
      <w:r>
        <w:rPr>
          <w:rFonts w:ascii="Georgia" w:hAnsi="Georgia"/>
          <w:color w:val="999999"/>
          <w:sz w:val="15"/>
        </w:rPr>
        <w:t xml:space="preserve">  C05-HIS-E09</w:t>
      </w:r>
      <w:r>
        <w:tab/>
      </w:r>
      <w:r>
        <w:rPr>
          <w:rFonts w:ascii="Georgia" w:hAnsi="Georgia"/>
          <w:b w:val="0"/>
          <w:i w:val="0"/>
          <w:caps/>
          <w:color w:val="999999"/>
          <w:sz w:val="15"/>
        </w:rPr>
        <w:t>A plural already ending in s takes the apostrophe after it · hard · Stretch</w:t>
      </w:r>
    </w:p>
    <w:p>
      <w:pPr>
        <w:keepNext/>
        <w:keepLines/>
        <w:spacing w:before="0" w:after="80"/>
        <w:ind w:left="317"/>
      </w:pPr>
      <w:r>
        <w:rPr>
          <w:rFonts w:ascii="Georgia" w:hAnsi="Georgia"/>
          <w:b w:val="0"/>
          <w:i w:val="0"/>
          <w:sz w:val="20"/>
        </w:rPr>
        <w:t>The ___ convictions under the wartime sedition statutes were mostly of editors rather than of spies, and the Supreme Court, which upheld the statutes while the war lasted, never squarely reconsidered them once it had ended.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defendants'</w:t>
      </w:r>
    </w:p>
    <w:p>
      <w:pPr>
        <w:keepNext/>
        <w:keepLines/>
        <w:spacing w:after="20"/>
        <w:ind w:left="749" w:hanging="317"/>
      </w:pPr>
      <w:r>
        <w:rPr>
          <w:rFonts w:ascii="Georgia" w:hAnsi="Georgia"/>
          <w:color w:val="555555"/>
          <w:sz w:val="20"/>
        </w:rPr>
        <w:t xml:space="preserve">B)  </w:t>
      </w:r>
      <w:r>
        <w:rPr>
          <w:rFonts w:ascii="Georgia" w:hAnsi="Georgia"/>
          <w:sz w:val="20"/>
        </w:rPr>
        <w:t>defendant's</w:t>
      </w:r>
    </w:p>
    <w:p>
      <w:pPr>
        <w:keepNext/>
        <w:keepLines/>
        <w:spacing w:after="20"/>
        <w:ind w:left="749" w:hanging="317"/>
      </w:pPr>
      <w:r>
        <w:rPr>
          <w:rFonts w:ascii="Georgia" w:hAnsi="Georgia"/>
          <w:color w:val="555555"/>
          <w:sz w:val="20"/>
        </w:rPr>
        <w:t xml:space="preserve">C)  </w:t>
      </w:r>
      <w:r>
        <w:rPr>
          <w:rFonts w:ascii="Georgia" w:hAnsi="Georgia"/>
          <w:sz w:val="20"/>
        </w:rPr>
        <w:t>defendants</w:t>
      </w:r>
    </w:p>
    <w:p>
      <w:pPr>
        <w:keepLines/>
        <w:spacing w:after="20"/>
        <w:ind w:left="749" w:hanging="317"/>
      </w:pPr>
      <w:r>
        <w:rPr>
          <w:rFonts w:ascii="Georgia" w:hAnsi="Georgia"/>
          <w:color w:val="555555"/>
          <w:sz w:val="20"/>
        </w:rPr>
        <w:t xml:space="preserve">D)  </w:t>
      </w:r>
      <w:r>
        <w:rPr>
          <w:rFonts w:ascii="Georgia" w:hAnsi="Georgia"/>
          <w:sz w:val="20"/>
        </w:rPr>
        <w:t>defendant</w:t>
      </w:r>
    </w:p>
    <w:p>
      <w:pPr>
        <w:keepNext/>
        <w:keepLines/>
        <w:tabs>
          <w:tab w:pos="9504" w:val="right"/>
        </w:tabs>
        <w:spacing w:before="140" w:after="40"/>
      </w:pPr>
      <w:r>
        <w:rPr>
          <w:rFonts w:ascii="Georgia" w:hAnsi="Georgia"/>
          <w:b/>
          <w:sz w:val="20"/>
        </w:rPr>
        <w:t>210</w:t>
      </w:r>
      <w:r>
        <w:rPr>
          <w:rFonts w:ascii="Georgia" w:hAnsi="Georgia"/>
          <w:color w:val="999999"/>
          <w:sz w:val="15"/>
        </w:rPr>
        <w:t xml:space="preserve">  C05-HIS-E10</w:t>
      </w:r>
      <w:r>
        <w:tab/>
      </w:r>
      <w:r>
        <w:rPr>
          <w:rFonts w:ascii="Georgia" w:hAnsi="Georgia"/>
          <w:b w:val="0"/>
          <w:i w:val="0"/>
          <w:caps/>
          <w:color w:val="999999"/>
          <w:sz w:val="15"/>
        </w:rPr>
        <w:t>Joint possession marks only the last name · hard · Stretch</w:t>
      </w:r>
    </w:p>
    <w:p>
      <w:pPr>
        <w:keepNext/>
        <w:keepLines/>
        <w:spacing w:before="0" w:after="80"/>
        <w:ind w:left="317"/>
      </w:pPr>
      <w:r>
        <w:rPr>
          <w:rFonts w:ascii="Georgia" w:hAnsi="Georgia"/>
          <w:b w:val="0"/>
          <w:i w:val="0"/>
          <w:sz w:val="20"/>
        </w:rPr>
        <w:t>The partnership that built the first penny papers was ___ idea before it was anyone else's, and the model of selling cheaply to a large audience and recovering the cost from advertisers outlived both of them by a century and a half.</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Day's and Bennett's</w:t>
      </w:r>
    </w:p>
    <w:p>
      <w:pPr>
        <w:keepNext/>
        <w:keepLines/>
        <w:spacing w:after="20"/>
        <w:ind w:left="749" w:hanging="317"/>
      </w:pPr>
      <w:r>
        <w:rPr>
          <w:rFonts w:ascii="Georgia" w:hAnsi="Georgia"/>
          <w:color w:val="555555"/>
          <w:sz w:val="20"/>
        </w:rPr>
        <w:t xml:space="preserve">B)  </w:t>
      </w:r>
      <w:r>
        <w:rPr>
          <w:rFonts w:ascii="Georgia" w:hAnsi="Georgia"/>
          <w:sz w:val="20"/>
        </w:rPr>
        <w:t>Day and Bennetts</w:t>
      </w:r>
    </w:p>
    <w:p>
      <w:pPr>
        <w:keepNext/>
        <w:keepLines/>
        <w:spacing w:after="20"/>
        <w:ind w:left="749" w:hanging="317"/>
      </w:pPr>
      <w:r>
        <w:rPr>
          <w:rFonts w:ascii="Georgia" w:hAnsi="Georgia"/>
          <w:color w:val="555555"/>
          <w:sz w:val="20"/>
        </w:rPr>
        <w:t xml:space="preserve">C)  </w:t>
      </w:r>
      <w:r>
        <w:rPr>
          <w:rFonts w:ascii="Georgia" w:hAnsi="Georgia"/>
          <w:sz w:val="20"/>
        </w:rPr>
        <w:t>Day and Bennett's</w:t>
      </w:r>
    </w:p>
    <w:p>
      <w:pPr>
        <w:keepLines/>
        <w:spacing w:after="20"/>
        <w:ind w:left="749" w:hanging="317"/>
      </w:pPr>
      <w:r>
        <w:rPr>
          <w:rFonts w:ascii="Georgia" w:hAnsi="Georgia"/>
          <w:color w:val="555555"/>
          <w:sz w:val="20"/>
        </w:rPr>
        <w:t xml:space="preserve">D)  </w:t>
      </w:r>
      <w:r>
        <w:rPr>
          <w:rFonts w:ascii="Georgia" w:hAnsi="Georgia"/>
          <w:sz w:val="20"/>
        </w:rPr>
        <w:t>Day and Bennett</w:t>
      </w:r>
    </w:p>
    <w:p>
      <w:r>
        <w:br w:type="page"/>
      </w:r>
    </w:p>
    <w:p>
      <w:pPr>
        <w:tabs>
          <w:tab w:pos="9504" w:val="right"/>
        </w:tabs>
        <w:spacing w:after="40"/>
      </w:pPr>
      <w:r>
        <w:rPr>
          <w:rFonts w:ascii="Georgia" w:hAnsi="Georgia"/>
          <w:b/>
          <w:sz w:val="22"/>
        </w:rPr>
        <w:t>Part 5.2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تستعمل جموعاً شاذّة لا تنتهي بسين، مثل البكتيريا والأنوية واليرقات، وهذه تأخذ الفاصلة ثمّ السين كالمفرد تماماً، وهو ما يخالف توقّع الطالب.</w:t>
      </w:r>
    </w:p>
    <w:p>
      <w:pPr>
        <w:spacing w:before="40" w:after="60"/>
        <w:pBdr>
          <w:bottom w:val="single" w:sz="4" w:space="1" w:color="999999"/>
        </w:pBdr>
      </w:pPr>
    </w:p>
    <w:p>
      <w:pPr>
        <w:keepNext/>
        <w:keepLines/>
        <w:tabs>
          <w:tab w:pos="9504" w:val="right"/>
        </w:tabs>
        <w:spacing w:before="140" w:after="40"/>
      </w:pPr>
      <w:r>
        <w:rPr>
          <w:rFonts w:ascii="Georgia" w:hAnsi="Georgia"/>
          <w:b/>
          <w:sz w:val="20"/>
        </w:rPr>
        <w:t>211</w:t>
      </w:r>
      <w:r>
        <w:rPr>
          <w:rFonts w:ascii="Georgia" w:hAnsi="Georgia"/>
          <w:color w:val="999999"/>
          <w:sz w:val="15"/>
        </w:rPr>
        <w:t xml:space="preserve">  C05-BIO-E01</w:t>
      </w:r>
      <w:r>
        <w:tab/>
      </w:r>
      <w:r>
        <w:rPr>
          <w:rFonts w:ascii="Georgia" w:hAnsi="Georgia"/>
          <w:b w:val="0"/>
          <w:i w:val="0"/>
          <w:caps/>
          <w:color w:val="999999"/>
          <w:sz w:val="15"/>
        </w:rPr>
        <w:t>A singular noun takes apostrophe-s · easy · Foundation</w:t>
      </w:r>
    </w:p>
    <w:p>
      <w:pPr>
        <w:keepNext/>
        <w:keepLines/>
        <w:spacing w:before="0" w:after="80"/>
        <w:ind w:left="317"/>
      </w:pPr>
      <w:r>
        <w:rPr>
          <w:rFonts w:ascii="Georgia" w:hAnsi="Georgia"/>
          <w:b w:val="0"/>
          <w:i w:val="0"/>
          <w:sz w:val="20"/>
        </w:rPr>
        <w:t>A ___ fitness is measured by the offspring it leaves, not by how long it lives.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organisms</w:t>
      </w:r>
    </w:p>
    <w:p>
      <w:pPr>
        <w:keepNext/>
        <w:keepLines/>
        <w:spacing w:after="20"/>
        <w:ind w:left="749" w:hanging="317"/>
      </w:pPr>
      <w:r>
        <w:rPr>
          <w:rFonts w:ascii="Georgia" w:hAnsi="Georgia"/>
          <w:color w:val="555555"/>
          <w:sz w:val="20"/>
        </w:rPr>
        <w:t xml:space="preserve">B)  </w:t>
      </w:r>
      <w:r>
        <w:rPr>
          <w:rFonts w:ascii="Georgia" w:hAnsi="Georgia"/>
          <w:sz w:val="20"/>
        </w:rPr>
        <w:t>organisms'</w:t>
      </w:r>
    </w:p>
    <w:p>
      <w:pPr>
        <w:keepNext/>
        <w:keepLines/>
        <w:spacing w:after="20"/>
        <w:ind w:left="749" w:hanging="317"/>
      </w:pPr>
      <w:r>
        <w:rPr>
          <w:rFonts w:ascii="Georgia" w:hAnsi="Georgia"/>
          <w:color w:val="555555"/>
          <w:sz w:val="20"/>
        </w:rPr>
        <w:t xml:space="preserve">C)  </w:t>
      </w:r>
      <w:r>
        <w:rPr>
          <w:rFonts w:ascii="Georgia" w:hAnsi="Georgia"/>
          <w:sz w:val="20"/>
        </w:rPr>
        <w:t>organism's</w:t>
      </w:r>
    </w:p>
    <w:p>
      <w:pPr>
        <w:keepLines/>
        <w:spacing w:after="20"/>
        <w:ind w:left="749" w:hanging="317"/>
      </w:pPr>
      <w:r>
        <w:rPr>
          <w:rFonts w:ascii="Georgia" w:hAnsi="Georgia"/>
          <w:color w:val="555555"/>
          <w:sz w:val="20"/>
        </w:rPr>
        <w:t xml:space="preserve">D)  </w:t>
      </w:r>
      <w:r>
        <w:rPr>
          <w:rFonts w:ascii="Georgia" w:hAnsi="Georgia"/>
          <w:sz w:val="20"/>
        </w:rPr>
        <w:t>organism</w:t>
      </w:r>
    </w:p>
    <w:p>
      <w:pPr>
        <w:keepNext/>
        <w:keepLines/>
        <w:tabs>
          <w:tab w:pos="9504" w:val="right"/>
        </w:tabs>
        <w:spacing w:before="140" w:after="40"/>
      </w:pPr>
      <w:r>
        <w:rPr>
          <w:rFonts w:ascii="Georgia" w:hAnsi="Georgia"/>
          <w:b/>
          <w:sz w:val="20"/>
        </w:rPr>
        <w:t>212</w:t>
      </w:r>
      <w:r>
        <w:rPr>
          <w:rFonts w:ascii="Georgia" w:hAnsi="Georgia"/>
          <w:color w:val="999999"/>
          <w:sz w:val="15"/>
        </w:rPr>
        <w:t xml:space="preserve">  C05-BIO-E02</w:t>
      </w:r>
      <w:r>
        <w:tab/>
      </w:r>
      <w:r>
        <w:rPr>
          <w:rFonts w:ascii="Georgia" w:hAnsi="Georgia"/>
          <w:b w:val="0"/>
          <w:i w:val="0"/>
          <w:caps/>
          <w:color w:val="999999"/>
          <w:sz w:val="15"/>
        </w:rPr>
        <w:t>A plural that possesses nothing takes no apostrophe · easy · Foundation</w:t>
      </w:r>
    </w:p>
    <w:p>
      <w:pPr>
        <w:keepNext/>
        <w:keepLines/>
        <w:spacing w:before="0" w:after="80"/>
        <w:ind w:left="317"/>
      </w:pPr>
      <w:r>
        <w:rPr>
          <w:rFonts w:ascii="Georgia" w:hAnsi="Georgia"/>
          <w:b w:val="0"/>
          <w:i w:val="0"/>
          <w:sz w:val="20"/>
        </w:rPr>
        <w:t>The seven ___ that Mendel followed each sorted independently of the other six.</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traits</w:t>
      </w:r>
    </w:p>
    <w:p>
      <w:pPr>
        <w:keepNext/>
        <w:keepLines/>
        <w:spacing w:after="20"/>
        <w:ind w:left="749" w:hanging="317"/>
      </w:pPr>
      <w:r>
        <w:rPr>
          <w:rFonts w:ascii="Georgia" w:hAnsi="Georgia"/>
          <w:color w:val="555555"/>
          <w:sz w:val="20"/>
        </w:rPr>
        <w:t xml:space="preserve">B)  </w:t>
      </w:r>
      <w:r>
        <w:rPr>
          <w:rFonts w:ascii="Georgia" w:hAnsi="Georgia"/>
          <w:sz w:val="20"/>
        </w:rPr>
        <w:t>trait's</w:t>
      </w:r>
    </w:p>
    <w:p>
      <w:pPr>
        <w:keepNext/>
        <w:keepLines/>
        <w:spacing w:after="20"/>
        <w:ind w:left="749" w:hanging="317"/>
      </w:pPr>
      <w:r>
        <w:rPr>
          <w:rFonts w:ascii="Georgia" w:hAnsi="Georgia"/>
          <w:color w:val="555555"/>
          <w:sz w:val="20"/>
        </w:rPr>
        <w:t xml:space="preserve">C)  </w:t>
      </w:r>
      <w:r>
        <w:rPr>
          <w:rFonts w:ascii="Georgia" w:hAnsi="Georgia"/>
          <w:sz w:val="20"/>
        </w:rPr>
        <w:t>traits'</w:t>
      </w:r>
    </w:p>
    <w:p>
      <w:pPr>
        <w:keepLines/>
        <w:spacing w:after="20"/>
        <w:ind w:left="749" w:hanging="317"/>
      </w:pPr>
      <w:r>
        <w:rPr>
          <w:rFonts w:ascii="Georgia" w:hAnsi="Georgia"/>
          <w:color w:val="555555"/>
          <w:sz w:val="20"/>
        </w:rPr>
        <w:t xml:space="preserve">D)  </w:t>
      </w:r>
      <w:r>
        <w:rPr>
          <w:rFonts w:ascii="Georgia" w:hAnsi="Georgia"/>
          <w:sz w:val="20"/>
        </w:rPr>
        <w:t>trait</w:t>
      </w:r>
    </w:p>
    <w:p>
      <w:pPr>
        <w:keepNext/>
        <w:keepLines/>
        <w:tabs>
          <w:tab w:pos="9504" w:val="right"/>
        </w:tabs>
        <w:spacing w:before="140" w:after="40"/>
      </w:pPr>
      <w:r>
        <w:rPr>
          <w:rFonts w:ascii="Georgia" w:hAnsi="Georgia"/>
          <w:b/>
          <w:sz w:val="20"/>
        </w:rPr>
        <w:t>213</w:t>
      </w:r>
      <w:r>
        <w:rPr>
          <w:rFonts w:ascii="Georgia" w:hAnsi="Georgia"/>
          <w:color w:val="999999"/>
          <w:sz w:val="15"/>
        </w:rPr>
        <w:t xml:space="preserve">  C05-BIO-E03</w:t>
      </w:r>
      <w:r>
        <w:tab/>
      </w:r>
      <w:r>
        <w:rPr>
          <w:rFonts w:ascii="Georgia" w:hAnsi="Georgia"/>
          <w:b w:val="0"/>
          <w:i/>
          <w:caps/>
          <w:color w:val="999999"/>
          <w:sz w:val="15"/>
        </w:rPr>
        <w:t>Its</w:t>
      </w:r>
      <w:r>
        <w:rPr>
          <w:rFonts w:ascii="Georgia" w:hAnsi="Georgia"/>
          <w:b w:val="0"/>
          <w:i w:val="0"/>
          <w:caps/>
          <w:color w:val="999999"/>
          <w:sz w:val="15"/>
        </w:rPr>
        <w:t xml:space="preserve"> is the possessive and has no apostrophe · easy · Developing</w:t>
      </w:r>
    </w:p>
    <w:p>
      <w:pPr>
        <w:keepNext/>
        <w:keepLines/>
        <w:spacing w:before="0" w:after="80"/>
        <w:ind w:left="317"/>
      </w:pPr>
      <w:r>
        <w:rPr>
          <w:rFonts w:ascii="Georgia" w:hAnsi="Georgia"/>
          <w:b w:val="0"/>
          <w:i w:val="0"/>
          <w:sz w:val="20"/>
        </w:rPr>
        <w:t>A mitochondrion folds ___ inner membrane so tightly that the surface inside it is many times the area of the smooth outer 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it</w:t>
      </w:r>
    </w:p>
    <w:p>
      <w:pPr>
        <w:keepNext/>
        <w:keepLines/>
        <w:tabs>
          <w:tab w:pos="9504" w:val="right"/>
        </w:tabs>
        <w:spacing w:before="140" w:after="40"/>
      </w:pPr>
      <w:r>
        <w:rPr>
          <w:rFonts w:ascii="Georgia" w:hAnsi="Georgia"/>
          <w:b/>
          <w:sz w:val="20"/>
        </w:rPr>
        <w:t>214</w:t>
      </w:r>
      <w:r>
        <w:rPr>
          <w:rFonts w:ascii="Georgia" w:hAnsi="Georgia"/>
          <w:color w:val="999999"/>
          <w:sz w:val="15"/>
        </w:rPr>
        <w:t xml:space="preserve">  C05-BIO-E04</w:t>
      </w:r>
      <w:r>
        <w:tab/>
      </w:r>
      <w:r>
        <w:rPr>
          <w:rFonts w:ascii="Georgia" w:hAnsi="Georgia"/>
          <w:b w:val="0"/>
          <w:i w:val="0"/>
          <w:caps/>
          <w:color w:val="999999"/>
          <w:sz w:val="15"/>
        </w:rPr>
        <w:t>A plural already ending in s takes the apostrophe after it · medium · Developing</w:t>
      </w:r>
    </w:p>
    <w:p>
      <w:pPr>
        <w:keepNext/>
        <w:keepLines/>
        <w:spacing w:before="0" w:after="80"/>
        <w:ind w:left="317"/>
      </w:pPr>
      <w:r>
        <w:rPr>
          <w:rFonts w:ascii="Georgia" w:hAnsi="Georgia"/>
          <w:b w:val="0"/>
          <w:i w:val="0"/>
          <w:sz w:val="20"/>
        </w:rPr>
        <w:t>The ___ energy losses at each step are what keep a food chain short, and a fifth link is rare in any ecosystem that has been measured.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consumer's</w:t>
      </w:r>
    </w:p>
    <w:p>
      <w:pPr>
        <w:keepNext/>
        <w:keepLines/>
        <w:spacing w:after="20"/>
        <w:ind w:left="749" w:hanging="317"/>
      </w:pPr>
      <w:r>
        <w:rPr>
          <w:rFonts w:ascii="Georgia" w:hAnsi="Georgia"/>
          <w:color w:val="555555"/>
          <w:sz w:val="20"/>
        </w:rPr>
        <w:t xml:space="preserve">B)  </w:t>
      </w:r>
      <w:r>
        <w:rPr>
          <w:rFonts w:ascii="Georgia" w:hAnsi="Georgia"/>
          <w:sz w:val="20"/>
        </w:rPr>
        <w:t>consumers</w:t>
      </w:r>
    </w:p>
    <w:p>
      <w:pPr>
        <w:keepNext/>
        <w:keepLines/>
        <w:spacing w:after="20"/>
        <w:ind w:left="749" w:hanging="317"/>
      </w:pPr>
      <w:r>
        <w:rPr>
          <w:rFonts w:ascii="Georgia" w:hAnsi="Georgia"/>
          <w:color w:val="555555"/>
          <w:sz w:val="20"/>
        </w:rPr>
        <w:t xml:space="preserve">C)  </w:t>
      </w:r>
      <w:r>
        <w:rPr>
          <w:rFonts w:ascii="Georgia" w:hAnsi="Georgia"/>
          <w:sz w:val="20"/>
        </w:rPr>
        <w:t>consumer</w:t>
      </w:r>
    </w:p>
    <w:p>
      <w:pPr>
        <w:keepLines/>
        <w:spacing w:after="20"/>
        <w:ind w:left="749" w:hanging="317"/>
      </w:pPr>
      <w:r>
        <w:rPr>
          <w:rFonts w:ascii="Georgia" w:hAnsi="Georgia"/>
          <w:color w:val="555555"/>
          <w:sz w:val="20"/>
        </w:rPr>
        <w:t xml:space="preserve">D)  </w:t>
      </w:r>
      <w:r>
        <w:rPr>
          <w:rFonts w:ascii="Georgia" w:hAnsi="Georgia"/>
          <w:sz w:val="20"/>
        </w:rPr>
        <w:t>consumers'</w:t>
      </w:r>
    </w:p>
    <w:p>
      <w:pPr>
        <w:keepNext/>
        <w:keepLines/>
        <w:tabs>
          <w:tab w:pos="9504" w:val="right"/>
        </w:tabs>
        <w:spacing w:before="140" w:after="40"/>
      </w:pPr>
      <w:r>
        <w:rPr>
          <w:rFonts w:ascii="Georgia" w:hAnsi="Georgia"/>
          <w:b/>
          <w:sz w:val="20"/>
        </w:rPr>
        <w:t>215</w:t>
      </w:r>
      <w:r>
        <w:rPr>
          <w:rFonts w:ascii="Georgia" w:hAnsi="Georgia"/>
          <w:color w:val="999999"/>
          <w:sz w:val="15"/>
        </w:rPr>
        <w:t xml:space="preserve">  C05-BIO-E05</w:t>
      </w:r>
      <w:r>
        <w:tab/>
      </w:r>
      <w:r>
        <w:rPr>
          <w:rFonts w:ascii="Georgia" w:hAnsi="Georgia"/>
          <w:b w:val="0"/>
          <w:i w:val="0"/>
          <w:caps/>
          <w:color w:val="999999"/>
          <w:sz w:val="15"/>
        </w:rPr>
        <w:t>A singular noun takes apostrophe-s · medium · Developing</w:t>
      </w:r>
    </w:p>
    <w:p>
      <w:pPr>
        <w:keepNext/>
        <w:keepLines/>
        <w:spacing w:before="0" w:after="80"/>
        <w:ind w:left="317"/>
      </w:pPr>
      <w:r>
        <w:rPr>
          <w:rFonts w:ascii="Georgia" w:hAnsi="Georgia"/>
          <w:b w:val="0"/>
          <w:i w:val="0"/>
          <w:sz w:val="20"/>
        </w:rPr>
        <w:t>A ___ growth outruns its food supply before any gentle levelling off can happen, and the crash that follows can carry it below the level the habitat would support.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populations</w:t>
      </w:r>
    </w:p>
    <w:p>
      <w:pPr>
        <w:keepNext/>
        <w:keepLines/>
        <w:spacing w:after="20"/>
        <w:ind w:left="749" w:hanging="317"/>
      </w:pPr>
      <w:r>
        <w:rPr>
          <w:rFonts w:ascii="Georgia" w:hAnsi="Georgia"/>
          <w:color w:val="555555"/>
          <w:sz w:val="20"/>
        </w:rPr>
        <w:t xml:space="preserve">B)  </w:t>
      </w:r>
      <w:r>
        <w:rPr>
          <w:rFonts w:ascii="Georgia" w:hAnsi="Georgia"/>
          <w:sz w:val="20"/>
        </w:rPr>
        <w:t>populations'</w:t>
      </w:r>
    </w:p>
    <w:p>
      <w:pPr>
        <w:keepNext/>
        <w:keepLines/>
        <w:spacing w:after="20"/>
        <w:ind w:left="749" w:hanging="317"/>
      </w:pPr>
      <w:r>
        <w:rPr>
          <w:rFonts w:ascii="Georgia" w:hAnsi="Georgia"/>
          <w:color w:val="555555"/>
          <w:sz w:val="20"/>
        </w:rPr>
        <w:t xml:space="preserve">C)  </w:t>
      </w:r>
      <w:r>
        <w:rPr>
          <w:rFonts w:ascii="Georgia" w:hAnsi="Georgia"/>
          <w:sz w:val="20"/>
        </w:rPr>
        <w:t>population's</w:t>
      </w:r>
    </w:p>
    <w:p>
      <w:pPr>
        <w:keepLines/>
        <w:spacing w:after="20"/>
        <w:ind w:left="749" w:hanging="317"/>
      </w:pPr>
      <w:r>
        <w:rPr>
          <w:rFonts w:ascii="Georgia" w:hAnsi="Georgia"/>
          <w:color w:val="555555"/>
          <w:sz w:val="20"/>
        </w:rPr>
        <w:t xml:space="preserve">D)  </w:t>
      </w:r>
      <w:r>
        <w:rPr>
          <w:rFonts w:ascii="Georgia" w:hAnsi="Georgia"/>
          <w:sz w:val="20"/>
        </w:rPr>
        <w:t>population</w:t>
      </w:r>
    </w:p>
    <w:p>
      <w:pPr>
        <w:keepNext/>
        <w:keepLines/>
        <w:tabs>
          <w:tab w:pos="9504" w:val="right"/>
        </w:tabs>
        <w:spacing w:before="140" w:after="40"/>
      </w:pPr>
      <w:r>
        <w:rPr>
          <w:rFonts w:ascii="Georgia" w:hAnsi="Georgia"/>
          <w:b/>
          <w:sz w:val="20"/>
        </w:rPr>
        <w:t>216</w:t>
      </w:r>
      <w:r>
        <w:rPr>
          <w:rFonts w:ascii="Georgia" w:hAnsi="Georgia"/>
          <w:color w:val="999999"/>
          <w:sz w:val="15"/>
        </w:rPr>
        <w:t xml:space="preserve">  C05-BIO-E06</w:t>
      </w:r>
      <w:r>
        <w:tab/>
      </w:r>
      <w:r>
        <w:rPr>
          <w:rFonts w:ascii="Georgia" w:hAnsi="Georgia"/>
          <w:b w:val="0"/>
          <w:i w:val="0"/>
          <w:caps/>
          <w:color w:val="999999"/>
          <w:sz w:val="15"/>
        </w:rPr>
        <w:t>An irregular plural not ending in s takes apostrophe-s · medium · Target</w:t>
      </w:r>
    </w:p>
    <w:p>
      <w:pPr>
        <w:keepNext/>
        <w:keepLines/>
        <w:spacing w:before="0" w:after="80"/>
        <w:ind w:left="317"/>
      </w:pPr>
      <w:r>
        <w:rPr>
          <w:rFonts w:ascii="Georgia" w:hAnsi="Georgia"/>
          <w:b w:val="0"/>
          <w:i w:val="0"/>
          <w:sz w:val="20"/>
        </w:rPr>
        <w:t>The ___ role in disease was not accepted until Koch could show that one organism grown in pure culture produced one illness, and the postulates he wrote are still the test.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bacteria</w:t>
      </w:r>
    </w:p>
    <w:p>
      <w:pPr>
        <w:keepNext/>
        <w:keepLines/>
        <w:spacing w:after="20"/>
        <w:ind w:left="749" w:hanging="317"/>
      </w:pPr>
      <w:r>
        <w:rPr>
          <w:rFonts w:ascii="Georgia" w:hAnsi="Georgia"/>
          <w:color w:val="555555"/>
          <w:sz w:val="20"/>
        </w:rPr>
        <w:t xml:space="preserve">B)  </w:t>
      </w:r>
      <w:r>
        <w:rPr>
          <w:rFonts w:ascii="Georgia" w:hAnsi="Georgia"/>
          <w:sz w:val="20"/>
        </w:rPr>
        <w:t>bacteria's</w:t>
      </w:r>
    </w:p>
    <w:p>
      <w:pPr>
        <w:keepNext/>
        <w:keepLines/>
        <w:spacing w:after="20"/>
        <w:ind w:left="749" w:hanging="317"/>
      </w:pPr>
      <w:r>
        <w:rPr>
          <w:rFonts w:ascii="Georgia" w:hAnsi="Georgia"/>
          <w:color w:val="555555"/>
          <w:sz w:val="20"/>
        </w:rPr>
        <w:t xml:space="preserve">C)  </w:t>
      </w:r>
      <w:r>
        <w:rPr>
          <w:rFonts w:ascii="Georgia" w:hAnsi="Georgia"/>
          <w:sz w:val="20"/>
        </w:rPr>
        <w:t>bacterias</w:t>
      </w:r>
    </w:p>
    <w:p>
      <w:pPr>
        <w:keepLines/>
        <w:spacing w:after="20"/>
        <w:ind w:left="749" w:hanging="317"/>
      </w:pPr>
      <w:r>
        <w:rPr>
          <w:rFonts w:ascii="Georgia" w:hAnsi="Georgia"/>
          <w:color w:val="555555"/>
          <w:sz w:val="20"/>
        </w:rPr>
        <w:t xml:space="preserve">D)  </w:t>
      </w:r>
      <w:r>
        <w:rPr>
          <w:rFonts w:ascii="Georgia" w:hAnsi="Georgia"/>
          <w:sz w:val="20"/>
        </w:rPr>
        <w:t>bacterias'</w:t>
      </w:r>
    </w:p>
    <w:p>
      <w:pPr>
        <w:keepNext/>
        <w:keepLines/>
        <w:tabs>
          <w:tab w:pos="9504" w:val="right"/>
        </w:tabs>
        <w:spacing w:before="140" w:after="40"/>
      </w:pPr>
      <w:r>
        <w:rPr>
          <w:rFonts w:ascii="Georgia" w:hAnsi="Georgia"/>
          <w:b/>
          <w:sz w:val="20"/>
        </w:rPr>
        <w:t>217</w:t>
      </w:r>
      <w:r>
        <w:rPr>
          <w:rFonts w:ascii="Georgia" w:hAnsi="Georgia"/>
          <w:color w:val="999999"/>
          <w:sz w:val="15"/>
        </w:rPr>
        <w:t xml:space="preserve">  C05-BIO-E07</w:t>
      </w:r>
      <w:r>
        <w:tab/>
      </w:r>
      <w:r>
        <w:rPr>
          <w:rFonts w:ascii="Georgia" w:hAnsi="Georgia"/>
          <w:b w:val="0"/>
          <w:i w:val="0"/>
          <w:caps/>
          <w:color w:val="999999"/>
          <w:sz w:val="15"/>
        </w:rPr>
        <w:t>A plural already ending in s takes the apostrophe after it · medium · Target</w:t>
      </w:r>
    </w:p>
    <w:p>
      <w:pPr>
        <w:keepNext/>
        <w:keepLines/>
        <w:spacing w:before="0" w:after="80"/>
        <w:ind w:left="317"/>
      </w:pPr>
      <w:r>
        <w:rPr>
          <w:rFonts w:ascii="Georgia" w:hAnsi="Georgia"/>
          <w:b w:val="0"/>
          <w:i w:val="0"/>
          <w:sz w:val="20"/>
        </w:rPr>
        <w:t>The ___ nitrogen comes from bacteria housed in nodules on the roots rather than from the soil, and a field of them leaves the ground richer than it found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legumes'</w:t>
      </w:r>
    </w:p>
    <w:p>
      <w:pPr>
        <w:keepNext/>
        <w:keepLines/>
        <w:spacing w:after="20"/>
        <w:ind w:left="749" w:hanging="317"/>
      </w:pPr>
      <w:r>
        <w:rPr>
          <w:rFonts w:ascii="Georgia" w:hAnsi="Georgia"/>
          <w:color w:val="555555"/>
          <w:sz w:val="20"/>
        </w:rPr>
        <w:t xml:space="preserve">B)  </w:t>
      </w:r>
      <w:r>
        <w:rPr>
          <w:rFonts w:ascii="Georgia" w:hAnsi="Georgia"/>
          <w:sz w:val="20"/>
        </w:rPr>
        <w:t>legume's</w:t>
      </w:r>
    </w:p>
    <w:p>
      <w:pPr>
        <w:keepNext/>
        <w:keepLines/>
        <w:spacing w:after="20"/>
        <w:ind w:left="749" w:hanging="317"/>
      </w:pPr>
      <w:r>
        <w:rPr>
          <w:rFonts w:ascii="Georgia" w:hAnsi="Georgia"/>
          <w:color w:val="555555"/>
          <w:sz w:val="20"/>
        </w:rPr>
        <w:t xml:space="preserve">C)  </w:t>
      </w:r>
      <w:r>
        <w:rPr>
          <w:rFonts w:ascii="Georgia" w:hAnsi="Georgia"/>
          <w:sz w:val="20"/>
        </w:rPr>
        <w:t>legumes</w:t>
      </w:r>
    </w:p>
    <w:p>
      <w:pPr>
        <w:keepLines/>
        <w:spacing w:after="20"/>
        <w:ind w:left="749" w:hanging="317"/>
      </w:pPr>
      <w:r>
        <w:rPr>
          <w:rFonts w:ascii="Georgia" w:hAnsi="Georgia"/>
          <w:color w:val="555555"/>
          <w:sz w:val="20"/>
        </w:rPr>
        <w:t xml:space="preserve">D)  </w:t>
      </w:r>
      <w:r>
        <w:rPr>
          <w:rFonts w:ascii="Georgia" w:hAnsi="Georgia"/>
          <w:sz w:val="20"/>
        </w:rPr>
        <w:t>legume</w:t>
      </w:r>
    </w:p>
    <w:p>
      <w:pPr>
        <w:keepNext/>
        <w:keepLines/>
        <w:tabs>
          <w:tab w:pos="9504" w:val="right"/>
        </w:tabs>
        <w:spacing w:before="140" w:after="40"/>
      </w:pPr>
      <w:r>
        <w:rPr>
          <w:rFonts w:ascii="Georgia" w:hAnsi="Georgia"/>
          <w:b/>
          <w:sz w:val="20"/>
        </w:rPr>
        <w:t>218</w:t>
      </w:r>
      <w:r>
        <w:rPr>
          <w:rFonts w:ascii="Georgia" w:hAnsi="Georgia"/>
          <w:color w:val="999999"/>
          <w:sz w:val="15"/>
        </w:rPr>
        <w:t xml:space="preserve">  C05-BIO-E08</w:t>
      </w:r>
      <w:r>
        <w:tab/>
      </w:r>
      <w:r>
        <w:rPr>
          <w:rFonts w:ascii="Georgia" w:hAnsi="Georgia"/>
          <w:b w:val="0"/>
          <w:i w:val="0"/>
          <w:caps/>
          <w:color w:val="999999"/>
          <w:sz w:val="15"/>
        </w:rPr>
        <w:t>Joint possession marks only the last name · hard · Target</w:t>
      </w:r>
    </w:p>
    <w:p>
      <w:pPr>
        <w:keepNext/>
        <w:keepLines/>
        <w:spacing w:before="0" w:after="80"/>
        <w:ind w:left="317"/>
      </w:pPr>
      <w:r>
        <w:rPr>
          <w:rFonts w:ascii="Georgia" w:hAnsi="Georgia"/>
          <w:b w:val="0"/>
          <w:i w:val="0"/>
          <w:sz w:val="20"/>
        </w:rPr>
        <w:t>The first clear account of the carbon cycle in the deep ocean was ___ work, and the two of them published it together after a decade of measurements that neither could have made alone.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Revelle's and Suess's</w:t>
      </w:r>
    </w:p>
    <w:p>
      <w:pPr>
        <w:keepNext/>
        <w:keepLines/>
        <w:spacing w:after="20"/>
        <w:ind w:left="749" w:hanging="317"/>
      </w:pPr>
      <w:r>
        <w:rPr>
          <w:rFonts w:ascii="Georgia" w:hAnsi="Georgia"/>
          <w:color w:val="555555"/>
          <w:sz w:val="20"/>
        </w:rPr>
        <w:t xml:space="preserve">B)  </w:t>
      </w:r>
      <w:r>
        <w:rPr>
          <w:rFonts w:ascii="Georgia" w:hAnsi="Georgia"/>
          <w:sz w:val="20"/>
        </w:rPr>
        <w:t>Revelle and Suesses</w:t>
      </w:r>
    </w:p>
    <w:p>
      <w:pPr>
        <w:keepNext/>
        <w:keepLines/>
        <w:spacing w:after="20"/>
        <w:ind w:left="749" w:hanging="317"/>
      </w:pPr>
      <w:r>
        <w:rPr>
          <w:rFonts w:ascii="Georgia" w:hAnsi="Georgia"/>
          <w:color w:val="555555"/>
          <w:sz w:val="20"/>
        </w:rPr>
        <w:t xml:space="preserve">C)  </w:t>
      </w:r>
      <w:r>
        <w:rPr>
          <w:rFonts w:ascii="Georgia" w:hAnsi="Georgia"/>
          <w:sz w:val="20"/>
        </w:rPr>
        <w:t>Revelle and Suess</w:t>
      </w:r>
    </w:p>
    <w:p>
      <w:pPr>
        <w:keepLines/>
        <w:spacing w:after="20"/>
        <w:ind w:left="749" w:hanging="317"/>
      </w:pPr>
      <w:r>
        <w:rPr>
          <w:rFonts w:ascii="Georgia" w:hAnsi="Georgia"/>
          <w:color w:val="555555"/>
          <w:sz w:val="20"/>
        </w:rPr>
        <w:t xml:space="preserve">D)  </w:t>
      </w:r>
      <w:r>
        <w:rPr>
          <w:rFonts w:ascii="Georgia" w:hAnsi="Georgia"/>
          <w:sz w:val="20"/>
        </w:rPr>
        <w:t>Revelle and Suess's</w:t>
      </w:r>
    </w:p>
    <w:p>
      <w:pPr>
        <w:keepNext/>
        <w:keepLines/>
        <w:tabs>
          <w:tab w:pos="9504" w:val="right"/>
        </w:tabs>
        <w:spacing w:before="140" w:after="40"/>
      </w:pPr>
      <w:r>
        <w:rPr>
          <w:rFonts w:ascii="Georgia" w:hAnsi="Georgia"/>
          <w:b/>
          <w:sz w:val="20"/>
        </w:rPr>
        <w:t>219</w:t>
      </w:r>
      <w:r>
        <w:rPr>
          <w:rFonts w:ascii="Georgia" w:hAnsi="Georgia"/>
          <w:color w:val="999999"/>
          <w:sz w:val="15"/>
        </w:rPr>
        <w:t xml:space="preserve">  C05-BIO-E09</w:t>
      </w:r>
      <w:r>
        <w:tab/>
      </w:r>
      <w:r>
        <w:rPr>
          <w:rFonts w:ascii="Georgia" w:hAnsi="Georgia"/>
          <w:b w:val="0"/>
          <w:i w:val="0"/>
          <w:caps/>
          <w:color w:val="999999"/>
          <w:sz w:val="15"/>
        </w:rPr>
        <w:t>An irregular plural not ending in s takes apostrophe-s · hard · Stretch</w:t>
      </w:r>
    </w:p>
    <w:p>
      <w:pPr>
        <w:keepNext/>
        <w:keepLines/>
        <w:spacing w:before="0" w:after="80"/>
        <w:ind w:left="317"/>
      </w:pPr>
      <w:r>
        <w:rPr>
          <w:rFonts w:ascii="Georgia" w:hAnsi="Georgia"/>
          <w:b w:val="0"/>
          <w:i w:val="0"/>
          <w:sz w:val="20"/>
        </w:rPr>
        <w:t>The ___ arrangement in a rock tells a geologist the order in which the layers were laid down, and an overturned sequence, where the oldest sits on top, is itself the evidence that the whole block has been folded right over.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stratas</w:t>
      </w:r>
    </w:p>
    <w:p>
      <w:pPr>
        <w:keepNext/>
        <w:keepLines/>
        <w:spacing w:after="20"/>
        <w:ind w:left="749" w:hanging="317"/>
      </w:pPr>
      <w:r>
        <w:rPr>
          <w:rFonts w:ascii="Georgia" w:hAnsi="Georgia"/>
          <w:color w:val="555555"/>
          <w:sz w:val="20"/>
        </w:rPr>
        <w:t xml:space="preserve">B)  </w:t>
      </w:r>
      <w:r>
        <w:rPr>
          <w:rFonts w:ascii="Georgia" w:hAnsi="Georgia"/>
          <w:sz w:val="20"/>
        </w:rPr>
        <w:t>strata's</w:t>
      </w:r>
    </w:p>
    <w:p>
      <w:pPr>
        <w:keepNext/>
        <w:keepLines/>
        <w:spacing w:after="20"/>
        <w:ind w:left="749" w:hanging="317"/>
      </w:pPr>
      <w:r>
        <w:rPr>
          <w:rFonts w:ascii="Georgia" w:hAnsi="Georgia"/>
          <w:color w:val="555555"/>
          <w:sz w:val="20"/>
        </w:rPr>
        <w:t xml:space="preserve">C)  </w:t>
      </w:r>
      <w:r>
        <w:rPr>
          <w:rFonts w:ascii="Georgia" w:hAnsi="Georgia"/>
          <w:sz w:val="20"/>
        </w:rPr>
        <w:t>strata</w:t>
      </w:r>
    </w:p>
    <w:p>
      <w:pPr>
        <w:keepLines/>
        <w:spacing w:after="20"/>
        <w:ind w:left="749" w:hanging="317"/>
      </w:pPr>
      <w:r>
        <w:rPr>
          <w:rFonts w:ascii="Georgia" w:hAnsi="Georgia"/>
          <w:color w:val="555555"/>
          <w:sz w:val="20"/>
        </w:rPr>
        <w:t xml:space="preserve">D)  </w:t>
      </w:r>
      <w:r>
        <w:rPr>
          <w:rFonts w:ascii="Georgia" w:hAnsi="Georgia"/>
          <w:sz w:val="20"/>
        </w:rPr>
        <w:t>stratas'</w:t>
      </w:r>
    </w:p>
    <w:p>
      <w:pPr>
        <w:keepNext/>
        <w:keepLines/>
        <w:tabs>
          <w:tab w:pos="9504" w:val="right"/>
        </w:tabs>
        <w:spacing w:before="140" w:after="40"/>
      </w:pPr>
      <w:r>
        <w:rPr>
          <w:rFonts w:ascii="Georgia" w:hAnsi="Georgia"/>
          <w:b/>
          <w:sz w:val="20"/>
        </w:rPr>
        <w:t>220</w:t>
      </w:r>
      <w:r>
        <w:rPr>
          <w:rFonts w:ascii="Georgia" w:hAnsi="Georgia"/>
          <w:color w:val="999999"/>
          <w:sz w:val="15"/>
        </w:rPr>
        <w:t xml:space="preserve">  C05-BIO-E10</w:t>
      </w:r>
      <w:r>
        <w:tab/>
      </w:r>
      <w:r>
        <w:rPr>
          <w:rFonts w:ascii="Georgia" w:hAnsi="Georgia"/>
          <w:b w:val="0"/>
          <w:i w:val="0"/>
          <w:caps/>
          <w:color w:val="999999"/>
          <w:sz w:val="15"/>
        </w:rPr>
        <w:t>A plural already ending in s takes the apostrophe after it · hard · Stretch</w:t>
      </w:r>
    </w:p>
    <w:p>
      <w:pPr>
        <w:keepNext/>
        <w:keepLines/>
        <w:spacing w:before="0" w:after="80"/>
        <w:ind w:left="317"/>
      </w:pPr>
      <w:r>
        <w:rPr>
          <w:rFonts w:ascii="Georgia" w:hAnsi="Georgia"/>
          <w:b w:val="0"/>
          <w:i w:val="0"/>
          <w:sz w:val="20"/>
        </w:rPr>
        <w:t>The ___ circulation times differ by a factor of ten, and a tracer put into the North Atlantic in the 1960s has still not reached the deepest water of the Pacific, which is why one measurement cannot stand for the ocean as a whole.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basin's</w:t>
      </w:r>
    </w:p>
    <w:p>
      <w:pPr>
        <w:keepNext/>
        <w:keepLines/>
        <w:spacing w:after="20"/>
        <w:ind w:left="749" w:hanging="317"/>
      </w:pPr>
      <w:r>
        <w:rPr>
          <w:rFonts w:ascii="Georgia" w:hAnsi="Georgia"/>
          <w:color w:val="555555"/>
          <w:sz w:val="20"/>
        </w:rPr>
        <w:t xml:space="preserve">B)  </w:t>
      </w:r>
      <w:r>
        <w:rPr>
          <w:rFonts w:ascii="Georgia" w:hAnsi="Georgia"/>
          <w:sz w:val="20"/>
        </w:rPr>
        <w:t>basins</w:t>
      </w:r>
    </w:p>
    <w:p>
      <w:pPr>
        <w:keepNext/>
        <w:keepLines/>
        <w:spacing w:after="20"/>
        <w:ind w:left="749" w:hanging="317"/>
      </w:pPr>
      <w:r>
        <w:rPr>
          <w:rFonts w:ascii="Georgia" w:hAnsi="Georgia"/>
          <w:color w:val="555555"/>
          <w:sz w:val="20"/>
        </w:rPr>
        <w:t xml:space="preserve">C)  </w:t>
      </w:r>
      <w:r>
        <w:rPr>
          <w:rFonts w:ascii="Georgia" w:hAnsi="Georgia"/>
          <w:sz w:val="20"/>
        </w:rPr>
        <w:t>basin</w:t>
      </w:r>
    </w:p>
    <w:p>
      <w:pPr>
        <w:keepLines/>
        <w:spacing w:after="20"/>
        <w:ind w:left="749" w:hanging="317"/>
      </w:pPr>
      <w:r>
        <w:rPr>
          <w:rFonts w:ascii="Georgia" w:hAnsi="Georgia"/>
          <w:color w:val="555555"/>
          <w:sz w:val="20"/>
        </w:rPr>
        <w:t xml:space="preserve">D)  </w:t>
      </w:r>
      <w:r>
        <w:rPr>
          <w:rFonts w:ascii="Georgia" w:hAnsi="Georgia"/>
          <w:sz w:val="20"/>
        </w:rPr>
        <w:t>basins'</w:t>
      </w:r>
    </w:p>
    <w:p>
      <w:r>
        <w:br w:type="page"/>
      </w:r>
    </w:p>
    <w:p>
      <w:pPr>
        <w:tabs>
          <w:tab w:pos="9504" w:val="right"/>
        </w:tabs>
        <w:spacing w:after="40"/>
      </w:pPr>
      <w:r>
        <w:rPr>
          <w:rFonts w:ascii="Georgia" w:hAnsi="Georgia"/>
          <w:b/>
          <w:sz w:val="22"/>
        </w:rPr>
        <w:t>Part 5.3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تضيف أسماء القياسات والأجهزة بعضها إلى بعض، فتتوالى صور الملكية. وتستعمل كذلك جموعاً لاتينية شاذّة مثل الأنوية والأوساط، وحكمها حكم جمع التكسير.</w:t>
      </w:r>
    </w:p>
    <w:p>
      <w:pPr>
        <w:spacing w:before="40" w:after="60"/>
        <w:pBdr>
          <w:bottom w:val="single" w:sz="4" w:space="1" w:color="999999"/>
        </w:pBdr>
      </w:pPr>
    </w:p>
    <w:p>
      <w:pPr>
        <w:keepNext/>
        <w:keepLines/>
        <w:tabs>
          <w:tab w:pos="9504" w:val="right"/>
        </w:tabs>
        <w:spacing w:before="140" w:after="40"/>
      </w:pPr>
      <w:r>
        <w:rPr>
          <w:rFonts w:ascii="Georgia" w:hAnsi="Georgia"/>
          <w:b/>
          <w:sz w:val="20"/>
        </w:rPr>
        <w:t>221</w:t>
      </w:r>
      <w:r>
        <w:rPr>
          <w:rFonts w:ascii="Georgia" w:hAnsi="Georgia"/>
          <w:color w:val="999999"/>
          <w:sz w:val="15"/>
        </w:rPr>
        <w:t xml:space="preserve">  C05-PHY-E01</w:t>
      </w:r>
      <w:r>
        <w:tab/>
      </w:r>
      <w:r>
        <w:rPr>
          <w:rFonts w:ascii="Georgia" w:hAnsi="Georgia"/>
          <w:b w:val="0"/>
          <w:i w:val="0"/>
          <w:caps/>
          <w:color w:val="999999"/>
          <w:sz w:val="15"/>
        </w:rPr>
        <w:t>A singular noun takes apostrophe-s · easy · Foundation</w:t>
      </w:r>
    </w:p>
    <w:p>
      <w:pPr>
        <w:keepNext/>
        <w:keepLines/>
        <w:spacing w:before="0" w:after="80"/>
        <w:ind w:left="317"/>
      </w:pPr>
      <w:r>
        <w:rPr>
          <w:rFonts w:ascii="Georgia" w:hAnsi="Georgia"/>
          <w:b w:val="0"/>
          <w:i w:val="0"/>
          <w:sz w:val="20"/>
        </w:rPr>
        <w:t>A ___ uncertainty must be reported with it, or the number means very little.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measurements</w:t>
      </w:r>
    </w:p>
    <w:p>
      <w:pPr>
        <w:keepNext/>
        <w:keepLines/>
        <w:spacing w:after="20"/>
        <w:ind w:left="749" w:hanging="317"/>
      </w:pPr>
      <w:r>
        <w:rPr>
          <w:rFonts w:ascii="Georgia" w:hAnsi="Georgia"/>
          <w:color w:val="555555"/>
          <w:sz w:val="20"/>
        </w:rPr>
        <w:t xml:space="preserve">B)  </w:t>
      </w:r>
      <w:r>
        <w:rPr>
          <w:rFonts w:ascii="Georgia" w:hAnsi="Georgia"/>
          <w:sz w:val="20"/>
        </w:rPr>
        <w:t>measurements'</w:t>
      </w:r>
    </w:p>
    <w:p>
      <w:pPr>
        <w:keepNext/>
        <w:keepLines/>
        <w:spacing w:after="20"/>
        <w:ind w:left="749" w:hanging="317"/>
      </w:pPr>
      <w:r>
        <w:rPr>
          <w:rFonts w:ascii="Georgia" w:hAnsi="Georgia"/>
          <w:color w:val="555555"/>
          <w:sz w:val="20"/>
        </w:rPr>
        <w:t xml:space="preserve">C)  </w:t>
      </w:r>
      <w:r>
        <w:rPr>
          <w:rFonts w:ascii="Georgia" w:hAnsi="Georgia"/>
          <w:sz w:val="20"/>
        </w:rPr>
        <w:t>measurement</w:t>
      </w:r>
    </w:p>
    <w:p>
      <w:pPr>
        <w:keepLines/>
        <w:spacing w:after="20"/>
        <w:ind w:left="749" w:hanging="317"/>
      </w:pPr>
      <w:r>
        <w:rPr>
          <w:rFonts w:ascii="Georgia" w:hAnsi="Georgia"/>
          <w:color w:val="555555"/>
          <w:sz w:val="20"/>
        </w:rPr>
        <w:t xml:space="preserve">D)  </w:t>
      </w:r>
      <w:r>
        <w:rPr>
          <w:rFonts w:ascii="Georgia" w:hAnsi="Georgia"/>
          <w:sz w:val="20"/>
        </w:rPr>
        <w:t>measurement's</w:t>
      </w:r>
    </w:p>
    <w:p>
      <w:pPr>
        <w:keepNext/>
        <w:keepLines/>
        <w:tabs>
          <w:tab w:pos="9504" w:val="right"/>
        </w:tabs>
        <w:spacing w:before="140" w:after="40"/>
      </w:pPr>
      <w:r>
        <w:rPr>
          <w:rFonts w:ascii="Georgia" w:hAnsi="Georgia"/>
          <w:b/>
          <w:sz w:val="20"/>
        </w:rPr>
        <w:t>222</w:t>
      </w:r>
      <w:r>
        <w:rPr>
          <w:rFonts w:ascii="Georgia" w:hAnsi="Georgia"/>
          <w:color w:val="999999"/>
          <w:sz w:val="15"/>
        </w:rPr>
        <w:t xml:space="preserve">  C05-PHY-E02</w:t>
      </w:r>
      <w:r>
        <w:tab/>
      </w:r>
      <w:r>
        <w:rPr>
          <w:rFonts w:ascii="Georgia" w:hAnsi="Georgia"/>
          <w:b w:val="0"/>
          <w:i/>
          <w:caps/>
          <w:color w:val="999999"/>
          <w:sz w:val="15"/>
        </w:rPr>
        <w:t>Its</w:t>
      </w:r>
      <w:r>
        <w:rPr>
          <w:rFonts w:ascii="Georgia" w:hAnsi="Georgia"/>
          <w:b w:val="0"/>
          <w:i w:val="0"/>
          <w:caps/>
          <w:color w:val="999999"/>
          <w:sz w:val="15"/>
        </w:rPr>
        <w:t xml:space="preserve"> is the possessive and has no apostrophe · easy · Foundation</w:t>
      </w:r>
    </w:p>
    <w:p>
      <w:pPr>
        <w:keepNext/>
        <w:keepLines/>
        <w:spacing w:before="0" w:after="80"/>
        <w:ind w:left="317"/>
      </w:pPr>
      <w:r>
        <w:rPr>
          <w:rFonts w:ascii="Georgia" w:hAnsi="Georgia"/>
          <w:b w:val="0"/>
          <w:i w:val="0"/>
          <w:sz w:val="20"/>
        </w:rPr>
        <w:t>A pendulum keeps time by ___ length alone, whatever mass is hung at the bottom of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w:t>
      </w:r>
    </w:p>
    <w:p>
      <w:pPr>
        <w:keepLines/>
        <w:spacing w:after="20"/>
        <w:ind w:left="749" w:hanging="317"/>
      </w:pPr>
      <w:r>
        <w:rPr>
          <w:rFonts w:ascii="Georgia" w:hAnsi="Georgia"/>
          <w:color w:val="555555"/>
          <w:sz w:val="20"/>
        </w:rPr>
        <w:t xml:space="preserve">D)  </w:t>
      </w:r>
      <w:r>
        <w:rPr>
          <w:rFonts w:ascii="Georgia" w:hAnsi="Georgia"/>
          <w:sz w:val="20"/>
        </w:rPr>
        <w:t>its'</w:t>
      </w:r>
    </w:p>
    <w:p>
      <w:pPr>
        <w:keepNext/>
        <w:keepLines/>
        <w:tabs>
          <w:tab w:pos="9504" w:val="right"/>
        </w:tabs>
        <w:spacing w:before="140" w:after="40"/>
      </w:pPr>
      <w:r>
        <w:rPr>
          <w:rFonts w:ascii="Georgia" w:hAnsi="Georgia"/>
          <w:b/>
          <w:sz w:val="20"/>
        </w:rPr>
        <w:t>223</w:t>
      </w:r>
      <w:r>
        <w:rPr>
          <w:rFonts w:ascii="Georgia" w:hAnsi="Georgia"/>
          <w:color w:val="999999"/>
          <w:sz w:val="15"/>
        </w:rPr>
        <w:t xml:space="preserve">  C05-PHY-E03</w:t>
      </w:r>
      <w:r>
        <w:tab/>
      </w:r>
      <w:r>
        <w:rPr>
          <w:rFonts w:ascii="Georgia" w:hAnsi="Georgia"/>
          <w:b w:val="0"/>
          <w:i w:val="0"/>
          <w:caps/>
          <w:color w:val="999999"/>
          <w:sz w:val="15"/>
        </w:rPr>
        <w:t>A plural that possesses nothing takes no apostrophe · easy · Developing</w:t>
      </w:r>
    </w:p>
    <w:p>
      <w:pPr>
        <w:keepNext/>
        <w:keepLines/>
        <w:spacing w:before="0" w:after="80"/>
        <w:ind w:left="317"/>
      </w:pPr>
      <w:r>
        <w:rPr>
          <w:rFonts w:ascii="Georgia" w:hAnsi="Georgia"/>
          <w:b w:val="0"/>
          <w:i w:val="0"/>
          <w:sz w:val="20"/>
        </w:rPr>
        <w:t>The two ___ acting on a book at rest on a table are equal in size and opposite in direction, and neither of them is the cause of the other.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force's</w:t>
      </w:r>
    </w:p>
    <w:p>
      <w:pPr>
        <w:keepNext/>
        <w:keepLines/>
        <w:spacing w:after="20"/>
        <w:ind w:left="749" w:hanging="317"/>
      </w:pPr>
      <w:r>
        <w:rPr>
          <w:rFonts w:ascii="Georgia" w:hAnsi="Georgia"/>
          <w:color w:val="555555"/>
          <w:sz w:val="20"/>
        </w:rPr>
        <w:t xml:space="preserve">B)  </w:t>
      </w:r>
      <w:r>
        <w:rPr>
          <w:rFonts w:ascii="Georgia" w:hAnsi="Georgia"/>
          <w:sz w:val="20"/>
        </w:rPr>
        <w:t>forces'</w:t>
      </w:r>
    </w:p>
    <w:p>
      <w:pPr>
        <w:keepNext/>
        <w:keepLines/>
        <w:spacing w:after="20"/>
        <w:ind w:left="749" w:hanging="317"/>
      </w:pPr>
      <w:r>
        <w:rPr>
          <w:rFonts w:ascii="Georgia" w:hAnsi="Georgia"/>
          <w:color w:val="555555"/>
          <w:sz w:val="20"/>
        </w:rPr>
        <w:t xml:space="preserve">C)  </w:t>
      </w:r>
      <w:r>
        <w:rPr>
          <w:rFonts w:ascii="Georgia" w:hAnsi="Georgia"/>
          <w:sz w:val="20"/>
        </w:rPr>
        <w:t>forces</w:t>
      </w:r>
    </w:p>
    <w:p>
      <w:pPr>
        <w:keepLines/>
        <w:spacing w:after="20"/>
        <w:ind w:left="749" w:hanging="317"/>
      </w:pPr>
      <w:r>
        <w:rPr>
          <w:rFonts w:ascii="Georgia" w:hAnsi="Georgia"/>
          <w:color w:val="555555"/>
          <w:sz w:val="20"/>
        </w:rPr>
        <w:t xml:space="preserve">D)  </w:t>
      </w:r>
      <w:r>
        <w:rPr>
          <w:rFonts w:ascii="Georgia" w:hAnsi="Georgia"/>
          <w:sz w:val="20"/>
        </w:rPr>
        <w:t>force</w:t>
      </w:r>
    </w:p>
    <w:p>
      <w:pPr>
        <w:keepNext/>
        <w:keepLines/>
        <w:tabs>
          <w:tab w:pos="9504" w:val="right"/>
        </w:tabs>
        <w:spacing w:before="140" w:after="40"/>
      </w:pPr>
      <w:r>
        <w:rPr>
          <w:rFonts w:ascii="Georgia" w:hAnsi="Georgia"/>
          <w:b/>
          <w:sz w:val="20"/>
        </w:rPr>
        <w:t>224</w:t>
      </w:r>
      <w:r>
        <w:rPr>
          <w:rFonts w:ascii="Georgia" w:hAnsi="Georgia"/>
          <w:color w:val="999999"/>
          <w:sz w:val="15"/>
        </w:rPr>
        <w:t xml:space="preserve">  C05-PHY-E04</w:t>
      </w:r>
      <w:r>
        <w:tab/>
      </w:r>
      <w:r>
        <w:rPr>
          <w:rFonts w:ascii="Georgia" w:hAnsi="Georgia"/>
          <w:b w:val="0"/>
          <w:i w:val="0"/>
          <w:caps/>
          <w:color w:val="999999"/>
          <w:sz w:val="15"/>
        </w:rPr>
        <w:t>A plural already ending in s takes the apostrophe after it · medium · Developing</w:t>
      </w:r>
    </w:p>
    <w:p>
      <w:pPr>
        <w:keepNext/>
        <w:keepLines/>
        <w:spacing w:before="0" w:after="80"/>
        <w:ind w:left="317"/>
      </w:pPr>
      <w:r>
        <w:rPr>
          <w:rFonts w:ascii="Georgia" w:hAnsi="Georgia"/>
          <w:b w:val="0"/>
          <w:i w:val="0"/>
          <w:sz w:val="20"/>
        </w:rPr>
        <w:t>The ___ efficiencies are bounded by the temperatures they work between, and no amount of engineering moves the limit that Carnot worked out in 1824.</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engines'</w:t>
      </w:r>
    </w:p>
    <w:p>
      <w:pPr>
        <w:keepNext/>
        <w:keepLines/>
        <w:spacing w:after="20"/>
        <w:ind w:left="749" w:hanging="317"/>
      </w:pPr>
      <w:r>
        <w:rPr>
          <w:rFonts w:ascii="Georgia" w:hAnsi="Georgia"/>
          <w:color w:val="555555"/>
          <w:sz w:val="20"/>
        </w:rPr>
        <w:t xml:space="preserve">B)  </w:t>
      </w:r>
      <w:r>
        <w:rPr>
          <w:rFonts w:ascii="Georgia" w:hAnsi="Georgia"/>
          <w:sz w:val="20"/>
        </w:rPr>
        <w:t>engines</w:t>
      </w:r>
    </w:p>
    <w:p>
      <w:pPr>
        <w:keepNext/>
        <w:keepLines/>
        <w:spacing w:after="20"/>
        <w:ind w:left="749" w:hanging="317"/>
      </w:pPr>
      <w:r>
        <w:rPr>
          <w:rFonts w:ascii="Georgia" w:hAnsi="Georgia"/>
          <w:color w:val="555555"/>
          <w:sz w:val="20"/>
        </w:rPr>
        <w:t xml:space="preserve">C)  </w:t>
      </w:r>
      <w:r>
        <w:rPr>
          <w:rFonts w:ascii="Georgia" w:hAnsi="Georgia"/>
          <w:sz w:val="20"/>
        </w:rPr>
        <w:t>engine's</w:t>
      </w:r>
    </w:p>
    <w:p>
      <w:pPr>
        <w:keepLines/>
        <w:spacing w:after="20"/>
        <w:ind w:left="749" w:hanging="317"/>
      </w:pPr>
      <w:r>
        <w:rPr>
          <w:rFonts w:ascii="Georgia" w:hAnsi="Georgia"/>
          <w:color w:val="555555"/>
          <w:sz w:val="20"/>
        </w:rPr>
        <w:t xml:space="preserve">D)  </w:t>
      </w:r>
      <w:r>
        <w:rPr>
          <w:rFonts w:ascii="Georgia" w:hAnsi="Georgia"/>
          <w:sz w:val="20"/>
        </w:rPr>
        <w:t>engine</w:t>
      </w:r>
    </w:p>
    <w:p>
      <w:pPr>
        <w:keepNext/>
        <w:keepLines/>
        <w:tabs>
          <w:tab w:pos="9504" w:val="right"/>
        </w:tabs>
        <w:spacing w:before="140" w:after="40"/>
      </w:pPr>
      <w:r>
        <w:rPr>
          <w:rFonts w:ascii="Georgia" w:hAnsi="Georgia"/>
          <w:b/>
          <w:sz w:val="20"/>
        </w:rPr>
        <w:t>225</w:t>
      </w:r>
      <w:r>
        <w:rPr>
          <w:rFonts w:ascii="Georgia" w:hAnsi="Georgia"/>
          <w:color w:val="999999"/>
          <w:sz w:val="15"/>
        </w:rPr>
        <w:t xml:space="preserve">  C05-PHY-E05</w:t>
      </w:r>
      <w:r>
        <w:tab/>
      </w:r>
      <w:r>
        <w:rPr>
          <w:rFonts w:ascii="Georgia" w:hAnsi="Georgia"/>
          <w:b w:val="0"/>
          <w:i w:val="0"/>
          <w:caps/>
          <w:color w:val="999999"/>
          <w:sz w:val="15"/>
        </w:rPr>
        <w:t>A singular noun takes apostrophe-s · medium · Developing</w:t>
      </w:r>
    </w:p>
    <w:p>
      <w:pPr>
        <w:keepNext/>
        <w:keepLines/>
        <w:spacing w:before="0" w:after="80"/>
        <w:ind w:left="317"/>
      </w:pPr>
      <w:r>
        <w:rPr>
          <w:rFonts w:ascii="Georgia" w:hAnsi="Georgia"/>
          <w:b w:val="0"/>
          <w:i w:val="0"/>
          <w:sz w:val="20"/>
        </w:rPr>
        <w:t>A ___ resistance depends on the material it is made of and on how long and thin it is, and nothing else about it matters to the current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wires</w:t>
      </w:r>
    </w:p>
    <w:p>
      <w:pPr>
        <w:keepNext/>
        <w:keepLines/>
        <w:spacing w:after="20"/>
        <w:ind w:left="749" w:hanging="317"/>
      </w:pPr>
      <w:r>
        <w:rPr>
          <w:rFonts w:ascii="Georgia" w:hAnsi="Georgia"/>
          <w:color w:val="555555"/>
          <w:sz w:val="20"/>
        </w:rPr>
        <w:t xml:space="preserve">B)  </w:t>
      </w:r>
      <w:r>
        <w:rPr>
          <w:rFonts w:ascii="Georgia" w:hAnsi="Georgia"/>
          <w:sz w:val="20"/>
        </w:rPr>
        <w:t>wires'</w:t>
      </w:r>
    </w:p>
    <w:p>
      <w:pPr>
        <w:keepNext/>
        <w:keepLines/>
        <w:spacing w:after="20"/>
        <w:ind w:left="749" w:hanging="317"/>
      </w:pPr>
      <w:r>
        <w:rPr>
          <w:rFonts w:ascii="Georgia" w:hAnsi="Georgia"/>
          <w:color w:val="555555"/>
          <w:sz w:val="20"/>
        </w:rPr>
        <w:t xml:space="preserve">C)  </w:t>
      </w:r>
      <w:r>
        <w:rPr>
          <w:rFonts w:ascii="Georgia" w:hAnsi="Georgia"/>
          <w:sz w:val="20"/>
        </w:rPr>
        <w:t>wire</w:t>
      </w:r>
    </w:p>
    <w:p>
      <w:pPr>
        <w:keepLines/>
        <w:spacing w:after="20"/>
        <w:ind w:left="749" w:hanging="317"/>
      </w:pPr>
      <w:r>
        <w:rPr>
          <w:rFonts w:ascii="Georgia" w:hAnsi="Georgia"/>
          <w:color w:val="555555"/>
          <w:sz w:val="20"/>
        </w:rPr>
        <w:t xml:space="preserve">D)  </w:t>
      </w:r>
      <w:r>
        <w:rPr>
          <w:rFonts w:ascii="Georgia" w:hAnsi="Georgia"/>
          <w:sz w:val="20"/>
        </w:rPr>
        <w:t>wire's</w:t>
      </w:r>
    </w:p>
    <w:p>
      <w:pPr>
        <w:keepNext/>
        <w:keepLines/>
        <w:tabs>
          <w:tab w:pos="9504" w:val="right"/>
        </w:tabs>
        <w:spacing w:before="140" w:after="40"/>
      </w:pPr>
      <w:r>
        <w:rPr>
          <w:rFonts w:ascii="Georgia" w:hAnsi="Georgia"/>
          <w:b/>
          <w:sz w:val="20"/>
        </w:rPr>
        <w:t>226</w:t>
      </w:r>
      <w:r>
        <w:rPr>
          <w:rFonts w:ascii="Georgia" w:hAnsi="Georgia"/>
          <w:color w:val="999999"/>
          <w:sz w:val="15"/>
        </w:rPr>
        <w:t xml:space="preserve">  C05-PHY-E06</w:t>
      </w:r>
      <w:r>
        <w:tab/>
      </w:r>
      <w:r>
        <w:rPr>
          <w:rFonts w:ascii="Georgia" w:hAnsi="Georgia"/>
          <w:b w:val="0"/>
          <w:i w:val="0"/>
          <w:caps/>
          <w:color w:val="999999"/>
          <w:sz w:val="15"/>
        </w:rPr>
        <w:t>A plural already ending in s takes the apostrophe after it · medium · Target</w:t>
      </w:r>
    </w:p>
    <w:p>
      <w:pPr>
        <w:keepNext/>
        <w:keepLines/>
        <w:spacing w:before="0" w:after="80"/>
        <w:ind w:left="317"/>
      </w:pPr>
      <w:r>
        <w:rPr>
          <w:rFonts w:ascii="Georgia" w:hAnsi="Georgia"/>
          <w:b w:val="0"/>
          <w:i w:val="0"/>
          <w:sz w:val="20"/>
        </w:rPr>
        <w:t>The ___ wavelengths are what a prism separates, and the order of the colors never changes because the glass always bends the short waves more than the long.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color's</w:t>
      </w:r>
    </w:p>
    <w:p>
      <w:pPr>
        <w:keepNext/>
        <w:keepLines/>
        <w:spacing w:after="20"/>
        <w:ind w:left="749" w:hanging="317"/>
      </w:pPr>
      <w:r>
        <w:rPr>
          <w:rFonts w:ascii="Georgia" w:hAnsi="Georgia"/>
          <w:color w:val="555555"/>
          <w:sz w:val="20"/>
        </w:rPr>
        <w:t xml:space="preserve">B)  </w:t>
      </w:r>
      <w:r>
        <w:rPr>
          <w:rFonts w:ascii="Georgia" w:hAnsi="Georgia"/>
          <w:sz w:val="20"/>
        </w:rPr>
        <w:t>colors</w:t>
      </w:r>
    </w:p>
    <w:p>
      <w:pPr>
        <w:keepNext/>
        <w:keepLines/>
        <w:spacing w:after="20"/>
        <w:ind w:left="749" w:hanging="317"/>
      </w:pPr>
      <w:r>
        <w:rPr>
          <w:rFonts w:ascii="Georgia" w:hAnsi="Georgia"/>
          <w:color w:val="555555"/>
          <w:sz w:val="20"/>
        </w:rPr>
        <w:t xml:space="preserve">C)  </w:t>
      </w:r>
      <w:r>
        <w:rPr>
          <w:rFonts w:ascii="Georgia" w:hAnsi="Georgia"/>
          <w:sz w:val="20"/>
        </w:rPr>
        <w:t>colors'</w:t>
      </w:r>
    </w:p>
    <w:p>
      <w:pPr>
        <w:keepLines/>
        <w:spacing w:after="20"/>
        <w:ind w:left="749" w:hanging="317"/>
      </w:pPr>
      <w:r>
        <w:rPr>
          <w:rFonts w:ascii="Georgia" w:hAnsi="Georgia"/>
          <w:color w:val="555555"/>
          <w:sz w:val="20"/>
        </w:rPr>
        <w:t xml:space="preserve">D)  </w:t>
      </w:r>
      <w:r>
        <w:rPr>
          <w:rFonts w:ascii="Georgia" w:hAnsi="Georgia"/>
          <w:sz w:val="20"/>
        </w:rPr>
        <w:t>color</w:t>
      </w:r>
    </w:p>
    <w:p>
      <w:pPr>
        <w:keepNext/>
        <w:keepLines/>
        <w:tabs>
          <w:tab w:pos="9504" w:val="right"/>
        </w:tabs>
        <w:spacing w:before="140" w:after="40"/>
      </w:pPr>
      <w:r>
        <w:rPr>
          <w:rFonts w:ascii="Georgia" w:hAnsi="Georgia"/>
          <w:b/>
          <w:sz w:val="20"/>
        </w:rPr>
        <w:t>227</w:t>
      </w:r>
      <w:r>
        <w:rPr>
          <w:rFonts w:ascii="Georgia" w:hAnsi="Georgia"/>
          <w:color w:val="999999"/>
          <w:sz w:val="15"/>
        </w:rPr>
        <w:t xml:space="preserve">  C05-PHY-E07</w:t>
      </w:r>
      <w:r>
        <w:tab/>
      </w:r>
      <w:r>
        <w:rPr>
          <w:rFonts w:ascii="Georgia" w:hAnsi="Georgia"/>
          <w:b w:val="0"/>
          <w:i w:val="0"/>
          <w:caps/>
          <w:color w:val="999999"/>
          <w:sz w:val="15"/>
        </w:rPr>
        <w:t>An irregular plural not ending in s takes apostrophe-s · medium · Target</w:t>
      </w:r>
    </w:p>
    <w:p>
      <w:pPr>
        <w:keepNext/>
        <w:keepLines/>
        <w:spacing w:before="0" w:after="80"/>
        <w:ind w:left="317"/>
      </w:pPr>
      <w:r>
        <w:rPr>
          <w:rFonts w:ascii="Georgia" w:hAnsi="Georgia"/>
          <w:b w:val="0"/>
          <w:i w:val="0"/>
          <w:sz w:val="20"/>
        </w:rPr>
        <w:t>The ___ binding energies rise steeply through the lightest elements and then fall away slowly, which is why both fusion at the bottom and fission at the top release energy.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nucleis</w:t>
      </w:r>
    </w:p>
    <w:p>
      <w:pPr>
        <w:keepNext/>
        <w:keepLines/>
        <w:spacing w:after="20"/>
        <w:ind w:left="749" w:hanging="317"/>
      </w:pPr>
      <w:r>
        <w:rPr>
          <w:rFonts w:ascii="Georgia" w:hAnsi="Georgia"/>
          <w:color w:val="555555"/>
          <w:sz w:val="20"/>
        </w:rPr>
        <w:t xml:space="preserve">B)  </w:t>
      </w:r>
      <w:r>
        <w:rPr>
          <w:rFonts w:ascii="Georgia" w:hAnsi="Georgia"/>
          <w:sz w:val="20"/>
        </w:rPr>
        <w:t>nuclei's</w:t>
      </w:r>
    </w:p>
    <w:p>
      <w:pPr>
        <w:keepNext/>
        <w:keepLines/>
        <w:spacing w:after="20"/>
        <w:ind w:left="749" w:hanging="317"/>
      </w:pPr>
      <w:r>
        <w:rPr>
          <w:rFonts w:ascii="Georgia" w:hAnsi="Georgia"/>
          <w:color w:val="555555"/>
          <w:sz w:val="20"/>
        </w:rPr>
        <w:t xml:space="preserve">C)  </w:t>
      </w:r>
      <w:r>
        <w:rPr>
          <w:rFonts w:ascii="Georgia" w:hAnsi="Georgia"/>
          <w:sz w:val="20"/>
        </w:rPr>
        <w:t>nuclei</w:t>
      </w:r>
    </w:p>
    <w:p>
      <w:pPr>
        <w:keepLines/>
        <w:spacing w:after="20"/>
        <w:ind w:left="749" w:hanging="317"/>
      </w:pPr>
      <w:r>
        <w:rPr>
          <w:rFonts w:ascii="Georgia" w:hAnsi="Georgia"/>
          <w:color w:val="555555"/>
          <w:sz w:val="20"/>
        </w:rPr>
        <w:t xml:space="preserve">D)  </w:t>
      </w:r>
      <w:r>
        <w:rPr>
          <w:rFonts w:ascii="Georgia" w:hAnsi="Georgia"/>
          <w:sz w:val="20"/>
        </w:rPr>
        <w:t>nucleis'</w:t>
      </w:r>
    </w:p>
    <w:p>
      <w:pPr>
        <w:keepNext/>
        <w:keepLines/>
        <w:tabs>
          <w:tab w:pos="9504" w:val="right"/>
        </w:tabs>
        <w:spacing w:before="140" w:after="40"/>
      </w:pPr>
      <w:r>
        <w:rPr>
          <w:rFonts w:ascii="Georgia" w:hAnsi="Georgia"/>
          <w:b/>
          <w:sz w:val="20"/>
        </w:rPr>
        <w:t>228</w:t>
      </w:r>
      <w:r>
        <w:rPr>
          <w:rFonts w:ascii="Georgia" w:hAnsi="Georgia"/>
          <w:color w:val="999999"/>
          <w:sz w:val="15"/>
        </w:rPr>
        <w:t xml:space="preserve">  C05-PHY-E08</w:t>
      </w:r>
      <w:r>
        <w:tab/>
      </w:r>
      <w:r>
        <w:rPr>
          <w:rFonts w:ascii="Georgia" w:hAnsi="Georgia"/>
          <w:b w:val="0"/>
          <w:i w:val="0"/>
          <w:caps/>
          <w:color w:val="999999"/>
          <w:sz w:val="15"/>
        </w:rPr>
        <w:t>Joint possession marks only the last name · hard · Target</w:t>
      </w:r>
    </w:p>
    <w:p>
      <w:pPr>
        <w:keepNext/>
        <w:keepLines/>
        <w:spacing w:before="0" w:after="80"/>
        <w:ind w:left="317"/>
      </w:pPr>
      <w:r>
        <w:rPr>
          <w:rFonts w:ascii="Georgia" w:hAnsi="Georgia"/>
          <w:b w:val="0"/>
          <w:i w:val="0"/>
          <w:sz w:val="20"/>
        </w:rPr>
        <w:t>The first reliable distance to another galaxy came out of ___ joint work, one of them timing the variable stars on the plates and the other measuring how bright they were.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Leavitt and Shapley's</w:t>
      </w:r>
    </w:p>
    <w:p>
      <w:pPr>
        <w:keepNext/>
        <w:keepLines/>
        <w:spacing w:after="20"/>
        <w:ind w:left="749" w:hanging="317"/>
      </w:pPr>
      <w:r>
        <w:rPr>
          <w:rFonts w:ascii="Georgia" w:hAnsi="Georgia"/>
          <w:color w:val="555555"/>
          <w:sz w:val="20"/>
        </w:rPr>
        <w:t xml:space="preserve">B)  </w:t>
      </w:r>
      <w:r>
        <w:rPr>
          <w:rFonts w:ascii="Georgia" w:hAnsi="Georgia"/>
          <w:sz w:val="20"/>
        </w:rPr>
        <w:t>Leavitt's and Shapley's</w:t>
      </w:r>
    </w:p>
    <w:p>
      <w:pPr>
        <w:keepNext/>
        <w:keepLines/>
        <w:spacing w:after="20"/>
        <w:ind w:left="749" w:hanging="317"/>
      </w:pPr>
      <w:r>
        <w:rPr>
          <w:rFonts w:ascii="Georgia" w:hAnsi="Georgia"/>
          <w:color w:val="555555"/>
          <w:sz w:val="20"/>
        </w:rPr>
        <w:t xml:space="preserve">C)  </w:t>
      </w:r>
      <w:r>
        <w:rPr>
          <w:rFonts w:ascii="Georgia" w:hAnsi="Georgia"/>
          <w:sz w:val="20"/>
        </w:rPr>
        <w:t>Leavitt and Shapleys</w:t>
      </w:r>
    </w:p>
    <w:p>
      <w:pPr>
        <w:keepLines/>
        <w:spacing w:after="20"/>
        <w:ind w:left="749" w:hanging="317"/>
      </w:pPr>
      <w:r>
        <w:rPr>
          <w:rFonts w:ascii="Georgia" w:hAnsi="Georgia"/>
          <w:color w:val="555555"/>
          <w:sz w:val="20"/>
        </w:rPr>
        <w:t xml:space="preserve">D)  </w:t>
      </w:r>
      <w:r>
        <w:rPr>
          <w:rFonts w:ascii="Georgia" w:hAnsi="Georgia"/>
          <w:sz w:val="20"/>
        </w:rPr>
        <w:t>Leavitt and Shapley</w:t>
      </w:r>
    </w:p>
    <w:p>
      <w:pPr>
        <w:keepNext/>
        <w:keepLines/>
        <w:tabs>
          <w:tab w:pos="9504" w:val="right"/>
        </w:tabs>
        <w:spacing w:before="140" w:after="40"/>
      </w:pPr>
      <w:r>
        <w:rPr>
          <w:rFonts w:ascii="Georgia" w:hAnsi="Georgia"/>
          <w:b/>
          <w:sz w:val="20"/>
        </w:rPr>
        <w:t>229</w:t>
      </w:r>
      <w:r>
        <w:rPr>
          <w:rFonts w:ascii="Georgia" w:hAnsi="Georgia"/>
          <w:color w:val="999999"/>
          <w:sz w:val="15"/>
        </w:rPr>
        <w:t xml:space="preserve">  C05-PHY-E09</w:t>
      </w:r>
      <w:r>
        <w:tab/>
      </w:r>
      <w:r>
        <w:rPr>
          <w:rFonts w:ascii="Georgia" w:hAnsi="Georgia"/>
          <w:b w:val="0"/>
          <w:i w:val="0"/>
          <w:caps/>
          <w:color w:val="999999"/>
          <w:sz w:val="15"/>
        </w:rPr>
        <w:t>A plural already ending in s takes the apostrophe after it · hard · Stretch</w:t>
      </w:r>
    </w:p>
    <w:p>
      <w:pPr>
        <w:keepNext/>
        <w:keepLines/>
        <w:spacing w:before="0" w:after="80"/>
        <w:ind w:left="317"/>
      </w:pPr>
      <w:r>
        <w:rPr>
          <w:rFonts w:ascii="Georgia" w:hAnsi="Georgia"/>
          <w:b w:val="0"/>
          <w:i w:val="0"/>
          <w:sz w:val="20"/>
        </w:rPr>
        <w:t>The ___ fatigue limits are what an engineer designs to, and a load that stays below the limit may be applied without end while one just above it will open a crack after a number of cycles that can be counted in advance.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alloy's</w:t>
      </w:r>
    </w:p>
    <w:p>
      <w:pPr>
        <w:keepNext/>
        <w:keepLines/>
        <w:spacing w:after="20"/>
        <w:ind w:left="749" w:hanging="317"/>
      </w:pPr>
      <w:r>
        <w:rPr>
          <w:rFonts w:ascii="Georgia" w:hAnsi="Georgia"/>
          <w:color w:val="555555"/>
          <w:sz w:val="20"/>
        </w:rPr>
        <w:t xml:space="preserve">B)  </w:t>
      </w:r>
      <w:r>
        <w:rPr>
          <w:rFonts w:ascii="Georgia" w:hAnsi="Georgia"/>
          <w:sz w:val="20"/>
        </w:rPr>
        <w:t>alloys</w:t>
      </w:r>
    </w:p>
    <w:p>
      <w:pPr>
        <w:keepNext/>
        <w:keepLines/>
        <w:spacing w:after="20"/>
        <w:ind w:left="749" w:hanging="317"/>
      </w:pPr>
      <w:r>
        <w:rPr>
          <w:rFonts w:ascii="Georgia" w:hAnsi="Georgia"/>
          <w:color w:val="555555"/>
          <w:sz w:val="20"/>
        </w:rPr>
        <w:t xml:space="preserve">C)  </w:t>
      </w:r>
      <w:r>
        <w:rPr>
          <w:rFonts w:ascii="Georgia" w:hAnsi="Georgia"/>
          <w:sz w:val="20"/>
        </w:rPr>
        <w:t>alloys'</w:t>
      </w:r>
    </w:p>
    <w:p>
      <w:pPr>
        <w:keepLines/>
        <w:spacing w:after="20"/>
        <w:ind w:left="749" w:hanging="317"/>
      </w:pPr>
      <w:r>
        <w:rPr>
          <w:rFonts w:ascii="Georgia" w:hAnsi="Georgia"/>
          <w:color w:val="555555"/>
          <w:sz w:val="20"/>
        </w:rPr>
        <w:t xml:space="preserve">D)  </w:t>
      </w:r>
      <w:r>
        <w:rPr>
          <w:rFonts w:ascii="Georgia" w:hAnsi="Georgia"/>
          <w:sz w:val="20"/>
        </w:rPr>
        <w:t>alloy</w:t>
      </w:r>
    </w:p>
    <w:p>
      <w:pPr>
        <w:keepNext/>
        <w:keepLines/>
        <w:tabs>
          <w:tab w:pos="9504" w:val="right"/>
        </w:tabs>
        <w:spacing w:before="140" w:after="40"/>
      </w:pPr>
      <w:r>
        <w:rPr>
          <w:rFonts w:ascii="Georgia" w:hAnsi="Georgia"/>
          <w:b/>
          <w:sz w:val="20"/>
        </w:rPr>
        <w:t>230</w:t>
      </w:r>
      <w:r>
        <w:rPr>
          <w:rFonts w:ascii="Georgia" w:hAnsi="Georgia"/>
          <w:color w:val="999999"/>
          <w:sz w:val="15"/>
        </w:rPr>
        <w:t xml:space="preserve">  C05-PHY-E10</w:t>
      </w:r>
      <w:r>
        <w:tab/>
      </w:r>
      <w:r>
        <w:rPr>
          <w:rFonts w:ascii="Georgia" w:hAnsi="Georgia"/>
          <w:b w:val="0"/>
          <w:i w:val="0"/>
          <w:caps/>
          <w:color w:val="999999"/>
          <w:sz w:val="15"/>
        </w:rPr>
        <w:t>A singular noun takes apostrophe-s · hard · Stretch</w:t>
      </w:r>
    </w:p>
    <w:p>
      <w:pPr>
        <w:keepNext/>
        <w:keepLines/>
        <w:spacing w:before="0" w:after="80"/>
        <w:ind w:left="317"/>
      </w:pPr>
      <w:r>
        <w:rPr>
          <w:rFonts w:ascii="Georgia" w:hAnsi="Georgia"/>
          <w:b w:val="0"/>
          <w:i w:val="0"/>
          <w:sz w:val="20"/>
        </w:rPr>
        <w:t>A ___ period, once it has been timed on a long enough series of plates, gives away the true brightness of the star, and that single fact turned a photographic plate full of anonymous points of light into a measuring rod that reached out of the galaxy altogether.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Cepheid's</w:t>
      </w:r>
    </w:p>
    <w:p>
      <w:pPr>
        <w:keepNext/>
        <w:keepLines/>
        <w:spacing w:after="20"/>
        <w:ind w:left="749" w:hanging="317"/>
      </w:pPr>
      <w:r>
        <w:rPr>
          <w:rFonts w:ascii="Georgia" w:hAnsi="Georgia"/>
          <w:color w:val="555555"/>
          <w:sz w:val="20"/>
        </w:rPr>
        <w:t xml:space="preserve">B)  </w:t>
      </w:r>
      <w:r>
        <w:rPr>
          <w:rFonts w:ascii="Georgia" w:hAnsi="Georgia"/>
          <w:sz w:val="20"/>
        </w:rPr>
        <w:t>Cepheids</w:t>
      </w:r>
    </w:p>
    <w:p>
      <w:pPr>
        <w:keepNext/>
        <w:keepLines/>
        <w:spacing w:after="20"/>
        <w:ind w:left="749" w:hanging="317"/>
      </w:pPr>
      <w:r>
        <w:rPr>
          <w:rFonts w:ascii="Georgia" w:hAnsi="Georgia"/>
          <w:color w:val="555555"/>
          <w:sz w:val="20"/>
        </w:rPr>
        <w:t xml:space="preserve">C)  </w:t>
      </w:r>
      <w:r>
        <w:rPr>
          <w:rFonts w:ascii="Georgia" w:hAnsi="Georgia"/>
          <w:sz w:val="20"/>
        </w:rPr>
        <w:t>Cepheids'</w:t>
      </w:r>
    </w:p>
    <w:p>
      <w:pPr>
        <w:keepLines/>
        <w:spacing w:after="20"/>
        <w:ind w:left="749" w:hanging="317"/>
      </w:pPr>
      <w:r>
        <w:rPr>
          <w:rFonts w:ascii="Georgia" w:hAnsi="Georgia"/>
          <w:color w:val="555555"/>
          <w:sz w:val="20"/>
        </w:rPr>
        <w:t xml:space="preserve">D)  </w:t>
      </w:r>
      <w:r>
        <w:rPr>
          <w:rFonts w:ascii="Georgia" w:hAnsi="Georgia"/>
          <w:sz w:val="20"/>
        </w:rPr>
        <w:t>Cepheid</w:t>
      </w:r>
    </w:p>
    <w:p>
      <w:r>
        <w:br w:type="page"/>
      </w:r>
    </w:p>
    <w:p>
      <w:pPr>
        <w:tabs>
          <w:tab w:pos="9504" w:val="right"/>
        </w:tabs>
        <w:spacing w:after="40"/>
      </w:pPr>
      <w:r>
        <w:rPr>
          <w:rFonts w:ascii="Georgia" w:hAnsi="Georgia"/>
          <w:b/>
          <w:sz w:val="22"/>
        </w:rPr>
        <w:t>Part 5.4</w:t>
      </w:r>
      <w:r>
        <w:rPr>
          <w:rFonts w:ascii="Georgia" w:hAnsi="Georgia"/>
          <w:sz w:val="22"/>
        </w:rPr>
        <w:t xml:space="preserve">  Humanities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الإنسانيات هي المجال الأصلي لهذا الفصل: أسماء المؤلّفين والملحّنين تُضاف إليها أعمالهم في كلّ سطر، ومعها جموع شاذّة مثل النساء والأطفال، ومعها الملكية المشتركة بين مؤلّفين اثنين. فالصور الأربع كلّها حاضرة هنا في جملة واحدة أحياناً.</w:t>
      </w:r>
    </w:p>
    <w:p>
      <w:pPr>
        <w:spacing w:before="40" w:after="60"/>
        <w:pBdr>
          <w:bottom w:val="single" w:sz="4" w:space="1" w:color="999999"/>
        </w:pBdr>
      </w:pPr>
    </w:p>
    <w:p>
      <w:pPr>
        <w:keepNext/>
        <w:keepLines/>
        <w:tabs>
          <w:tab w:pos="9504" w:val="right"/>
        </w:tabs>
        <w:spacing w:before="140" w:after="40"/>
      </w:pPr>
      <w:r>
        <w:rPr>
          <w:rFonts w:ascii="Georgia" w:hAnsi="Georgia"/>
          <w:b/>
          <w:sz w:val="20"/>
        </w:rPr>
        <w:t>231</w:t>
      </w:r>
      <w:r>
        <w:rPr>
          <w:rFonts w:ascii="Georgia" w:hAnsi="Georgia"/>
          <w:color w:val="999999"/>
          <w:sz w:val="15"/>
        </w:rPr>
        <w:t xml:space="preserve">  C05-HUM-E01</w:t>
      </w:r>
      <w:r>
        <w:tab/>
      </w:r>
      <w:r>
        <w:rPr>
          <w:rFonts w:ascii="Georgia" w:hAnsi="Georgia"/>
          <w:b w:val="0"/>
          <w:i w:val="0"/>
          <w:caps/>
          <w:color w:val="999999"/>
          <w:sz w:val="15"/>
        </w:rPr>
        <w:t>A singular noun takes apostrophe-s · easy · Foundation</w:t>
      </w:r>
    </w:p>
    <w:p>
      <w:pPr>
        <w:keepNext/>
        <w:keepLines/>
        <w:spacing w:before="0" w:after="80"/>
        <w:ind w:left="317"/>
      </w:pPr>
      <w:r>
        <w:rPr>
          <w:rFonts w:ascii="Georgia" w:hAnsi="Georgia"/>
          <w:b w:val="0"/>
          <w:i w:val="0"/>
          <w:sz w:val="20"/>
        </w:rPr>
        <w:t>A ___ reliability is something a reader has to judge from inside the story.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narrator's</w:t>
      </w:r>
    </w:p>
    <w:p>
      <w:pPr>
        <w:keepNext/>
        <w:keepLines/>
        <w:spacing w:after="20"/>
        <w:ind w:left="749" w:hanging="317"/>
      </w:pPr>
      <w:r>
        <w:rPr>
          <w:rFonts w:ascii="Georgia" w:hAnsi="Georgia"/>
          <w:color w:val="555555"/>
          <w:sz w:val="20"/>
        </w:rPr>
        <w:t xml:space="preserve">B)  </w:t>
      </w:r>
      <w:r>
        <w:rPr>
          <w:rFonts w:ascii="Georgia" w:hAnsi="Georgia"/>
          <w:sz w:val="20"/>
        </w:rPr>
        <w:t>narrators</w:t>
      </w:r>
    </w:p>
    <w:p>
      <w:pPr>
        <w:keepNext/>
        <w:keepLines/>
        <w:spacing w:after="20"/>
        <w:ind w:left="749" w:hanging="317"/>
      </w:pPr>
      <w:r>
        <w:rPr>
          <w:rFonts w:ascii="Georgia" w:hAnsi="Georgia"/>
          <w:color w:val="555555"/>
          <w:sz w:val="20"/>
        </w:rPr>
        <w:t xml:space="preserve">C)  </w:t>
      </w:r>
      <w:r>
        <w:rPr>
          <w:rFonts w:ascii="Georgia" w:hAnsi="Georgia"/>
          <w:sz w:val="20"/>
        </w:rPr>
        <w:t>narrators'</w:t>
      </w:r>
    </w:p>
    <w:p>
      <w:pPr>
        <w:keepLines/>
        <w:spacing w:after="20"/>
        <w:ind w:left="749" w:hanging="317"/>
      </w:pPr>
      <w:r>
        <w:rPr>
          <w:rFonts w:ascii="Georgia" w:hAnsi="Georgia"/>
          <w:color w:val="555555"/>
          <w:sz w:val="20"/>
        </w:rPr>
        <w:t xml:space="preserve">D)  </w:t>
      </w:r>
      <w:r>
        <w:rPr>
          <w:rFonts w:ascii="Georgia" w:hAnsi="Georgia"/>
          <w:sz w:val="20"/>
        </w:rPr>
        <w:t>narrator</w:t>
      </w:r>
    </w:p>
    <w:p>
      <w:pPr>
        <w:keepNext/>
        <w:keepLines/>
        <w:tabs>
          <w:tab w:pos="9504" w:val="right"/>
        </w:tabs>
        <w:spacing w:before="140" w:after="40"/>
      </w:pPr>
      <w:r>
        <w:rPr>
          <w:rFonts w:ascii="Georgia" w:hAnsi="Georgia"/>
          <w:b/>
          <w:sz w:val="20"/>
        </w:rPr>
        <w:t>232</w:t>
      </w:r>
      <w:r>
        <w:rPr>
          <w:rFonts w:ascii="Georgia" w:hAnsi="Georgia"/>
          <w:color w:val="999999"/>
          <w:sz w:val="15"/>
        </w:rPr>
        <w:t xml:space="preserve">  C05-HUM-E02</w:t>
      </w:r>
      <w:r>
        <w:tab/>
      </w:r>
      <w:r>
        <w:rPr>
          <w:rFonts w:ascii="Georgia" w:hAnsi="Georgia"/>
          <w:b w:val="0"/>
          <w:i w:val="0"/>
          <w:caps/>
          <w:color w:val="999999"/>
          <w:sz w:val="15"/>
        </w:rPr>
        <w:t>A plural that possesses nothing takes no apostrophe · easy · Foundation</w:t>
      </w:r>
    </w:p>
    <w:p>
      <w:pPr>
        <w:keepNext/>
        <w:keepLines/>
        <w:spacing w:before="0" w:after="80"/>
        <w:ind w:left="317"/>
      </w:pPr>
      <w:r>
        <w:rPr>
          <w:rFonts w:ascii="Georgia" w:hAnsi="Georgia"/>
          <w:b w:val="0"/>
          <w:i w:val="0"/>
          <w:sz w:val="20"/>
        </w:rPr>
        <w:t>The ___ a novelist gives a character are usually left for the reader to infer.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motive's</w:t>
      </w:r>
    </w:p>
    <w:p>
      <w:pPr>
        <w:keepNext/>
        <w:keepLines/>
        <w:spacing w:after="20"/>
        <w:ind w:left="749" w:hanging="317"/>
      </w:pPr>
      <w:r>
        <w:rPr>
          <w:rFonts w:ascii="Georgia" w:hAnsi="Georgia"/>
          <w:color w:val="555555"/>
          <w:sz w:val="20"/>
        </w:rPr>
        <w:t xml:space="preserve">B)  </w:t>
      </w:r>
      <w:r>
        <w:rPr>
          <w:rFonts w:ascii="Georgia" w:hAnsi="Georgia"/>
          <w:sz w:val="20"/>
        </w:rPr>
        <w:t>motives'</w:t>
      </w:r>
    </w:p>
    <w:p>
      <w:pPr>
        <w:keepNext/>
        <w:keepLines/>
        <w:spacing w:after="20"/>
        <w:ind w:left="749" w:hanging="317"/>
      </w:pPr>
      <w:r>
        <w:rPr>
          <w:rFonts w:ascii="Georgia" w:hAnsi="Georgia"/>
          <w:color w:val="555555"/>
          <w:sz w:val="20"/>
        </w:rPr>
        <w:t xml:space="preserve">C)  </w:t>
      </w:r>
      <w:r>
        <w:rPr>
          <w:rFonts w:ascii="Georgia" w:hAnsi="Georgia"/>
          <w:sz w:val="20"/>
        </w:rPr>
        <w:t>motives</w:t>
      </w:r>
    </w:p>
    <w:p>
      <w:pPr>
        <w:keepLines/>
        <w:spacing w:after="20"/>
        <w:ind w:left="749" w:hanging="317"/>
      </w:pPr>
      <w:r>
        <w:rPr>
          <w:rFonts w:ascii="Georgia" w:hAnsi="Georgia"/>
          <w:color w:val="555555"/>
          <w:sz w:val="20"/>
        </w:rPr>
        <w:t xml:space="preserve">D)  </w:t>
      </w:r>
      <w:r>
        <w:rPr>
          <w:rFonts w:ascii="Georgia" w:hAnsi="Georgia"/>
          <w:sz w:val="20"/>
        </w:rPr>
        <w:t>motive</w:t>
      </w:r>
    </w:p>
    <w:p>
      <w:pPr>
        <w:keepNext/>
        <w:keepLines/>
        <w:tabs>
          <w:tab w:pos="9504" w:val="right"/>
        </w:tabs>
        <w:spacing w:before="140" w:after="40"/>
      </w:pPr>
      <w:r>
        <w:rPr>
          <w:rFonts w:ascii="Georgia" w:hAnsi="Georgia"/>
          <w:b/>
          <w:sz w:val="20"/>
        </w:rPr>
        <w:t>233</w:t>
      </w:r>
      <w:r>
        <w:rPr>
          <w:rFonts w:ascii="Georgia" w:hAnsi="Georgia"/>
          <w:color w:val="999999"/>
          <w:sz w:val="15"/>
        </w:rPr>
        <w:t xml:space="preserve">  C05-HUM-E03</w:t>
      </w:r>
      <w:r>
        <w:tab/>
      </w:r>
      <w:r>
        <w:rPr>
          <w:rFonts w:ascii="Georgia" w:hAnsi="Georgia"/>
          <w:b w:val="0"/>
          <w:i w:val="0"/>
          <w:caps/>
          <w:color w:val="999999"/>
          <w:sz w:val="15"/>
        </w:rPr>
        <w:t>A singular noun takes apostrophe-s · easy · Developing</w:t>
      </w:r>
    </w:p>
    <w:p>
      <w:pPr>
        <w:keepNext/>
        <w:keepLines/>
        <w:spacing w:before="0" w:after="80"/>
        <w:ind w:left="317"/>
      </w:pPr>
      <w:r>
        <w:rPr>
          <w:rFonts w:ascii="Georgia" w:hAnsi="Georgia"/>
          <w:b w:val="0"/>
          <w:i w:val="0"/>
          <w:sz w:val="20"/>
        </w:rPr>
        <w:t>A ___ two halves stop being felt as two when the figure has been used often enough, and the phrase then passes into the language as a single word.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metaphors</w:t>
      </w:r>
    </w:p>
    <w:p>
      <w:pPr>
        <w:keepNext/>
        <w:keepLines/>
        <w:spacing w:after="20"/>
        <w:ind w:left="749" w:hanging="317"/>
      </w:pPr>
      <w:r>
        <w:rPr>
          <w:rFonts w:ascii="Georgia" w:hAnsi="Georgia"/>
          <w:color w:val="555555"/>
          <w:sz w:val="20"/>
        </w:rPr>
        <w:t xml:space="preserve">B)  </w:t>
      </w:r>
      <w:r>
        <w:rPr>
          <w:rFonts w:ascii="Georgia" w:hAnsi="Georgia"/>
          <w:sz w:val="20"/>
        </w:rPr>
        <w:t>metaphors'</w:t>
      </w:r>
    </w:p>
    <w:p>
      <w:pPr>
        <w:keepNext/>
        <w:keepLines/>
        <w:spacing w:after="20"/>
        <w:ind w:left="749" w:hanging="317"/>
      </w:pPr>
      <w:r>
        <w:rPr>
          <w:rFonts w:ascii="Georgia" w:hAnsi="Georgia"/>
          <w:color w:val="555555"/>
          <w:sz w:val="20"/>
        </w:rPr>
        <w:t xml:space="preserve">C)  </w:t>
      </w:r>
      <w:r>
        <w:rPr>
          <w:rFonts w:ascii="Georgia" w:hAnsi="Georgia"/>
          <w:sz w:val="20"/>
        </w:rPr>
        <w:t>metaphor</w:t>
      </w:r>
    </w:p>
    <w:p>
      <w:pPr>
        <w:keepLines/>
        <w:spacing w:after="20"/>
        <w:ind w:left="749" w:hanging="317"/>
      </w:pPr>
      <w:r>
        <w:rPr>
          <w:rFonts w:ascii="Georgia" w:hAnsi="Georgia"/>
          <w:color w:val="555555"/>
          <w:sz w:val="20"/>
        </w:rPr>
        <w:t xml:space="preserve">D)  </w:t>
      </w:r>
      <w:r>
        <w:rPr>
          <w:rFonts w:ascii="Georgia" w:hAnsi="Georgia"/>
          <w:sz w:val="20"/>
        </w:rPr>
        <w:t>metaphor's</w:t>
      </w:r>
    </w:p>
    <w:p>
      <w:pPr>
        <w:keepNext/>
        <w:keepLines/>
        <w:tabs>
          <w:tab w:pos="9504" w:val="right"/>
        </w:tabs>
        <w:spacing w:before="140" w:after="40"/>
      </w:pPr>
      <w:r>
        <w:rPr>
          <w:rFonts w:ascii="Georgia" w:hAnsi="Georgia"/>
          <w:b/>
          <w:sz w:val="20"/>
        </w:rPr>
        <w:t>234</w:t>
      </w:r>
      <w:r>
        <w:rPr>
          <w:rFonts w:ascii="Georgia" w:hAnsi="Georgia"/>
          <w:color w:val="999999"/>
          <w:sz w:val="15"/>
        </w:rPr>
        <w:t xml:space="preserve">  C05-HUM-E04</w:t>
      </w:r>
      <w:r>
        <w:tab/>
      </w:r>
      <w:r>
        <w:rPr>
          <w:rFonts w:ascii="Georgia" w:hAnsi="Georgia"/>
          <w:b w:val="0"/>
          <w:i w:val="0"/>
          <w:caps/>
          <w:color w:val="999999"/>
          <w:sz w:val="15"/>
        </w:rPr>
        <w:t>A plural already ending in s takes the apostrophe after it · medium · Developing</w:t>
      </w:r>
    </w:p>
    <w:p>
      <w:pPr>
        <w:keepNext/>
        <w:keepLines/>
        <w:spacing w:before="0" w:after="80"/>
        <w:ind w:left="317"/>
      </w:pPr>
      <w:r>
        <w:rPr>
          <w:rFonts w:ascii="Georgia" w:hAnsi="Georgia"/>
          <w:b w:val="0"/>
          <w:i w:val="0"/>
          <w:sz w:val="20"/>
        </w:rPr>
        <w:t>The ___ rhyme schemes differ from the Italian originals they were translated from, and the English form settled into three quatrains and a couplet within a generation.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sonnet's</w:t>
      </w:r>
    </w:p>
    <w:p>
      <w:pPr>
        <w:keepNext/>
        <w:keepLines/>
        <w:spacing w:after="20"/>
        <w:ind w:left="749" w:hanging="317"/>
      </w:pPr>
      <w:r>
        <w:rPr>
          <w:rFonts w:ascii="Georgia" w:hAnsi="Georgia"/>
          <w:color w:val="555555"/>
          <w:sz w:val="20"/>
        </w:rPr>
        <w:t xml:space="preserve">B)  </w:t>
      </w:r>
      <w:r>
        <w:rPr>
          <w:rFonts w:ascii="Georgia" w:hAnsi="Georgia"/>
          <w:sz w:val="20"/>
        </w:rPr>
        <w:t>sonnets'</w:t>
      </w:r>
    </w:p>
    <w:p>
      <w:pPr>
        <w:keepNext/>
        <w:keepLines/>
        <w:spacing w:after="20"/>
        <w:ind w:left="749" w:hanging="317"/>
      </w:pPr>
      <w:r>
        <w:rPr>
          <w:rFonts w:ascii="Georgia" w:hAnsi="Georgia"/>
          <w:color w:val="555555"/>
          <w:sz w:val="20"/>
        </w:rPr>
        <w:t xml:space="preserve">C)  </w:t>
      </w:r>
      <w:r>
        <w:rPr>
          <w:rFonts w:ascii="Georgia" w:hAnsi="Georgia"/>
          <w:sz w:val="20"/>
        </w:rPr>
        <w:t>sonnets</w:t>
      </w:r>
    </w:p>
    <w:p>
      <w:pPr>
        <w:keepLines/>
        <w:spacing w:after="20"/>
        <w:ind w:left="749" w:hanging="317"/>
      </w:pPr>
      <w:r>
        <w:rPr>
          <w:rFonts w:ascii="Georgia" w:hAnsi="Georgia"/>
          <w:color w:val="555555"/>
          <w:sz w:val="20"/>
        </w:rPr>
        <w:t xml:space="preserve">D)  </w:t>
      </w:r>
      <w:r>
        <w:rPr>
          <w:rFonts w:ascii="Georgia" w:hAnsi="Georgia"/>
          <w:sz w:val="20"/>
        </w:rPr>
        <w:t>sonnet</w:t>
      </w:r>
    </w:p>
    <w:p>
      <w:pPr>
        <w:keepNext/>
        <w:keepLines/>
        <w:tabs>
          <w:tab w:pos="9504" w:val="right"/>
        </w:tabs>
        <w:spacing w:before="140" w:after="40"/>
      </w:pPr>
      <w:r>
        <w:rPr>
          <w:rFonts w:ascii="Georgia" w:hAnsi="Georgia"/>
          <w:b/>
          <w:sz w:val="20"/>
        </w:rPr>
        <w:t>235</w:t>
      </w:r>
      <w:r>
        <w:rPr>
          <w:rFonts w:ascii="Georgia" w:hAnsi="Georgia"/>
          <w:color w:val="999999"/>
          <w:sz w:val="15"/>
        </w:rPr>
        <w:t xml:space="preserve">  C05-HUM-E05</w:t>
      </w:r>
      <w:r>
        <w:tab/>
      </w:r>
      <w:r>
        <w:rPr>
          <w:rFonts w:ascii="Georgia" w:hAnsi="Georgia"/>
          <w:b w:val="0"/>
          <w:i w:val="0"/>
          <w:caps/>
          <w:color w:val="999999"/>
          <w:sz w:val="15"/>
        </w:rPr>
        <w:t>An irregular plural not ending in s takes apostrophe-s · medium · Developing</w:t>
      </w:r>
    </w:p>
    <w:p>
      <w:pPr>
        <w:keepNext/>
        <w:keepLines/>
        <w:spacing w:before="0" w:after="80"/>
        <w:ind w:left="317"/>
      </w:pPr>
      <w:r>
        <w:rPr>
          <w:rFonts w:ascii="Georgia" w:hAnsi="Georgia"/>
          <w:b w:val="0"/>
          <w:i w:val="0"/>
          <w:sz w:val="20"/>
        </w:rPr>
        <w:t>The ___ parts on the Elizabethan stage were played by boys, and a successful apprentice could expect to move on to men's roles once his voice had broken.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women's</w:t>
      </w:r>
    </w:p>
    <w:p>
      <w:pPr>
        <w:keepNext/>
        <w:keepLines/>
        <w:spacing w:after="20"/>
        <w:ind w:left="749" w:hanging="317"/>
      </w:pPr>
      <w:r>
        <w:rPr>
          <w:rFonts w:ascii="Georgia" w:hAnsi="Georgia"/>
          <w:color w:val="555555"/>
          <w:sz w:val="20"/>
        </w:rPr>
        <w:t xml:space="preserve">B)  </w:t>
      </w:r>
      <w:r>
        <w:rPr>
          <w:rFonts w:ascii="Georgia" w:hAnsi="Georgia"/>
          <w:sz w:val="20"/>
        </w:rPr>
        <w:t>womens</w:t>
      </w:r>
    </w:p>
    <w:p>
      <w:pPr>
        <w:keepNext/>
        <w:keepLines/>
        <w:spacing w:after="20"/>
        <w:ind w:left="749" w:hanging="317"/>
      </w:pPr>
      <w:r>
        <w:rPr>
          <w:rFonts w:ascii="Georgia" w:hAnsi="Georgia"/>
          <w:color w:val="555555"/>
          <w:sz w:val="20"/>
        </w:rPr>
        <w:t xml:space="preserve">C)  </w:t>
      </w:r>
      <w:r>
        <w:rPr>
          <w:rFonts w:ascii="Georgia" w:hAnsi="Georgia"/>
          <w:sz w:val="20"/>
        </w:rPr>
        <w:t>women</w:t>
      </w:r>
    </w:p>
    <w:p>
      <w:pPr>
        <w:keepLines/>
        <w:spacing w:after="20"/>
        <w:ind w:left="749" w:hanging="317"/>
      </w:pPr>
      <w:r>
        <w:rPr>
          <w:rFonts w:ascii="Georgia" w:hAnsi="Georgia"/>
          <w:color w:val="555555"/>
          <w:sz w:val="20"/>
        </w:rPr>
        <w:t xml:space="preserve">D)  </w:t>
      </w:r>
      <w:r>
        <w:rPr>
          <w:rFonts w:ascii="Georgia" w:hAnsi="Georgia"/>
          <w:sz w:val="20"/>
        </w:rPr>
        <w:t>womens'</w:t>
      </w:r>
    </w:p>
    <w:p>
      <w:pPr>
        <w:keepNext/>
        <w:keepLines/>
        <w:tabs>
          <w:tab w:pos="9504" w:val="right"/>
        </w:tabs>
        <w:spacing w:before="140" w:after="40"/>
      </w:pPr>
      <w:r>
        <w:rPr>
          <w:rFonts w:ascii="Georgia" w:hAnsi="Georgia"/>
          <w:b/>
          <w:sz w:val="20"/>
        </w:rPr>
        <w:t>236</w:t>
      </w:r>
      <w:r>
        <w:rPr>
          <w:rFonts w:ascii="Georgia" w:hAnsi="Georgia"/>
          <w:color w:val="999999"/>
          <w:sz w:val="15"/>
        </w:rPr>
        <w:t xml:space="preserve">  C05-HUM-E06</w:t>
      </w:r>
      <w:r>
        <w:tab/>
      </w:r>
      <w:r>
        <w:rPr>
          <w:rFonts w:ascii="Georgia" w:hAnsi="Georgia"/>
          <w:b w:val="0"/>
          <w:i w:val="0"/>
          <w:caps/>
          <w:color w:val="999999"/>
          <w:sz w:val="15"/>
        </w:rPr>
        <w:t>Joint possession marks only the last name · medium · Target</w:t>
      </w:r>
    </w:p>
    <w:p>
      <w:pPr>
        <w:keepNext/>
        <w:keepLines/>
        <w:spacing w:before="0" w:after="80"/>
        <w:ind w:left="317"/>
      </w:pPr>
      <w:r>
        <w:rPr>
          <w:rFonts w:ascii="Georgia" w:hAnsi="Georgia"/>
          <w:b w:val="0"/>
          <w:i w:val="0"/>
          <w:sz w:val="20"/>
        </w:rPr>
        <w:t>The comic operas that filled the Savoy for twenty years were ___ joint invention, and the quarrel that ended the partnership was about the cost of a carpet.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Gilbert's and Sullivan's</w:t>
      </w:r>
    </w:p>
    <w:p>
      <w:pPr>
        <w:keepNext/>
        <w:keepLines/>
        <w:spacing w:after="20"/>
        <w:ind w:left="749" w:hanging="317"/>
      </w:pPr>
      <w:r>
        <w:rPr>
          <w:rFonts w:ascii="Georgia" w:hAnsi="Georgia"/>
          <w:color w:val="555555"/>
          <w:sz w:val="20"/>
        </w:rPr>
        <w:t xml:space="preserve">B)  </w:t>
      </w:r>
      <w:r>
        <w:rPr>
          <w:rFonts w:ascii="Georgia" w:hAnsi="Georgia"/>
          <w:sz w:val="20"/>
        </w:rPr>
        <w:t>Gilbert and Sullivans</w:t>
      </w:r>
    </w:p>
    <w:p>
      <w:pPr>
        <w:keepNext/>
        <w:keepLines/>
        <w:spacing w:after="20"/>
        <w:ind w:left="749" w:hanging="317"/>
      </w:pPr>
      <w:r>
        <w:rPr>
          <w:rFonts w:ascii="Georgia" w:hAnsi="Georgia"/>
          <w:color w:val="555555"/>
          <w:sz w:val="20"/>
        </w:rPr>
        <w:t xml:space="preserve">C)  </w:t>
      </w:r>
      <w:r>
        <w:rPr>
          <w:rFonts w:ascii="Georgia" w:hAnsi="Georgia"/>
          <w:sz w:val="20"/>
        </w:rPr>
        <w:t>Gilbert and Sullivan</w:t>
      </w:r>
    </w:p>
    <w:p>
      <w:pPr>
        <w:keepLines/>
        <w:spacing w:after="20"/>
        <w:ind w:left="749" w:hanging="317"/>
      </w:pPr>
      <w:r>
        <w:rPr>
          <w:rFonts w:ascii="Georgia" w:hAnsi="Georgia"/>
          <w:color w:val="555555"/>
          <w:sz w:val="20"/>
        </w:rPr>
        <w:t xml:space="preserve">D)  </w:t>
      </w:r>
      <w:r>
        <w:rPr>
          <w:rFonts w:ascii="Georgia" w:hAnsi="Georgia"/>
          <w:sz w:val="20"/>
        </w:rPr>
        <w:t>Gilbert and Sullivan's</w:t>
      </w:r>
    </w:p>
    <w:p>
      <w:pPr>
        <w:keepNext/>
        <w:keepLines/>
        <w:tabs>
          <w:tab w:pos="9504" w:val="right"/>
        </w:tabs>
        <w:spacing w:before="140" w:after="40"/>
      </w:pPr>
      <w:r>
        <w:rPr>
          <w:rFonts w:ascii="Georgia" w:hAnsi="Georgia"/>
          <w:b/>
          <w:sz w:val="20"/>
        </w:rPr>
        <w:t>237</w:t>
      </w:r>
      <w:r>
        <w:rPr>
          <w:rFonts w:ascii="Georgia" w:hAnsi="Georgia"/>
          <w:color w:val="999999"/>
          <w:sz w:val="15"/>
        </w:rPr>
        <w:t xml:space="preserve">  C05-HUM-E07</w:t>
      </w:r>
      <w:r>
        <w:tab/>
      </w:r>
      <w:r>
        <w:rPr>
          <w:rFonts w:ascii="Georgia" w:hAnsi="Georgia"/>
          <w:b w:val="0"/>
          <w:i w:val="0"/>
          <w:caps/>
          <w:color w:val="999999"/>
          <w:sz w:val="15"/>
        </w:rPr>
        <w:t>A plural already ending in s takes the apostrophe after it · medium · Target</w:t>
      </w:r>
    </w:p>
    <w:p>
      <w:pPr>
        <w:keepNext/>
        <w:keepLines/>
        <w:spacing w:before="0" w:after="80"/>
        <w:ind w:left="317"/>
      </w:pPr>
      <w:r>
        <w:rPr>
          <w:rFonts w:ascii="Georgia" w:hAnsi="Georgia"/>
          <w:b w:val="0"/>
          <w:i w:val="0"/>
          <w:sz w:val="20"/>
        </w:rPr>
        <w:t>The ___ first thoughts are what a sketchbook preserves, and the corrections visible under the paint of a finished canvas tell the same story in a way no catalog entry can.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painter's</w:t>
      </w:r>
    </w:p>
    <w:p>
      <w:pPr>
        <w:keepNext/>
        <w:keepLines/>
        <w:spacing w:after="20"/>
        <w:ind w:left="749" w:hanging="317"/>
      </w:pPr>
      <w:r>
        <w:rPr>
          <w:rFonts w:ascii="Georgia" w:hAnsi="Georgia"/>
          <w:color w:val="555555"/>
          <w:sz w:val="20"/>
        </w:rPr>
        <w:t xml:space="preserve">B)  </w:t>
      </w:r>
      <w:r>
        <w:rPr>
          <w:rFonts w:ascii="Georgia" w:hAnsi="Georgia"/>
          <w:sz w:val="20"/>
        </w:rPr>
        <w:t>painters</w:t>
      </w:r>
    </w:p>
    <w:p>
      <w:pPr>
        <w:keepNext/>
        <w:keepLines/>
        <w:spacing w:after="20"/>
        <w:ind w:left="749" w:hanging="317"/>
      </w:pPr>
      <w:r>
        <w:rPr>
          <w:rFonts w:ascii="Georgia" w:hAnsi="Georgia"/>
          <w:color w:val="555555"/>
          <w:sz w:val="20"/>
        </w:rPr>
        <w:t xml:space="preserve">C)  </w:t>
      </w:r>
      <w:r>
        <w:rPr>
          <w:rFonts w:ascii="Georgia" w:hAnsi="Georgia"/>
          <w:sz w:val="20"/>
        </w:rPr>
        <w:t>painters'</w:t>
      </w:r>
    </w:p>
    <w:p>
      <w:pPr>
        <w:keepLines/>
        <w:spacing w:after="20"/>
        <w:ind w:left="749" w:hanging="317"/>
      </w:pPr>
      <w:r>
        <w:rPr>
          <w:rFonts w:ascii="Georgia" w:hAnsi="Georgia"/>
          <w:color w:val="555555"/>
          <w:sz w:val="20"/>
        </w:rPr>
        <w:t xml:space="preserve">D)  </w:t>
      </w:r>
      <w:r>
        <w:rPr>
          <w:rFonts w:ascii="Georgia" w:hAnsi="Georgia"/>
          <w:sz w:val="20"/>
        </w:rPr>
        <w:t>painter</w:t>
      </w:r>
    </w:p>
    <w:p>
      <w:pPr>
        <w:keepNext/>
        <w:keepLines/>
        <w:tabs>
          <w:tab w:pos="9504" w:val="right"/>
        </w:tabs>
        <w:spacing w:before="140" w:after="40"/>
      </w:pPr>
      <w:r>
        <w:rPr>
          <w:rFonts w:ascii="Georgia" w:hAnsi="Georgia"/>
          <w:b/>
          <w:sz w:val="20"/>
        </w:rPr>
        <w:t>238</w:t>
      </w:r>
      <w:r>
        <w:rPr>
          <w:rFonts w:ascii="Georgia" w:hAnsi="Georgia"/>
          <w:color w:val="999999"/>
          <w:sz w:val="15"/>
        </w:rPr>
        <w:t xml:space="preserve">  C05-HUM-E08</w:t>
      </w:r>
      <w:r>
        <w:tab/>
      </w:r>
      <w:r>
        <w:rPr>
          <w:rFonts w:ascii="Georgia" w:hAnsi="Georgia"/>
          <w:b w:val="0"/>
          <w:i w:val="0"/>
          <w:caps/>
          <w:color w:val="999999"/>
          <w:sz w:val="15"/>
        </w:rPr>
        <w:t>An irregular plural not ending in s takes apostrophe-s · hard · Target</w:t>
      </w:r>
    </w:p>
    <w:p>
      <w:pPr>
        <w:keepNext/>
        <w:keepLines/>
        <w:spacing w:before="0" w:after="80"/>
        <w:ind w:left="317"/>
      </w:pPr>
      <w:r>
        <w:rPr>
          <w:rFonts w:ascii="Georgia" w:hAnsi="Georgia"/>
          <w:b w:val="0"/>
          <w:i w:val="0"/>
          <w:sz w:val="20"/>
        </w:rPr>
        <w:t>The ___ parts in an opera are written for voices that will break within a season or two, which is why the roles are short and why a company has to train replacements continuously.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childrens</w:t>
      </w:r>
    </w:p>
    <w:p>
      <w:pPr>
        <w:keepNext/>
        <w:keepLines/>
        <w:spacing w:after="20"/>
        <w:ind w:left="749" w:hanging="317"/>
      </w:pPr>
      <w:r>
        <w:rPr>
          <w:rFonts w:ascii="Georgia" w:hAnsi="Georgia"/>
          <w:color w:val="555555"/>
          <w:sz w:val="20"/>
        </w:rPr>
        <w:t xml:space="preserve">B)  </w:t>
      </w:r>
      <w:r>
        <w:rPr>
          <w:rFonts w:ascii="Georgia" w:hAnsi="Georgia"/>
          <w:sz w:val="20"/>
        </w:rPr>
        <w:t>children's</w:t>
      </w:r>
    </w:p>
    <w:p>
      <w:pPr>
        <w:keepNext/>
        <w:keepLines/>
        <w:spacing w:after="20"/>
        <w:ind w:left="749" w:hanging="317"/>
      </w:pPr>
      <w:r>
        <w:rPr>
          <w:rFonts w:ascii="Georgia" w:hAnsi="Georgia"/>
          <w:color w:val="555555"/>
          <w:sz w:val="20"/>
        </w:rPr>
        <w:t xml:space="preserve">C)  </w:t>
      </w:r>
      <w:r>
        <w:rPr>
          <w:rFonts w:ascii="Georgia" w:hAnsi="Georgia"/>
          <w:sz w:val="20"/>
        </w:rPr>
        <w:t>children</w:t>
      </w:r>
    </w:p>
    <w:p>
      <w:pPr>
        <w:keepLines/>
        <w:spacing w:after="20"/>
        <w:ind w:left="749" w:hanging="317"/>
      </w:pPr>
      <w:r>
        <w:rPr>
          <w:rFonts w:ascii="Georgia" w:hAnsi="Georgia"/>
          <w:color w:val="555555"/>
          <w:sz w:val="20"/>
        </w:rPr>
        <w:t xml:space="preserve">D)  </w:t>
      </w:r>
      <w:r>
        <w:rPr>
          <w:rFonts w:ascii="Georgia" w:hAnsi="Georgia"/>
          <w:sz w:val="20"/>
        </w:rPr>
        <w:t>childrens'</w:t>
      </w:r>
    </w:p>
    <w:p>
      <w:pPr>
        <w:keepNext/>
        <w:keepLines/>
        <w:tabs>
          <w:tab w:pos="9504" w:val="right"/>
        </w:tabs>
        <w:spacing w:before="140" w:after="40"/>
      </w:pPr>
      <w:r>
        <w:rPr>
          <w:rFonts w:ascii="Georgia" w:hAnsi="Georgia"/>
          <w:b/>
          <w:sz w:val="20"/>
        </w:rPr>
        <w:t>239</w:t>
      </w:r>
      <w:r>
        <w:rPr>
          <w:rFonts w:ascii="Georgia" w:hAnsi="Georgia"/>
          <w:color w:val="999999"/>
          <w:sz w:val="15"/>
        </w:rPr>
        <w:t xml:space="preserve">  C05-HUM-E09</w:t>
      </w:r>
      <w:r>
        <w:tab/>
      </w:r>
      <w:r>
        <w:rPr>
          <w:rFonts w:ascii="Georgia" w:hAnsi="Georgia"/>
          <w:b w:val="0"/>
          <w:i w:val="0"/>
          <w:caps/>
          <w:color w:val="999999"/>
          <w:sz w:val="15"/>
        </w:rPr>
        <w:t>Joint possession marks only the last name · hard · Stretch</w:t>
      </w:r>
    </w:p>
    <w:p>
      <w:pPr>
        <w:keepNext/>
        <w:keepLines/>
        <w:spacing w:before="0" w:after="80"/>
        <w:ind w:left="317"/>
      </w:pPr>
      <w:r>
        <w:rPr>
          <w:rFonts w:ascii="Georgia" w:hAnsi="Georgia"/>
          <w:b w:val="0"/>
          <w:i w:val="0"/>
          <w:sz w:val="20"/>
        </w:rPr>
        <w:t>The street that everyone now photographs was ___ compromise, one of them wanting an arcade along the whole length of it and the other wanting the shops set back, and the line where the two intentions meet is still visible in the stonework.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Nash's and Soane's</w:t>
      </w:r>
    </w:p>
    <w:p>
      <w:pPr>
        <w:keepNext/>
        <w:keepLines/>
        <w:spacing w:after="20"/>
        <w:ind w:left="749" w:hanging="317"/>
      </w:pPr>
      <w:r>
        <w:rPr>
          <w:rFonts w:ascii="Georgia" w:hAnsi="Georgia"/>
          <w:color w:val="555555"/>
          <w:sz w:val="20"/>
        </w:rPr>
        <w:t xml:space="preserve">B)  </w:t>
      </w:r>
      <w:r>
        <w:rPr>
          <w:rFonts w:ascii="Georgia" w:hAnsi="Georgia"/>
          <w:sz w:val="20"/>
        </w:rPr>
        <w:t>Nash and Soanes</w:t>
      </w:r>
    </w:p>
    <w:p>
      <w:pPr>
        <w:keepNext/>
        <w:keepLines/>
        <w:spacing w:after="20"/>
        <w:ind w:left="749" w:hanging="317"/>
      </w:pPr>
      <w:r>
        <w:rPr>
          <w:rFonts w:ascii="Georgia" w:hAnsi="Georgia"/>
          <w:color w:val="555555"/>
          <w:sz w:val="20"/>
        </w:rPr>
        <w:t xml:space="preserve">C)  </w:t>
      </w:r>
      <w:r>
        <w:rPr>
          <w:rFonts w:ascii="Georgia" w:hAnsi="Georgia"/>
          <w:sz w:val="20"/>
        </w:rPr>
        <w:t>Nash and Soane</w:t>
      </w:r>
    </w:p>
    <w:p>
      <w:pPr>
        <w:keepLines/>
        <w:spacing w:after="20"/>
        <w:ind w:left="749" w:hanging="317"/>
      </w:pPr>
      <w:r>
        <w:rPr>
          <w:rFonts w:ascii="Georgia" w:hAnsi="Georgia"/>
          <w:color w:val="555555"/>
          <w:sz w:val="20"/>
        </w:rPr>
        <w:t xml:space="preserve">D)  </w:t>
      </w:r>
      <w:r>
        <w:rPr>
          <w:rFonts w:ascii="Georgia" w:hAnsi="Georgia"/>
          <w:sz w:val="20"/>
        </w:rPr>
        <w:t>Nash and Soane's</w:t>
      </w:r>
    </w:p>
    <w:p>
      <w:pPr>
        <w:keepNext/>
        <w:keepLines/>
        <w:tabs>
          <w:tab w:pos="9504" w:val="right"/>
        </w:tabs>
        <w:spacing w:before="140" w:after="40"/>
      </w:pPr>
      <w:r>
        <w:rPr>
          <w:rFonts w:ascii="Georgia" w:hAnsi="Georgia"/>
          <w:b/>
          <w:sz w:val="20"/>
        </w:rPr>
        <w:t>240</w:t>
      </w:r>
      <w:r>
        <w:rPr>
          <w:rFonts w:ascii="Georgia" w:hAnsi="Georgia"/>
          <w:color w:val="999999"/>
          <w:sz w:val="15"/>
        </w:rPr>
        <w:t xml:space="preserve">  C05-HUM-E10</w:t>
      </w:r>
      <w:r>
        <w:tab/>
      </w:r>
      <w:r>
        <w:rPr>
          <w:rFonts w:ascii="Georgia" w:hAnsi="Georgia"/>
          <w:b w:val="0"/>
          <w:i w:val="0"/>
          <w:caps/>
          <w:color w:val="999999"/>
          <w:sz w:val="15"/>
        </w:rPr>
        <w:t>A plural already ending in s takes the apostrophe after it · hard · Stretch</w:t>
      </w:r>
    </w:p>
    <w:p>
      <w:pPr>
        <w:keepNext/>
        <w:keepLines/>
        <w:spacing w:before="0" w:after="80"/>
        <w:ind w:left="317"/>
      </w:pPr>
      <w:r>
        <w:rPr>
          <w:rFonts w:ascii="Georgia" w:hAnsi="Georgia"/>
          <w:b w:val="0"/>
          <w:i w:val="0"/>
          <w:sz w:val="20"/>
        </w:rPr>
        <w:t>The ___ disagreements about whether a poem's meaning is fixed by its author outlasted every one of the positions taken in them, and a reader who opens a journal from the period finds the same argument conducted in a vocabulary that has since gone out of use.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critic's</w:t>
      </w:r>
    </w:p>
    <w:p>
      <w:pPr>
        <w:keepNext/>
        <w:keepLines/>
        <w:spacing w:after="20"/>
        <w:ind w:left="749" w:hanging="317"/>
      </w:pPr>
      <w:r>
        <w:rPr>
          <w:rFonts w:ascii="Georgia" w:hAnsi="Georgia"/>
          <w:color w:val="555555"/>
          <w:sz w:val="20"/>
        </w:rPr>
        <w:t xml:space="preserve">B)  </w:t>
      </w:r>
      <w:r>
        <w:rPr>
          <w:rFonts w:ascii="Georgia" w:hAnsi="Georgia"/>
          <w:sz w:val="20"/>
        </w:rPr>
        <w:t>critics'</w:t>
      </w:r>
    </w:p>
    <w:p>
      <w:pPr>
        <w:keepNext/>
        <w:keepLines/>
        <w:spacing w:after="20"/>
        <w:ind w:left="749" w:hanging="317"/>
      </w:pPr>
      <w:r>
        <w:rPr>
          <w:rFonts w:ascii="Georgia" w:hAnsi="Georgia"/>
          <w:color w:val="555555"/>
          <w:sz w:val="20"/>
        </w:rPr>
        <w:t xml:space="preserve">C)  </w:t>
      </w:r>
      <w:r>
        <w:rPr>
          <w:rFonts w:ascii="Georgia" w:hAnsi="Georgia"/>
          <w:sz w:val="20"/>
        </w:rPr>
        <w:t>critics</w:t>
      </w:r>
    </w:p>
    <w:p>
      <w:pPr>
        <w:keepLines/>
        <w:spacing w:after="20"/>
        <w:ind w:left="749" w:hanging="317"/>
      </w:pPr>
      <w:r>
        <w:rPr>
          <w:rFonts w:ascii="Georgia" w:hAnsi="Georgia"/>
          <w:color w:val="555555"/>
          <w:sz w:val="20"/>
        </w:rPr>
        <w:t xml:space="preserve">D)  </w:t>
      </w:r>
      <w:r>
        <w:rPr>
          <w:rFonts w:ascii="Georgia" w:hAnsi="Georgia"/>
          <w:sz w:val="20"/>
        </w:rPr>
        <w:t>critic</w:t>
      </w:r>
    </w:p>
    <w:p>
      <w:r>
        <w:br w:type="page"/>
      </w:r>
    </w:p>
    <w:p>
      <w:pPr>
        <w:tabs>
          <w:tab w:pos="9504" w:val="right"/>
        </w:tabs>
        <w:spacing w:after="40"/>
      </w:pPr>
      <w:r>
        <w:rPr>
          <w:rFonts w:ascii="Georgia" w:hAnsi="Georgia"/>
          <w:b/>
          <w:sz w:val="22"/>
        </w:rPr>
        <w:t>Part 5.5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تتحدّث عن أجوبة المستجيبين، وخصائص الأسر، ومعايير الاختيار، وهي كلّها جموع مالكة. ومعها جمع شاذّ متكرّر هو الناس، وحكمه حكم المفرد في الفاصلة.</w:t>
      </w:r>
    </w:p>
    <w:p>
      <w:pPr>
        <w:spacing w:before="40" w:after="60"/>
        <w:pBdr>
          <w:bottom w:val="single" w:sz="4" w:space="1" w:color="999999"/>
        </w:pBdr>
      </w:pPr>
    </w:p>
    <w:p>
      <w:pPr>
        <w:keepNext/>
        <w:keepLines/>
        <w:tabs>
          <w:tab w:pos="9504" w:val="right"/>
        </w:tabs>
        <w:spacing w:before="140" w:after="40"/>
      </w:pPr>
      <w:r>
        <w:rPr>
          <w:rFonts w:ascii="Georgia" w:hAnsi="Georgia"/>
          <w:b/>
          <w:sz w:val="20"/>
        </w:rPr>
        <w:t>241</w:t>
      </w:r>
      <w:r>
        <w:rPr>
          <w:rFonts w:ascii="Georgia" w:hAnsi="Georgia"/>
          <w:color w:val="999999"/>
          <w:sz w:val="15"/>
        </w:rPr>
        <w:t xml:space="preserve">  C05-SOC-E01</w:t>
      </w:r>
      <w:r>
        <w:tab/>
      </w:r>
      <w:r>
        <w:rPr>
          <w:rFonts w:ascii="Georgia" w:hAnsi="Georgia"/>
          <w:b w:val="0"/>
          <w:i w:val="0"/>
          <w:caps/>
          <w:color w:val="999999"/>
          <w:sz w:val="15"/>
        </w:rPr>
        <w:t>A plural that possesses nothing takes no apostrophe · easy · Foundation</w:t>
      </w:r>
    </w:p>
    <w:p>
      <w:pPr>
        <w:keepNext/>
        <w:keepLines/>
        <w:spacing w:before="0" w:after="80"/>
        <w:ind w:left="317"/>
      </w:pPr>
      <w:r>
        <w:rPr>
          <w:rFonts w:ascii="Georgia" w:hAnsi="Georgia"/>
          <w:b w:val="0"/>
          <w:i w:val="0"/>
          <w:sz w:val="20"/>
        </w:rPr>
        <w:t>The order of the ___ on a questionnaire changes which one gets picked.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choice's</w:t>
      </w:r>
    </w:p>
    <w:p>
      <w:pPr>
        <w:keepNext/>
        <w:keepLines/>
        <w:spacing w:after="20"/>
        <w:ind w:left="749" w:hanging="317"/>
      </w:pPr>
      <w:r>
        <w:rPr>
          <w:rFonts w:ascii="Georgia" w:hAnsi="Georgia"/>
          <w:color w:val="555555"/>
          <w:sz w:val="20"/>
        </w:rPr>
        <w:t xml:space="preserve">B)  </w:t>
      </w:r>
      <w:r>
        <w:rPr>
          <w:rFonts w:ascii="Georgia" w:hAnsi="Georgia"/>
          <w:sz w:val="20"/>
        </w:rPr>
        <w:t>choices</w:t>
      </w:r>
    </w:p>
    <w:p>
      <w:pPr>
        <w:keepNext/>
        <w:keepLines/>
        <w:spacing w:after="20"/>
        <w:ind w:left="749" w:hanging="317"/>
      </w:pPr>
      <w:r>
        <w:rPr>
          <w:rFonts w:ascii="Georgia" w:hAnsi="Georgia"/>
          <w:color w:val="555555"/>
          <w:sz w:val="20"/>
        </w:rPr>
        <w:t xml:space="preserve">C)  </w:t>
      </w:r>
      <w:r>
        <w:rPr>
          <w:rFonts w:ascii="Georgia" w:hAnsi="Georgia"/>
          <w:sz w:val="20"/>
        </w:rPr>
        <w:t>choices'</w:t>
      </w:r>
    </w:p>
    <w:p>
      <w:pPr>
        <w:keepLines/>
        <w:spacing w:after="20"/>
        <w:ind w:left="749" w:hanging="317"/>
      </w:pPr>
      <w:r>
        <w:rPr>
          <w:rFonts w:ascii="Georgia" w:hAnsi="Georgia"/>
          <w:color w:val="555555"/>
          <w:sz w:val="20"/>
        </w:rPr>
        <w:t xml:space="preserve">D)  </w:t>
      </w:r>
      <w:r>
        <w:rPr>
          <w:rFonts w:ascii="Georgia" w:hAnsi="Georgia"/>
          <w:sz w:val="20"/>
        </w:rPr>
        <w:t>choice</w:t>
      </w:r>
    </w:p>
    <w:p>
      <w:pPr>
        <w:keepNext/>
        <w:keepLines/>
        <w:tabs>
          <w:tab w:pos="9504" w:val="right"/>
        </w:tabs>
        <w:spacing w:before="140" w:after="40"/>
      </w:pPr>
      <w:r>
        <w:rPr>
          <w:rFonts w:ascii="Georgia" w:hAnsi="Georgia"/>
          <w:b/>
          <w:sz w:val="20"/>
        </w:rPr>
        <w:t>242</w:t>
      </w:r>
      <w:r>
        <w:rPr>
          <w:rFonts w:ascii="Georgia" w:hAnsi="Georgia"/>
          <w:color w:val="999999"/>
          <w:sz w:val="15"/>
        </w:rPr>
        <w:t xml:space="preserve">  C05-SOC-E02</w:t>
      </w:r>
      <w:r>
        <w:tab/>
      </w:r>
      <w:r>
        <w:rPr>
          <w:rFonts w:ascii="Georgia" w:hAnsi="Georgia"/>
          <w:b w:val="0"/>
          <w:i w:val="0"/>
          <w:caps/>
          <w:color w:val="999999"/>
          <w:sz w:val="15"/>
        </w:rPr>
        <w:t>A singular noun takes apostrophe-s · easy · Foundation</w:t>
      </w:r>
    </w:p>
    <w:p>
      <w:pPr>
        <w:keepNext/>
        <w:keepLines/>
        <w:spacing w:before="0" w:after="80"/>
        <w:ind w:left="317"/>
      </w:pPr>
      <w:r>
        <w:rPr>
          <w:rFonts w:ascii="Georgia" w:hAnsi="Georgia"/>
          <w:b w:val="0"/>
          <w:i w:val="0"/>
          <w:sz w:val="20"/>
        </w:rPr>
        <w:t>A ___ wording matters more to the answers than the order of the options does.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questions</w:t>
      </w:r>
    </w:p>
    <w:p>
      <w:pPr>
        <w:keepNext/>
        <w:keepLines/>
        <w:spacing w:after="20"/>
        <w:ind w:left="749" w:hanging="317"/>
      </w:pPr>
      <w:r>
        <w:rPr>
          <w:rFonts w:ascii="Georgia" w:hAnsi="Georgia"/>
          <w:color w:val="555555"/>
          <w:sz w:val="20"/>
        </w:rPr>
        <w:t xml:space="preserve">B)  </w:t>
      </w:r>
      <w:r>
        <w:rPr>
          <w:rFonts w:ascii="Georgia" w:hAnsi="Georgia"/>
          <w:sz w:val="20"/>
        </w:rPr>
        <w:t>questions'</w:t>
      </w:r>
    </w:p>
    <w:p>
      <w:pPr>
        <w:keepNext/>
        <w:keepLines/>
        <w:spacing w:after="20"/>
        <w:ind w:left="749" w:hanging="317"/>
      </w:pPr>
      <w:r>
        <w:rPr>
          <w:rFonts w:ascii="Georgia" w:hAnsi="Georgia"/>
          <w:color w:val="555555"/>
          <w:sz w:val="20"/>
        </w:rPr>
        <w:t xml:space="preserve">C)  </w:t>
      </w:r>
      <w:r>
        <w:rPr>
          <w:rFonts w:ascii="Georgia" w:hAnsi="Georgia"/>
          <w:sz w:val="20"/>
        </w:rPr>
        <w:t>question</w:t>
      </w:r>
    </w:p>
    <w:p>
      <w:pPr>
        <w:keepLines/>
        <w:spacing w:after="20"/>
        <w:ind w:left="749" w:hanging="317"/>
      </w:pPr>
      <w:r>
        <w:rPr>
          <w:rFonts w:ascii="Georgia" w:hAnsi="Georgia"/>
          <w:color w:val="555555"/>
          <w:sz w:val="20"/>
        </w:rPr>
        <w:t xml:space="preserve">D)  </w:t>
      </w:r>
      <w:r>
        <w:rPr>
          <w:rFonts w:ascii="Georgia" w:hAnsi="Georgia"/>
          <w:sz w:val="20"/>
        </w:rPr>
        <w:t>question's</w:t>
      </w:r>
    </w:p>
    <w:p>
      <w:pPr>
        <w:keepNext/>
        <w:keepLines/>
        <w:tabs>
          <w:tab w:pos="9504" w:val="right"/>
        </w:tabs>
        <w:spacing w:before="140" w:after="40"/>
      </w:pPr>
      <w:r>
        <w:rPr>
          <w:rFonts w:ascii="Georgia" w:hAnsi="Georgia"/>
          <w:b/>
          <w:sz w:val="20"/>
        </w:rPr>
        <w:t>243</w:t>
      </w:r>
      <w:r>
        <w:rPr>
          <w:rFonts w:ascii="Georgia" w:hAnsi="Georgia"/>
          <w:color w:val="999999"/>
          <w:sz w:val="15"/>
        </w:rPr>
        <w:t xml:space="preserve">  C05-SOC-E03</w:t>
      </w:r>
      <w:r>
        <w:tab/>
      </w:r>
      <w:r>
        <w:rPr>
          <w:rFonts w:ascii="Georgia" w:hAnsi="Georgia"/>
          <w:b w:val="0"/>
          <w:i/>
          <w:caps/>
          <w:color w:val="999999"/>
          <w:sz w:val="15"/>
        </w:rPr>
        <w:t>Its</w:t>
      </w:r>
      <w:r>
        <w:rPr>
          <w:rFonts w:ascii="Georgia" w:hAnsi="Georgia"/>
          <w:b w:val="0"/>
          <w:i w:val="0"/>
          <w:caps/>
          <w:color w:val="999999"/>
          <w:sz w:val="15"/>
        </w:rPr>
        <w:t xml:space="preserve"> is the possessive and has no apostrophe · easy · Developing</w:t>
      </w:r>
    </w:p>
    <w:p>
      <w:pPr>
        <w:keepNext/>
        <w:keepLines/>
        <w:spacing w:before="0" w:after="80"/>
        <w:ind w:left="317"/>
      </w:pPr>
      <w:r>
        <w:rPr>
          <w:rFonts w:ascii="Georgia" w:hAnsi="Georgia"/>
          <w:b w:val="0"/>
          <w:i w:val="0"/>
          <w:sz w:val="20"/>
        </w:rPr>
        <w:t>A trial earns ___ authority from the drawing of lots rather than from the size of the groups, and a small randomized study can settle what a large uncontrolled one cannot.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w:t>
      </w:r>
    </w:p>
    <w:p>
      <w:pPr>
        <w:keepNext/>
        <w:keepLines/>
        <w:spacing w:after="20"/>
        <w:ind w:left="749" w:hanging="317"/>
      </w:pPr>
      <w:r>
        <w:rPr>
          <w:rFonts w:ascii="Georgia" w:hAnsi="Georgia"/>
          <w:color w:val="555555"/>
          <w:sz w:val="20"/>
        </w:rPr>
        <w:t xml:space="preserve">B)  </w:t>
      </w:r>
      <w:r>
        <w:rPr>
          <w:rFonts w:ascii="Georgia" w:hAnsi="Georgia"/>
          <w:sz w:val="20"/>
        </w:rPr>
        <w:t>it's</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it</w:t>
      </w:r>
    </w:p>
    <w:p>
      <w:pPr>
        <w:keepNext/>
        <w:keepLines/>
        <w:tabs>
          <w:tab w:pos="9504" w:val="right"/>
        </w:tabs>
        <w:spacing w:before="140" w:after="40"/>
      </w:pPr>
      <w:r>
        <w:rPr>
          <w:rFonts w:ascii="Georgia" w:hAnsi="Georgia"/>
          <w:b/>
          <w:sz w:val="20"/>
        </w:rPr>
        <w:t>244</w:t>
      </w:r>
      <w:r>
        <w:rPr>
          <w:rFonts w:ascii="Georgia" w:hAnsi="Georgia"/>
          <w:color w:val="999999"/>
          <w:sz w:val="15"/>
        </w:rPr>
        <w:t xml:space="preserve">  C05-SOC-E04</w:t>
      </w:r>
      <w:r>
        <w:tab/>
      </w:r>
      <w:r>
        <w:rPr>
          <w:rFonts w:ascii="Georgia" w:hAnsi="Georgia"/>
          <w:b w:val="0"/>
          <w:i w:val="0"/>
          <w:caps/>
          <w:color w:val="999999"/>
          <w:sz w:val="15"/>
        </w:rPr>
        <w:t>A plural already ending in s takes the apostrophe after it · medium · Developing</w:t>
      </w:r>
    </w:p>
    <w:p>
      <w:pPr>
        <w:keepNext/>
        <w:keepLines/>
        <w:spacing w:before="0" w:after="80"/>
        <w:ind w:left="317"/>
      </w:pPr>
      <w:r>
        <w:rPr>
          <w:rFonts w:ascii="Georgia" w:hAnsi="Georgia"/>
          <w:b w:val="0"/>
          <w:i w:val="0"/>
          <w:sz w:val="20"/>
        </w:rPr>
        <w:t>The ___ characteristics have to be measured before the treatment begins, because a difference found afterward can always be blamed on the treatment itself.</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subject's</w:t>
      </w:r>
    </w:p>
    <w:p>
      <w:pPr>
        <w:keepNext/>
        <w:keepLines/>
        <w:spacing w:after="20"/>
        <w:ind w:left="749" w:hanging="317"/>
      </w:pPr>
      <w:r>
        <w:rPr>
          <w:rFonts w:ascii="Georgia" w:hAnsi="Georgia"/>
          <w:color w:val="555555"/>
          <w:sz w:val="20"/>
        </w:rPr>
        <w:t xml:space="preserve">B)  </w:t>
      </w:r>
      <w:r>
        <w:rPr>
          <w:rFonts w:ascii="Georgia" w:hAnsi="Georgia"/>
          <w:sz w:val="20"/>
        </w:rPr>
        <w:t>subjects</w:t>
      </w:r>
    </w:p>
    <w:p>
      <w:pPr>
        <w:keepNext/>
        <w:keepLines/>
        <w:spacing w:after="20"/>
        <w:ind w:left="749" w:hanging="317"/>
      </w:pPr>
      <w:r>
        <w:rPr>
          <w:rFonts w:ascii="Georgia" w:hAnsi="Georgia"/>
          <w:color w:val="555555"/>
          <w:sz w:val="20"/>
        </w:rPr>
        <w:t xml:space="preserve">C)  </w:t>
      </w:r>
      <w:r>
        <w:rPr>
          <w:rFonts w:ascii="Georgia" w:hAnsi="Georgia"/>
          <w:sz w:val="20"/>
        </w:rPr>
        <w:t>subjects'</w:t>
      </w:r>
    </w:p>
    <w:p>
      <w:pPr>
        <w:keepLines/>
        <w:spacing w:after="20"/>
        <w:ind w:left="749" w:hanging="317"/>
      </w:pPr>
      <w:r>
        <w:rPr>
          <w:rFonts w:ascii="Georgia" w:hAnsi="Georgia"/>
          <w:color w:val="555555"/>
          <w:sz w:val="20"/>
        </w:rPr>
        <w:t xml:space="preserve">D)  </w:t>
      </w:r>
      <w:r>
        <w:rPr>
          <w:rFonts w:ascii="Georgia" w:hAnsi="Georgia"/>
          <w:sz w:val="20"/>
        </w:rPr>
        <w:t>subject</w:t>
      </w:r>
    </w:p>
    <w:p>
      <w:pPr>
        <w:keepNext/>
        <w:keepLines/>
        <w:tabs>
          <w:tab w:pos="9504" w:val="right"/>
        </w:tabs>
        <w:spacing w:before="140" w:after="40"/>
      </w:pPr>
      <w:r>
        <w:rPr>
          <w:rFonts w:ascii="Georgia" w:hAnsi="Georgia"/>
          <w:b/>
          <w:sz w:val="20"/>
        </w:rPr>
        <w:t>245</w:t>
      </w:r>
      <w:r>
        <w:rPr>
          <w:rFonts w:ascii="Georgia" w:hAnsi="Georgia"/>
          <w:color w:val="999999"/>
          <w:sz w:val="15"/>
        </w:rPr>
        <w:t xml:space="preserve">  C05-SOC-E05</w:t>
      </w:r>
      <w:r>
        <w:tab/>
      </w:r>
      <w:r>
        <w:rPr>
          <w:rFonts w:ascii="Georgia" w:hAnsi="Georgia"/>
          <w:b w:val="0"/>
          <w:i w:val="0"/>
          <w:caps/>
          <w:color w:val="999999"/>
          <w:sz w:val="15"/>
        </w:rPr>
        <w:t>A singular noun takes apostrophe-s · medium · Developing</w:t>
      </w:r>
    </w:p>
    <w:p>
      <w:pPr>
        <w:keepNext/>
        <w:keepLines/>
        <w:spacing w:before="0" w:after="80"/>
        <w:ind w:left="317"/>
      </w:pPr>
      <w:r>
        <w:rPr>
          <w:rFonts w:ascii="Georgia" w:hAnsi="Georgia"/>
          <w:b w:val="0"/>
          <w:i w:val="0"/>
          <w:sz w:val="20"/>
        </w:rPr>
        <w:t>A ___ shape matters as much as its center, and two distributions with the same mean can describe populations that have almost nothing in common.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distributions</w:t>
      </w:r>
    </w:p>
    <w:p>
      <w:pPr>
        <w:keepNext/>
        <w:keepLines/>
        <w:spacing w:after="20"/>
        <w:ind w:left="749" w:hanging="317"/>
      </w:pPr>
      <w:r>
        <w:rPr>
          <w:rFonts w:ascii="Georgia" w:hAnsi="Georgia"/>
          <w:color w:val="555555"/>
          <w:sz w:val="20"/>
        </w:rPr>
        <w:t xml:space="preserve">B)  </w:t>
      </w:r>
      <w:r>
        <w:rPr>
          <w:rFonts w:ascii="Georgia" w:hAnsi="Georgia"/>
          <w:sz w:val="20"/>
        </w:rPr>
        <w:t>distribution's</w:t>
      </w:r>
    </w:p>
    <w:p>
      <w:pPr>
        <w:keepNext/>
        <w:keepLines/>
        <w:spacing w:after="20"/>
        <w:ind w:left="749" w:hanging="317"/>
      </w:pPr>
      <w:r>
        <w:rPr>
          <w:rFonts w:ascii="Georgia" w:hAnsi="Georgia"/>
          <w:color w:val="555555"/>
          <w:sz w:val="20"/>
        </w:rPr>
        <w:t xml:space="preserve">C)  </w:t>
      </w:r>
      <w:r>
        <w:rPr>
          <w:rFonts w:ascii="Georgia" w:hAnsi="Georgia"/>
          <w:sz w:val="20"/>
        </w:rPr>
        <w:t>distributions'</w:t>
      </w:r>
    </w:p>
    <w:p>
      <w:pPr>
        <w:keepLines/>
        <w:spacing w:after="20"/>
        <w:ind w:left="749" w:hanging="317"/>
      </w:pPr>
      <w:r>
        <w:rPr>
          <w:rFonts w:ascii="Georgia" w:hAnsi="Georgia"/>
          <w:color w:val="555555"/>
          <w:sz w:val="20"/>
        </w:rPr>
        <w:t xml:space="preserve">D)  </w:t>
      </w:r>
      <w:r>
        <w:rPr>
          <w:rFonts w:ascii="Georgia" w:hAnsi="Georgia"/>
          <w:sz w:val="20"/>
        </w:rPr>
        <w:t>distribution</w:t>
      </w:r>
    </w:p>
    <w:p>
      <w:pPr>
        <w:keepNext/>
        <w:keepLines/>
        <w:tabs>
          <w:tab w:pos="9504" w:val="right"/>
        </w:tabs>
        <w:spacing w:before="140" w:after="40"/>
      </w:pPr>
      <w:r>
        <w:rPr>
          <w:rFonts w:ascii="Georgia" w:hAnsi="Georgia"/>
          <w:b/>
          <w:sz w:val="20"/>
        </w:rPr>
        <w:t>246</w:t>
      </w:r>
      <w:r>
        <w:rPr>
          <w:rFonts w:ascii="Georgia" w:hAnsi="Georgia"/>
          <w:color w:val="999999"/>
          <w:sz w:val="15"/>
        </w:rPr>
        <w:t xml:space="preserve">  C05-SOC-E06</w:t>
      </w:r>
      <w:r>
        <w:tab/>
      </w:r>
      <w:r>
        <w:rPr>
          <w:rFonts w:ascii="Georgia" w:hAnsi="Georgia"/>
          <w:b w:val="0"/>
          <w:i w:val="0"/>
          <w:caps/>
          <w:color w:val="999999"/>
          <w:sz w:val="15"/>
        </w:rPr>
        <w:t>A plural already ending in s takes the apostrophe after it · medium · Target</w:t>
      </w:r>
    </w:p>
    <w:p>
      <w:pPr>
        <w:keepNext/>
        <w:keepLines/>
        <w:spacing w:before="0" w:after="80"/>
        <w:ind w:left="317"/>
      </w:pPr>
      <w:r>
        <w:rPr>
          <w:rFonts w:ascii="Georgia" w:hAnsi="Georgia"/>
          <w:b w:val="0"/>
          <w:i w:val="0"/>
          <w:sz w:val="20"/>
        </w:rPr>
        <w:t>The ___ responses to a cash incentive differ by how much they earn already, and a dollar that persuades one household is an insult to another.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respondents'</w:t>
      </w:r>
    </w:p>
    <w:p>
      <w:pPr>
        <w:keepNext/>
        <w:keepLines/>
        <w:spacing w:after="20"/>
        <w:ind w:left="749" w:hanging="317"/>
      </w:pPr>
      <w:r>
        <w:rPr>
          <w:rFonts w:ascii="Georgia" w:hAnsi="Georgia"/>
          <w:color w:val="555555"/>
          <w:sz w:val="20"/>
        </w:rPr>
        <w:t xml:space="preserve">B)  </w:t>
      </w:r>
      <w:r>
        <w:rPr>
          <w:rFonts w:ascii="Georgia" w:hAnsi="Georgia"/>
          <w:sz w:val="20"/>
        </w:rPr>
        <w:t>respondent's</w:t>
      </w:r>
    </w:p>
    <w:p>
      <w:pPr>
        <w:keepNext/>
        <w:keepLines/>
        <w:spacing w:after="20"/>
        <w:ind w:left="749" w:hanging="317"/>
      </w:pPr>
      <w:r>
        <w:rPr>
          <w:rFonts w:ascii="Georgia" w:hAnsi="Georgia"/>
          <w:color w:val="555555"/>
          <w:sz w:val="20"/>
        </w:rPr>
        <w:t xml:space="preserve">C)  </w:t>
      </w:r>
      <w:r>
        <w:rPr>
          <w:rFonts w:ascii="Georgia" w:hAnsi="Georgia"/>
          <w:sz w:val="20"/>
        </w:rPr>
        <w:t>respondents</w:t>
      </w:r>
    </w:p>
    <w:p>
      <w:pPr>
        <w:keepLines/>
        <w:spacing w:after="20"/>
        <w:ind w:left="749" w:hanging="317"/>
      </w:pPr>
      <w:r>
        <w:rPr>
          <w:rFonts w:ascii="Georgia" w:hAnsi="Georgia"/>
          <w:color w:val="555555"/>
          <w:sz w:val="20"/>
        </w:rPr>
        <w:t xml:space="preserve">D)  </w:t>
      </w:r>
      <w:r>
        <w:rPr>
          <w:rFonts w:ascii="Georgia" w:hAnsi="Georgia"/>
          <w:sz w:val="20"/>
        </w:rPr>
        <w:t>respondent</w:t>
      </w:r>
    </w:p>
    <w:p>
      <w:pPr>
        <w:keepNext/>
        <w:keepLines/>
        <w:tabs>
          <w:tab w:pos="9504" w:val="right"/>
        </w:tabs>
        <w:spacing w:before="140" w:after="40"/>
      </w:pPr>
      <w:r>
        <w:rPr>
          <w:rFonts w:ascii="Georgia" w:hAnsi="Georgia"/>
          <w:b/>
          <w:sz w:val="20"/>
        </w:rPr>
        <w:t>247</w:t>
      </w:r>
      <w:r>
        <w:rPr>
          <w:rFonts w:ascii="Georgia" w:hAnsi="Georgia"/>
          <w:color w:val="999999"/>
          <w:sz w:val="15"/>
        </w:rPr>
        <w:t xml:space="preserve">  C05-SOC-E07</w:t>
      </w:r>
      <w:r>
        <w:tab/>
      </w:r>
      <w:r>
        <w:rPr>
          <w:rFonts w:ascii="Georgia" w:hAnsi="Georgia"/>
          <w:b w:val="0"/>
          <w:i w:val="0"/>
          <w:caps/>
          <w:color w:val="999999"/>
          <w:sz w:val="15"/>
        </w:rPr>
        <w:t>An irregular plural not ending in s takes apostrophe-s · medium · Target</w:t>
      </w:r>
    </w:p>
    <w:p>
      <w:pPr>
        <w:keepNext/>
        <w:keepLines/>
        <w:spacing w:before="0" w:after="80"/>
        <w:ind w:left="317"/>
      </w:pPr>
      <w:r>
        <w:rPr>
          <w:rFonts w:ascii="Georgia" w:hAnsi="Georgia"/>
          <w:b w:val="0"/>
          <w:i w:val="0"/>
          <w:sz w:val="20"/>
        </w:rPr>
        <w:t>The ___ willingness to give an answer they know to be wrong is what the line-judging experiments measured, and the rate fell sharply as soon as one confederate broke ranks.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peoples</w:t>
      </w:r>
    </w:p>
    <w:p>
      <w:pPr>
        <w:keepNext/>
        <w:keepLines/>
        <w:spacing w:after="20"/>
        <w:ind w:left="749" w:hanging="317"/>
      </w:pPr>
      <w:r>
        <w:rPr>
          <w:rFonts w:ascii="Georgia" w:hAnsi="Georgia"/>
          <w:color w:val="555555"/>
          <w:sz w:val="20"/>
        </w:rPr>
        <w:t xml:space="preserve">B)  </w:t>
      </w:r>
      <w:r>
        <w:rPr>
          <w:rFonts w:ascii="Georgia" w:hAnsi="Georgia"/>
          <w:sz w:val="20"/>
        </w:rPr>
        <w:t>people</w:t>
      </w:r>
    </w:p>
    <w:p>
      <w:pPr>
        <w:keepNext/>
        <w:keepLines/>
        <w:spacing w:after="20"/>
        <w:ind w:left="749" w:hanging="317"/>
      </w:pPr>
      <w:r>
        <w:rPr>
          <w:rFonts w:ascii="Georgia" w:hAnsi="Georgia"/>
          <w:color w:val="555555"/>
          <w:sz w:val="20"/>
        </w:rPr>
        <w:t xml:space="preserve">C)  </w:t>
      </w:r>
      <w:r>
        <w:rPr>
          <w:rFonts w:ascii="Georgia" w:hAnsi="Georgia"/>
          <w:sz w:val="20"/>
        </w:rPr>
        <w:t>peoples'</w:t>
      </w:r>
    </w:p>
    <w:p>
      <w:pPr>
        <w:keepLines/>
        <w:spacing w:after="20"/>
        <w:ind w:left="749" w:hanging="317"/>
      </w:pPr>
      <w:r>
        <w:rPr>
          <w:rFonts w:ascii="Georgia" w:hAnsi="Georgia"/>
          <w:color w:val="555555"/>
          <w:sz w:val="20"/>
        </w:rPr>
        <w:t xml:space="preserve">D)  </w:t>
      </w:r>
      <w:r>
        <w:rPr>
          <w:rFonts w:ascii="Georgia" w:hAnsi="Georgia"/>
          <w:sz w:val="20"/>
        </w:rPr>
        <w:t>people's</w:t>
      </w:r>
    </w:p>
    <w:p>
      <w:pPr>
        <w:keepNext/>
        <w:keepLines/>
        <w:tabs>
          <w:tab w:pos="9504" w:val="right"/>
        </w:tabs>
        <w:spacing w:before="140" w:after="40"/>
      </w:pPr>
      <w:r>
        <w:rPr>
          <w:rFonts w:ascii="Georgia" w:hAnsi="Georgia"/>
          <w:b/>
          <w:sz w:val="20"/>
        </w:rPr>
        <w:t>248</w:t>
      </w:r>
      <w:r>
        <w:rPr>
          <w:rFonts w:ascii="Georgia" w:hAnsi="Georgia"/>
          <w:color w:val="999999"/>
          <w:sz w:val="15"/>
        </w:rPr>
        <w:t xml:space="preserve">  C05-SOC-E08</w:t>
      </w:r>
      <w:r>
        <w:tab/>
      </w:r>
      <w:r>
        <w:rPr>
          <w:rFonts w:ascii="Georgia" w:hAnsi="Georgia"/>
          <w:b w:val="0"/>
          <w:i w:val="0"/>
          <w:caps/>
          <w:color w:val="999999"/>
          <w:sz w:val="15"/>
        </w:rPr>
        <w:t>Joint possession marks only the last name · hard · Target</w:t>
      </w:r>
    </w:p>
    <w:p>
      <w:pPr>
        <w:keepNext/>
        <w:keepLines/>
        <w:spacing w:before="0" w:after="80"/>
        <w:ind w:left="317"/>
      </w:pPr>
      <w:r>
        <w:rPr>
          <w:rFonts w:ascii="Georgia" w:hAnsi="Georgia"/>
          <w:b w:val="0"/>
          <w:i w:val="0"/>
          <w:sz w:val="20"/>
        </w:rPr>
        <w:t>The idea that a judgment made quickly uses a rule of thumb rather than a calculation was ___ joint contribution, and the two of them published almost everything together for fifteen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Tversky's and Kahneman's</w:t>
      </w:r>
    </w:p>
    <w:p>
      <w:pPr>
        <w:keepNext/>
        <w:keepLines/>
        <w:spacing w:after="20"/>
        <w:ind w:left="749" w:hanging="317"/>
      </w:pPr>
      <w:r>
        <w:rPr>
          <w:rFonts w:ascii="Georgia" w:hAnsi="Georgia"/>
          <w:color w:val="555555"/>
          <w:sz w:val="20"/>
        </w:rPr>
        <w:t xml:space="preserve">B)  </w:t>
      </w:r>
      <w:r>
        <w:rPr>
          <w:rFonts w:ascii="Georgia" w:hAnsi="Georgia"/>
          <w:sz w:val="20"/>
        </w:rPr>
        <w:t>Tversky and Kahnemans</w:t>
      </w:r>
    </w:p>
    <w:p>
      <w:pPr>
        <w:keepNext/>
        <w:keepLines/>
        <w:spacing w:after="20"/>
        <w:ind w:left="749" w:hanging="317"/>
      </w:pPr>
      <w:r>
        <w:rPr>
          <w:rFonts w:ascii="Georgia" w:hAnsi="Georgia"/>
          <w:color w:val="555555"/>
          <w:sz w:val="20"/>
        </w:rPr>
        <w:t xml:space="preserve">C)  </w:t>
      </w:r>
      <w:r>
        <w:rPr>
          <w:rFonts w:ascii="Georgia" w:hAnsi="Georgia"/>
          <w:sz w:val="20"/>
        </w:rPr>
        <w:t>Tversky and Kahneman's</w:t>
      </w:r>
    </w:p>
    <w:p>
      <w:pPr>
        <w:keepLines/>
        <w:spacing w:after="20"/>
        <w:ind w:left="749" w:hanging="317"/>
      </w:pPr>
      <w:r>
        <w:rPr>
          <w:rFonts w:ascii="Georgia" w:hAnsi="Georgia"/>
          <w:color w:val="555555"/>
          <w:sz w:val="20"/>
        </w:rPr>
        <w:t xml:space="preserve">D)  </w:t>
      </w:r>
      <w:r>
        <w:rPr>
          <w:rFonts w:ascii="Georgia" w:hAnsi="Georgia"/>
          <w:sz w:val="20"/>
        </w:rPr>
        <w:t>Tversky and Kahneman</w:t>
      </w:r>
    </w:p>
    <w:p>
      <w:pPr>
        <w:keepNext/>
        <w:keepLines/>
        <w:tabs>
          <w:tab w:pos="9504" w:val="right"/>
        </w:tabs>
        <w:spacing w:before="140" w:after="40"/>
      </w:pPr>
      <w:r>
        <w:rPr>
          <w:rFonts w:ascii="Georgia" w:hAnsi="Georgia"/>
          <w:b/>
          <w:sz w:val="20"/>
        </w:rPr>
        <w:t>249</w:t>
      </w:r>
      <w:r>
        <w:rPr>
          <w:rFonts w:ascii="Georgia" w:hAnsi="Georgia"/>
          <w:color w:val="999999"/>
          <w:sz w:val="15"/>
        </w:rPr>
        <w:t xml:space="preserve">  C05-SOC-E09</w:t>
      </w:r>
      <w:r>
        <w:tab/>
      </w:r>
      <w:r>
        <w:rPr>
          <w:rFonts w:ascii="Georgia" w:hAnsi="Georgia"/>
          <w:b w:val="0"/>
          <w:i w:val="0"/>
          <w:caps/>
          <w:color w:val="999999"/>
          <w:sz w:val="15"/>
        </w:rPr>
        <w:t>A plural already ending in s takes the apostrophe after it · hard · Stretch</w:t>
      </w:r>
    </w:p>
    <w:p>
      <w:pPr>
        <w:keepNext/>
        <w:keepLines/>
        <w:spacing w:before="0" w:after="80"/>
        <w:ind w:left="317"/>
      </w:pPr>
      <w:r>
        <w:rPr>
          <w:rFonts w:ascii="Georgia" w:hAnsi="Georgia"/>
          <w:b w:val="0"/>
          <w:i w:val="0"/>
          <w:sz w:val="20"/>
        </w:rPr>
        <w:t>The ___ shares of national income can be computed from tax records in some countries and only from household surveys in others, and the two kinds of source disagree most about exactly the households that the measure is designed to describe.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earners'</w:t>
      </w:r>
    </w:p>
    <w:p>
      <w:pPr>
        <w:keepNext/>
        <w:keepLines/>
        <w:spacing w:after="20"/>
        <w:ind w:left="749" w:hanging="317"/>
      </w:pPr>
      <w:r>
        <w:rPr>
          <w:rFonts w:ascii="Georgia" w:hAnsi="Georgia"/>
          <w:color w:val="555555"/>
          <w:sz w:val="20"/>
        </w:rPr>
        <w:t xml:space="preserve">B)  </w:t>
      </w:r>
      <w:r>
        <w:rPr>
          <w:rFonts w:ascii="Georgia" w:hAnsi="Georgia"/>
          <w:sz w:val="20"/>
        </w:rPr>
        <w:t>earner's</w:t>
      </w:r>
    </w:p>
    <w:p>
      <w:pPr>
        <w:keepNext/>
        <w:keepLines/>
        <w:spacing w:after="20"/>
        <w:ind w:left="749" w:hanging="317"/>
      </w:pPr>
      <w:r>
        <w:rPr>
          <w:rFonts w:ascii="Georgia" w:hAnsi="Georgia"/>
          <w:color w:val="555555"/>
          <w:sz w:val="20"/>
        </w:rPr>
        <w:t xml:space="preserve">C)  </w:t>
      </w:r>
      <w:r>
        <w:rPr>
          <w:rFonts w:ascii="Georgia" w:hAnsi="Georgia"/>
          <w:sz w:val="20"/>
        </w:rPr>
        <w:t>earners</w:t>
      </w:r>
    </w:p>
    <w:p>
      <w:pPr>
        <w:keepLines/>
        <w:spacing w:after="20"/>
        <w:ind w:left="749" w:hanging="317"/>
      </w:pPr>
      <w:r>
        <w:rPr>
          <w:rFonts w:ascii="Georgia" w:hAnsi="Georgia"/>
          <w:color w:val="555555"/>
          <w:sz w:val="20"/>
        </w:rPr>
        <w:t xml:space="preserve">D)  </w:t>
      </w:r>
      <w:r>
        <w:rPr>
          <w:rFonts w:ascii="Georgia" w:hAnsi="Georgia"/>
          <w:sz w:val="20"/>
        </w:rPr>
        <w:t>earner</w:t>
      </w:r>
    </w:p>
    <w:p>
      <w:pPr>
        <w:keepNext/>
        <w:keepLines/>
        <w:tabs>
          <w:tab w:pos="9504" w:val="right"/>
        </w:tabs>
        <w:spacing w:before="140" w:after="40"/>
      </w:pPr>
      <w:r>
        <w:rPr>
          <w:rFonts w:ascii="Georgia" w:hAnsi="Georgia"/>
          <w:b/>
          <w:sz w:val="20"/>
        </w:rPr>
        <w:t>250</w:t>
      </w:r>
      <w:r>
        <w:rPr>
          <w:rFonts w:ascii="Georgia" w:hAnsi="Georgia"/>
          <w:color w:val="999999"/>
          <w:sz w:val="15"/>
        </w:rPr>
        <w:t xml:space="preserve">  C05-SOC-E10</w:t>
      </w:r>
      <w:r>
        <w:tab/>
      </w:r>
      <w:r>
        <w:rPr>
          <w:rFonts w:ascii="Georgia" w:hAnsi="Georgia"/>
          <w:b w:val="0"/>
          <w:i w:val="0"/>
          <w:caps/>
          <w:color w:val="999999"/>
          <w:sz w:val="15"/>
        </w:rPr>
        <w:t>A plural that possesses nothing takes no apostrophe · hard · Stretch</w:t>
      </w:r>
    </w:p>
    <w:p>
      <w:pPr>
        <w:keepNext/>
        <w:keepLines/>
        <w:spacing w:before="0" w:after="80"/>
        <w:ind w:left="317"/>
      </w:pPr>
      <w:r>
        <w:rPr>
          <w:rFonts w:ascii="Georgia" w:hAnsi="Georgia"/>
          <w:b w:val="0"/>
          <w:i w:val="0"/>
          <w:sz w:val="20"/>
        </w:rPr>
        <w:t>The ___ that a committee writes down before it starts reading applications are what keep the decision from drifting toward whichever candidate is being discussed at the moment, and a committee that writes them down afterward has not used them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criteria's</w:t>
      </w:r>
    </w:p>
    <w:p>
      <w:pPr>
        <w:keepNext/>
        <w:keepLines/>
        <w:spacing w:after="20"/>
        <w:ind w:left="749" w:hanging="317"/>
      </w:pPr>
      <w:r>
        <w:rPr>
          <w:rFonts w:ascii="Georgia" w:hAnsi="Georgia"/>
          <w:color w:val="555555"/>
          <w:sz w:val="20"/>
        </w:rPr>
        <w:t xml:space="preserve">B)  </w:t>
      </w:r>
      <w:r>
        <w:rPr>
          <w:rFonts w:ascii="Georgia" w:hAnsi="Georgia"/>
          <w:sz w:val="20"/>
        </w:rPr>
        <w:t>criterias</w:t>
      </w:r>
    </w:p>
    <w:p>
      <w:pPr>
        <w:keepNext/>
        <w:keepLines/>
        <w:spacing w:after="20"/>
        <w:ind w:left="749" w:hanging="317"/>
      </w:pPr>
      <w:r>
        <w:rPr>
          <w:rFonts w:ascii="Georgia" w:hAnsi="Georgia"/>
          <w:color w:val="555555"/>
          <w:sz w:val="20"/>
        </w:rPr>
        <w:t xml:space="preserve">C)  </w:t>
      </w:r>
      <w:r>
        <w:rPr>
          <w:rFonts w:ascii="Georgia" w:hAnsi="Georgia"/>
          <w:sz w:val="20"/>
        </w:rPr>
        <w:t>criteria</w:t>
      </w:r>
    </w:p>
    <w:p>
      <w:pPr>
        <w:keepLines/>
        <w:spacing w:after="20"/>
        <w:ind w:left="749" w:hanging="317"/>
      </w:pPr>
      <w:r>
        <w:rPr>
          <w:rFonts w:ascii="Georgia" w:hAnsi="Georgia"/>
          <w:color w:val="555555"/>
          <w:sz w:val="20"/>
        </w:rPr>
        <w:t xml:space="preserve">D)  </w:t>
      </w:r>
      <w:r>
        <w:rPr>
          <w:rFonts w:ascii="Georgia" w:hAnsi="Georgia"/>
          <w:sz w:val="20"/>
        </w:rPr>
        <w:t>criterias'</w:t>
      </w:r>
    </w:p>
    <w:p>
      <w:pPr>
        <w:sectPr>
          <w:headerReference w:type="default" r:id="rId19"/>
          <w:footerReference w:type="default" r:id="rId20"/>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6 of fifteen</w:t>
      </w:r>
    </w:p>
    <w:p>
      <w:pPr>
        <w:spacing w:before="0" w:after="60"/>
      </w:pPr>
      <w:r>
        <w:rPr>
          <w:rFonts w:ascii="Georgia" w:hAnsi="Georgia"/>
          <w:b/>
          <w:i w:val="0"/>
          <w:sz w:val="44"/>
        </w:rPr>
        <w:t>Modifier placement</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modifying phrase attaches to whatever it stands next to, so it has to stand next to what it modifies.</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modifier stands next to what it modifies</w:t>
      </w:r>
    </w:p>
    <w:p>
      <w:pPr>
        <w:keepLines/>
        <w:spacing w:after="60"/>
        <w:ind w:left="432" w:hanging="432"/>
      </w:pPr>
      <w:r>
        <w:rPr>
          <w:rFonts w:ascii="Georgia" w:hAnsi="Georgia"/>
          <w:sz w:val="20"/>
        </w:rPr>
        <w:t xml:space="preserve">—  </w:t>
      </w:r>
      <w:r>
        <w:rPr>
          <w:rFonts w:ascii="Georgia" w:hAnsi="Georgia"/>
          <w:b w:val="0"/>
          <w:i w:val="0"/>
          <w:sz w:val="20"/>
        </w:rPr>
        <w:t>An opening participial phrase modifies the subject that follows</w:t>
      </w:r>
    </w:p>
    <w:p>
      <w:pPr>
        <w:keepLines/>
        <w:spacing w:after="60"/>
        <w:ind w:left="432" w:hanging="432"/>
      </w:pPr>
      <w:r>
        <w:rPr>
          <w:rFonts w:ascii="Georgia" w:hAnsi="Georgia"/>
          <w:sz w:val="20"/>
        </w:rPr>
        <w:t xml:space="preserve">—  </w:t>
      </w:r>
      <w:r>
        <w:rPr>
          <w:rFonts w:ascii="Georgia" w:hAnsi="Georgia"/>
          <w:b w:val="0"/>
          <w:i w:val="0"/>
          <w:sz w:val="20"/>
        </w:rPr>
        <w:t>The participle's implied actor must be the sentence's subject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modifier that could look both ways is moved so it looks one way</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dangler, misplaced, squinting, agent mismatch.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Physical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موضع العبارة الواصفة</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موضع العبارة الواصفة هو القاعدة التي تقول إن العبارة تصف ما تجاوره، فلا بدّ أن تجاور ما تصفه. والصورة الأشهر هي العبارة التي تفتتح الجملة وتنتهي بفاصلة: فاعل الجملة بعدها هو الذي تصفه، فإن كان غيره صارت العبارة معلّقة لا صاحب لها.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يثبّت الاختبار العبارة الواصفة في أوّل الجملة ويجعل الفراغ في الجملة الرئيسة، فيصير السؤال: أيّ فاعل يصحّ أن توصف به هذه العبارة؟ ويستعمل كذلك الظرف الذي يصلح أن يتعلّق بفعلين قبله وبعده فيبقى المعنى مزدوجاً.</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الجملة المعلّقة تُقرأ قراءة سليمة ولا يشعر القارئ بشيء، لأن العقل يصحّح المعنى من تلقاء نفسه. والعلاج أن تسأل سؤالاً واحداً صريحاً: من فعل ما تصفه العبارة؟ ثمّ تنظر هل هو فاعل الجملة أم لا.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موضع العبارة الواصفة من الأبواب التي تتكرّر في اختبار سات بصورة واحدة تكاد لا تتغيّر، فمعرفة الصورة تكفي. والمهارة نفسها تنفع في الفهم القرائي، لأن تحديد صاحب العبارة هو تحديد المعنى.</w:t>
      </w:r>
    </w:p>
    <w:p>
      <w:r>
        <w:br w:type="page"/>
      </w:r>
    </w:p>
    <w:p>
      <w:pPr>
        <w:tabs>
          <w:tab w:pos="9504" w:val="right"/>
        </w:tabs>
        <w:spacing w:after="40"/>
      </w:pPr>
      <w:r>
        <w:rPr>
          <w:rFonts w:ascii="Georgia" w:hAnsi="Georgia"/>
          <w:b/>
          <w:sz w:val="22"/>
        </w:rPr>
        <w:t>Part 6.1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تفتتح بعبارات تصف أحداثاً جرت قبل الجملة الرئيسة: بعد مداولات طويلة، وبعد أن طُبع النصّ. وصاحب العبارة في هذه الجمل كثيراً ما يكون غائباً عن الجملة الرئيسة تماماً.</w:t>
      </w:r>
    </w:p>
    <w:p>
      <w:pPr>
        <w:spacing w:before="40" w:after="60"/>
        <w:pBdr>
          <w:bottom w:val="single" w:sz="4" w:space="1" w:color="999999"/>
        </w:pBdr>
      </w:pPr>
    </w:p>
    <w:p>
      <w:pPr>
        <w:keepNext/>
        <w:keepLines/>
        <w:tabs>
          <w:tab w:pos="9504" w:val="right"/>
        </w:tabs>
        <w:spacing w:before="140" w:after="40"/>
      </w:pPr>
      <w:r>
        <w:rPr>
          <w:rFonts w:ascii="Georgia" w:hAnsi="Georgia"/>
          <w:b/>
          <w:sz w:val="20"/>
        </w:rPr>
        <w:t>251</w:t>
      </w:r>
      <w:r>
        <w:rPr>
          <w:rFonts w:ascii="Georgia" w:hAnsi="Georgia"/>
          <w:color w:val="999999"/>
          <w:sz w:val="15"/>
        </w:rPr>
        <w:t xml:space="preserve">  C06-HIS-E01</w:t>
      </w:r>
      <w:r>
        <w:tab/>
      </w:r>
      <w:r>
        <w:rPr>
          <w:rFonts w:ascii="Georgia" w:hAnsi="Georgia"/>
          <w:b w:val="0"/>
          <w:i w:val="0"/>
          <w:caps/>
          <w:color w:val="999999"/>
          <w:sz w:val="15"/>
        </w:rPr>
        <w:t>A modifier stands next to what it modifies · easy · Foundation</w:t>
      </w:r>
    </w:p>
    <w:p>
      <w:pPr>
        <w:keepNext/>
        <w:keepLines/>
        <w:spacing w:before="0" w:after="80"/>
        <w:ind w:left="317"/>
      </w:pPr>
      <w:r>
        <w:rPr>
          <w:rFonts w:ascii="Georgia" w:hAnsi="Georgia"/>
          <w:b w:val="0"/>
          <w:i w:val="0"/>
          <w:sz w:val="20"/>
        </w:rPr>
        <w:t>Printed overnight by a Philadelphia shop and sent north by riders the next morning,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Washington read it to the army on July ninth</w:t>
      </w:r>
    </w:p>
    <w:p>
      <w:pPr>
        <w:keepNext/>
        <w:keepLines/>
        <w:spacing w:after="20"/>
        <w:ind w:left="749" w:hanging="317"/>
      </w:pPr>
      <w:r>
        <w:rPr>
          <w:rFonts w:ascii="Georgia" w:hAnsi="Georgia"/>
          <w:color w:val="555555"/>
          <w:sz w:val="20"/>
        </w:rPr>
        <w:t xml:space="preserve">B)  </w:t>
      </w:r>
      <w:r>
        <w:rPr>
          <w:rFonts w:ascii="Georgia" w:hAnsi="Georgia"/>
          <w:sz w:val="20"/>
        </w:rPr>
        <w:t>it took four days for the news to arrive in New York</w:t>
      </w:r>
    </w:p>
    <w:p>
      <w:pPr>
        <w:keepNext/>
        <w:keepLines/>
        <w:spacing w:after="20"/>
        <w:ind w:left="749" w:hanging="317"/>
      </w:pPr>
      <w:r>
        <w:rPr>
          <w:rFonts w:ascii="Georgia" w:hAnsi="Georgia"/>
          <w:color w:val="555555"/>
          <w:sz w:val="20"/>
        </w:rPr>
        <w:t xml:space="preserve">C)  </w:t>
      </w:r>
      <w:r>
        <w:rPr>
          <w:rFonts w:ascii="Georgia" w:hAnsi="Georgia"/>
          <w:sz w:val="20"/>
        </w:rPr>
        <w:t>the text reached New York within four days</w:t>
      </w:r>
    </w:p>
    <w:p>
      <w:pPr>
        <w:keepLines/>
        <w:spacing w:after="20"/>
        <w:ind w:left="749" w:hanging="317"/>
      </w:pPr>
      <w:r>
        <w:rPr>
          <w:rFonts w:ascii="Georgia" w:hAnsi="Georgia"/>
          <w:color w:val="555555"/>
          <w:sz w:val="20"/>
        </w:rPr>
        <w:t xml:space="preserve">D)  </w:t>
      </w:r>
      <w:r>
        <w:rPr>
          <w:rFonts w:ascii="Georgia" w:hAnsi="Georgia"/>
          <w:sz w:val="20"/>
        </w:rPr>
        <w:t>reading it aloud took the better part of an hour</w:t>
      </w:r>
    </w:p>
    <w:p>
      <w:pPr>
        <w:keepNext/>
        <w:keepLines/>
        <w:tabs>
          <w:tab w:pos="9504" w:val="right"/>
        </w:tabs>
        <w:spacing w:before="140" w:after="40"/>
      </w:pPr>
      <w:r>
        <w:rPr>
          <w:rFonts w:ascii="Georgia" w:hAnsi="Georgia"/>
          <w:b/>
          <w:sz w:val="20"/>
        </w:rPr>
        <w:t>252</w:t>
      </w:r>
      <w:r>
        <w:rPr>
          <w:rFonts w:ascii="Georgia" w:hAnsi="Georgia"/>
          <w:color w:val="999999"/>
          <w:sz w:val="15"/>
        </w:rPr>
        <w:t xml:space="preserve">  C06-HIS-E02</w:t>
      </w:r>
      <w:r>
        <w:tab/>
      </w:r>
      <w:r>
        <w:rPr>
          <w:rFonts w:ascii="Georgia" w:hAnsi="Georgia"/>
          <w:b w:val="0"/>
          <w:i w:val="0"/>
          <w:caps/>
          <w:color w:val="999999"/>
          <w:sz w:val="15"/>
        </w:rPr>
        <w:t>An opening participial phrase modifies the subject that follows · easy · Foundation</w:t>
      </w:r>
    </w:p>
    <w:p>
      <w:pPr>
        <w:keepNext/>
        <w:keepLines/>
        <w:spacing w:before="0" w:after="80"/>
        <w:ind w:left="317"/>
      </w:pPr>
      <w:r>
        <w:rPr>
          <w:rFonts w:ascii="Georgia" w:hAnsi="Georgia"/>
          <w:b w:val="0"/>
          <w:i w:val="0"/>
          <w:sz w:val="20"/>
        </w:rPr>
        <w:t>Having spent four months in debate over representation and the slave trade,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delegates signed a document none of them entirely approved</w:t>
      </w:r>
    </w:p>
    <w:p>
      <w:pPr>
        <w:keepNext/>
        <w:keepLines/>
        <w:spacing w:after="20"/>
        <w:ind w:left="749" w:hanging="317"/>
      </w:pPr>
      <w:r>
        <w:rPr>
          <w:rFonts w:ascii="Georgia" w:hAnsi="Georgia"/>
          <w:color w:val="555555"/>
          <w:sz w:val="20"/>
        </w:rPr>
        <w:t xml:space="preserve">B)  </w:t>
      </w:r>
      <w:r>
        <w:rPr>
          <w:rFonts w:ascii="Georgia" w:hAnsi="Georgia"/>
          <w:sz w:val="20"/>
        </w:rPr>
        <w:t>Madison's notes record the last day in unusual detail</w:t>
      </w:r>
    </w:p>
    <w:p>
      <w:pPr>
        <w:keepNext/>
        <w:keepLines/>
        <w:spacing w:after="20"/>
        <w:ind w:left="749" w:hanging="317"/>
      </w:pPr>
      <w:r>
        <w:rPr>
          <w:rFonts w:ascii="Georgia" w:hAnsi="Georgia"/>
          <w:color w:val="555555"/>
          <w:sz w:val="20"/>
        </w:rPr>
        <w:t xml:space="preserve">C)  </w:t>
      </w:r>
      <w:r>
        <w:rPr>
          <w:rFonts w:ascii="Georgia" w:hAnsi="Georgia"/>
          <w:sz w:val="20"/>
        </w:rPr>
        <w:t>the document was signed by thirty-nine of the fifty-five</w:t>
      </w:r>
    </w:p>
    <w:p>
      <w:pPr>
        <w:keepLines/>
        <w:spacing w:after="20"/>
        <w:ind w:left="749" w:hanging="317"/>
      </w:pPr>
      <w:r>
        <w:rPr>
          <w:rFonts w:ascii="Georgia" w:hAnsi="Georgia"/>
          <w:color w:val="555555"/>
          <w:sz w:val="20"/>
        </w:rPr>
        <w:t xml:space="preserve">D)  </w:t>
      </w:r>
      <w:r>
        <w:rPr>
          <w:rFonts w:ascii="Georgia" w:hAnsi="Georgia"/>
          <w:sz w:val="20"/>
        </w:rPr>
        <w:t>approval was far from unanimous</w:t>
      </w:r>
    </w:p>
    <w:p>
      <w:pPr>
        <w:keepNext/>
        <w:keepLines/>
        <w:tabs>
          <w:tab w:pos="9504" w:val="right"/>
        </w:tabs>
        <w:spacing w:before="140" w:after="40"/>
      </w:pPr>
      <w:r>
        <w:rPr>
          <w:rFonts w:ascii="Georgia" w:hAnsi="Georgia"/>
          <w:b/>
          <w:sz w:val="20"/>
        </w:rPr>
        <w:t>253</w:t>
      </w:r>
      <w:r>
        <w:rPr>
          <w:rFonts w:ascii="Georgia" w:hAnsi="Georgia"/>
          <w:color w:val="999999"/>
          <w:sz w:val="15"/>
        </w:rPr>
        <w:t xml:space="preserve">  C06-HIS-E03</w:t>
      </w:r>
      <w:r>
        <w:tab/>
      </w:r>
      <w:r>
        <w:rPr>
          <w:rFonts w:ascii="Georgia" w:hAnsi="Georgia"/>
          <w:b w:val="0"/>
          <w:i w:val="0"/>
          <w:caps/>
          <w:color w:val="999999"/>
          <w:sz w:val="15"/>
        </w:rPr>
        <w:t>A modifier stands next to what it modifies · easy · Developing</w:t>
      </w:r>
    </w:p>
    <w:p>
      <w:pPr>
        <w:keepNext/>
        <w:keepLines/>
        <w:spacing w:before="0" w:after="80"/>
        <w:ind w:left="317"/>
      </w:pPr>
      <w:r>
        <w:rPr>
          <w:rFonts w:ascii="Georgia" w:hAnsi="Georgia"/>
          <w:b w:val="0"/>
          <w:i w:val="0"/>
          <w:sz w:val="20"/>
        </w:rPr>
        <w:t>Written into the Naturalization Act of 1790 and then left standing in the statute books for eighty years without serious challenge,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Congress did not remove the racial bar until after the Civil War</w:t>
      </w:r>
    </w:p>
    <w:p>
      <w:pPr>
        <w:keepNext/>
        <w:keepLines/>
        <w:spacing w:after="20"/>
        <w:ind w:left="749" w:hanging="317"/>
      </w:pPr>
      <w:r>
        <w:rPr>
          <w:rFonts w:ascii="Georgia" w:hAnsi="Georgia"/>
          <w:color w:val="555555"/>
          <w:sz w:val="20"/>
        </w:rPr>
        <w:t xml:space="preserve">B)  </w:t>
      </w:r>
      <w:r>
        <w:rPr>
          <w:rFonts w:ascii="Georgia" w:hAnsi="Georgia"/>
          <w:sz w:val="20"/>
        </w:rPr>
        <w:t>the phrase free white person decided who could be naturalized</w:t>
      </w:r>
    </w:p>
    <w:p>
      <w:pPr>
        <w:keepNext/>
        <w:keepLines/>
        <w:spacing w:after="20"/>
        <w:ind w:left="749" w:hanging="317"/>
      </w:pPr>
      <w:r>
        <w:rPr>
          <w:rFonts w:ascii="Georgia" w:hAnsi="Georgia"/>
          <w:color w:val="555555"/>
          <w:sz w:val="20"/>
        </w:rPr>
        <w:t xml:space="preserve">C)  </w:t>
      </w:r>
      <w:r>
        <w:rPr>
          <w:rFonts w:ascii="Georgia" w:hAnsi="Georgia"/>
          <w:sz w:val="20"/>
        </w:rPr>
        <w:t>naturalization was open only to a part of the population</w:t>
      </w:r>
    </w:p>
    <w:p>
      <w:pPr>
        <w:keepLines/>
        <w:spacing w:after="20"/>
        <w:ind w:left="749" w:hanging="317"/>
      </w:pPr>
      <w:r>
        <w:rPr>
          <w:rFonts w:ascii="Georgia" w:hAnsi="Georgia"/>
          <w:color w:val="555555"/>
          <w:sz w:val="20"/>
        </w:rPr>
        <w:t xml:space="preserve">D)  </w:t>
      </w:r>
      <w:r>
        <w:rPr>
          <w:rFonts w:ascii="Georgia" w:hAnsi="Georgia"/>
          <w:sz w:val="20"/>
        </w:rPr>
        <w:t>it was a restriction nobody in 1790 thought remarkable</w:t>
      </w:r>
    </w:p>
    <w:p>
      <w:pPr>
        <w:keepNext/>
        <w:keepLines/>
        <w:tabs>
          <w:tab w:pos="9504" w:val="right"/>
        </w:tabs>
        <w:spacing w:before="140" w:after="40"/>
      </w:pPr>
      <w:r>
        <w:rPr>
          <w:rFonts w:ascii="Georgia" w:hAnsi="Georgia"/>
          <w:b/>
          <w:sz w:val="20"/>
        </w:rPr>
        <w:t>254</w:t>
      </w:r>
      <w:r>
        <w:rPr>
          <w:rFonts w:ascii="Georgia" w:hAnsi="Georgia"/>
          <w:color w:val="999999"/>
          <w:sz w:val="15"/>
        </w:rPr>
        <w:t xml:space="preserve">  C06-HIS-E04</w:t>
      </w:r>
      <w:r>
        <w:tab/>
      </w:r>
      <w:r>
        <w:rPr>
          <w:rFonts w:ascii="Georgia" w:hAnsi="Georgia"/>
          <w:b w:val="0"/>
          <w:i w:val="0"/>
          <w:caps/>
          <w:color w:val="999999"/>
          <w:sz w:val="15"/>
        </w:rPr>
        <w:t>The participle's implied actor must be the sentence's subject · medium · Developing</w:t>
      </w:r>
    </w:p>
    <w:p>
      <w:pPr>
        <w:keepNext/>
        <w:keepLines/>
        <w:spacing w:before="0" w:after="80"/>
        <w:ind w:left="317"/>
      </w:pPr>
      <w:r>
        <w:rPr>
          <w:rFonts w:ascii="Georgia" w:hAnsi="Georgia"/>
          <w:b w:val="0"/>
          <w:i w:val="0"/>
          <w:sz w:val="20"/>
        </w:rPr>
        <w:t>Arguing on a public platform that the claim of natural rights could not be limited by the color of a man's skin,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speech at Rochester has been reprinted ever since</w:t>
      </w:r>
    </w:p>
    <w:p>
      <w:pPr>
        <w:keepNext/>
        <w:keepLines/>
        <w:spacing w:after="20"/>
        <w:ind w:left="749" w:hanging="317"/>
      </w:pPr>
      <w:r>
        <w:rPr>
          <w:rFonts w:ascii="Georgia" w:hAnsi="Georgia"/>
          <w:color w:val="555555"/>
          <w:sz w:val="20"/>
        </w:rPr>
        <w:t xml:space="preserve">B)  </w:t>
      </w:r>
      <w:r>
        <w:rPr>
          <w:rFonts w:ascii="Georgia" w:hAnsi="Georgia"/>
          <w:sz w:val="20"/>
        </w:rPr>
        <w:t>his audience at Rochester heard the whole of it in silence</w:t>
      </w:r>
    </w:p>
    <w:p>
      <w:pPr>
        <w:keepNext/>
        <w:keepLines/>
        <w:spacing w:after="20"/>
        <w:ind w:left="749" w:hanging="317"/>
      </w:pPr>
      <w:r>
        <w:rPr>
          <w:rFonts w:ascii="Georgia" w:hAnsi="Georgia"/>
          <w:color w:val="555555"/>
          <w:sz w:val="20"/>
        </w:rPr>
        <w:t xml:space="preserve">C)  </w:t>
      </w:r>
      <w:r>
        <w:rPr>
          <w:rFonts w:ascii="Georgia" w:hAnsi="Georgia"/>
          <w:sz w:val="20"/>
        </w:rPr>
        <w:t>it was a case the Constitution itself seemed to concede</w:t>
      </w:r>
    </w:p>
    <w:p>
      <w:pPr>
        <w:keepLines/>
        <w:spacing w:after="20"/>
        <w:ind w:left="749" w:hanging="317"/>
      </w:pPr>
      <w:r>
        <w:rPr>
          <w:rFonts w:ascii="Georgia" w:hAnsi="Georgia"/>
          <w:color w:val="555555"/>
          <w:sz w:val="20"/>
        </w:rPr>
        <w:t xml:space="preserve">D)  </w:t>
      </w:r>
      <w:r>
        <w:rPr>
          <w:rFonts w:ascii="Georgia" w:hAnsi="Georgia"/>
          <w:sz w:val="20"/>
        </w:rPr>
        <w:t>Douglass turned the Fourth of July into an accusation</w:t>
      </w:r>
    </w:p>
    <w:p>
      <w:pPr>
        <w:keepNext/>
        <w:keepLines/>
        <w:tabs>
          <w:tab w:pos="9504" w:val="right"/>
        </w:tabs>
        <w:spacing w:before="140" w:after="40"/>
      </w:pPr>
      <w:r>
        <w:rPr>
          <w:rFonts w:ascii="Georgia" w:hAnsi="Georgia"/>
          <w:b/>
          <w:sz w:val="20"/>
        </w:rPr>
        <w:t>255</w:t>
      </w:r>
      <w:r>
        <w:rPr>
          <w:rFonts w:ascii="Georgia" w:hAnsi="Georgia"/>
          <w:color w:val="999999"/>
          <w:sz w:val="15"/>
        </w:rPr>
        <w:t xml:space="preserve">  C06-HIS-E05</w:t>
      </w:r>
      <w:r>
        <w:tab/>
      </w:r>
      <w:r>
        <w:rPr>
          <w:rFonts w:ascii="Georgia" w:hAnsi="Georgia"/>
          <w:b w:val="0"/>
          <w:i w:val="0"/>
          <w:caps/>
          <w:color w:val="999999"/>
          <w:sz w:val="15"/>
        </w:rPr>
        <w:t>An opening participial phrase modifies the subject that follows · medium · Developing</w:t>
      </w:r>
    </w:p>
    <w:p>
      <w:pPr>
        <w:keepNext/>
        <w:keepLines/>
        <w:spacing w:before="0" w:after="80"/>
        <w:ind w:left="317"/>
      </w:pPr>
      <w:r>
        <w:rPr>
          <w:rFonts w:ascii="Georgia" w:hAnsi="Georgia"/>
          <w:b w:val="0"/>
          <w:i w:val="0"/>
          <w:sz w:val="20"/>
        </w:rPr>
        <w:t>Occupied by federal troops for the better part of a decade and then left to the governments that replaced them,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Reconstruction ended with a bargain over a disputed election</w:t>
      </w:r>
    </w:p>
    <w:p>
      <w:pPr>
        <w:keepNext/>
        <w:keepLines/>
        <w:spacing w:after="20"/>
        <w:ind w:left="749" w:hanging="317"/>
      </w:pPr>
      <w:r>
        <w:rPr>
          <w:rFonts w:ascii="Georgia" w:hAnsi="Georgia"/>
          <w:color w:val="555555"/>
          <w:sz w:val="20"/>
        </w:rPr>
        <w:t xml:space="preserve">B)  </w:t>
      </w:r>
      <w:r>
        <w:rPr>
          <w:rFonts w:ascii="Georgia" w:hAnsi="Georgia"/>
          <w:sz w:val="20"/>
        </w:rPr>
        <w:t>it was a settlement that lasted until the 1960s</w:t>
      </w:r>
    </w:p>
    <w:p>
      <w:pPr>
        <w:keepNext/>
        <w:keepLines/>
        <w:spacing w:after="20"/>
        <w:ind w:left="749" w:hanging="317"/>
      </w:pPr>
      <w:r>
        <w:rPr>
          <w:rFonts w:ascii="Georgia" w:hAnsi="Georgia"/>
          <w:color w:val="555555"/>
          <w:sz w:val="20"/>
        </w:rPr>
        <w:t xml:space="preserve">C)  </w:t>
      </w:r>
      <w:r>
        <w:rPr>
          <w:rFonts w:ascii="Georgia" w:hAnsi="Georgia"/>
          <w:sz w:val="20"/>
        </w:rPr>
        <w:t>the former Confederate states rewrote their constitutions twice</w:t>
      </w:r>
    </w:p>
    <w:p>
      <w:pPr>
        <w:keepLines/>
        <w:spacing w:after="20"/>
        <w:ind w:left="749" w:hanging="317"/>
      </w:pPr>
      <w:r>
        <w:rPr>
          <w:rFonts w:ascii="Georgia" w:hAnsi="Georgia"/>
          <w:color w:val="555555"/>
          <w:sz w:val="20"/>
        </w:rPr>
        <w:t xml:space="preserve">D)  </w:t>
      </w:r>
      <w:r>
        <w:rPr>
          <w:rFonts w:ascii="Georgia" w:hAnsi="Georgia"/>
          <w:sz w:val="20"/>
        </w:rPr>
        <w:t>disenfranchisement followed within twenty years</w:t>
      </w:r>
    </w:p>
    <w:p>
      <w:pPr>
        <w:keepNext/>
        <w:keepLines/>
        <w:tabs>
          <w:tab w:pos="9504" w:val="right"/>
        </w:tabs>
        <w:spacing w:before="140" w:after="40"/>
      </w:pPr>
      <w:r>
        <w:rPr>
          <w:rFonts w:ascii="Georgia" w:hAnsi="Georgia"/>
          <w:b/>
          <w:sz w:val="20"/>
        </w:rPr>
        <w:t>256</w:t>
      </w:r>
      <w:r>
        <w:rPr>
          <w:rFonts w:ascii="Georgia" w:hAnsi="Georgia"/>
          <w:color w:val="999999"/>
          <w:sz w:val="15"/>
        </w:rPr>
        <w:t xml:space="preserve">  C06-HIS-E06</w:t>
      </w:r>
      <w:r>
        <w:tab/>
      </w:r>
      <w:r>
        <w:rPr>
          <w:rFonts w:ascii="Georgia" w:hAnsi="Georgia"/>
          <w:b w:val="0"/>
          <w:i w:val="0"/>
          <w:caps/>
          <w:color w:val="999999"/>
          <w:sz w:val="15"/>
        </w:rPr>
        <w:t>The participle's implied actor must be the sentence's subject · medium · Target</w:t>
      </w:r>
    </w:p>
    <w:p>
      <w:pPr>
        <w:keepNext/>
        <w:keepLines/>
        <w:spacing w:before="0" w:after="80"/>
        <w:ind w:left="317"/>
      </w:pPr>
      <w:r>
        <w:rPr>
          <w:rFonts w:ascii="Georgia" w:hAnsi="Georgia"/>
          <w:b w:val="0"/>
          <w:i w:val="0"/>
          <w:sz w:val="20"/>
        </w:rPr>
        <w:t>Having watched a hundred and forty-six garment workers die in a fire whose exits had been locked from the outside to stop the women leaving early,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factory was rebuilt to a new standard within two years</w:t>
      </w:r>
    </w:p>
    <w:p>
      <w:pPr>
        <w:keepNext/>
        <w:keepLines/>
        <w:spacing w:after="20"/>
        <w:ind w:left="749" w:hanging="317"/>
      </w:pPr>
      <w:r>
        <w:rPr>
          <w:rFonts w:ascii="Georgia" w:hAnsi="Georgia"/>
          <w:color w:val="555555"/>
          <w:sz w:val="20"/>
        </w:rPr>
        <w:t xml:space="preserve">B)  </w:t>
      </w:r>
      <w:r>
        <w:rPr>
          <w:rFonts w:ascii="Georgia" w:hAnsi="Georgia"/>
          <w:sz w:val="20"/>
        </w:rPr>
        <w:t>the state commission wrote thirty-eight bills in eighteen months</w:t>
      </w:r>
    </w:p>
    <w:p>
      <w:pPr>
        <w:keepNext/>
        <w:keepLines/>
        <w:spacing w:after="20"/>
        <w:ind w:left="749" w:hanging="317"/>
      </w:pPr>
      <w:r>
        <w:rPr>
          <w:rFonts w:ascii="Georgia" w:hAnsi="Georgia"/>
          <w:color w:val="555555"/>
          <w:sz w:val="20"/>
        </w:rPr>
        <w:t xml:space="preserve">C)  </w:t>
      </w:r>
      <w:r>
        <w:rPr>
          <w:rFonts w:ascii="Georgia" w:hAnsi="Georgia"/>
          <w:sz w:val="20"/>
        </w:rPr>
        <w:t>the owners of the building were acquitted of manslaughter</w:t>
      </w:r>
    </w:p>
    <w:p>
      <w:pPr>
        <w:keepLines/>
        <w:spacing w:after="20"/>
        <w:ind w:left="749" w:hanging="317"/>
      </w:pPr>
      <w:r>
        <w:rPr>
          <w:rFonts w:ascii="Georgia" w:hAnsi="Georgia"/>
          <w:color w:val="555555"/>
          <w:sz w:val="20"/>
        </w:rPr>
        <w:t xml:space="preserve">D)  </w:t>
      </w:r>
      <w:r>
        <w:rPr>
          <w:rFonts w:ascii="Georgia" w:hAnsi="Georgia"/>
          <w:sz w:val="20"/>
        </w:rPr>
        <w:t>fire regulations were rewritten across the whole of New York</w:t>
      </w:r>
    </w:p>
    <w:p>
      <w:pPr>
        <w:keepNext/>
        <w:keepLines/>
        <w:tabs>
          <w:tab w:pos="9504" w:val="right"/>
        </w:tabs>
        <w:spacing w:before="140" w:after="40"/>
      </w:pPr>
      <w:r>
        <w:rPr>
          <w:rFonts w:ascii="Georgia" w:hAnsi="Georgia"/>
          <w:b/>
          <w:sz w:val="20"/>
        </w:rPr>
        <w:t>257</w:t>
      </w:r>
      <w:r>
        <w:rPr>
          <w:rFonts w:ascii="Georgia" w:hAnsi="Georgia"/>
          <w:color w:val="999999"/>
          <w:sz w:val="15"/>
        </w:rPr>
        <w:t xml:space="preserve">  C06-HIS-E07</w:t>
      </w:r>
      <w:r>
        <w:tab/>
      </w:r>
      <w:r>
        <w:rPr>
          <w:rFonts w:ascii="Georgia" w:hAnsi="Georgia"/>
          <w:b w:val="0"/>
          <w:i w:val="0"/>
          <w:caps/>
          <w:color w:val="999999"/>
          <w:sz w:val="15"/>
        </w:rPr>
        <w:t>A modifier stands next to what it modifies · medium · Target</w:t>
      </w:r>
    </w:p>
    <w:p>
      <w:pPr>
        <w:keepNext/>
        <w:keepLines/>
        <w:spacing w:before="0" w:after="80"/>
        <w:ind w:left="317"/>
      </w:pPr>
      <w:r>
        <w:rPr>
          <w:rFonts w:ascii="Georgia" w:hAnsi="Georgia"/>
          <w:b w:val="0"/>
          <w:i w:val="0"/>
          <w:sz w:val="20"/>
        </w:rPr>
        <w:t>Argued over four days in December 1952 and then argued through again a full year later, when the Court asked the parties to return and address the history of the amendment,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school cases took two full terms to decide</w:t>
      </w:r>
    </w:p>
    <w:p>
      <w:pPr>
        <w:keepNext/>
        <w:keepLines/>
        <w:spacing w:after="20"/>
        <w:ind w:left="749" w:hanging="317"/>
      </w:pPr>
      <w:r>
        <w:rPr>
          <w:rFonts w:ascii="Georgia" w:hAnsi="Georgia"/>
          <w:color w:val="555555"/>
          <w:sz w:val="20"/>
        </w:rPr>
        <w:t xml:space="preserve">B)  </w:t>
      </w:r>
      <w:r>
        <w:rPr>
          <w:rFonts w:ascii="Georgia" w:hAnsi="Georgia"/>
          <w:sz w:val="20"/>
        </w:rPr>
        <w:t>the justices were unanimous when the opinion finally came down</w:t>
      </w:r>
    </w:p>
    <w:p>
      <w:pPr>
        <w:keepNext/>
        <w:keepLines/>
        <w:spacing w:after="20"/>
        <w:ind w:left="749" w:hanging="317"/>
      </w:pPr>
      <w:r>
        <w:rPr>
          <w:rFonts w:ascii="Georgia" w:hAnsi="Georgia"/>
          <w:color w:val="555555"/>
          <w:sz w:val="20"/>
        </w:rPr>
        <w:t xml:space="preserve">C)  </w:t>
      </w:r>
      <w:r>
        <w:rPr>
          <w:rFonts w:ascii="Georgia" w:hAnsi="Georgia"/>
          <w:sz w:val="20"/>
        </w:rPr>
        <w:t>segregation in public schools was held to be unconstitutional</w:t>
      </w:r>
    </w:p>
    <w:p>
      <w:pPr>
        <w:keepLines/>
        <w:spacing w:after="20"/>
        <w:ind w:left="749" w:hanging="317"/>
      </w:pPr>
      <w:r>
        <w:rPr>
          <w:rFonts w:ascii="Georgia" w:hAnsi="Georgia"/>
          <w:color w:val="555555"/>
          <w:sz w:val="20"/>
        </w:rPr>
        <w:t xml:space="preserve">D)  </w:t>
      </w:r>
      <w:r>
        <w:rPr>
          <w:rFonts w:ascii="Georgia" w:hAnsi="Georgia"/>
          <w:sz w:val="20"/>
        </w:rPr>
        <w:t>it was the longest argument of the decade</w:t>
      </w:r>
    </w:p>
    <w:p>
      <w:pPr>
        <w:keepNext/>
        <w:keepLines/>
        <w:tabs>
          <w:tab w:pos="9504" w:val="right"/>
        </w:tabs>
        <w:spacing w:before="140" w:after="40"/>
      </w:pPr>
      <w:r>
        <w:rPr>
          <w:rFonts w:ascii="Georgia" w:hAnsi="Georgia"/>
          <w:b/>
          <w:sz w:val="20"/>
        </w:rPr>
        <w:t>258</w:t>
      </w:r>
      <w:r>
        <w:rPr>
          <w:rFonts w:ascii="Georgia" w:hAnsi="Georgia"/>
          <w:color w:val="999999"/>
          <w:sz w:val="15"/>
        </w:rPr>
        <w:t xml:space="preserve">  C06-HIS-E08</w:t>
      </w:r>
      <w:r>
        <w:tab/>
      </w:r>
      <w:r>
        <w:rPr>
          <w:rFonts w:ascii="Georgia" w:hAnsi="Georgia"/>
          <w:b w:val="0"/>
          <w:i w:val="0"/>
          <w:caps/>
          <w:color w:val="999999"/>
          <w:sz w:val="15"/>
        </w:rPr>
        <w:t>A modifier that could look both ways is moved so it looks one way · hard · Target</w:t>
      </w:r>
    </w:p>
    <w:p>
      <w:pPr>
        <w:keepNext/>
        <w:keepLines/>
        <w:spacing w:before="0" w:after="80"/>
        <w:ind w:left="317"/>
      </w:pPr>
      <w:r>
        <w:rPr>
          <w:rFonts w:ascii="Georgia" w:hAnsi="Georgia"/>
          <w:b w:val="0"/>
          <w:i w:val="0"/>
          <w:sz w:val="20"/>
        </w:rPr>
        <w:t>The dispatches that the colonial office in London answered, often after the situation they reported had already changed beyond recognition, ___ the state of the territory.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described slowly conditions in</w:t>
      </w:r>
    </w:p>
    <w:p>
      <w:pPr>
        <w:keepNext/>
        <w:keepLines/>
        <w:spacing w:after="20"/>
        <w:ind w:left="749" w:hanging="317"/>
      </w:pPr>
      <w:r>
        <w:rPr>
          <w:rFonts w:ascii="Georgia" w:hAnsi="Georgia"/>
          <w:color w:val="555555"/>
          <w:sz w:val="20"/>
        </w:rPr>
        <w:t xml:space="preserve">B)  </w:t>
      </w:r>
      <w:r>
        <w:rPr>
          <w:rFonts w:ascii="Georgia" w:hAnsi="Georgia"/>
          <w:sz w:val="20"/>
        </w:rPr>
        <w:t>described conditions slowly in</w:t>
      </w:r>
    </w:p>
    <w:p>
      <w:pPr>
        <w:keepNext/>
        <w:keepLines/>
        <w:spacing w:after="20"/>
        <w:ind w:left="749" w:hanging="317"/>
      </w:pPr>
      <w:r>
        <w:rPr>
          <w:rFonts w:ascii="Georgia" w:hAnsi="Georgia"/>
          <w:color w:val="555555"/>
          <w:sz w:val="20"/>
        </w:rPr>
        <w:t xml:space="preserve">C)  </w:t>
      </w:r>
      <w:r>
        <w:rPr>
          <w:rFonts w:ascii="Georgia" w:hAnsi="Georgia"/>
          <w:sz w:val="20"/>
        </w:rPr>
        <w:t>conditions described slowly in</w:t>
      </w:r>
    </w:p>
    <w:p>
      <w:pPr>
        <w:keepLines/>
        <w:spacing w:after="20"/>
        <w:ind w:left="749" w:hanging="317"/>
      </w:pPr>
      <w:r>
        <w:rPr>
          <w:rFonts w:ascii="Georgia" w:hAnsi="Georgia"/>
          <w:color w:val="555555"/>
          <w:sz w:val="20"/>
        </w:rPr>
        <w:t xml:space="preserve">D)  </w:t>
      </w:r>
      <w:r>
        <w:rPr>
          <w:rFonts w:ascii="Georgia" w:hAnsi="Georgia"/>
          <w:sz w:val="20"/>
        </w:rPr>
        <w:t>slowly described conditions in</w:t>
      </w:r>
    </w:p>
    <w:p>
      <w:pPr>
        <w:keepNext/>
        <w:keepLines/>
        <w:tabs>
          <w:tab w:pos="9504" w:val="right"/>
        </w:tabs>
        <w:spacing w:before="140" w:after="40"/>
      </w:pPr>
      <w:r>
        <w:rPr>
          <w:rFonts w:ascii="Georgia" w:hAnsi="Georgia"/>
          <w:b/>
          <w:sz w:val="20"/>
        </w:rPr>
        <w:t>259</w:t>
      </w:r>
      <w:r>
        <w:rPr>
          <w:rFonts w:ascii="Georgia" w:hAnsi="Georgia"/>
          <w:color w:val="999999"/>
          <w:sz w:val="15"/>
        </w:rPr>
        <w:t xml:space="preserve">  C06-HIS-E09</w:t>
      </w:r>
      <w:r>
        <w:tab/>
      </w:r>
      <w:r>
        <w:rPr>
          <w:rFonts w:ascii="Georgia" w:hAnsi="Georgia"/>
          <w:b w:val="0"/>
          <w:i w:val="0"/>
          <w:caps/>
          <w:color w:val="999999"/>
          <w:sz w:val="15"/>
        </w:rPr>
        <w:t>The participle's implied actor must be the sentence's subject · hard · Stretch</w:t>
      </w:r>
    </w:p>
    <w:p>
      <w:pPr>
        <w:keepNext/>
        <w:keepLines/>
        <w:spacing w:before="0" w:after="80"/>
        <w:ind w:left="317"/>
      </w:pPr>
      <w:r>
        <w:rPr>
          <w:rFonts w:ascii="Georgia" w:hAnsi="Georgia"/>
          <w:b w:val="0"/>
          <w:i w:val="0"/>
          <w:sz w:val="20"/>
        </w:rPr>
        <w:t>Suspended by the president in the first year of the war, upheld by an act of Congress two years after that, and never squarely tested in the Supreme Court while the fighting continued,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Lincoln defended the suspension as a necessity of war</w:t>
      </w:r>
    </w:p>
    <w:p>
      <w:pPr>
        <w:keepNext/>
        <w:keepLines/>
        <w:spacing w:after="20"/>
        <w:ind w:left="749" w:hanging="317"/>
      </w:pPr>
      <w:r>
        <w:rPr>
          <w:rFonts w:ascii="Georgia" w:hAnsi="Georgia"/>
          <w:color w:val="555555"/>
          <w:sz w:val="20"/>
        </w:rPr>
        <w:t xml:space="preserve">B)  </w:t>
      </w:r>
      <w:r>
        <w:rPr>
          <w:rFonts w:ascii="Georgia" w:hAnsi="Georgia"/>
          <w:sz w:val="20"/>
        </w:rPr>
        <w:t>the writ of habeas corpus was restored only after the war ended</w:t>
      </w:r>
    </w:p>
    <w:p>
      <w:pPr>
        <w:keepNext/>
        <w:keepLines/>
        <w:spacing w:after="20"/>
        <w:ind w:left="749" w:hanging="317"/>
      </w:pPr>
      <w:r>
        <w:rPr>
          <w:rFonts w:ascii="Georgia" w:hAnsi="Georgia"/>
          <w:color w:val="555555"/>
          <w:sz w:val="20"/>
        </w:rPr>
        <w:t xml:space="preserve">C)  </w:t>
      </w:r>
      <w:r>
        <w:rPr>
          <w:rFonts w:ascii="Georgia" w:hAnsi="Georgia"/>
          <w:sz w:val="20"/>
        </w:rPr>
        <w:t>the question of who may suspend it has never been settled</w:t>
      </w:r>
    </w:p>
    <w:p>
      <w:pPr>
        <w:keepLines/>
        <w:spacing w:after="20"/>
        <w:ind w:left="749" w:hanging="317"/>
      </w:pPr>
      <w:r>
        <w:rPr>
          <w:rFonts w:ascii="Georgia" w:hAnsi="Georgia"/>
          <w:color w:val="555555"/>
          <w:sz w:val="20"/>
        </w:rPr>
        <w:t xml:space="preserve">D)  </w:t>
      </w:r>
      <w:r>
        <w:rPr>
          <w:rFonts w:ascii="Georgia" w:hAnsi="Georgia"/>
          <w:sz w:val="20"/>
        </w:rPr>
        <w:t>it remained an open question for the whole of the century</w:t>
      </w:r>
    </w:p>
    <w:p>
      <w:pPr>
        <w:keepNext/>
        <w:keepLines/>
        <w:tabs>
          <w:tab w:pos="9504" w:val="right"/>
        </w:tabs>
        <w:spacing w:before="140" w:after="40"/>
      </w:pPr>
      <w:r>
        <w:rPr>
          <w:rFonts w:ascii="Georgia" w:hAnsi="Georgia"/>
          <w:b/>
          <w:sz w:val="20"/>
        </w:rPr>
        <w:t>260</w:t>
      </w:r>
      <w:r>
        <w:rPr>
          <w:rFonts w:ascii="Georgia" w:hAnsi="Georgia"/>
          <w:color w:val="999999"/>
          <w:sz w:val="15"/>
        </w:rPr>
        <w:t xml:space="preserve">  C06-HIS-E10</w:t>
      </w:r>
      <w:r>
        <w:tab/>
      </w:r>
      <w:r>
        <w:rPr>
          <w:rFonts w:ascii="Georgia" w:hAnsi="Georgia"/>
          <w:b w:val="0"/>
          <w:i w:val="0"/>
          <w:caps/>
          <w:color w:val="999999"/>
          <w:sz w:val="15"/>
        </w:rPr>
        <w:t>A modifier that could look both ways is moved so it looks one way · hard · Stretch</w:t>
      </w:r>
    </w:p>
    <w:p>
      <w:pPr>
        <w:keepNext/>
        <w:keepLines/>
        <w:spacing w:before="0" w:after="80"/>
        <w:ind w:left="317"/>
      </w:pPr>
      <w:r>
        <w:rPr>
          <w:rFonts w:ascii="Georgia" w:hAnsi="Georgia"/>
          <w:b w:val="0"/>
          <w:i w:val="0"/>
          <w:sz w:val="20"/>
        </w:rPr>
        <w:t>Historians of the penny press have argued that the editors who courted partisan readers in the 1830s ___ the circulation figures that made the papers worth buying, which is a claim about cause that the surviving ledgers can neither confirm nor refute.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inflated deliberately</w:t>
      </w:r>
    </w:p>
    <w:p>
      <w:pPr>
        <w:keepNext/>
        <w:keepLines/>
        <w:spacing w:after="20"/>
        <w:ind w:left="749" w:hanging="317"/>
      </w:pPr>
      <w:r>
        <w:rPr>
          <w:rFonts w:ascii="Georgia" w:hAnsi="Georgia"/>
          <w:color w:val="555555"/>
          <w:sz w:val="20"/>
        </w:rPr>
        <w:t xml:space="preserve">B)  </w:t>
      </w:r>
      <w:r>
        <w:rPr>
          <w:rFonts w:ascii="Georgia" w:hAnsi="Georgia"/>
          <w:sz w:val="20"/>
        </w:rPr>
        <w:t>inflated the deliberately</w:t>
      </w:r>
    </w:p>
    <w:p>
      <w:pPr>
        <w:keepNext/>
        <w:keepLines/>
        <w:spacing w:after="20"/>
        <w:ind w:left="749" w:hanging="317"/>
      </w:pPr>
      <w:r>
        <w:rPr>
          <w:rFonts w:ascii="Georgia" w:hAnsi="Georgia"/>
          <w:color w:val="555555"/>
          <w:sz w:val="20"/>
        </w:rPr>
        <w:t xml:space="preserve">C)  </w:t>
      </w:r>
      <w:r>
        <w:rPr>
          <w:rFonts w:ascii="Georgia" w:hAnsi="Georgia"/>
          <w:sz w:val="20"/>
        </w:rPr>
        <w:t>inflated and deliberately</w:t>
      </w:r>
    </w:p>
    <w:p>
      <w:pPr>
        <w:keepLines/>
        <w:spacing w:after="20"/>
        <w:ind w:left="749" w:hanging="317"/>
      </w:pPr>
      <w:r>
        <w:rPr>
          <w:rFonts w:ascii="Georgia" w:hAnsi="Georgia"/>
          <w:color w:val="555555"/>
          <w:sz w:val="20"/>
        </w:rPr>
        <w:t xml:space="preserve">D)  </w:t>
      </w:r>
      <w:r>
        <w:rPr>
          <w:rFonts w:ascii="Georgia" w:hAnsi="Georgia"/>
          <w:sz w:val="20"/>
        </w:rPr>
        <w:t>deliberately inflated</w:t>
      </w:r>
    </w:p>
    <w:p>
      <w:r>
        <w:br w:type="page"/>
      </w:r>
    </w:p>
    <w:p>
      <w:pPr>
        <w:tabs>
          <w:tab w:pos="9504" w:val="right"/>
        </w:tabs>
        <w:spacing w:after="40"/>
      </w:pPr>
      <w:r>
        <w:rPr>
          <w:rFonts w:ascii="Georgia" w:hAnsi="Georgia"/>
          <w:b/>
          <w:sz w:val="22"/>
        </w:rPr>
        <w:t>Part 6.2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تفتتح بعبارات تصف ما جرى على الكائن أو على الصخر، ثمّ تأتي الجملة الرئيسة ففاعلها كثيراً ما يكون الباحث لا الشيء الموصوف، وهنا يقع التعليق.</w:t>
      </w:r>
    </w:p>
    <w:p>
      <w:pPr>
        <w:spacing w:before="40" w:after="60"/>
        <w:pBdr>
          <w:bottom w:val="single" w:sz="4" w:space="1" w:color="999999"/>
        </w:pBdr>
      </w:pPr>
    </w:p>
    <w:p>
      <w:pPr>
        <w:keepNext/>
        <w:keepLines/>
        <w:tabs>
          <w:tab w:pos="9504" w:val="right"/>
        </w:tabs>
        <w:spacing w:before="140" w:after="40"/>
      </w:pPr>
      <w:r>
        <w:rPr>
          <w:rFonts w:ascii="Georgia" w:hAnsi="Georgia"/>
          <w:b/>
          <w:sz w:val="20"/>
        </w:rPr>
        <w:t>261</w:t>
      </w:r>
      <w:r>
        <w:rPr>
          <w:rFonts w:ascii="Georgia" w:hAnsi="Georgia"/>
          <w:color w:val="999999"/>
          <w:sz w:val="15"/>
        </w:rPr>
        <w:t xml:space="preserve">  C06-BIO-E01</w:t>
      </w:r>
      <w:r>
        <w:tab/>
      </w:r>
      <w:r>
        <w:rPr>
          <w:rFonts w:ascii="Georgia" w:hAnsi="Georgia"/>
          <w:b w:val="0"/>
          <w:i w:val="0"/>
          <w:caps/>
          <w:color w:val="999999"/>
          <w:sz w:val="15"/>
        </w:rPr>
        <w:t>An opening participial phrase modifies the subject that follows · easy · Foundation</w:t>
      </w:r>
    </w:p>
    <w:p>
      <w:pPr>
        <w:keepNext/>
        <w:keepLines/>
        <w:spacing w:before="0" w:after="80"/>
        <w:ind w:left="317"/>
      </w:pPr>
      <w:r>
        <w:rPr>
          <w:rFonts w:ascii="Georgia" w:hAnsi="Georgia"/>
          <w:b w:val="0"/>
          <w:i w:val="0"/>
          <w:sz w:val="20"/>
        </w:rPr>
        <w:t>Having kept and bred pigeons for years before he ever wrote a word about finches,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breeding experiments came first and the theory afterward</w:t>
      </w:r>
    </w:p>
    <w:p>
      <w:pPr>
        <w:keepNext/>
        <w:keepLines/>
        <w:spacing w:after="20"/>
        <w:ind w:left="749" w:hanging="317"/>
      </w:pPr>
      <w:r>
        <w:rPr>
          <w:rFonts w:ascii="Georgia" w:hAnsi="Georgia"/>
          <w:color w:val="555555"/>
          <w:sz w:val="20"/>
        </w:rPr>
        <w:t xml:space="preserve">B)  </w:t>
      </w:r>
      <w:r>
        <w:rPr>
          <w:rFonts w:ascii="Georgia" w:hAnsi="Georgia"/>
          <w:sz w:val="20"/>
        </w:rPr>
        <w:t>his correspondents supplied skins from every continent</w:t>
      </w:r>
    </w:p>
    <w:p>
      <w:pPr>
        <w:keepNext/>
        <w:keepLines/>
        <w:spacing w:after="20"/>
        <w:ind w:left="749" w:hanging="317"/>
      </w:pPr>
      <w:r>
        <w:rPr>
          <w:rFonts w:ascii="Georgia" w:hAnsi="Georgia"/>
          <w:color w:val="555555"/>
          <w:sz w:val="20"/>
        </w:rPr>
        <w:t xml:space="preserve">C)  </w:t>
      </w:r>
      <w:r>
        <w:rPr>
          <w:rFonts w:ascii="Georgia" w:hAnsi="Georgia"/>
          <w:sz w:val="20"/>
        </w:rPr>
        <w:t>it was an argument built from the farmyard outward</w:t>
      </w:r>
    </w:p>
    <w:p>
      <w:pPr>
        <w:keepLines/>
        <w:spacing w:after="20"/>
        <w:ind w:left="749" w:hanging="317"/>
      </w:pPr>
      <w:r>
        <w:rPr>
          <w:rFonts w:ascii="Georgia" w:hAnsi="Georgia"/>
          <w:color w:val="555555"/>
          <w:sz w:val="20"/>
        </w:rPr>
        <w:t xml:space="preserve">D)  </w:t>
      </w:r>
      <w:r>
        <w:rPr>
          <w:rFonts w:ascii="Georgia" w:hAnsi="Georgia"/>
          <w:sz w:val="20"/>
        </w:rPr>
        <w:t>Darwin opened his book with the breeder rather than the naturalist</w:t>
      </w:r>
    </w:p>
    <w:p>
      <w:pPr>
        <w:keepNext/>
        <w:keepLines/>
        <w:tabs>
          <w:tab w:pos="9504" w:val="right"/>
        </w:tabs>
        <w:spacing w:before="140" w:after="40"/>
      </w:pPr>
      <w:r>
        <w:rPr>
          <w:rFonts w:ascii="Georgia" w:hAnsi="Georgia"/>
          <w:b/>
          <w:sz w:val="20"/>
        </w:rPr>
        <w:t>262</w:t>
      </w:r>
      <w:r>
        <w:rPr>
          <w:rFonts w:ascii="Georgia" w:hAnsi="Georgia"/>
          <w:color w:val="999999"/>
          <w:sz w:val="15"/>
        </w:rPr>
        <w:t xml:space="preserve">  C06-BIO-E02</w:t>
      </w:r>
      <w:r>
        <w:tab/>
      </w:r>
      <w:r>
        <w:rPr>
          <w:rFonts w:ascii="Georgia" w:hAnsi="Georgia"/>
          <w:b w:val="0"/>
          <w:i w:val="0"/>
          <w:caps/>
          <w:color w:val="999999"/>
          <w:sz w:val="15"/>
        </w:rPr>
        <w:t>A modifier stands next to what it modifies · easy · Foundation</w:t>
      </w:r>
    </w:p>
    <w:p>
      <w:pPr>
        <w:keepNext/>
        <w:keepLines/>
        <w:spacing w:before="0" w:after="80"/>
        <w:ind w:left="317"/>
      </w:pPr>
      <w:r>
        <w:rPr>
          <w:rFonts w:ascii="Georgia" w:hAnsi="Georgia"/>
          <w:b w:val="0"/>
          <w:i w:val="0"/>
          <w:sz w:val="20"/>
        </w:rPr>
        <w:t>Grown in a walled garden and counted by hand over eight seasons,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Mendel found ratios that held across every cross</w:t>
      </w:r>
    </w:p>
    <w:p>
      <w:pPr>
        <w:keepNext/>
        <w:keepLines/>
        <w:spacing w:after="20"/>
        <w:ind w:left="749" w:hanging="317"/>
      </w:pPr>
      <w:r>
        <w:rPr>
          <w:rFonts w:ascii="Georgia" w:hAnsi="Georgia"/>
          <w:color w:val="555555"/>
          <w:sz w:val="20"/>
        </w:rPr>
        <w:t xml:space="preserve">B)  </w:t>
      </w:r>
      <w:r>
        <w:rPr>
          <w:rFonts w:ascii="Georgia" w:hAnsi="Georgia"/>
          <w:sz w:val="20"/>
        </w:rPr>
        <w:t>the pea plants gave a three to one ratio in every trait</w:t>
      </w:r>
    </w:p>
    <w:p>
      <w:pPr>
        <w:keepNext/>
        <w:keepLines/>
        <w:spacing w:after="20"/>
        <w:ind w:left="749" w:hanging="317"/>
      </w:pPr>
      <w:r>
        <w:rPr>
          <w:rFonts w:ascii="Georgia" w:hAnsi="Georgia"/>
          <w:color w:val="555555"/>
          <w:sz w:val="20"/>
        </w:rPr>
        <w:t xml:space="preserve">C)  </w:t>
      </w:r>
      <w:r>
        <w:rPr>
          <w:rFonts w:ascii="Georgia" w:hAnsi="Georgia"/>
          <w:sz w:val="20"/>
        </w:rPr>
        <w:t>inheritance turned out to work in whole units</w:t>
      </w:r>
    </w:p>
    <w:p>
      <w:pPr>
        <w:keepLines/>
        <w:spacing w:after="20"/>
        <w:ind w:left="749" w:hanging="317"/>
      </w:pPr>
      <w:r>
        <w:rPr>
          <w:rFonts w:ascii="Georgia" w:hAnsi="Georgia"/>
          <w:color w:val="555555"/>
          <w:sz w:val="20"/>
        </w:rPr>
        <w:t xml:space="preserve">D)  </w:t>
      </w:r>
      <w:r>
        <w:rPr>
          <w:rFonts w:ascii="Georgia" w:hAnsi="Georgia"/>
          <w:sz w:val="20"/>
        </w:rPr>
        <w:t>it was work nobody read for thirty-five years</w:t>
      </w:r>
    </w:p>
    <w:p>
      <w:pPr>
        <w:keepNext/>
        <w:keepLines/>
        <w:tabs>
          <w:tab w:pos="9504" w:val="right"/>
        </w:tabs>
        <w:spacing w:before="140" w:after="40"/>
      </w:pPr>
      <w:r>
        <w:rPr>
          <w:rFonts w:ascii="Georgia" w:hAnsi="Georgia"/>
          <w:b/>
          <w:sz w:val="20"/>
        </w:rPr>
        <w:t>263</w:t>
      </w:r>
      <w:r>
        <w:rPr>
          <w:rFonts w:ascii="Georgia" w:hAnsi="Georgia"/>
          <w:color w:val="999999"/>
          <w:sz w:val="15"/>
        </w:rPr>
        <w:t xml:space="preserve">  C06-BIO-E03</w:t>
      </w:r>
      <w:r>
        <w:tab/>
      </w:r>
      <w:r>
        <w:rPr>
          <w:rFonts w:ascii="Georgia" w:hAnsi="Georgia"/>
          <w:b w:val="0"/>
          <w:i w:val="0"/>
          <w:caps/>
          <w:color w:val="999999"/>
          <w:sz w:val="15"/>
        </w:rPr>
        <w:t>The participle's implied actor must be the sentence's subject · easy · Developing</w:t>
      </w:r>
    </w:p>
    <w:p>
      <w:pPr>
        <w:keepNext/>
        <w:keepLines/>
        <w:spacing w:before="0" w:after="80"/>
        <w:ind w:left="317"/>
      </w:pPr>
      <w:r>
        <w:rPr>
          <w:rFonts w:ascii="Georgia" w:hAnsi="Georgia"/>
          <w:b w:val="0"/>
          <w:i w:val="0"/>
          <w:sz w:val="20"/>
        </w:rPr>
        <w:t>Stained with a dye that collects only in those places where a proton gradient across a membrane is steep,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microscope showed a line of bright folds</w:t>
      </w:r>
    </w:p>
    <w:p>
      <w:pPr>
        <w:keepNext/>
        <w:keepLines/>
        <w:spacing w:after="20"/>
        <w:ind w:left="749" w:hanging="317"/>
      </w:pPr>
      <w:r>
        <w:rPr>
          <w:rFonts w:ascii="Georgia" w:hAnsi="Georgia"/>
          <w:color w:val="555555"/>
          <w:sz w:val="20"/>
        </w:rPr>
        <w:t xml:space="preserve">B)  </w:t>
      </w:r>
      <w:r>
        <w:rPr>
          <w:rFonts w:ascii="Georgia" w:hAnsi="Georgia"/>
          <w:sz w:val="20"/>
        </w:rPr>
        <w:t>energy turned out to be stored across a surface rather than in a vessel</w:t>
      </w:r>
    </w:p>
    <w:p>
      <w:pPr>
        <w:keepNext/>
        <w:keepLines/>
        <w:spacing w:after="20"/>
        <w:ind w:left="749" w:hanging="317"/>
      </w:pPr>
      <w:r>
        <w:rPr>
          <w:rFonts w:ascii="Georgia" w:hAnsi="Georgia"/>
          <w:color w:val="555555"/>
          <w:sz w:val="20"/>
        </w:rPr>
        <w:t xml:space="preserve">C)  </w:t>
      </w:r>
      <w:r>
        <w:rPr>
          <w:rFonts w:ascii="Georgia" w:hAnsi="Georgia"/>
          <w:sz w:val="20"/>
        </w:rPr>
        <w:t>the inner membrane glowed along every one of its folds</w:t>
      </w:r>
    </w:p>
    <w:p>
      <w:pPr>
        <w:keepLines/>
        <w:spacing w:after="20"/>
        <w:ind w:left="749" w:hanging="317"/>
      </w:pPr>
      <w:r>
        <w:rPr>
          <w:rFonts w:ascii="Georgia" w:hAnsi="Georgia"/>
          <w:color w:val="555555"/>
          <w:sz w:val="20"/>
        </w:rPr>
        <w:t xml:space="preserve">D)  </w:t>
      </w:r>
      <w:r>
        <w:rPr>
          <w:rFonts w:ascii="Georgia" w:hAnsi="Georgia"/>
          <w:sz w:val="20"/>
        </w:rPr>
        <w:t>it became possible to see where the gradient was</w:t>
      </w:r>
    </w:p>
    <w:p>
      <w:pPr>
        <w:keepNext/>
        <w:keepLines/>
        <w:tabs>
          <w:tab w:pos="9504" w:val="right"/>
        </w:tabs>
        <w:spacing w:before="140" w:after="40"/>
      </w:pPr>
      <w:r>
        <w:rPr>
          <w:rFonts w:ascii="Georgia" w:hAnsi="Georgia"/>
          <w:b/>
          <w:sz w:val="20"/>
        </w:rPr>
        <w:t>264</w:t>
      </w:r>
      <w:r>
        <w:rPr>
          <w:rFonts w:ascii="Georgia" w:hAnsi="Georgia"/>
          <w:color w:val="999999"/>
          <w:sz w:val="15"/>
        </w:rPr>
        <w:t xml:space="preserve">  C06-BIO-E04</w:t>
      </w:r>
      <w:r>
        <w:tab/>
      </w:r>
      <w:r>
        <w:rPr>
          <w:rFonts w:ascii="Georgia" w:hAnsi="Georgia"/>
          <w:b w:val="0"/>
          <w:i w:val="0"/>
          <w:caps/>
          <w:color w:val="999999"/>
          <w:sz w:val="15"/>
        </w:rPr>
        <w:t>A modifier stands next to what it modifies · medium · Developing</w:t>
      </w:r>
    </w:p>
    <w:p>
      <w:pPr>
        <w:keepNext/>
        <w:keepLines/>
        <w:spacing w:before="0" w:after="80"/>
        <w:ind w:left="317"/>
      </w:pPr>
      <w:r>
        <w:rPr>
          <w:rFonts w:ascii="Georgia" w:hAnsi="Georgia"/>
          <w:b w:val="0"/>
          <w:i w:val="0"/>
          <w:sz w:val="20"/>
        </w:rPr>
        <w:t>Browsed almost to the ground for seventy years by elk that had no predator left in the valley to fear,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streamside willows came back within a decade of the wolves returning</w:t>
      </w:r>
    </w:p>
    <w:p>
      <w:pPr>
        <w:keepNext/>
        <w:keepLines/>
        <w:spacing w:after="20"/>
        <w:ind w:left="749" w:hanging="317"/>
      </w:pPr>
      <w:r>
        <w:rPr>
          <w:rFonts w:ascii="Georgia" w:hAnsi="Georgia"/>
          <w:color w:val="555555"/>
          <w:sz w:val="20"/>
        </w:rPr>
        <w:t xml:space="preserve">B)  </w:t>
      </w:r>
      <w:r>
        <w:rPr>
          <w:rFonts w:ascii="Georgia" w:hAnsi="Georgia"/>
          <w:sz w:val="20"/>
        </w:rPr>
        <w:t>beavers had almost disappeared from the valley floor</w:t>
      </w:r>
    </w:p>
    <w:p>
      <w:pPr>
        <w:keepNext/>
        <w:keepLines/>
        <w:spacing w:after="20"/>
        <w:ind w:left="749" w:hanging="317"/>
      </w:pPr>
      <w:r>
        <w:rPr>
          <w:rFonts w:ascii="Georgia" w:hAnsi="Georgia"/>
          <w:color w:val="555555"/>
          <w:sz w:val="20"/>
        </w:rPr>
        <w:t xml:space="preserve">C)  </w:t>
      </w:r>
      <w:r>
        <w:rPr>
          <w:rFonts w:ascii="Georgia" w:hAnsi="Georgia"/>
          <w:sz w:val="20"/>
        </w:rPr>
        <w:t>the park looked healthy to anyone who did not know what was missing</w:t>
      </w:r>
    </w:p>
    <w:p>
      <w:pPr>
        <w:keepLines/>
        <w:spacing w:after="20"/>
        <w:ind w:left="749" w:hanging="317"/>
      </w:pPr>
      <w:r>
        <w:rPr>
          <w:rFonts w:ascii="Georgia" w:hAnsi="Georgia"/>
          <w:color w:val="555555"/>
          <w:sz w:val="20"/>
        </w:rPr>
        <w:t xml:space="preserve">D)  </w:t>
      </w:r>
      <w:r>
        <w:rPr>
          <w:rFonts w:ascii="Georgia" w:hAnsi="Georgia"/>
          <w:sz w:val="20"/>
        </w:rPr>
        <w:t>it was a change nobody had predicted in those terms</w:t>
      </w:r>
    </w:p>
    <w:p>
      <w:pPr>
        <w:keepNext/>
        <w:keepLines/>
        <w:tabs>
          <w:tab w:pos="9504" w:val="right"/>
        </w:tabs>
        <w:spacing w:before="140" w:after="40"/>
      </w:pPr>
      <w:r>
        <w:rPr>
          <w:rFonts w:ascii="Georgia" w:hAnsi="Georgia"/>
          <w:b/>
          <w:sz w:val="20"/>
        </w:rPr>
        <w:t>265</w:t>
      </w:r>
      <w:r>
        <w:rPr>
          <w:rFonts w:ascii="Georgia" w:hAnsi="Georgia"/>
          <w:color w:val="999999"/>
          <w:sz w:val="15"/>
        </w:rPr>
        <w:t xml:space="preserve">  C06-BIO-E05</w:t>
      </w:r>
      <w:r>
        <w:tab/>
      </w:r>
      <w:r>
        <w:rPr>
          <w:rFonts w:ascii="Georgia" w:hAnsi="Georgia"/>
          <w:b w:val="0"/>
          <w:i w:val="0"/>
          <w:caps/>
          <w:color w:val="999999"/>
          <w:sz w:val="15"/>
        </w:rPr>
        <w:t>The participle's implied actor must be the sentence's subject · medium · Developing</w:t>
      </w:r>
    </w:p>
    <w:p>
      <w:pPr>
        <w:keepNext/>
        <w:keepLines/>
        <w:spacing w:before="0" w:after="80"/>
        <w:ind w:left="317"/>
      </w:pPr>
      <w:r>
        <w:rPr>
          <w:rFonts w:ascii="Georgia" w:hAnsi="Georgia"/>
          <w:b w:val="0"/>
          <w:i w:val="0"/>
          <w:sz w:val="20"/>
        </w:rPr>
        <w:t>Released onto an island that held lichen enough for a few hundred animals and no predator of any kind,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carrying capacity was exceeded within two decades</w:t>
      </w:r>
    </w:p>
    <w:p>
      <w:pPr>
        <w:keepNext/>
        <w:keepLines/>
        <w:spacing w:after="20"/>
        <w:ind w:left="749" w:hanging="317"/>
      </w:pPr>
      <w:r>
        <w:rPr>
          <w:rFonts w:ascii="Georgia" w:hAnsi="Georgia"/>
          <w:color w:val="555555"/>
          <w:sz w:val="20"/>
        </w:rPr>
        <w:t xml:space="preserve">B)  </w:t>
      </w:r>
      <w:r>
        <w:rPr>
          <w:rFonts w:ascii="Georgia" w:hAnsi="Georgia"/>
          <w:sz w:val="20"/>
        </w:rPr>
        <w:t>the biologists who had put them there counted them every summer</w:t>
      </w:r>
    </w:p>
    <w:p>
      <w:pPr>
        <w:keepNext/>
        <w:keepLines/>
        <w:spacing w:after="20"/>
        <w:ind w:left="749" w:hanging="317"/>
      </w:pPr>
      <w:r>
        <w:rPr>
          <w:rFonts w:ascii="Georgia" w:hAnsi="Georgia"/>
          <w:color w:val="555555"/>
          <w:sz w:val="20"/>
        </w:rPr>
        <w:t xml:space="preserve">C)  </w:t>
      </w:r>
      <w:r>
        <w:rPr>
          <w:rFonts w:ascii="Georgia" w:hAnsi="Georgia"/>
          <w:sz w:val="20"/>
        </w:rPr>
        <w:t>it was a textbook case of overshoot and collapse</w:t>
      </w:r>
    </w:p>
    <w:p>
      <w:pPr>
        <w:keepLines/>
        <w:spacing w:after="20"/>
        <w:ind w:left="749" w:hanging="317"/>
      </w:pPr>
      <w:r>
        <w:rPr>
          <w:rFonts w:ascii="Georgia" w:hAnsi="Georgia"/>
          <w:color w:val="555555"/>
          <w:sz w:val="20"/>
        </w:rPr>
        <w:t xml:space="preserve">D)  </w:t>
      </w:r>
      <w:r>
        <w:rPr>
          <w:rFonts w:ascii="Georgia" w:hAnsi="Georgia"/>
          <w:sz w:val="20"/>
        </w:rPr>
        <w:t>the reindeer herd grew to six thousand and then fell to forty-two</w:t>
      </w:r>
    </w:p>
    <w:p>
      <w:pPr>
        <w:keepNext/>
        <w:keepLines/>
        <w:tabs>
          <w:tab w:pos="9504" w:val="right"/>
        </w:tabs>
        <w:spacing w:before="140" w:after="40"/>
      </w:pPr>
      <w:r>
        <w:rPr>
          <w:rFonts w:ascii="Georgia" w:hAnsi="Georgia"/>
          <w:b/>
          <w:sz w:val="20"/>
        </w:rPr>
        <w:t>266</w:t>
      </w:r>
      <w:r>
        <w:rPr>
          <w:rFonts w:ascii="Georgia" w:hAnsi="Georgia"/>
          <w:color w:val="999999"/>
          <w:sz w:val="15"/>
        </w:rPr>
        <w:t xml:space="preserve">  C06-BIO-E06</w:t>
      </w:r>
      <w:r>
        <w:tab/>
      </w:r>
      <w:r>
        <w:rPr>
          <w:rFonts w:ascii="Georgia" w:hAnsi="Georgia"/>
          <w:b w:val="0"/>
          <w:i w:val="0"/>
          <w:caps/>
          <w:color w:val="999999"/>
          <w:sz w:val="15"/>
        </w:rPr>
        <w:t>An opening participial phrase modifies the subject that follows · medium · Target</w:t>
      </w:r>
    </w:p>
    <w:p>
      <w:pPr>
        <w:keepNext/>
        <w:keepLines/>
        <w:spacing w:before="0" w:after="80"/>
        <w:ind w:left="317"/>
      </w:pPr>
      <w:r>
        <w:rPr>
          <w:rFonts w:ascii="Georgia" w:hAnsi="Georgia"/>
          <w:b w:val="0"/>
          <w:i w:val="0"/>
          <w:sz w:val="20"/>
        </w:rPr>
        <w:t>Having mapped every death in the parish against the pump the household drew its water from, and having found the cases clustered around one pump in Broad Street,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handle was removed and the outbreak subsided</w:t>
      </w:r>
    </w:p>
    <w:p>
      <w:pPr>
        <w:keepNext/>
        <w:keepLines/>
        <w:spacing w:after="20"/>
        <w:ind w:left="749" w:hanging="317"/>
      </w:pPr>
      <w:r>
        <w:rPr>
          <w:rFonts w:ascii="Georgia" w:hAnsi="Georgia"/>
          <w:color w:val="555555"/>
          <w:sz w:val="20"/>
        </w:rPr>
        <w:t xml:space="preserve">B)  </w:t>
      </w:r>
      <w:r>
        <w:rPr>
          <w:rFonts w:ascii="Georgia" w:hAnsi="Georgia"/>
          <w:sz w:val="20"/>
        </w:rPr>
        <w:t>the map did more work than the theory behind it</w:t>
      </w:r>
    </w:p>
    <w:p>
      <w:pPr>
        <w:keepNext/>
        <w:keepLines/>
        <w:spacing w:after="20"/>
        <w:ind w:left="749" w:hanging="317"/>
      </w:pPr>
      <w:r>
        <w:rPr>
          <w:rFonts w:ascii="Georgia" w:hAnsi="Georgia"/>
          <w:color w:val="555555"/>
          <w:sz w:val="20"/>
        </w:rPr>
        <w:t xml:space="preserve">C)  </w:t>
      </w:r>
      <w:r>
        <w:rPr>
          <w:rFonts w:ascii="Georgia" w:hAnsi="Georgia"/>
          <w:sz w:val="20"/>
        </w:rPr>
        <w:t>Snow persuaded the parish board where his argument had failed</w:t>
      </w:r>
    </w:p>
    <w:p>
      <w:pPr>
        <w:keepLines/>
        <w:spacing w:after="20"/>
        <w:ind w:left="749" w:hanging="317"/>
      </w:pPr>
      <w:r>
        <w:rPr>
          <w:rFonts w:ascii="Georgia" w:hAnsi="Georgia"/>
          <w:color w:val="555555"/>
          <w:sz w:val="20"/>
        </w:rPr>
        <w:t xml:space="preserve">D)  </w:t>
      </w:r>
      <w:r>
        <w:rPr>
          <w:rFonts w:ascii="Georgia" w:hAnsi="Georgia"/>
          <w:sz w:val="20"/>
        </w:rPr>
        <w:t>it was still not clear what the organism was</w:t>
      </w:r>
    </w:p>
    <w:p>
      <w:pPr>
        <w:keepNext/>
        <w:keepLines/>
        <w:tabs>
          <w:tab w:pos="9504" w:val="right"/>
        </w:tabs>
        <w:spacing w:before="140" w:after="40"/>
      </w:pPr>
      <w:r>
        <w:rPr>
          <w:rFonts w:ascii="Georgia" w:hAnsi="Georgia"/>
          <w:b/>
          <w:sz w:val="20"/>
        </w:rPr>
        <w:t>267</w:t>
      </w:r>
      <w:r>
        <w:rPr>
          <w:rFonts w:ascii="Georgia" w:hAnsi="Georgia"/>
          <w:color w:val="999999"/>
          <w:sz w:val="15"/>
        </w:rPr>
        <w:t xml:space="preserve">  C06-BIO-E07</w:t>
      </w:r>
      <w:r>
        <w:tab/>
      </w:r>
      <w:r>
        <w:rPr>
          <w:rFonts w:ascii="Georgia" w:hAnsi="Georgia"/>
          <w:b w:val="0"/>
          <w:i w:val="0"/>
          <w:caps/>
          <w:color w:val="999999"/>
          <w:sz w:val="15"/>
        </w:rPr>
        <w:t>A modifier that could look both ways is moved so it looks one way · medium · Target</w:t>
      </w:r>
    </w:p>
    <w:p>
      <w:pPr>
        <w:keepNext/>
        <w:keepLines/>
        <w:spacing w:before="0" w:after="80"/>
        <w:ind w:left="317"/>
      </w:pPr>
      <w:r>
        <w:rPr>
          <w:rFonts w:ascii="Georgia" w:hAnsi="Georgia"/>
          <w:b w:val="0"/>
          <w:i w:val="0"/>
          <w:sz w:val="20"/>
        </w:rPr>
        <w:t>Agronomists reported that the fields they had treated with the new industrial nitrate, which arrived in bulk for the first time in the decade before the war, ___ the yields of the fields beside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exceeded quickly</w:t>
      </w:r>
    </w:p>
    <w:p>
      <w:pPr>
        <w:keepNext/>
        <w:keepLines/>
        <w:spacing w:after="20"/>
        <w:ind w:left="749" w:hanging="317"/>
      </w:pPr>
      <w:r>
        <w:rPr>
          <w:rFonts w:ascii="Georgia" w:hAnsi="Georgia"/>
          <w:color w:val="555555"/>
          <w:sz w:val="20"/>
        </w:rPr>
        <w:t xml:space="preserve">B)  </w:t>
      </w:r>
      <w:r>
        <w:rPr>
          <w:rFonts w:ascii="Georgia" w:hAnsi="Georgia"/>
          <w:sz w:val="20"/>
        </w:rPr>
        <w:t>quickly exceeded</w:t>
      </w:r>
    </w:p>
    <w:p>
      <w:pPr>
        <w:keepNext/>
        <w:keepLines/>
        <w:spacing w:after="20"/>
        <w:ind w:left="749" w:hanging="317"/>
      </w:pPr>
      <w:r>
        <w:rPr>
          <w:rFonts w:ascii="Georgia" w:hAnsi="Georgia"/>
          <w:color w:val="555555"/>
          <w:sz w:val="20"/>
        </w:rPr>
        <w:t xml:space="preserve">C)  </w:t>
      </w:r>
      <w:r>
        <w:rPr>
          <w:rFonts w:ascii="Georgia" w:hAnsi="Georgia"/>
          <w:sz w:val="20"/>
        </w:rPr>
        <w:t>exceeded the quickly</w:t>
      </w:r>
    </w:p>
    <w:p>
      <w:pPr>
        <w:keepLines/>
        <w:spacing w:after="20"/>
        <w:ind w:left="749" w:hanging="317"/>
      </w:pPr>
      <w:r>
        <w:rPr>
          <w:rFonts w:ascii="Georgia" w:hAnsi="Georgia"/>
          <w:color w:val="555555"/>
          <w:sz w:val="20"/>
        </w:rPr>
        <w:t xml:space="preserve">D)  </w:t>
      </w:r>
      <w:r>
        <w:rPr>
          <w:rFonts w:ascii="Georgia" w:hAnsi="Georgia"/>
          <w:sz w:val="20"/>
        </w:rPr>
        <w:t>exceeded and quickly</w:t>
      </w:r>
    </w:p>
    <w:p>
      <w:pPr>
        <w:keepNext/>
        <w:keepLines/>
        <w:tabs>
          <w:tab w:pos="9504" w:val="right"/>
        </w:tabs>
        <w:spacing w:before="140" w:after="40"/>
      </w:pPr>
      <w:r>
        <w:rPr>
          <w:rFonts w:ascii="Georgia" w:hAnsi="Georgia"/>
          <w:b/>
          <w:sz w:val="20"/>
        </w:rPr>
        <w:t>268</w:t>
      </w:r>
      <w:r>
        <w:rPr>
          <w:rFonts w:ascii="Georgia" w:hAnsi="Georgia"/>
          <w:color w:val="999999"/>
          <w:sz w:val="15"/>
        </w:rPr>
        <w:t xml:space="preserve">  C06-BIO-E08</w:t>
      </w:r>
      <w:r>
        <w:tab/>
      </w:r>
      <w:r>
        <w:rPr>
          <w:rFonts w:ascii="Georgia" w:hAnsi="Georgia"/>
          <w:b w:val="0"/>
          <w:i w:val="0"/>
          <w:caps/>
          <w:color w:val="999999"/>
          <w:sz w:val="15"/>
        </w:rPr>
        <w:t>The participle's implied actor must be the sentence's subject · hard · Target</w:t>
      </w:r>
    </w:p>
    <w:p>
      <w:pPr>
        <w:keepNext/>
        <w:keepLines/>
        <w:spacing w:before="0" w:after="80"/>
        <w:ind w:left="317"/>
      </w:pPr>
      <w:r>
        <w:rPr>
          <w:rFonts w:ascii="Georgia" w:hAnsi="Georgia"/>
          <w:b w:val="0"/>
          <w:i w:val="0"/>
          <w:sz w:val="20"/>
        </w:rPr>
        <w:t>Drilled through nearly four kilometers of ice and lifted out in sections that had to be kept below the temperature of the air at the surface,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core carried bubbles of air eight hundred thousand years old</w:t>
      </w:r>
    </w:p>
    <w:p>
      <w:pPr>
        <w:keepNext/>
        <w:keepLines/>
        <w:spacing w:after="20"/>
        <w:ind w:left="749" w:hanging="317"/>
      </w:pPr>
      <w:r>
        <w:rPr>
          <w:rFonts w:ascii="Georgia" w:hAnsi="Georgia"/>
          <w:color w:val="555555"/>
          <w:sz w:val="20"/>
        </w:rPr>
        <w:t xml:space="preserve">B)  </w:t>
      </w:r>
      <w:r>
        <w:rPr>
          <w:rFonts w:ascii="Georgia" w:hAnsi="Georgia"/>
          <w:sz w:val="20"/>
        </w:rPr>
        <w:t>the drillers worked in shifts through the Antarctic summer</w:t>
      </w:r>
    </w:p>
    <w:p>
      <w:pPr>
        <w:keepNext/>
        <w:keepLines/>
        <w:spacing w:after="20"/>
        <w:ind w:left="749" w:hanging="317"/>
      </w:pPr>
      <w:r>
        <w:rPr>
          <w:rFonts w:ascii="Georgia" w:hAnsi="Georgia"/>
          <w:color w:val="555555"/>
          <w:sz w:val="20"/>
        </w:rPr>
        <w:t xml:space="preserve">C)  </w:t>
      </w:r>
      <w:r>
        <w:rPr>
          <w:rFonts w:ascii="Georgia" w:hAnsi="Georgia"/>
          <w:sz w:val="20"/>
        </w:rPr>
        <w:t>carbon dioxide could be measured directly for the first time</w:t>
      </w:r>
    </w:p>
    <w:p>
      <w:pPr>
        <w:keepLines/>
        <w:spacing w:after="20"/>
        <w:ind w:left="749" w:hanging="317"/>
      </w:pPr>
      <w:r>
        <w:rPr>
          <w:rFonts w:ascii="Georgia" w:hAnsi="Georgia"/>
          <w:color w:val="555555"/>
          <w:sz w:val="20"/>
        </w:rPr>
        <w:t xml:space="preserve">D)  </w:t>
      </w:r>
      <w:r>
        <w:rPr>
          <w:rFonts w:ascii="Georgia" w:hAnsi="Georgia"/>
          <w:sz w:val="20"/>
        </w:rPr>
        <w:t>it was the longest record anyone had recovered</w:t>
      </w:r>
    </w:p>
    <w:p>
      <w:pPr>
        <w:keepNext/>
        <w:keepLines/>
        <w:tabs>
          <w:tab w:pos="9504" w:val="right"/>
        </w:tabs>
        <w:spacing w:before="140" w:after="40"/>
      </w:pPr>
      <w:r>
        <w:rPr>
          <w:rFonts w:ascii="Georgia" w:hAnsi="Georgia"/>
          <w:b/>
          <w:sz w:val="20"/>
        </w:rPr>
        <w:t>269</w:t>
      </w:r>
      <w:r>
        <w:rPr>
          <w:rFonts w:ascii="Georgia" w:hAnsi="Georgia"/>
          <w:color w:val="999999"/>
          <w:sz w:val="15"/>
        </w:rPr>
        <w:t xml:space="preserve">  C06-BIO-E09</w:t>
      </w:r>
      <w:r>
        <w:tab/>
      </w:r>
      <w:r>
        <w:rPr>
          <w:rFonts w:ascii="Georgia" w:hAnsi="Georgia"/>
          <w:b w:val="0"/>
          <w:i w:val="0"/>
          <w:caps/>
          <w:color w:val="999999"/>
          <w:sz w:val="15"/>
        </w:rPr>
        <w:t>A modifier stands next to what it modifies · hard · Stretch</w:t>
      </w:r>
    </w:p>
    <w:p>
      <w:pPr>
        <w:keepNext/>
        <w:keepLines/>
        <w:spacing w:before="0" w:after="80"/>
        <w:ind w:left="317"/>
      </w:pPr>
      <w:r>
        <w:rPr>
          <w:rFonts w:ascii="Georgia" w:hAnsi="Georgia"/>
          <w:b w:val="0"/>
          <w:i w:val="0"/>
          <w:sz w:val="20"/>
        </w:rPr>
        <w:t>Scoured by water moving fast enough to roll boulders the size of small houses, and then left dry for twelve thousand years with every mark of that water still legible on them,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Bretz saw what the channels meant before anyone else would admit it</w:t>
      </w:r>
    </w:p>
    <w:p>
      <w:pPr>
        <w:keepNext/>
        <w:keepLines/>
        <w:spacing w:after="20"/>
        <w:ind w:left="749" w:hanging="317"/>
      </w:pPr>
      <w:r>
        <w:rPr>
          <w:rFonts w:ascii="Georgia" w:hAnsi="Georgia"/>
          <w:color w:val="555555"/>
          <w:sz w:val="20"/>
        </w:rPr>
        <w:t xml:space="preserve">B)  </w:t>
      </w:r>
      <w:r>
        <w:rPr>
          <w:rFonts w:ascii="Georgia" w:hAnsi="Georgia"/>
          <w:sz w:val="20"/>
        </w:rPr>
        <w:t>catastrophe became respectable again as an explanation</w:t>
      </w:r>
    </w:p>
    <w:p>
      <w:pPr>
        <w:keepNext/>
        <w:keepLines/>
        <w:spacing w:after="20"/>
        <w:ind w:left="749" w:hanging="317"/>
      </w:pPr>
      <w:r>
        <w:rPr>
          <w:rFonts w:ascii="Georgia" w:hAnsi="Georgia"/>
          <w:color w:val="555555"/>
          <w:sz w:val="20"/>
        </w:rPr>
        <w:t xml:space="preserve">C)  </w:t>
      </w:r>
      <w:r>
        <w:rPr>
          <w:rFonts w:ascii="Georgia" w:hAnsi="Georgia"/>
          <w:sz w:val="20"/>
        </w:rPr>
        <w:t>the Scablands kept a record no slow river could have written</w:t>
      </w:r>
    </w:p>
    <w:p>
      <w:pPr>
        <w:keepLines/>
        <w:spacing w:after="20"/>
        <w:ind w:left="749" w:hanging="317"/>
      </w:pPr>
      <w:r>
        <w:rPr>
          <w:rFonts w:ascii="Georgia" w:hAnsi="Georgia"/>
          <w:color w:val="555555"/>
          <w:sz w:val="20"/>
        </w:rPr>
        <w:t xml:space="preserve">D)  </w:t>
      </w:r>
      <w:r>
        <w:rPr>
          <w:rFonts w:ascii="Georgia" w:hAnsi="Georgia"/>
          <w:sz w:val="20"/>
        </w:rPr>
        <w:t>it took fifty years for the argument to be settled</w:t>
      </w:r>
    </w:p>
    <w:p>
      <w:pPr>
        <w:keepNext/>
        <w:keepLines/>
        <w:tabs>
          <w:tab w:pos="9504" w:val="right"/>
        </w:tabs>
        <w:spacing w:before="140" w:after="40"/>
      </w:pPr>
      <w:r>
        <w:rPr>
          <w:rFonts w:ascii="Georgia" w:hAnsi="Georgia"/>
          <w:b/>
          <w:sz w:val="20"/>
        </w:rPr>
        <w:t>270</w:t>
      </w:r>
      <w:r>
        <w:rPr>
          <w:rFonts w:ascii="Georgia" w:hAnsi="Georgia"/>
          <w:color w:val="999999"/>
          <w:sz w:val="15"/>
        </w:rPr>
        <w:t xml:space="preserve">  C06-BIO-E10</w:t>
      </w:r>
      <w:r>
        <w:tab/>
      </w:r>
      <w:r>
        <w:rPr>
          <w:rFonts w:ascii="Georgia" w:hAnsi="Georgia"/>
          <w:b w:val="0"/>
          <w:i w:val="0"/>
          <w:caps/>
          <w:color w:val="999999"/>
          <w:sz w:val="15"/>
        </w:rPr>
        <w:t>A modifier that could look both ways is moved so it looks one way · hard · Stretch</w:t>
      </w:r>
    </w:p>
    <w:p>
      <w:pPr>
        <w:keepNext/>
        <w:keepLines/>
        <w:spacing w:before="0" w:after="80"/>
        <w:ind w:left="317"/>
      </w:pPr>
      <w:r>
        <w:rPr>
          <w:rFonts w:ascii="Georgia" w:hAnsi="Georgia"/>
          <w:b w:val="0"/>
          <w:i w:val="0"/>
          <w:sz w:val="20"/>
        </w:rPr>
        <w:t>Oceanographers who followed the bomb-produced carbon that had entered the surface water in the 1960s reported that the deep Pacific water they sampled twenty years later ___ any of the tracer they were looking for, which put a lower bound of several centuries on the circulation time.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still contained barely</w:t>
      </w:r>
    </w:p>
    <w:p>
      <w:pPr>
        <w:keepNext/>
        <w:keepLines/>
        <w:spacing w:after="20"/>
        <w:ind w:left="749" w:hanging="317"/>
      </w:pPr>
      <w:r>
        <w:rPr>
          <w:rFonts w:ascii="Georgia" w:hAnsi="Georgia"/>
          <w:color w:val="555555"/>
          <w:sz w:val="20"/>
        </w:rPr>
        <w:t xml:space="preserve">B)  </w:t>
      </w:r>
      <w:r>
        <w:rPr>
          <w:rFonts w:ascii="Georgia" w:hAnsi="Georgia"/>
          <w:sz w:val="20"/>
        </w:rPr>
        <w:t>contained barely still</w:t>
      </w:r>
    </w:p>
    <w:p>
      <w:pPr>
        <w:keepNext/>
        <w:keepLines/>
        <w:spacing w:after="20"/>
        <w:ind w:left="749" w:hanging="317"/>
      </w:pPr>
      <w:r>
        <w:rPr>
          <w:rFonts w:ascii="Georgia" w:hAnsi="Georgia"/>
          <w:color w:val="555555"/>
          <w:sz w:val="20"/>
        </w:rPr>
        <w:t xml:space="preserve">C)  </w:t>
      </w:r>
      <w:r>
        <w:rPr>
          <w:rFonts w:ascii="Georgia" w:hAnsi="Georgia"/>
          <w:sz w:val="20"/>
        </w:rPr>
        <w:t>contained still barely</w:t>
      </w:r>
    </w:p>
    <w:p>
      <w:pPr>
        <w:keepLines/>
        <w:spacing w:after="20"/>
        <w:ind w:left="749" w:hanging="317"/>
      </w:pPr>
      <w:r>
        <w:rPr>
          <w:rFonts w:ascii="Georgia" w:hAnsi="Georgia"/>
          <w:color w:val="555555"/>
          <w:sz w:val="20"/>
        </w:rPr>
        <w:t xml:space="preserve">D)  </w:t>
      </w:r>
      <w:r>
        <w:rPr>
          <w:rFonts w:ascii="Georgia" w:hAnsi="Georgia"/>
          <w:sz w:val="20"/>
        </w:rPr>
        <w:t>barely still contained</w:t>
      </w:r>
    </w:p>
    <w:p>
      <w:r>
        <w:br w:type="page"/>
      </w:r>
    </w:p>
    <w:p>
      <w:pPr>
        <w:tabs>
          <w:tab w:pos="9504" w:val="right"/>
        </w:tabs>
        <w:spacing w:after="40"/>
      </w:pPr>
      <w:r>
        <w:rPr>
          <w:rFonts w:ascii="Georgia" w:hAnsi="Georgia"/>
          <w:b/>
          <w:sz w:val="22"/>
        </w:rPr>
        <w:t>Part 6.3</w:t>
      </w:r>
      <w:r>
        <w:rPr>
          <w:rFonts w:ascii="Georgia" w:hAnsi="Georgia"/>
          <w:sz w:val="22"/>
        </w:rPr>
        <w:t xml:space="preserve">  Physical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العلوم الفيزيائية هي المجال الأصلي لهذا الفصل، لأن وصف التجربة يبدأ دائماً بما جرى على الجهاز أو على المادّة: وُزن، وضُغط، وسُدّ. ثمّ تأتي الجملة الرئيسة ففاعلها هو الباحث أو النتيجة، لا الشيء الذي جرى عليه الفعل.</w:t>
      </w:r>
    </w:p>
    <w:p>
      <w:pPr>
        <w:spacing w:before="40" w:after="60"/>
        <w:pBdr>
          <w:bottom w:val="single" w:sz="4" w:space="1" w:color="999999"/>
        </w:pBdr>
      </w:pPr>
    </w:p>
    <w:p>
      <w:pPr>
        <w:keepNext/>
        <w:keepLines/>
        <w:tabs>
          <w:tab w:pos="9504" w:val="right"/>
        </w:tabs>
        <w:spacing w:before="140" w:after="40"/>
      </w:pPr>
      <w:r>
        <w:rPr>
          <w:rFonts w:ascii="Georgia" w:hAnsi="Georgia"/>
          <w:b/>
          <w:sz w:val="20"/>
        </w:rPr>
        <w:t>271</w:t>
      </w:r>
      <w:r>
        <w:rPr>
          <w:rFonts w:ascii="Georgia" w:hAnsi="Georgia"/>
          <w:color w:val="999999"/>
          <w:sz w:val="15"/>
        </w:rPr>
        <w:t xml:space="preserve">  C06-PHY-E01</w:t>
      </w:r>
      <w:r>
        <w:tab/>
      </w:r>
      <w:r>
        <w:rPr>
          <w:rFonts w:ascii="Georgia" w:hAnsi="Georgia"/>
          <w:b w:val="0"/>
          <w:i w:val="0"/>
          <w:caps/>
          <w:color w:val="999999"/>
          <w:sz w:val="15"/>
        </w:rPr>
        <w:t>A modifier stands next to what it modifies · easy · Foundation</w:t>
      </w:r>
    </w:p>
    <w:p>
      <w:pPr>
        <w:keepNext/>
        <w:keepLines/>
        <w:spacing w:before="0" w:after="80"/>
        <w:ind w:left="317"/>
      </w:pPr>
      <w:r>
        <w:rPr>
          <w:rFonts w:ascii="Georgia" w:hAnsi="Georgia"/>
          <w:b w:val="0"/>
          <w:i w:val="0"/>
          <w:sz w:val="20"/>
        </w:rPr>
        <w:t>Repeated eleven times on the same afternoon with the same instrument and the same operator,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measurement still scattered over a range of two per cent</w:t>
      </w:r>
    </w:p>
    <w:p>
      <w:pPr>
        <w:keepNext/>
        <w:keepLines/>
        <w:spacing w:after="20"/>
        <w:ind w:left="749" w:hanging="317"/>
      </w:pPr>
      <w:r>
        <w:rPr>
          <w:rFonts w:ascii="Georgia" w:hAnsi="Georgia"/>
          <w:color w:val="555555"/>
          <w:sz w:val="20"/>
        </w:rPr>
        <w:t xml:space="preserve">B)  </w:t>
      </w:r>
      <w:r>
        <w:rPr>
          <w:rFonts w:ascii="Georgia" w:hAnsi="Georgia"/>
          <w:sz w:val="20"/>
        </w:rPr>
        <w:t>the operator recorded every figure in the logbook</w:t>
      </w:r>
    </w:p>
    <w:p>
      <w:pPr>
        <w:keepNext/>
        <w:keepLines/>
        <w:spacing w:after="20"/>
        <w:ind w:left="749" w:hanging="317"/>
      </w:pPr>
      <w:r>
        <w:rPr>
          <w:rFonts w:ascii="Georgia" w:hAnsi="Georgia"/>
          <w:color w:val="555555"/>
          <w:sz w:val="20"/>
        </w:rPr>
        <w:t xml:space="preserve">C)  </w:t>
      </w:r>
      <w:r>
        <w:rPr>
          <w:rFonts w:ascii="Georgia" w:hAnsi="Georgia"/>
          <w:sz w:val="20"/>
        </w:rPr>
        <w:t>uncertainty turned out to be irreducible</w:t>
      </w:r>
    </w:p>
    <w:p>
      <w:pPr>
        <w:keepLines/>
        <w:spacing w:after="20"/>
        <w:ind w:left="749" w:hanging="317"/>
      </w:pPr>
      <w:r>
        <w:rPr>
          <w:rFonts w:ascii="Georgia" w:hAnsi="Georgia"/>
          <w:color w:val="555555"/>
          <w:sz w:val="20"/>
        </w:rPr>
        <w:t xml:space="preserve">D)  </w:t>
      </w:r>
      <w:r>
        <w:rPr>
          <w:rFonts w:ascii="Georgia" w:hAnsi="Georgia"/>
          <w:sz w:val="20"/>
        </w:rPr>
        <w:t>it was clear that the scatter was not a mistake</w:t>
      </w:r>
    </w:p>
    <w:p>
      <w:pPr>
        <w:keepNext/>
        <w:keepLines/>
        <w:tabs>
          <w:tab w:pos="9504" w:val="right"/>
        </w:tabs>
        <w:spacing w:before="140" w:after="40"/>
      </w:pPr>
      <w:r>
        <w:rPr>
          <w:rFonts w:ascii="Georgia" w:hAnsi="Georgia"/>
          <w:b/>
          <w:sz w:val="20"/>
        </w:rPr>
        <w:t>272</w:t>
      </w:r>
      <w:r>
        <w:rPr>
          <w:rFonts w:ascii="Georgia" w:hAnsi="Georgia"/>
          <w:color w:val="999999"/>
          <w:sz w:val="15"/>
        </w:rPr>
        <w:t xml:space="preserve">  C06-PHY-E02</w:t>
      </w:r>
      <w:r>
        <w:tab/>
      </w:r>
      <w:r>
        <w:rPr>
          <w:rFonts w:ascii="Georgia" w:hAnsi="Georgia"/>
          <w:b w:val="0"/>
          <w:i w:val="0"/>
          <w:caps/>
          <w:color w:val="999999"/>
          <w:sz w:val="15"/>
        </w:rPr>
        <w:t>An opening participial phrase modifies the subject that follows · easy · Foundation</w:t>
      </w:r>
    </w:p>
    <w:p>
      <w:pPr>
        <w:keepNext/>
        <w:keepLines/>
        <w:spacing w:before="0" w:after="80"/>
        <w:ind w:left="317"/>
      </w:pPr>
      <w:r>
        <w:rPr>
          <w:rFonts w:ascii="Georgia" w:hAnsi="Georgia"/>
          <w:b w:val="0"/>
          <w:i w:val="0"/>
          <w:sz w:val="20"/>
        </w:rPr>
        <w:t>Having dropped two balls of unequal weight from the same height on the same still morning,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times of fall were indistinguishable</w:t>
      </w:r>
    </w:p>
    <w:p>
      <w:pPr>
        <w:keepNext/>
        <w:keepLines/>
        <w:spacing w:after="20"/>
        <w:ind w:left="749" w:hanging="317"/>
      </w:pPr>
      <w:r>
        <w:rPr>
          <w:rFonts w:ascii="Georgia" w:hAnsi="Georgia"/>
          <w:color w:val="555555"/>
          <w:sz w:val="20"/>
        </w:rPr>
        <w:t xml:space="preserve">B)  </w:t>
      </w:r>
      <w:r>
        <w:rPr>
          <w:rFonts w:ascii="Georgia" w:hAnsi="Georgia"/>
          <w:sz w:val="20"/>
        </w:rPr>
        <w:t>his students timed the descent with a water clock</w:t>
      </w:r>
    </w:p>
    <w:p>
      <w:pPr>
        <w:keepNext/>
        <w:keepLines/>
        <w:spacing w:after="20"/>
        <w:ind w:left="749" w:hanging="317"/>
      </w:pPr>
      <w:r>
        <w:rPr>
          <w:rFonts w:ascii="Georgia" w:hAnsi="Georgia"/>
          <w:color w:val="555555"/>
          <w:sz w:val="20"/>
        </w:rPr>
        <w:t xml:space="preserve">C)  </w:t>
      </w:r>
      <w:r>
        <w:rPr>
          <w:rFonts w:ascii="Georgia" w:hAnsi="Georgia"/>
          <w:sz w:val="20"/>
        </w:rPr>
        <w:t>Galileo reported that they struck the ground together</w:t>
      </w:r>
    </w:p>
    <w:p>
      <w:pPr>
        <w:keepLines/>
        <w:spacing w:after="20"/>
        <w:ind w:left="749" w:hanging="317"/>
      </w:pPr>
      <w:r>
        <w:rPr>
          <w:rFonts w:ascii="Georgia" w:hAnsi="Georgia"/>
          <w:color w:val="555555"/>
          <w:sz w:val="20"/>
        </w:rPr>
        <w:t xml:space="preserve">D)  </w:t>
      </w:r>
      <w:r>
        <w:rPr>
          <w:rFonts w:ascii="Georgia" w:hAnsi="Georgia"/>
          <w:sz w:val="20"/>
        </w:rPr>
        <w:t>it became hard to defend the older view</w:t>
      </w:r>
    </w:p>
    <w:p>
      <w:pPr>
        <w:keepNext/>
        <w:keepLines/>
        <w:tabs>
          <w:tab w:pos="9504" w:val="right"/>
        </w:tabs>
        <w:spacing w:before="140" w:after="40"/>
      </w:pPr>
      <w:r>
        <w:rPr>
          <w:rFonts w:ascii="Georgia" w:hAnsi="Georgia"/>
          <w:b/>
          <w:sz w:val="20"/>
        </w:rPr>
        <w:t>273</w:t>
      </w:r>
      <w:r>
        <w:rPr>
          <w:rFonts w:ascii="Georgia" w:hAnsi="Georgia"/>
          <w:color w:val="999999"/>
          <w:sz w:val="15"/>
        </w:rPr>
        <w:t xml:space="preserve">  C06-PHY-E03</w:t>
      </w:r>
      <w:r>
        <w:tab/>
      </w:r>
      <w:r>
        <w:rPr>
          <w:rFonts w:ascii="Georgia" w:hAnsi="Georgia"/>
          <w:b w:val="0"/>
          <w:i w:val="0"/>
          <w:caps/>
          <w:color w:val="999999"/>
          <w:sz w:val="15"/>
        </w:rPr>
        <w:t>The participle's implied actor must be the sentence's subject · easy · Developing</w:t>
      </w:r>
    </w:p>
    <w:p>
      <w:pPr>
        <w:keepNext/>
        <w:keepLines/>
        <w:spacing w:before="0" w:after="80"/>
        <w:ind w:left="317"/>
      </w:pPr>
      <w:r>
        <w:rPr>
          <w:rFonts w:ascii="Georgia" w:hAnsi="Georgia"/>
          <w:b w:val="0"/>
          <w:i w:val="0"/>
          <w:sz w:val="20"/>
        </w:rPr>
        <w:t>Stored in a wound spring, carried by a train of brass gears, and lost in the end to friction in the bearings,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clockmaker had to replace the bearings every few years</w:t>
      </w:r>
    </w:p>
    <w:p>
      <w:pPr>
        <w:keepNext/>
        <w:keepLines/>
        <w:spacing w:after="20"/>
        <w:ind w:left="749" w:hanging="317"/>
      </w:pPr>
      <w:r>
        <w:rPr>
          <w:rFonts w:ascii="Georgia" w:hAnsi="Georgia"/>
          <w:color w:val="555555"/>
          <w:sz w:val="20"/>
        </w:rPr>
        <w:t xml:space="preserve">B)  </w:t>
      </w:r>
      <w:r>
        <w:rPr>
          <w:rFonts w:ascii="Georgia" w:hAnsi="Georgia"/>
          <w:sz w:val="20"/>
        </w:rPr>
        <w:t>the gears turned more slowly as the spring unwound</w:t>
      </w:r>
    </w:p>
    <w:p>
      <w:pPr>
        <w:keepNext/>
        <w:keepLines/>
        <w:spacing w:after="20"/>
        <w:ind w:left="749" w:hanging="317"/>
      </w:pPr>
      <w:r>
        <w:rPr>
          <w:rFonts w:ascii="Georgia" w:hAnsi="Georgia"/>
          <w:color w:val="555555"/>
          <w:sz w:val="20"/>
        </w:rPr>
        <w:t xml:space="preserve">C)  </w:t>
      </w:r>
      <w:r>
        <w:rPr>
          <w:rFonts w:ascii="Georgia" w:hAnsi="Georgia"/>
          <w:sz w:val="20"/>
        </w:rPr>
        <w:t>it was never destroyed, only moved and spread</w:t>
      </w:r>
    </w:p>
    <w:p>
      <w:pPr>
        <w:keepLines/>
        <w:spacing w:after="20"/>
        <w:ind w:left="749" w:hanging="317"/>
      </w:pPr>
      <w:r>
        <w:rPr>
          <w:rFonts w:ascii="Georgia" w:hAnsi="Georgia"/>
          <w:color w:val="555555"/>
          <w:sz w:val="20"/>
        </w:rPr>
        <w:t xml:space="preserve">D)  </w:t>
      </w:r>
      <w:r>
        <w:rPr>
          <w:rFonts w:ascii="Georgia" w:hAnsi="Georgia"/>
          <w:sz w:val="20"/>
        </w:rPr>
        <w:t>the energy passed through three forms before it dispersed</w:t>
      </w:r>
    </w:p>
    <w:p>
      <w:pPr>
        <w:keepNext/>
        <w:keepLines/>
        <w:tabs>
          <w:tab w:pos="9504" w:val="right"/>
        </w:tabs>
        <w:spacing w:before="140" w:after="40"/>
      </w:pPr>
      <w:r>
        <w:rPr>
          <w:rFonts w:ascii="Georgia" w:hAnsi="Georgia"/>
          <w:b/>
          <w:sz w:val="20"/>
        </w:rPr>
        <w:t>274</w:t>
      </w:r>
      <w:r>
        <w:rPr>
          <w:rFonts w:ascii="Georgia" w:hAnsi="Georgia"/>
          <w:color w:val="999999"/>
          <w:sz w:val="15"/>
        </w:rPr>
        <w:t xml:space="preserve">  C06-PHY-E04</w:t>
      </w:r>
      <w:r>
        <w:tab/>
      </w:r>
      <w:r>
        <w:rPr>
          <w:rFonts w:ascii="Georgia" w:hAnsi="Georgia"/>
          <w:b w:val="0"/>
          <w:i w:val="0"/>
          <w:caps/>
          <w:color w:val="999999"/>
          <w:sz w:val="15"/>
        </w:rPr>
        <w:t>A modifier stands next to what it modifies · medium · Developing</w:t>
      </w:r>
    </w:p>
    <w:p>
      <w:pPr>
        <w:keepNext/>
        <w:keepLines/>
        <w:spacing w:before="0" w:after="80"/>
        <w:ind w:left="317"/>
      </w:pPr>
      <w:r>
        <w:rPr>
          <w:rFonts w:ascii="Georgia" w:hAnsi="Georgia"/>
          <w:b w:val="0"/>
          <w:i w:val="0"/>
          <w:sz w:val="20"/>
        </w:rPr>
        <w:t>Compressed quickly enough that no heat can leave the cylinder in the time the stroke takes to complete,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piston grows warm under the hand that pushes it</w:t>
      </w:r>
    </w:p>
    <w:p>
      <w:pPr>
        <w:keepNext/>
        <w:keepLines/>
        <w:spacing w:after="20"/>
        <w:ind w:left="749" w:hanging="317"/>
      </w:pPr>
      <w:r>
        <w:rPr>
          <w:rFonts w:ascii="Georgia" w:hAnsi="Georgia"/>
          <w:color w:val="555555"/>
          <w:sz w:val="20"/>
        </w:rPr>
        <w:t xml:space="preserve">B)  </w:t>
      </w:r>
      <w:r>
        <w:rPr>
          <w:rFonts w:ascii="Georgia" w:hAnsi="Georgia"/>
          <w:sz w:val="20"/>
        </w:rPr>
        <w:t>the gas rises in temperature without any heat being added</w:t>
      </w:r>
    </w:p>
    <w:p>
      <w:pPr>
        <w:keepNext/>
        <w:keepLines/>
        <w:spacing w:after="20"/>
        <w:ind w:left="749" w:hanging="317"/>
      </w:pPr>
      <w:r>
        <w:rPr>
          <w:rFonts w:ascii="Georgia" w:hAnsi="Georgia"/>
          <w:color w:val="555555"/>
          <w:sz w:val="20"/>
        </w:rPr>
        <w:t xml:space="preserve">C)  </w:t>
      </w:r>
      <w:r>
        <w:rPr>
          <w:rFonts w:ascii="Georgia" w:hAnsi="Georgia"/>
          <w:sz w:val="20"/>
        </w:rPr>
        <w:t>work turns into internal energy directly</w:t>
      </w:r>
    </w:p>
    <w:p>
      <w:pPr>
        <w:keepLines/>
        <w:spacing w:after="20"/>
        <w:ind w:left="749" w:hanging="317"/>
      </w:pPr>
      <w:r>
        <w:rPr>
          <w:rFonts w:ascii="Georgia" w:hAnsi="Georgia"/>
          <w:color w:val="555555"/>
          <w:sz w:val="20"/>
        </w:rPr>
        <w:t xml:space="preserve">D)  </w:t>
      </w:r>
      <w:r>
        <w:rPr>
          <w:rFonts w:ascii="Georgia" w:hAnsi="Georgia"/>
          <w:sz w:val="20"/>
        </w:rPr>
        <w:t>it is the same effect that makes a spray can cold</w:t>
      </w:r>
    </w:p>
    <w:p>
      <w:pPr>
        <w:keepNext/>
        <w:keepLines/>
        <w:tabs>
          <w:tab w:pos="9504" w:val="right"/>
        </w:tabs>
        <w:spacing w:before="140" w:after="40"/>
      </w:pPr>
      <w:r>
        <w:rPr>
          <w:rFonts w:ascii="Georgia" w:hAnsi="Georgia"/>
          <w:b/>
          <w:sz w:val="20"/>
        </w:rPr>
        <w:t>275</w:t>
      </w:r>
      <w:r>
        <w:rPr>
          <w:rFonts w:ascii="Georgia" w:hAnsi="Georgia"/>
          <w:color w:val="999999"/>
          <w:sz w:val="15"/>
        </w:rPr>
        <w:t xml:space="preserve">  C06-PHY-E05</w:t>
      </w:r>
      <w:r>
        <w:tab/>
      </w:r>
      <w:r>
        <w:rPr>
          <w:rFonts w:ascii="Georgia" w:hAnsi="Georgia"/>
          <w:b w:val="0"/>
          <w:i w:val="0"/>
          <w:caps/>
          <w:color w:val="999999"/>
          <w:sz w:val="15"/>
        </w:rPr>
        <w:t>The participle's implied actor must be the sentence's subject · medium · Developing</w:t>
      </w:r>
    </w:p>
    <w:p>
      <w:pPr>
        <w:keepNext/>
        <w:keepLines/>
        <w:spacing w:before="0" w:after="80"/>
        <w:ind w:left="317"/>
      </w:pPr>
      <w:r>
        <w:rPr>
          <w:rFonts w:ascii="Georgia" w:hAnsi="Georgia"/>
          <w:b w:val="0"/>
          <w:i w:val="0"/>
          <w:sz w:val="20"/>
        </w:rPr>
        <w:t>Wired in parallel across the same battery so that each one sees the full voltage rather than a share of it,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three lamps burn at full brightness</w:t>
      </w:r>
    </w:p>
    <w:p>
      <w:pPr>
        <w:keepNext/>
        <w:keepLines/>
        <w:spacing w:after="20"/>
        <w:ind w:left="749" w:hanging="317"/>
      </w:pPr>
      <w:r>
        <w:rPr>
          <w:rFonts w:ascii="Georgia" w:hAnsi="Georgia"/>
          <w:color w:val="555555"/>
          <w:sz w:val="20"/>
        </w:rPr>
        <w:t xml:space="preserve">B)  </w:t>
      </w:r>
      <w:r>
        <w:rPr>
          <w:rFonts w:ascii="Georgia" w:hAnsi="Georgia"/>
          <w:sz w:val="20"/>
        </w:rPr>
        <w:t>the current divides according to resistance</w:t>
      </w:r>
    </w:p>
    <w:p>
      <w:pPr>
        <w:keepNext/>
        <w:keepLines/>
        <w:spacing w:after="20"/>
        <w:ind w:left="749" w:hanging="317"/>
      </w:pPr>
      <w:r>
        <w:rPr>
          <w:rFonts w:ascii="Georgia" w:hAnsi="Georgia"/>
          <w:color w:val="555555"/>
          <w:sz w:val="20"/>
        </w:rPr>
        <w:t xml:space="preserve">C)  </w:t>
      </w:r>
      <w:r>
        <w:rPr>
          <w:rFonts w:ascii="Georgia" w:hAnsi="Georgia"/>
          <w:sz w:val="20"/>
        </w:rPr>
        <w:t>the electrician could add a fourth without dimming the rest</w:t>
      </w:r>
    </w:p>
    <w:p>
      <w:pPr>
        <w:keepLines/>
        <w:spacing w:after="20"/>
        <w:ind w:left="749" w:hanging="317"/>
      </w:pPr>
      <w:r>
        <w:rPr>
          <w:rFonts w:ascii="Georgia" w:hAnsi="Georgia"/>
          <w:color w:val="555555"/>
          <w:sz w:val="20"/>
        </w:rPr>
        <w:t xml:space="preserve">D)  </w:t>
      </w:r>
      <w:r>
        <w:rPr>
          <w:rFonts w:ascii="Georgia" w:hAnsi="Georgia"/>
          <w:sz w:val="20"/>
        </w:rPr>
        <w:t>it is why a house is not wired in series</w:t>
      </w:r>
    </w:p>
    <w:p>
      <w:pPr>
        <w:keepNext/>
        <w:keepLines/>
        <w:tabs>
          <w:tab w:pos="9504" w:val="right"/>
        </w:tabs>
        <w:spacing w:before="140" w:after="40"/>
      </w:pPr>
      <w:r>
        <w:rPr>
          <w:rFonts w:ascii="Georgia" w:hAnsi="Georgia"/>
          <w:b/>
          <w:sz w:val="20"/>
        </w:rPr>
        <w:t>276</w:t>
      </w:r>
      <w:r>
        <w:rPr>
          <w:rFonts w:ascii="Georgia" w:hAnsi="Georgia"/>
          <w:color w:val="999999"/>
          <w:sz w:val="15"/>
        </w:rPr>
        <w:t xml:space="preserve">  C06-PHY-E06</w:t>
      </w:r>
      <w:r>
        <w:tab/>
      </w:r>
      <w:r>
        <w:rPr>
          <w:rFonts w:ascii="Georgia" w:hAnsi="Georgia"/>
          <w:b w:val="0"/>
          <w:i w:val="0"/>
          <w:caps/>
          <w:color w:val="999999"/>
          <w:sz w:val="15"/>
        </w:rPr>
        <w:t>A modifier that could look both ways is moved so it looks one way · medium · Target</w:t>
      </w:r>
    </w:p>
    <w:p>
      <w:pPr>
        <w:keepNext/>
        <w:keepLines/>
        <w:spacing w:before="0" w:after="80"/>
        <w:ind w:left="317"/>
      </w:pPr>
      <w:r>
        <w:rPr>
          <w:rFonts w:ascii="Georgia" w:hAnsi="Georgia"/>
          <w:b w:val="0"/>
          <w:i w:val="0"/>
          <w:sz w:val="20"/>
        </w:rPr>
        <w:t>Students who are told that a prism separates white light into colors because the glass slows the short waves more than the long ___ the explanation when they are asked to predict what a second prism will do.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misremember frequently</w:t>
      </w:r>
    </w:p>
    <w:p>
      <w:pPr>
        <w:keepNext/>
        <w:keepLines/>
        <w:spacing w:after="20"/>
        <w:ind w:left="749" w:hanging="317"/>
      </w:pPr>
      <w:r>
        <w:rPr>
          <w:rFonts w:ascii="Georgia" w:hAnsi="Georgia"/>
          <w:color w:val="555555"/>
          <w:sz w:val="20"/>
        </w:rPr>
        <w:t xml:space="preserve">B)  </w:t>
      </w:r>
      <w:r>
        <w:rPr>
          <w:rFonts w:ascii="Georgia" w:hAnsi="Georgia"/>
          <w:sz w:val="20"/>
        </w:rPr>
        <w:t>misremember the frequently</w:t>
      </w:r>
    </w:p>
    <w:p>
      <w:pPr>
        <w:keepNext/>
        <w:keepLines/>
        <w:spacing w:after="20"/>
        <w:ind w:left="749" w:hanging="317"/>
      </w:pPr>
      <w:r>
        <w:rPr>
          <w:rFonts w:ascii="Georgia" w:hAnsi="Georgia"/>
          <w:color w:val="555555"/>
          <w:sz w:val="20"/>
        </w:rPr>
        <w:t xml:space="preserve">C)  </w:t>
      </w:r>
      <w:r>
        <w:rPr>
          <w:rFonts w:ascii="Georgia" w:hAnsi="Georgia"/>
          <w:sz w:val="20"/>
        </w:rPr>
        <w:t>misremember and frequently</w:t>
      </w:r>
    </w:p>
    <w:p>
      <w:pPr>
        <w:keepLines/>
        <w:spacing w:after="20"/>
        <w:ind w:left="749" w:hanging="317"/>
      </w:pPr>
      <w:r>
        <w:rPr>
          <w:rFonts w:ascii="Georgia" w:hAnsi="Georgia"/>
          <w:color w:val="555555"/>
          <w:sz w:val="20"/>
        </w:rPr>
        <w:t xml:space="preserve">D)  </w:t>
      </w:r>
      <w:r>
        <w:rPr>
          <w:rFonts w:ascii="Georgia" w:hAnsi="Georgia"/>
          <w:sz w:val="20"/>
        </w:rPr>
        <w:t>frequently misremember</w:t>
      </w:r>
    </w:p>
    <w:p>
      <w:pPr>
        <w:keepNext/>
        <w:keepLines/>
        <w:tabs>
          <w:tab w:pos="9504" w:val="right"/>
        </w:tabs>
        <w:spacing w:before="140" w:after="40"/>
      </w:pPr>
      <w:r>
        <w:rPr>
          <w:rFonts w:ascii="Georgia" w:hAnsi="Georgia"/>
          <w:b/>
          <w:sz w:val="20"/>
        </w:rPr>
        <w:t>277</w:t>
      </w:r>
      <w:r>
        <w:rPr>
          <w:rFonts w:ascii="Georgia" w:hAnsi="Georgia"/>
          <w:color w:val="999999"/>
          <w:sz w:val="15"/>
        </w:rPr>
        <w:t xml:space="preserve">  C06-PHY-E07</w:t>
      </w:r>
      <w:r>
        <w:tab/>
      </w:r>
      <w:r>
        <w:rPr>
          <w:rFonts w:ascii="Georgia" w:hAnsi="Georgia"/>
          <w:b w:val="0"/>
          <w:i w:val="0"/>
          <w:caps/>
          <w:color w:val="999999"/>
          <w:sz w:val="15"/>
        </w:rPr>
        <w:t>The participle's implied actor must be the sentence's subject · medium · Target</w:t>
      </w:r>
    </w:p>
    <w:p>
      <w:pPr>
        <w:keepNext/>
        <w:keepLines/>
        <w:spacing w:before="0" w:after="80"/>
        <w:ind w:left="317"/>
      </w:pPr>
      <w:r>
        <w:rPr>
          <w:rFonts w:ascii="Georgia" w:hAnsi="Georgia"/>
          <w:b w:val="0"/>
          <w:i w:val="0"/>
          <w:sz w:val="20"/>
        </w:rPr>
        <w:t>Weighed in a sealed vessel before the reaction and weighed again in the same vessel afterward, with nothing allowed to enter or to escape in between,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Lavoisier could show that burning adds rather than destroys</w:t>
      </w:r>
    </w:p>
    <w:p>
      <w:pPr>
        <w:keepNext/>
        <w:keepLines/>
        <w:spacing w:after="20"/>
        <w:ind w:left="749" w:hanging="317"/>
      </w:pPr>
      <w:r>
        <w:rPr>
          <w:rFonts w:ascii="Georgia" w:hAnsi="Georgia"/>
          <w:color w:val="555555"/>
          <w:sz w:val="20"/>
        </w:rPr>
        <w:t xml:space="preserve">B)  </w:t>
      </w:r>
      <w:r>
        <w:rPr>
          <w:rFonts w:ascii="Georgia" w:hAnsi="Georgia"/>
          <w:sz w:val="20"/>
        </w:rPr>
        <w:t>the idea that fire consumes matter became untenable</w:t>
      </w:r>
    </w:p>
    <w:p>
      <w:pPr>
        <w:keepNext/>
        <w:keepLines/>
        <w:spacing w:after="20"/>
        <w:ind w:left="749" w:hanging="317"/>
      </w:pPr>
      <w:r>
        <w:rPr>
          <w:rFonts w:ascii="Georgia" w:hAnsi="Georgia"/>
          <w:color w:val="555555"/>
          <w:sz w:val="20"/>
        </w:rPr>
        <w:t xml:space="preserve">C)  </w:t>
      </w:r>
      <w:r>
        <w:rPr>
          <w:rFonts w:ascii="Georgia" w:hAnsi="Georgia"/>
          <w:sz w:val="20"/>
        </w:rPr>
        <w:t>the contents came to exactly the mass they had started with</w:t>
      </w:r>
    </w:p>
    <w:p>
      <w:pPr>
        <w:keepLines/>
        <w:spacing w:after="20"/>
        <w:ind w:left="749" w:hanging="317"/>
      </w:pPr>
      <w:r>
        <w:rPr>
          <w:rFonts w:ascii="Georgia" w:hAnsi="Georgia"/>
          <w:color w:val="555555"/>
          <w:sz w:val="20"/>
        </w:rPr>
        <w:t xml:space="preserve">D)  </w:t>
      </w:r>
      <w:r>
        <w:rPr>
          <w:rFonts w:ascii="Georgia" w:hAnsi="Georgia"/>
          <w:sz w:val="20"/>
        </w:rPr>
        <w:t>it was a result nobody could argue with</w:t>
      </w:r>
    </w:p>
    <w:p>
      <w:pPr>
        <w:keepNext/>
        <w:keepLines/>
        <w:tabs>
          <w:tab w:pos="9504" w:val="right"/>
        </w:tabs>
        <w:spacing w:before="140" w:after="40"/>
      </w:pPr>
      <w:r>
        <w:rPr>
          <w:rFonts w:ascii="Georgia" w:hAnsi="Georgia"/>
          <w:b/>
          <w:sz w:val="20"/>
        </w:rPr>
        <w:t>278</w:t>
      </w:r>
      <w:r>
        <w:rPr>
          <w:rFonts w:ascii="Georgia" w:hAnsi="Georgia"/>
          <w:color w:val="999999"/>
          <w:sz w:val="15"/>
        </w:rPr>
        <w:t xml:space="preserve">  C06-PHY-E08</w:t>
      </w:r>
      <w:r>
        <w:tab/>
      </w:r>
      <w:r>
        <w:rPr>
          <w:rFonts w:ascii="Georgia" w:hAnsi="Georgia"/>
          <w:b w:val="0"/>
          <w:i w:val="0"/>
          <w:caps/>
          <w:color w:val="999999"/>
          <w:sz w:val="15"/>
        </w:rPr>
        <w:t>A modifier that could look both ways is moved so it looks one way · hard · Target</w:t>
      </w:r>
    </w:p>
    <w:p>
      <w:pPr>
        <w:keepNext/>
        <w:keepLines/>
        <w:spacing w:before="0" w:after="80"/>
        <w:ind w:left="317"/>
      </w:pPr>
      <w:r>
        <w:rPr>
          <w:rFonts w:ascii="Georgia" w:hAnsi="Georgia"/>
          <w:b w:val="0"/>
          <w:i w:val="0"/>
          <w:sz w:val="20"/>
        </w:rPr>
        <w:t>Engineers who inspect a bridge for the cracks that have opened under loads the deck was designed to carry ___ the fatigue limit of the steel they happen to be looking at.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consult routinely</w:t>
      </w:r>
    </w:p>
    <w:p>
      <w:pPr>
        <w:keepNext/>
        <w:keepLines/>
        <w:spacing w:after="20"/>
        <w:ind w:left="749" w:hanging="317"/>
      </w:pPr>
      <w:r>
        <w:rPr>
          <w:rFonts w:ascii="Georgia" w:hAnsi="Georgia"/>
          <w:color w:val="555555"/>
          <w:sz w:val="20"/>
        </w:rPr>
        <w:t xml:space="preserve">B)  </w:t>
      </w:r>
      <w:r>
        <w:rPr>
          <w:rFonts w:ascii="Georgia" w:hAnsi="Georgia"/>
          <w:sz w:val="20"/>
        </w:rPr>
        <w:t>routinely consult</w:t>
      </w:r>
    </w:p>
    <w:p>
      <w:pPr>
        <w:keepNext/>
        <w:keepLines/>
        <w:spacing w:after="20"/>
        <w:ind w:left="749" w:hanging="317"/>
      </w:pPr>
      <w:r>
        <w:rPr>
          <w:rFonts w:ascii="Georgia" w:hAnsi="Georgia"/>
          <w:color w:val="555555"/>
          <w:sz w:val="20"/>
        </w:rPr>
        <w:t xml:space="preserve">C)  </w:t>
      </w:r>
      <w:r>
        <w:rPr>
          <w:rFonts w:ascii="Georgia" w:hAnsi="Georgia"/>
          <w:sz w:val="20"/>
        </w:rPr>
        <w:t>consult the routinely</w:t>
      </w:r>
    </w:p>
    <w:p>
      <w:pPr>
        <w:keepLines/>
        <w:spacing w:after="20"/>
        <w:ind w:left="749" w:hanging="317"/>
      </w:pPr>
      <w:r>
        <w:rPr>
          <w:rFonts w:ascii="Georgia" w:hAnsi="Georgia"/>
          <w:color w:val="555555"/>
          <w:sz w:val="20"/>
        </w:rPr>
        <w:t xml:space="preserve">D)  </w:t>
      </w:r>
      <w:r>
        <w:rPr>
          <w:rFonts w:ascii="Georgia" w:hAnsi="Georgia"/>
          <w:sz w:val="20"/>
        </w:rPr>
        <w:t>consult and routinely</w:t>
      </w:r>
    </w:p>
    <w:p>
      <w:pPr>
        <w:keepNext/>
        <w:keepLines/>
        <w:tabs>
          <w:tab w:pos="9504" w:val="right"/>
        </w:tabs>
        <w:spacing w:before="140" w:after="40"/>
      </w:pPr>
      <w:r>
        <w:rPr>
          <w:rFonts w:ascii="Georgia" w:hAnsi="Georgia"/>
          <w:b/>
          <w:sz w:val="20"/>
        </w:rPr>
        <w:t>279</w:t>
      </w:r>
      <w:r>
        <w:rPr>
          <w:rFonts w:ascii="Georgia" w:hAnsi="Georgia"/>
          <w:color w:val="999999"/>
          <w:sz w:val="15"/>
        </w:rPr>
        <w:t xml:space="preserve">  C06-PHY-E09</w:t>
      </w:r>
      <w:r>
        <w:tab/>
      </w:r>
      <w:r>
        <w:rPr>
          <w:rFonts w:ascii="Georgia" w:hAnsi="Georgia"/>
          <w:b w:val="0"/>
          <w:i w:val="0"/>
          <w:caps/>
          <w:color w:val="999999"/>
          <w:sz w:val="15"/>
        </w:rPr>
        <w:t>An opening participial phrase modifies the subject that follows · hard · Stretch</w:t>
      </w:r>
    </w:p>
    <w:p>
      <w:pPr>
        <w:keepNext/>
        <w:keepLines/>
        <w:spacing w:before="0" w:after="80"/>
        <w:ind w:left="317"/>
      </w:pPr>
      <w:r>
        <w:rPr>
          <w:rFonts w:ascii="Georgia" w:hAnsi="Georgia"/>
          <w:b w:val="0"/>
          <w:i w:val="0"/>
          <w:sz w:val="20"/>
        </w:rPr>
        <w:t>Having measured the ratio of argon to potassium in a sample that had been sealed against the atmosphere from the moment it was taken out of the outcrop and carried to the laboratory in a stoppered tube,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age of the rock could be stated to within a per cent</w:t>
      </w:r>
    </w:p>
    <w:p>
      <w:pPr>
        <w:keepNext/>
        <w:keepLines/>
        <w:spacing w:after="20"/>
        <w:ind w:left="749" w:hanging="317"/>
      </w:pPr>
      <w:r>
        <w:rPr>
          <w:rFonts w:ascii="Georgia" w:hAnsi="Georgia"/>
          <w:color w:val="555555"/>
          <w:sz w:val="20"/>
        </w:rPr>
        <w:t xml:space="preserve">B)  </w:t>
      </w:r>
      <w:r>
        <w:rPr>
          <w:rFonts w:ascii="Georgia" w:hAnsi="Georgia"/>
          <w:sz w:val="20"/>
        </w:rPr>
        <w:t>the laboratory report gave a figure of forty million years</w:t>
      </w:r>
    </w:p>
    <w:p>
      <w:pPr>
        <w:keepNext/>
        <w:keepLines/>
        <w:spacing w:after="20"/>
        <w:ind w:left="749" w:hanging="317"/>
      </w:pPr>
      <w:r>
        <w:rPr>
          <w:rFonts w:ascii="Georgia" w:hAnsi="Georgia"/>
          <w:color w:val="555555"/>
          <w:sz w:val="20"/>
        </w:rPr>
        <w:t xml:space="preserve">C)  </w:t>
      </w:r>
      <w:r>
        <w:rPr>
          <w:rFonts w:ascii="Georgia" w:hAnsi="Georgia"/>
          <w:sz w:val="20"/>
        </w:rPr>
        <w:t>it was possible to date the eruption directly</w:t>
      </w:r>
    </w:p>
    <w:p>
      <w:pPr>
        <w:keepLines/>
        <w:spacing w:after="20"/>
        <w:ind w:left="749" w:hanging="317"/>
      </w:pPr>
      <w:r>
        <w:rPr>
          <w:rFonts w:ascii="Georgia" w:hAnsi="Georgia"/>
          <w:color w:val="555555"/>
          <w:sz w:val="20"/>
        </w:rPr>
        <w:t xml:space="preserve">D)  </w:t>
      </w:r>
      <w:r>
        <w:rPr>
          <w:rFonts w:ascii="Georgia" w:hAnsi="Georgia"/>
          <w:sz w:val="20"/>
        </w:rPr>
        <w:t>the geologists could put a number on the eruption at last</w:t>
      </w:r>
    </w:p>
    <w:p>
      <w:pPr>
        <w:keepNext/>
        <w:keepLines/>
        <w:tabs>
          <w:tab w:pos="9504" w:val="right"/>
        </w:tabs>
        <w:spacing w:before="140" w:after="40"/>
      </w:pPr>
      <w:r>
        <w:rPr>
          <w:rFonts w:ascii="Georgia" w:hAnsi="Georgia"/>
          <w:b/>
          <w:sz w:val="20"/>
        </w:rPr>
        <w:t>280</w:t>
      </w:r>
      <w:r>
        <w:rPr>
          <w:rFonts w:ascii="Georgia" w:hAnsi="Georgia"/>
          <w:color w:val="999999"/>
          <w:sz w:val="15"/>
        </w:rPr>
        <w:t xml:space="preserve">  C06-PHY-E10</w:t>
      </w:r>
      <w:r>
        <w:tab/>
      </w:r>
      <w:r>
        <w:rPr>
          <w:rFonts w:ascii="Georgia" w:hAnsi="Georgia"/>
          <w:b w:val="0"/>
          <w:i w:val="0"/>
          <w:caps/>
          <w:color w:val="999999"/>
          <w:sz w:val="15"/>
        </w:rPr>
        <w:t>The participle's implied actor must be the sentence's subject · hard · Stretch</w:t>
      </w:r>
    </w:p>
    <w:p>
      <w:pPr>
        <w:keepNext/>
        <w:keepLines/>
        <w:spacing w:before="0" w:after="80"/>
        <w:ind w:left="317"/>
      </w:pPr>
      <w:r>
        <w:rPr>
          <w:rFonts w:ascii="Georgia" w:hAnsi="Georgia"/>
          <w:b w:val="0"/>
          <w:i w:val="0"/>
          <w:sz w:val="20"/>
        </w:rPr>
        <w:t>Timed on plate after plate until the length of the cycle was known to within a few hours, and then set against the brightness the star showed at the top and at the bottom of that same cycle,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Leavitt found a relation that turned plates into a ruler</w:t>
      </w:r>
    </w:p>
    <w:p>
      <w:pPr>
        <w:keepNext/>
        <w:keepLines/>
        <w:spacing w:after="20"/>
        <w:ind w:left="749" w:hanging="317"/>
      </w:pPr>
      <w:r>
        <w:rPr>
          <w:rFonts w:ascii="Georgia" w:hAnsi="Georgia"/>
          <w:color w:val="555555"/>
          <w:sz w:val="20"/>
        </w:rPr>
        <w:t xml:space="preserve">B)  </w:t>
      </w:r>
      <w:r>
        <w:rPr>
          <w:rFonts w:ascii="Georgia" w:hAnsi="Georgia"/>
          <w:sz w:val="20"/>
        </w:rPr>
        <w:t>the period of a Cepheid gave away its true luminosity</w:t>
      </w:r>
    </w:p>
    <w:p>
      <w:pPr>
        <w:keepNext/>
        <w:keepLines/>
        <w:spacing w:after="20"/>
        <w:ind w:left="749" w:hanging="317"/>
      </w:pPr>
      <w:r>
        <w:rPr>
          <w:rFonts w:ascii="Georgia" w:hAnsi="Georgia"/>
          <w:color w:val="555555"/>
          <w:sz w:val="20"/>
        </w:rPr>
        <w:t xml:space="preserve">C)  </w:t>
      </w:r>
      <w:r>
        <w:rPr>
          <w:rFonts w:ascii="Georgia" w:hAnsi="Georgia"/>
          <w:sz w:val="20"/>
        </w:rPr>
        <w:t>distances beyond the galaxy became measurable</w:t>
      </w:r>
    </w:p>
    <w:p>
      <w:pPr>
        <w:keepLines/>
        <w:spacing w:after="20"/>
        <w:ind w:left="749" w:hanging="317"/>
      </w:pPr>
      <w:r>
        <w:rPr>
          <w:rFonts w:ascii="Georgia" w:hAnsi="Georgia"/>
          <w:color w:val="555555"/>
          <w:sz w:val="20"/>
        </w:rPr>
        <w:t xml:space="preserve">D)  </w:t>
      </w:r>
      <w:r>
        <w:rPr>
          <w:rFonts w:ascii="Georgia" w:hAnsi="Georgia"/>
          <w:sz w:val="20"/>
        </w:rPr>
        <w:t>it was the first rung of a ladder that reaches outward still</w:t>
      </w:r>
    </w:p>
    <w:p>
      <w:r>
        <w:br w:type="page"/>
      </w:r>
    </w:p>
    <w:p>
      <w:pPr>
        <w:tabs>
          <w:tab w:pos="9504" w:val="right"/>
        </w:tabs>
        <w:spacing w:after="40"/>
      </w:pPr>
      <w:r>
        <w:rPr>
          <w:rFonts w:ascii="Georgia" w:hAnsi="Georgia"/>
          <w:b/>
          <w:sz w:val="22"/>
        </w:rPr>
        <w:t>Part 6.4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تفتتح بعبارات تصف العمل الفنّي: كُتب، ونُشر، وعُرض. ثمّ تأتي الجملة الرئيسة ففاعلها المؤلّف أو الناقد، وهما ليسا ما كُتب ولا ما عُرض.</w:t>
      </w:r>
    </w:p>
    <w:p>
      <w:pPr>
        <w:spacing w:before="40" w:after="60"/>
        <w:pBdr>
          <w:bottom w:val="single" w:sz="4" w:space="1" w:color="999999"/>
        </w:pBdr>
      </w:pPr>
    </w:p>
    <w:p>
      <w:pPr>
        <w:keepNext/>
        <w:keepLines/>
        <w:tabs>
          <w:tab w:pos="9504" w:val="right"/>
        </w:tabs>
        <w:spacing w:before="140" w:after="40"/>
      </w:pPr>
      <w:r>
        <w:rPr>
          <w:rFonts w:ascii="Georgia" w:hAnsi="Georgia"/>
          <w:b/>
          <w:sz w:val="20"/>
        </w:rPr>
        <w:t>281</w:t>
      </w:r>
      <w:r>
        <w:rPr>
          <w:rFonts w:ascii="Georgia" w:hAnsi="Georgia"/>
          <w:color w:val="999999"/>
          <w:sz w:val="15"/>
        </w:rPr>
        <w:t xml:space="preserve">  C06-HUM-E01</w:t>
      </w:r>
      <w:r>
        <w:tab/>
      </w:r>
      <w:r>
        <w:rPr>
          <w:rFonts w:ascii="Georgia" w:hAnsi="Georgia"/>
          <w:b w:val="0"/>
          <w:i w:val="0"/>
          <w:caps/>
          <w:color w:val="999999"/>
          <w:sz w:val="15"/>
        </w:rPr>
        <w:t>A modifier stands next to what it modifies · easy · Foundation</w:t>
      </w:r>
    </w:p>
    <w:p>
      <w:pPr>
        <w:keepNext/>
        <w:keepLines/>
        <w:spacing w:before="0" w:after="80"/>
        <w:ind w:left="317"/>
      </w:pPr>
      <w:r>
        <w:rPr>
          <w:rFonts w:ascii="Georgia" w:hAnsi="Georgia"/>
          <w:b w:val="0"/>
          <w:i w:val="0"/>
          <w:sz w:val="20"/>
        </w:rPr>
        <w:t>Told entirely by a man who never admits to a motive of his own,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reader has to supply what the narrator leaves out</w:t>
      </w:r>
    </w:p>
    <w:p>
      <w:pPr>
        <w:keepNext/>
        <w:keepLines/>
        <w:spacing w:after="20"/>
        <w:ind w:left="749" w:hanging="317"/>
      </w:pPr>
      <w:r>
        <w:rPr>
          <w:rFonts w:ascii="Georgia" w:hAnsi="Georgia"/>
          <w:color w:val="555555"/>
          <w:sz w:val="20"/>
        </w:rPr>
        <w:t xml:space="preserve">B)  </w:t>
      </w:r>
      <w:r>
        <w:rPr>
          <w:rFonts w:ascii="Georgia" w:hAnsi="Georgia"/>
          <w:sz w:val="20"/>
        </w:rPr>
        <w:t>the story asks to be read twice before it is believed</w:t>
      </w:r>
    </w:p>
    <w:p>
      <w:pPr>
        <w:keepNext/>
        <w:keepLines/>
        <w:spacing w:after="20"/>
        <w:ind w:left="749" w:hanging="317"/>
      </w:pPr>
      <w:r>
        <w:rPr>
          <w:rFonts w:ascii="Georgia" w:hAnsi="Georgia"/>
          <w:color w:val="555555"/>
          <w:sz w:val="20"/>
        </w:rPr>
        <w:t xml:space="preserve">C)  </w:t>
      </w:r>
      <w:r>
        <w:rPr>
          <w:rFonts w:ascii="Georgia" w:hAnsi="Georgia"/>
          <w:sz w:val="20"/>
        </w:rPr>
        <w:t>unreliability is built into the form itself</w:t>
      </w:r>
    </w:p>
    <w:p>
      <w:pPr>
        <w:keepLines/>
        <w:spacing w:after="20"/>
        <w:ind w:left="749" w:hanging="317"/>
      </w:pPr>
      <w:r>
        <w:rPr>
          <w:rFonts w:ascii="Georgia" w:hAnsi="Georgia"/>
          <w:color w:val="555555"/>
          <w:sz w:val="20"/>
        </w:rPr>
        <w:t xml:space="preserve">D)  </w:t>
      </w:r>
      <w:r>
        <w:rPr>
          <w:rFonts w:ascii="Georgia" w:hAnsi="Georgia"/>
          <w:sz w:val="20"/>
        </w:rPr>
        <w:t>it is a technique James used more than once</w:t>
      </w:r>
    </w:p>
    <w:p>
      <w:pPr>
        <w:keepNext/>
        <w:keepLines/>
        <w:tabs>
          <w:tab w:pos="9504" w:val="right"/>
        </w:tabs>
        <w:spacing w:before="140" w:after="40"/>
      </w:pPr>
      <w:r>
        <w:rPr>
          <w:rFonts w:ascii="Georgia" w:hAnsi="Georgia"/>
          <w:b/>
          <w:sz w:val="20"/>
        </w:rPr>
        <w:t>282</w:t>
      </w:r>
      <w:r>
        <w:rPr>
          <w:rFonts w:ascii="Georgia" w:hAnsi="Georgia"/>
          <w:color w:val="999999"/>
          <w:sz w:val="15"/>
        </w:rPr>
        <w:t xml:space="preserve">  C06-HUM-E02</w:t>
      </w:r>
      <w:r>
        <w:tab/>
      </w:r>
      <w:r>
        <w:rPr>
          <w:rFonts w:ascii="Georgia" w:hAnsi="Georgia"/>
          <w:b w:val="0"/>
          <w:i w:val="0"/>
          <w:caps/>
          <w:color w:val="999999"/>
          <w:sz w:val="15"/>
        </w:rPr>
        <w:t>An opening participial phrase modifies the subject that follows · easy · Foundation</w:t>
      </w:r>
    </w:p>
    <w:p>
      <w:pPr>
        <w:keepNext/>
        <w:keepLines/>
        <w:spacing w:before="0" w:after="80"/>
        <w:ind w:left="317"/>
      </w:pPr>
      <w:r>
        <w:rPr>
          <w:rFonts w:ascii="Georgia" w:hAnsi="Georgia"/>
          <w:b w:val="0"/>
          <w:i w:val="0"/>
          <w:sz w:val="20"/>
        </w:rPr>
        <w:t>Having given a character a reason that does not quite account for what she does,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gap is left for the reader to close</w:t>
      </w:r>
    </w:p>
    <w:p>
      <w:pPr>
        <w:keepNext/>
        <w:keepLines/>
        <w:spacing w:after="20"/>
        <w:ind w:left="749" w:hanging="317"/>
      </w:pPr>
      <w:r>
        <w:rPr>
          <w:rFonts w:ascii="Georgia" w:hAnsi="Georgia"/>
          <w:color w:val="555555"/>
          <w:sz w:val="20"/>
        </w:rPr>
        <w:t xml:space="preserve">B)  </w:t>
      </w:r>
      <w:r>
        <w:rPr>
          <w:rFonts w:ascii="Georgia" w:hAnsi="Georgia"/>
          <w:sz w:val="20"/>
        </w:rPr>
        <w:t>her own account of herself becomes the least reliable evidence</w:t>
      </w:r>
    </w:p>
    <w:p>
      <w:pPr>
        <w:keepNext/>
        <w:keepLines/>
        <w:spacing w:after="20"/>
        <w:ind w:left="749" w:hanging="317"/>
      </w:pPr>
      <w:r>
        <w:rPr>
          <w:rFonts w:ascii="Georgia" w:hAnsi="Georgia"/>
          <w:color w:val="555555"/>
          <w:sz w:val="20"/>
        </w:rPr>
        <w:t xml:space="preserve">C)  </w:t>
      </w:r>
      <w:r>
        <w:rPr>
          <w:rFonts w:ascii="Georgia" w:hAnsi="Georgia"/>
          <w:sz w:val="20"/>
        </w:rPr>
        <w:t>it is the oldest device in the realist novel</w:t>
      </w:r>
    </w:p>
    <w:p>
      <w:pPr>
        <w:keepLines/>
        <w:spacing w:after="20"/>
        <w:ind w:left="749" w:hanging="317"/>
      </w:pPr>
      <w:r>
        <w:rPr>
          <w:rFonts w:ascii="Georgia" w:hAnsi="Georgia"/>
          <w:color w:val="555555"/>
          <w:sz w:val="20"/>
        </w:rPr>
        <w:t xml:space="preserve">D)  </w:t>
      </w:r>
      <w:r>
        <w:rPr>
          <w:rFonts w:ascii="Georgia" w:hAnsi="Georgia"/>
          <w:sz w:val="20"/>
        </w:rPr>
        <w:t>the novelist has told the reader where to look</w:t>
      </w:r>
    </w:p>
    <w:p>
      <w:pPr>
        <w:keepNext/>
        <w:keepLines/>
        <w:tabs>
          <w:tab w:pos="9504" w:val="right"/>
        </w:tabs>
        <w:spacing w:before="140" w:after="40"/>
      </w:pPr>
      <w:r>
        <w:rPr>
          <w:rFonts w:ascii="Georgia" w:hAnsi="Georgia"/>
          <w:b/>
          <w:sz w:val="20"/>
        </w:rPr>
        <w:t>283</w:t>
      </w:r>
      <w:r>
        <w:rPr>
          <w:rFonts w:ascii="Georgia" w:hAnsi="Georgia"/>
          <w:color w:val="999999"/>
          <w:sz w:val="15"/>
        </w:rPr>
        <w:t xml:space="preserve">  C06-HUM-E03</w:t>
      </w:r>
      <w:r>
        <w:tab/>
      </w:r>
      <w:r>
        <w:rPr>
          <w:rFonts w:ascii="Georgia" w:hAnsi="Georgia"/>
          <w:b w:val="0"/>
          <w:i w:val="0"/>
          <w:caps/>
          <w:color w:val="999999"/>
          <w:sz w:val="15"/>
        </w:rPr>
        <w:t>A modifier stands next to what it modifies · easy · Developing</w:t>
      </w:r>
    </w:p>
    <w:p>
      <w:pPr>
        <w:keepNext/>
        <w:keepLines/>
        <w:spacing w:before="0" w:after="80"/>
        <w:ind w:left="317"/>
      </w:pPr>
      <w:r>
        <w:rPr>
          <w:rFonts w:ascii="Georgia" w:hAnsi="Georgia"/>
          <w:b w:val="0"/>
          <w:i w:val="0"/>
          <w:sz w:val="20"/>
        </w:rPr>
        <w:t>Repeated across a sequence of poems until a reader begins to expect it without noticing that it is there,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an image stops being a decoration and becomes an argument</w:t>
      </w:r>
    </w:p>
    <w:p>
      <w:pPr>
        <w:keepNext/>
        <w:keepLines/>
        <w:spacing w:after="20"/>
        <w:ind w:left="749" w:hanging="317"/>
      </w:pPr>
      <w:r>
        <w:rPr>
          <w:rFonts w:ascii="Georgia" w:hAnsi="Georgia"/>
          <w:color w:val="555555"/>
          <w:sz w:val="20"/>
        </w:rPr>
        <w:t xml:space="preserve">B)  </w:t>
      </w:r>
      <w:r>
        <w:rPr>
          <w:rFonts w:ascii="Georgia" w:hAnsi="Georgia"/>
          <w:sz w:val="20"/>
        </w:rPr>
        <w:t>the poet has built a structure without announcing one</w:t>
      </w:r>
    </w:p>
    <w:p>
      <w:pPr>
        <w:keepNext/>
        <w:keepLines/>
        <w:spacing w:after="20"/>
        <w:ind w:left="749" w:hanging="317"/>
      </w:pPr>
      <w:r>
        <w:rPr>
          <w:rFonts w:ascii="Georgia" w:hAnsi="Georgia"/>
          <w:color w:val="555555"/>
          <w:sz w:val="20"/>
        </w:rPr>
        <w:t xml:space="preserve">C)  </w:t>
      </w:r>
      <w:r>
        <w:rPr>
          <w:rFonts w:ascii="Georgia" w:hAnsi="Georgia"/>
          <w:sz w:val="20"/>
        </w:rPr>
        <w:t>repetition does more than emphasis ever could</w:t>
      </w:r>
    </w:p>
    <w:p>
      <w:pPr>
        <w:keepLines/>
        <w:spacing w:after="20"/>
        <w:ind w:left="749" w:hanging="317"/>
      </w:pPr>
      <w:r>
        <w:rPr>
          <w:rFonts w:ascii="Georgia" w:hAnsi="Georgia"/>
          <w:color w:val="555555"/>
          <w:sz w:val="20"/>
        </w:rPr>
        <w:t xml:space="preserve">D)  </w:t>
      </w:r>
      <w:r>
        <w:rPr>
          <w:rFonts w:ascii="Georgia" w:hAnsi="Georgia"/>
          <w:sz w:val="20"/>
        </w:rPr>
        <w:t>it is the quietest thing a sequence can do</w:t>
      </w:r>
    </w:p>
    <w:p>
      <w:pPr>
        <w:keepNext/>
        <w:keepLines/>
        <w:tabs>
          <w:tab w:pos="9504" w:val="right"/>
        </w:tabs>
        <w:spacing w:before="140" w:after="40"/>
      </w:pPr>
      <w:r>
        <w:rPr>
          <w:rFonts w:ascii="Georgia" w:hAnsi="Georgia"/>
          <w:b/>
          <w:sz w:val="20"/>
        </w:rPr>
        <w:t>284</w:t>
      </w:r>
      <w:r>
        <w:rPr>
          <w:rFonts w:ascii="Georgia" w:hAnsi="Georgia"/>
          <w:color w:val="999999"/>
          <w:sz w:val="15"/>
        </w:rPr>
        <w:t xml:space="preserve">  C06-HUM-E04</w:t>
      </w:r>
      <w:r>
        <w:tab/>
      </w:r>
      <w:r>
        <w:rPr>
          <w:rFonts w:ascii="Georgia" w:hAnsi="Georgia"/>
          <w:b w:val="0"/>
          <w:i w:val="0"/>
          <w:caps/>
          <w:color w:val="999999"/>
          <w:sz w:val="15"/>
        </w:rPr>
        <w:t>The participle's implied actor must be the sentence's subject · medium · Developing</w:t>
      </w:r>
    </w:p>
    <w:p>
      <w:pPr>
        <w:keepNext/>
        <w:keepLines/>
        <w:spacing w:before="0" w:after="80"/>
        <w:ind w:left="317"/>
      </w:pPr>
      <w:r>
        <w:rPr>
          <w:rFonts w:ascii="Georgia" w:hAnsi="Georgia"/>
          <w:b w:val="0"/>
          <w:i w:val="0"/>
          <w:sz w:val="20"/>
        </w:rPr>
        <w:t>Divided into three quatrains and a couplet and turned at the ninth line rather than the ninth syllable,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Shakespeare had a form his Italian models did not provide</w:t>
      </w:r>
    </w:p>
    <w:p>
      <w:pPr>
        <w:keepNext/>
        <w:keepLines/>
        <w:spacing w:after="20"/>
        <w:ind w:left="749" w:hanging="317"/>
      </w:pPr>
      <w:r>
        <w:rPr>
          <w:rFonts w:ascii="Georgia" w:hAnsi="Georgia"/>
          <w:color w:val="555555"/>
          <w:sz w:val="20"/>
        </w:rPr>
        <w:t xml:space="preserve">B)  </w:t>
      </w:r>
      <w:r>
        <w:rPr>
          <w:rFonts w:ascii="Georgia" w:hAnsi="Georgia"/>
          <w:sz w:val="20"/>
        </w:rPr>
        <w:t>the turn arrives a little later than it does in Petrarch</w:t>
      </w:r>
    </w:p>
    <w:p>
      <w:pPr>
        <w:keepNext/>
        <w:keepLines/>
        <w:spacing w:after="20"/>
        <w:ind w:left="749" w:hanging="317"/>
      </w:pPr>
      <w:r>
        <w:rPr>
          <w:rFonts w:ascii="Georgia" w:hAnsi="Georgia"/>
          <w:color w:val="555555"/>
          <w:sz w:val="20"/>
        </w:rPr>
        <w:t xml:space="preserve">C)  </w:t>
      </w:r>
      <w:r>
        <w:rPr>
          <w:rFonts w:ascii="Georgia" w:hAnsi="Georgia"/>
          <w:sz w:val="20"/>
        </w:rPr>
        <w:t>the English sonnet gives a writer two places to change direction</w:t>
      </w:r>
    </w:p>
    <w:p>
      <w:pPr>
        <w:keepLines/>
        <w:spacing w:after="20"/>
        <w:ind w:left="749" w:hanging="317"/>
      </w:pPr>
      <w:r>
        <w:rPr>
          <w:rFonts w:ascii="Georgia" w:hAnsi="Georgia"/>
          <w:color w:val="555555"/>
          <w:sz w:val="20"/>
        </w:rPr>
        <w:t xml:space="preserve">D)  </w:t>
      </w:r>
      <w:r>
        <w:rPr>
          <w:rFonts w:ascii="Georgia" w:hAnsi="Georgia"/>
          <w:sz w:val="20"/>
        </w:rPr>
        <w:t>it is a shape that has lasted four hundred years</w:t>
      </w:r>
    </w:p>
    <w:p>
      <w:pPr>
        <w:keepNext/>
        <w:keepLines/>
        <w:tabs>
          <w:tab w:pos="9504" w:val="right"/>
        </w:tabs>
        <w:spacing w:before="140" w:after="40"/>
      </w:pPr>
      <w:r>
        <w:rPr>
          <w:rFonts w:ascii="Georgia" w:hAnsi="Georgia"/>
          <w:b/>
          <w:sz w:val="20"/>
        </w:rPr>
        <w:t>285</w:t>
      </w:r>
      <w:r>
        <w:rPr>
          <w:rFonts w:ascii="Georgia" w:hAnsi="Georgia"/>
          <w:color w:val="999999"/>
          <w:sz w:val="15"/>
        </w:rPr>
        <w:t xml:space="preserve">  C06-HUM-E05</w:t>
      </w:r>
      <w:r>
        <w:tab/>
      </w:r>
      <w:r>
        <w:rPr>
          <w:rFonts w:ascii="Georgia" w:hAnsi="Georgia"/>
          <w:b w:val="0"/>
          <w:i w:val="0"/>
          <w:caps/>
          <w:color w:val="999999"/>
          <w:sz w:val="15"/>
        </w:rPr>
        <w:t>An opening participial phrase modifies the subject that follows · medium · Developing</w:t>
      </w:r>
    </w:p>
    <w:p>
      <w:pPr>
        <w:keepNext/>
        <w:keepLines/>
        <w:spacing w:before="0" w:after="80"/>
        <w:ind w:left="317"/>
      </w:pPr>
      <w:r>
        <w:rPr>
          <w:rFonts w:ascii="Georgia" w:hAnsi="Georgia"/>
          <w:b w:val="0"/>
          <w:i w:val="0"/>
          <w:sz w:val="20"/>
        </w:rPr>
        <w:t>Having lost the Globe to a fire started by the wadding from a stage cannon in the middle of a performance,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playhouse was gone in under two hours</w:t>
      </w:r>
    </w:p>
    <w:p>
      <w:pPr>
        <w:keepNext/>
        <w:keepLines/>
        <w:spacing w:after="20"/>
        <w:ind w:left="749" w:hanging="317"/>
      </w:pPr>
      <w:r>
        <w:rPr>
          <w:rFonts w:ascii="Georgia" w:hAnsi="Georgia"/>
          <w:color w:val="555555"/>
          <w:sz w:val="20"/>
        </w:rPr>
        <w:t xml:space="preserve">B)  </w:t>
      </w:r>
      <w:r>
        <w:rPr>
          <w:rFonts w:ascii="Georgia" w:hAnsi="Georgia"/>
          <w:sz w:val="20"/>
        </w:rPr>
        <w:t>the company rebuilt on the same foundations within a year</w:t>
      </w:r>
    </w:p>
    <w:p>
      <w:pPr>
        <w:keepNext/>
        <w:keepLines/>
        <w:spacing w:after="20"/>
        <w:ind w:left="749" w:hanging="317"/>
      </w:pPr>
      <w:r>
        <w:rPr>
          <w:rFonts w:ascii="Georgia" w:hAnsi="Georgia"/>
          <w:color w:val="555555"/>
          <w:sz w:val="20"/>
        </w:rPr>
        <w:t xml:space="preserve">C)  </w:t>
      </w:r>
      <w:r>
        <w:rPr>
          <w:rFonts w:ascii="Georgia" w:hAnsi="Georgia"/>
          <w:sz w:val="20"/>
        </w:rPr>
        <w:t>the carpenters were paid out of the sharers own pockets</w:t>
      </w:r>
    </w:p>
    <w:p>
      <w:pPr>
        <w:keepLines/>
        <w:spacing w:after="20"/>
        <w:ind w:left="749" w:hanging="317"/>
      </w:pPr>
      <w:r>
        <w:rPr>
          <w:rFonts w:ascii="Georgia" w:hAnsi="Georgia"/>
          <w:color w:val="555555"/>
          <w:sz w:val="20"/>
        </w:rPr>
        <w:t xml:space="preserve">D)  </w:t>
      </w:r>
      <w:r>
        <w:rPr>
          <w:rFonts w:ascii="Georgia" w:hAnsi="Georgia"/>
          <w:sz w:val="20"/>
        </w:rPr>
        <w:t>it was the second theater they had lost</w:t>
      </w:r>
    </w:p>
    <w:p>
      <w:pPr>
        <w:keepNext/>
        <w:keepLines/>
        <w:tabs>
          <w:tab w:pos="9504" w:val="right"/>
        </w:tabs>
        <w:spacing w:before="140" w:after="40"/>
      </w:pPr>
      <w:r>
        <w:rPr>
          <w:rFonts w:ascii="Georgia" w:hAnsi="Georgia"/>
          <w:b/>
          <w:sz w:val="20"/>
        </w:rPr>
        <w:t>286</w:t>
      </w:r>
      <w:r>
        <w:rPr>
          <w:rFonts w:ascii="Georgia" w:hAnsi="Georgia"/>
          <w:color w:val="999999"/>
          <w:sz w:val="15"/>
        </w:rPr>
        <w:t xml:space="preserve">  C06-HUM-E06</w:t>
      </w:r>
      <w:r>
        <w:tab/>
      </w:r>
      <w:r>
        <w:rPr>
          <w:rFonts w:ascii="Georgia" w:hAnsi="Georgia"/>
          <w:b w:val="0"/>
          <w:i w:val="0"/>
          <w:caps/>
          <w:color w:val="999999"/>
          <w:sz w:val="15"/>
        </w:rPr>
        <w:t>A modifier stands next to what it modifies · medium · Target</w:t>
      </w:r>
    </w:p>
    <w:p>
      <w:pPr>
        <w:keepNext/>
        <w:keepLines/>
        <w:spacing w:before="0" w:after="80"/>
        <w:ind w:left="317"/>
      </w:pPr>
      <w:r>
        <w:rPr>
          <w:rFonts w:ascii="Georgia" w:hAnsi="Georgia"/>
          <w:b w:val="0"/>
          <w:i w:val="0"/>
          <w:sz w:val="20"/>
        </w:rPr>
        <w:t>Opened with a body in a locked room and a detective who arrives from outside the household, and closed with an explanation that accounts for every detail laid down earlier,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classical detective story promises more than most novels dare</w:t>
      </w:r>
    </w:p>
    <w:p>
      <w:pPr>
        <w:keepNext/>
        <w:keepLines/>
        <w:spacing w:after="20"/>
        <w:ind w:left="749" w:hanging="317"/>
      </w:pPr>
      <w:r>
        <w:rPr>
          <w:rFonts w:ascii="Georgia" w:hAnsi="Georgia"/>
          <w:color w:val="555555"/>
          <w:sz w:val="20"/>
        </w:rPr>
        <w:t xml:space="preserve">B)  </w:t>
      </w:r>
      <w:r>
        <w:rPr>
          <w:rFonts w:ascii="Georgia" w:hAnsi="Georgia"/>
          <w:sz w:val="20"/>
        </w:rPr>
        <w:t>the reader is invited to compete rather than to watch</w:t>
      </w:r>
    </w:p>
    <w:p>
      <w:pPr>
        <w:keepNext/>
        <w:keepLines/>
        <w:spacing w:after="20"/>
        <w:ind w:left="749" w:hanging="317"/>
      </w:pPr>
      <w:r>
        <w:rPr>
          <w:rFonts w:ascii="Georgia" w:hAnsi="Georgia"/>
          <w:color w:val="555555"/>
          <w:sz w:val="20"/>
        </w:rPr>
        <w:t xml:space="preserve">C)  </w:t>
      </w:r>
      <w:r>
        <w:rPr>
          <w:rFonts w:ascii="Georgia" w:hAnsi="Georgia"/>
          <w:sz w:val="20"/>
        </w:rPr>
        <w:t>Christie and her contemporaries worked inside rules they had not written</w:t>
      </w:r>
    </w:p>
    <w:p>
      <w:pPr>
        <w:keepLines/>
        <w:spacing w:after="20"/>
        <w:ind w:left="749" w:hanging="317"/>
      </w:pPr>
      <w:r>
        <w:rPr>
          <w:rFonts w:ascii="Georgia" w:hAnsi="Georgia"/>
          <w:color w:val="555555"/>
          <w:sz w:val="20"/>
        </w:rPr>
        <w:t xml:space="preserve">D)  </w:t>
      </w:r>
      <w:r>
        <w:rPr>
          <w:rFonts w:ascii="Georgia" w:hAnsi="Georgia"/>
          <w:sz w:val="20"/>
        </w:rPr>
        <w:t>it is a contract rather than a convention</w:t>
      </w:r>
    </w:p>
    <w:p>
      <w:pPr>
        <w:keepNext/>
        <w:keepLines/>
        <w:tabs>
          <w:tab w:pos="9504" w:val="right"/>
        </w:tabs>
        <w:spacing w:before="140" w:after="40"/>
      </w:pPr>
      <w:r>
        <w:rPr>
          <w:rFonts w:ascii="Georgia" w:hAnsi="Georgia"/>
          <w:b/>
          <w:sz w:val="20"/>
        </w:rPr>
        <w:t>287</w:t>
      </w:r>
      <w:r>
        <w:rPr>
          <w:rFonts w:ascii="Georgia" w:hAnsi="Georgia"/>
          <w:color w:val="999999"/>
          <w:sz w:val="15"/>
        </w:rPr>
        <w:t xml:space="preserve">  C06-HUM-E07</w:t>
      </w:r>
      <w:r>
        <w:tab/>
      </w:r>
      <w:r>
        <w:rPr>
          <w:rFonts w:ascii="Georgia" w:hAnsi="Georgia"/>
          <w:b w:val="0"/>
          <w:i w:val="0"/>
          <w:caps/>
          <w:color w:val="999999"/>
          <w:sz w:val="15"/>
        </w:rPr>
        <w:t>The participle's implied actor must be the sentence's subject · medium · Target</w:t>
      </w:r>
    </w:p>
    <w:p>
      <w:pPr>
        <w:keepNext/>
        <w:keepLines/>
        <w:spacing w:before="0" w:after="80"/>
        <w:ind w:left="317"/>
      </w:pPr>
      <w:r>
        <w:rPr>
          <w:rFonts w:ascii="Georgia" w:hAnsi="Georgia"/>
          <w:b w:val="0"/>
          <w:i w:val="0"/>
          <w:sz w:val="20"/>
        </w:rPr>
        <w:t>Ranked above every other kind of subject by the academy that set the standards, and painted at a scale that no private buyer could easily hang,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academy made its hierarchy visible on the wall</w:t>
      </w:r>
    </w:p>
    <w:p>
      <w:pPr>
        <w:keepNext/>
        <w:keepLines/>
        <w:spacing w:after="20"/>
        <w:ind w:left="749" w:hanging="317"/>
      </w:pPr>
      <w:r>
        <w:rPr>
          <w:rFonts w:ascii="Georgia" w:hAnsi="Georgia"/>
          <w:color w:val="555555"/>
          <w:sz w:val="20"/>
        </w:rPr>
        <w:t xml:space="preserve">B)  </w:t>
      </w:r>
      <w:r>
        <w:rPr>
          <w:rFonts w:ascii="Georgia" w:hAnsi="Georgia"/>
          <w:sz w:val="20"/>
        </w:rPr>
        <w:t>landscape had to be defended as something else entirely</w:t>
      </w:r>
    </w:p>
    <w:p>
      <w:pPr>
        <w:keepNext/>
        <w:keepLines/>
        <w:spacing w:after="20"/>
        <w:ind w:left="749" w:hanging="317"/>
      </w:pPr>
      <w:r>
        <w:rPr>
          <w:rFonts w:ascii="Georgia" w:hAnsi="Georgia"/>
          <w:color w:val="555555"/>
          <w:sz w:val="20"/>
        </w:rPr>
        <w:t xml:space="preserve">C)  </w:t>
      </w:r>
      <w:r>
        <w:rPr>
          <w:rFonts w:ascii="Georgia" w:hAnsi="Georgia"/>
          <w:sz w:val="20"/>
        </w:rPr>
        <w:t>it was a ranking nobody outside the academy had agreed to</w:t>
      </w:r>
    </w:p>
    <w:p>
      <w:pPr>
        <w:keepLines/>
        <w:spacing w:after="20"/>
        <w:ind w:left="749" w:hanging="317"/>
      </w:pPr>
      <w:r>
        <w:rPr>
          <w:rFonts w:ascii="Georgia" w:hAnsi="Georgia"/>
          <w:color w:val="555555"/>
          <w:sz w:val="20"/>
        </w:rPr>
        <w:t xml:space="preserve">D)  </w:t>
      </w:r>
      <w:r>
        <w:rPr>
          <w:rFonts w:ascii="Georgia" w:hAnsi="Georgia"/>
          <w:sz w:val="20"/>
        </w:rPr>
        <w:t>history painting kept its place until the market stopped wanting it</w:t>
      </w:r>
    </w:p>
    <w:p>
      <w:pPr>
        <w:keepNext/>
        <w:keepLines/>
        <w:tabs>
          <w:tab w:pos="9504" w:val="right"/>
        </w:tabs>
        <w:spacing w:before="140" w:after="40"/>
      </w:pPr>
      <w:r>
        <w:rPr>
          <w:rFonts w:ascii="Georgia" w:hAnsi="Georgia"/>
          <w:b/>
          <w:sz w:val="20"/>
        </w:rPr>
        <w:t>288</w:t>
      </w:r>
      <w:r>
        <w:rPr>
          <w:rFonts w:ascii="Georgia" w:hAnsi="Georgia"/>
          <w:color w:val="999999"/>
          <w:sz w:val="15"/>
        </w:rPr>
        <w:t xml:space="preserve">  C06-HUM-E08</w:t>
      </w:r>
      <w:r>
        <w:tab/>
      </w:r>
      <w:r>
        <w:rPr>
          <w:rFonts w:ascii="Georgia" w:hAnsi="Georgia"/>
          <w:b w:val="0"/>
          <w:i w:val="0"/>
          <w:caps/>
          <w:color w:val="999999"/>
          <w:sz w:val="15"/>
        </w:rPr>
        <w:t>A modifier that could look both ways is moved so it looks one way · hard · Target</w:t>
      </w:r>
    </w:p>
    <w:p>
      <w:pPr>
        <w:keepNext/>
        <w:keepLines/>
        <w:spacing w:before="0" w:after="80"/>
        <w:ind w:left="317"/>
      </w:pPr>
      <w:r>
        <w:rPr>
          <w:rFonts w:ascii="Georgia" w:hAnsi="Georgia"/>
          <w:b w:val="0"/>
          <w:i w:val="0"/>
          <w:sz w:val="20"/>
        </w:rPr>
        <w:t>Audiences who were told before the curtain rose that the piece they were about to hear had caused a riot at its first performance a year earlier ___ the second performance in near silence.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received reportedly</w:t>
      </w:r>
    </w:p>
    <w:p>
      <w:pPr>
        <w:keepNext/>
        <w:keepLines/>
        <w:spacing w:after="20"/>
        <w:ind w:left="749" w:hanging="317"/>
      </w:pPr>
      <w:r>
        <w:rPr>
          <w:rFonts w:ascii="Georgia" w:hAnsi="Georgia"/>
          <w:color w:val="555555"/>
          <w:sz w:val="20"/>
        </w:rPr>
        <w:t xml:space="preserve">B)  </w:t>
      </w:r>
      <w:r>
        <w:rPr>
          <w:rFonts w:ascii="Georgia" w:hAnsi="Georgia"/>
          <w:sz w:val="20"/>
        </w:rPr>
        <w:t>received the reportedly</w:t>
      </w:r>
    </w:p>
    <w:p>
      <w:pPr>
        <w:keepNext/>
        <w:keepLines/>
        <w:spacing w:after="20"/>
        <w:ind w:left="749" w:hanging="317"/>
      </w:pPr>
      <w:r>
        <w:rPr>
          <w:rFonts w:ascii="Georgia" w:hAnsi="Georgia"/>
          <w:color w:val="555555"/>
          <w:sz w:val="20"/>
        </w:rPr>
        <w:t xml:space="preserve">C)  </w:t>
      </w:r>
      <w:r>
        <w:rPr>
          <w:rFonts w:ascii="Georgia" w:hAnsi="Georgia"/>
          <w:sz w:val="20"/>
        </w:rPr>
        <w:t>reportedly received</w:t>
      </w:r>
    </w:p>
    <w:p>
      <w:pPr>
        <w:keepLines/>
        <w:spacing w:after="20"/>
        <w:ind w:left="749" w:hanging="317"/>
      </w:pPr>
      <w:r>
        <w:rPr>
          <w:rFonts w:ascii="Georgia" w:hAnsi="Georgia"/>
          <w:color w:val="555555"/>
          <w:sz w:val="20"/>
        </w:rPr>
        <w:t xml:space="preserve">D)  </w:t>
      </w:r>
      <w:r>
        <w:rPr>
          <w:rFonts w:ascii="Georgia" w:hAnsi="Georgia"/>
          <w:sz w:val="20"/>
        </w:rPr>
        <w:t>received and reportedly</w:t>
      </w:r>
    </w:p>
    <w:p>
      <w:pPr>
        <w:keepNext/>
        <w:keepLines/>
        <w:tabs>
          <w:tab w:pos="9504" w:val="right"/>
        </w:tabs>
        <w:spacing w:before="140" w:after="40"/>
      </w:pPr>
      <w:r>
        <w:rPr>
          <w:rFonts w:ascii="Georgia" w:hAnsi="Georgia"/>
          <w:b/>
          <w:sz w:val="20"/>
        </w:rPr>
        <w:t>289</w:t>
      </w:r>
      <w:r>
        <w:rPr>
          <w:rFonts w:ascii="Georgia" w:hAnsi="Georgia"/>
          <w:color w:val="999999"/>
          <w:sz w:val="15"/>
        </w:rPr>
        <w:t xml:space="preserve">  C06-HUM-E09</w:t>
      </w:r>
      <w:r>
        <w:tab/>
      </w:r>
      <w:r>
        <w:rPr>
          <w:rFonts w:ascii="Georgia" w:hAnsi="Georgia"/>
          <w:b w:val="0"/>
          <w:i w:val="0"/>
          <w:caps/>
          <w:color w:val="999999"/>
          <w:sz w:val="15"/>
        </w:rPr>
        <w:t>The participle's implied actor must be the sentence's subject · hard · Stretch</w:t>
      </w:r>
    </w:p>
    <w:p>
      <w:pPr>
        <w:keepNext/>
        <w:keepLines/>
        <w:spacing w:before="0" w:after="80"/>
        <w:ind w:left="317"/>
      </w:pPr>
      <w:r>
        <w:rPr>
          <w:rFonts w:ascii="Georgia" w:hAnsi="Georgia"/>
          <w:b w:val="0"/>
          <w:i w:val="0"/>
          <w:sz w:val="20"/>
        </w:rPr>
        <w:t>Raised twenty feet above the shops that line it so that the traffic could pass without stopping, and then abandoned to the weather for thirty years after the traffic found another route,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viaduct now carries a public garden along its whole length</w:t>
      </w:r>
    </w:p>
    <w:p>
      <w:pPr>
        <w:keepNext/>
        <w:keepLines/>
        <w:spacing w:after="20"/>
        <w:ind w:left="749" w:hanging="317"/>
      </w:pPr>
      <w:r>
        <w:rPr>
          <w:rFonts w:ascii="Georgia" w:hAnsi="Georgia"/>
          <w:color w:val="555555"/>
          <w:sz w:val="20"/>
        </w:rPr>
        <w:t xml:space="preserve">B)  </w:t>
      </w:r>
      <w:r>
        <w:rPr>
          <w:rFonts w:ascii="Georgia" w:hAnsi="Georgia"/>
          <w:sz w:val="20"/>
        </w:rPr>
        <w:t>the city has spent more on removing it than on building it</w:t>
      </w:r>
    </w:p>
    <w:p>
      <w:pPr>
        <w:keepNext/>
        <w:keepLines/>
        <w:spacing w:after="20"/>
        <w:ind w:left="749" w:hanging="317"/>
      </w:pPr>
      <w:r>
        <w:rPr>
          <w:rFonts w:ascii="Georgia" w:hAnsi="Georgia"/>
          <w:color w:val="555555"/>
          <w:sz w:val="20"/>
        </w:rPr>
        <w:t xml:space="preserve">C)  </w:t>
      </w:r>
      <w:r>
        <w:rPr>
          <w:rFonts w:ascii="Georgia" w:hAnsi="Georgia"/>
          <w:sz w:val="20"/>
        </w:rPr>
        <w:t>planners in 1948 could not have foreseen either outcome</w:t>
      </w:r>
    </w:p>
    <w:p>
      <w:pPr>
        <w:keepLines/>
        <w:spacing w:after="20"/>
        <w:ind w:left="749" w:hanging="317"/>
      </w:pPr>
      <w:r>
        <w:rPr>
          <w:rFonts w:ascii="Georgia" w:hAnsi="Georgia"/>
          <w:color w:val="555555"/>
          <w:sz w:val="20"/>
        </w:rPr>
        <w:t xml:space="preserve">D)  </w:t>
      </w:r>
      <w:r>
        <w:rPr>
          <w:rFonts w:ascii="Georgia" w:hAnsi="Georgia"/>
          <w:sz w:val="20"/>
        </w:rPr>
        <w:t>it is the most photographed street in the district</w:t>
      </w:r>
    </w:p>
    <w:p>
      <w:pPr>
        <w:keepNext/>
        <w:keepLines/>
        <w:tabs>
          <w:tab w:pos="9504" w:val="right"/>
        </w:tabs>
        <w:spacing w:before="140" w:after="40"/>
      </w:pPr>
      <w:r>
        <w:rPr>
          <w:rFonts w:ascii="Georgia" w:hAnsi="Georgia"/>
          <w:b/>
          <w:sz w:val="20"/>
        </w:rPr>
        <w:t>290</w:t>
      </w:r>
      <w:r>
        <w:rPr>
          <w:rFonts w:ascii="Georgia" w:hAnsi="Georgia"/>
          <w:color w:val="999999"/>
          <w:sz w:val="15"/>
        </w:rPr>
        <w:t xml:space="preserve">  C06-HUM-E10</w:t>
      </w:r>
      <w:r>
        <w:tab/>
      </w:r>
      <w:r>
        <w:rPr>
          <w:rFonts w:ascii="Georgia" w:hAnsi="Georgia"/>
          <w:b w:val="0"/>
          <w:i w:val="0"/>
          <w:caps/>
          <w:color w:val="999999"/>
          <w:sz w:val="15"/>
        </w:rPr>
        <w:t>An opening participial phrase modifies the subject that follows · hard · Stretch</w:t>
      </w:r>
    </w:p>
    <w:p>
      <w:pPr>
        <w:keepNext/>
        <w:keepLines/>
        <w:spacing w:before="0" w:after="80"/>
        <w:ind w:left="317"/>
      </w:pPr>
      <w:r>
        <w:rPr>
          <w:rFonts w:ascii="Georgia" w:hAnsi="Georgia"/>
          <w:b w:val="0"/>
          <w:i w:val="0"/>
          <w:sz w:val="20"/>
        </w:rPr>
        <w:t>Having insisted for twenty years that what a poet meant to do has no bearing on what the poem turns out to mean, and having taught two generations to read as though the author were unavailable,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habit of asking about intention survived anyway</w:t>
      </w:r>
    </w:p>
    <w:p>
      <w:pPr>
        <w:keepNext/>
        <w:keepLines/>
        <w:spacing w:after="20"/>
        <w:ind w:left="749" w:hanging="317"/>
      </w:pPr>
      <w:r>
        <w:rPr>
          <w:rFonts w:ascii="Georgia" w:hAnsi="Georgia"/>
          <w:color w:val="555555"/>
          <w:sz w:val="20"/>
        </w:rPr>
        <w:t xml:space="preserve">B)  </w:t>
      </w:r>
      <w:r>
        <w:rPr>
          <w:rFonts w:ascii="Georgia" w:hAnsi="Georgia"/>
          <w:sz w:val="20"/>
        </w:rPr>
        <w:t>their students went on asking what the poet had meant</w:t>
      </w:r>
    </w:p>
    <w:p>
      <w:pPr>
        <w:keepNext/>
        <w:keepLines/>
        <w:spacing w:after="20"/>
        <w:ind w:left="749" w:hanging="317"/>
      </w:pPr>
      <w:r>
        <w:rPr>
          <w:rFonts w:ascii="Georgia" w:hAnsi="Georgia"/>
          <w:color w:val="555555"/>
          <w:sz w:val="20"/>
        </w:rPr>
        <w:t xml:space="preserve">C)  </w:t>
      </w:r>
      <w:r>
        <w:rPr>
          <w:rFonts w:ascii="Georgia" w:hAnsi="Georgia"/>
          <w:sz w:val="20"/>
        </w:rPr>
        <w:t>the critics were outlived by the very reflex they set out to end</w:t>
      </w:r>
    </w:p>
    <w:p>
      <w:pPr>
        <w:keepLines/>
        <w:spacing w:after="20"/>
        <w:ind w:left="749" w:hanging="317"/>
      </w:pPr>
      <w:r>
        <w:rPr>
          <w:rFonts w:ascii="Georgia" w:hAnsi="Georgia"/>
          <w:color w:val="555555"/>
          <w:sz w:val="20"/>
        </w:rPr>
        <w:t xml:space="preserve">D)  </w:t>
      </w:r>
      <w:r>
        <w:rPr>
          <w:rFonts w:ascii="Georgia" w:hAnsi="Georgia"/>
          <w:sz w:val="20"/>
        </w:rPr>
        <w:t>it was a position easier to state than to hold</w:t>
      </w:r>
    </w:p>
    <w:p>
      <w:r>
        <w:br w:type="page"/>
      </w:r>
    </w:p>
    <w:p>
      <w:pPr>
        <w:tabs>
          <w:tab w:pos="9504" w:val="right"/>
        </w:tabs>
        <w:spacing w:after="40"/>
      </w:pPr>
      <w:r>
        <w:rPr>
          <w:rFonts w:ascii="Georgia" w:hAnsi="Georgia"/>
          <w:b/>
          <w:sz w:val="22"/>
        </w:rPr>
        <w:t>Part 6.5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تفتتح بعبارات تصف ما جرى على العيّنة أو على البيانات: اختيرت، وقُسمت، ووزنت. وفاعل الجملة الرئيسة هو الباحث أو النتيجة، فيقع التعليق بسهولة.</w:t>
      </w:r>
    </w:p>
    <w:p>
      <w:pPr>
        <w:spacing w:before="40" w:after="60"/>
        <w:pBdr>
          <w:bottom w:val="single" w:sz="4" w:space="1" w:color="999999"/>
        </w:pBdr>
      </w:pPr>
    </w:p>
    <w:p>
      <w:pPr>
        <w:keepNext/>
        <w:keepLines/>
        <w:tabs>
          <w:tab w:pos="9504" w:val="right"/>
        </w:tabs>
        <w:spacing w:before="140" w:after="40"/>
      </w:pPr>
      <w:r>
        <w:rPr>
          <w:rFonts w:ascii="Georgia" w:hAnsi="Georgia"/>
          <w:b/>
          <w:sz w:val="20"/>
        </w:rPr>
        <w:t>291</w:t>
      </w:r>
      <w:r>
        <w:rPr>
          <w:rFonts w:ascii="Georgia" w:hAnsi="Georgia"/>
          <w:color w:val="999999"/>
          <w:sz w:val="15"/>
        </w:rPr>
        <w:t xml:space="preserve">  C06-SOC-E01</w:t>
      </w:r>
      <w:r>
        <w:tab/>
      </w:r>
      <w:r>
        <w:rPr>
          <w:rFonts w:ascii="Georgia" w:hAnsi="Georgia"/>
          <w:b w:val="0"/>
          <w:i w:val="0"/>
          <w:caps/>
          <w:color w:val="999999"/>
          <w:sz w:val="15"/>
        </w:rPr>
        <w:t>An opening participial phrase modifies the subject that follows · easy · Foundation</w:t>
      </w:r>
    </w:p>
    <w:p>
      <w:pPr>
        <w:keepNext/>
        <w:keepLines/>
        <w:spacing w:before="0" w:after="80"/>
        <w:ind w:left="317"/>
      </w:pPr>
      <w:r>
        <w:rPr>
          <w:rFonts w:ascii="Georgia" w:hAnsi="Georgia"/>
          <w:b w:val="0"/>
          <w:i w:val="0"/>
          <w:sz w:val="20"/>
        </w:rPr>
        <w:t>Having placed the question about income at the very end of a long questionnaire,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refusals on that one item ran at three times the usual rate</w:t>
      </w:r>
    </w:p>
    <w:p>
      <w:pPr>
        <w:keepNext/>
        <w:keepLines/>
        <w:spacing w:after="20"/>
        <w:ind w:left="749" w:hanging="317"/>
      </w:pPr>
      <w:r>
        <w:rPr>
          <w:rFonts w:ascii="Georgia" w:hAnsi="Georgia"/>
          <w:color w:val="555555"/>
          <w:sz w:val="20"/>
        </w:rPr>
        <w:t xml:space="preserve">B)  </w:t>
      </w:r>
      <w:r>
        <w:rPr>
          <w:rFonts w:ascii="Georgia" w:hAnsi="Georgia"/>
          <w:sz w:val="20"/>
        </w:rPr>
        <w:t>it was an avoidable error in the design</w:t>
      </w:r>
    </w:p>
    <w:p>
      <w:pPr>
        <w:keepNext/>
        <w:keepLines/>
        <w:spacing w:after="20"/>
        <w:ind w:left="749" w:hanging="317"/>
      </w:pPr>
      <w:r>
        <w:rPr>
          <w:rFonts w:ascii="Georgia" w:hAnsi="Georgia"/>
          <w:color w:val="555555"/>
          <w:sz w:val="20"/>
        </w:rPr>
        <w:t xml:space="preserve">C)  </w:t>
      </w:r>
      <w:r>
        <w:rPr>
          <w:rFonts w:ascii="Georgia" w:hAnsi="Georgia"/>
          <w:sz w:val="20"/>
        </w:rPr>
        <w:t>the researchers found that refusals on that item tripled</w:t>
      </w:r>
    </w:p>
    <w:p>
      <w:pPr>
        <w:keepLines/>
        <w:spacing w:after="20"/>
        <w:ind w:left="749" w:hanging="317"/>
      </w:pPr>
      <w:r>
        <w:rPr>
          <w:rFonts w:ascii="Georgia" w:hAnsi="Georgia"/>
          <w:color w:val="555555"/>
          <w:sz w:val="20"/>
        </w:rPr>
        <w:t xml:space="preserve">D)  </w:t>
      </w:r>
      <w:r>
        <w:rPr>
          <w:rFonts w:ascii="Georgia" w:hAnsi="Georgia"/>
          <w:sz w:val="20"/>
        </w:rPr>
        <w:t>the questionnaire took longer than anyone had allowed for</w:t>
      </w:r>
    </w:p>
    <w:p>
      <w:pPr>
        <w:keepNext/>
        <w:keepLines/>
        <w:tabs>
          <w:tab w:pos="9504" w:val="right"/>
        </w:tabs>
        <w:spacing w:before="140" w:after="40"/>
      </w:pPr>
      <w:r>
        <w:rPr>
          <w:rFonts w:ascii="Georgia" w:hAnsi="Georgia"/>
          <w:b/>
          <w:sz w:val="20"/>
        </w:rPr>
        <w:t>292</w:t>
      </w:r>
      <w:r>
        <w:rPr>
          <w:rFonts w:ascii="Georgia" w:hAnsi="Georgia"/>
          <w:color w:val="999999"/>
          <w:sz w:val="15"/>
        </w:rPr>
        <w:t xml:space="preserve">  C06-SOC-E02</w:t>
      </w:r>
      <w:r>
        <w:tab/>
      </w:r>
      <w:r>
        <w:rPr>
          <w:rFonts w:ascii="Georgia" w:hAnsi="Georgia"/>
          <w:b w:val="0"/>
          <w:i w:val="0"/>
          <w:caps/>
          <w:color w:val="999999"/>
          <w:sz w:val="15"/>
        </w:rPr>
        <w:t>A modifier stands next to what it modifies · easy · Foundation</w:t>
      </w:r>
    </w:p>
    <w:p>
      <w:pPr>
        <w:keepNext/>
        <w:keepLines/>
        <w:spacing w:before="0" w:after="80"/>
        <w:ind w:left="317"/>
      </w:pPr>
      <w:r>
        <w:rPr>
          <w:rFonts w:ascii="Georgia" w:hAnsi="Georgia"/>
          <w:b w:val="0"/>
          <w:i w:val="0"/>
          <w:sz w:val="20"/>
        </w:rPr>
        <w:t>Assigned to the two arms by the drawing of lots rather than by anyone's judgment,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subjects differed in no systematic way at the start</w:t>
      </w:r>
    </w:p>
    <w:p>
      <w:pPr>
        <w:keepNext/>
        <w:keepLines/>
        <w:spacing w:after="20"/>
        <w:ind w:left="749" w:hanging="317"/>
      </w:pPr>
      <w:r>
        <w:rPr>
          <w:rFonts w:ascii="Georgia" w:hAnsi="Georgia"/>
          <w:color w:val="555555"/>
          <w:sz w:val="20"/>
        </w:rPr>
        <w:t xml:space="preserve">B)  </w:t>
      </w:r>
      <w:r>
        <w:rPr>
          <w:rFonts w:ascii="Georgia" w:hAnsi="Georgia"/>
          <w:sz w:val="20"/>
        </w:rPr>
        <w:t>randomization does the work that matching cannot</w:t>
      </w:r>
    </w:p>
    <w:p>
      <w:pPr>
        <w:keepNext/>
        <w:keepLines/>
        <w:spacing w:after="20"/>
        <w:ind w:left="749" w:hanging="317"/>
      </w:pPr>
      <w:r>
        <w:rPr>
          <w:rFonts w:ascii="Georgia" w:hAnsi="Georgia"/>
          <w:color w:val="555555"/>
          <w:sz w:val="20"/>
        </w:rPr>
        <w:t xml:space="preserve">C)  </w:t>
      </w:r>
      <w:r>
        <w:rPr>
          <w:rFonts w:ascii="Georgia" w:hAnsi="Georgia"/>
          <w:sz w:val="20"/>
        </w:rPr>
        <w:t>the trial could support a claim about cause</w:t>
      </w:r>
    </w:p>
    <w:p>
      <w:pPr>
        <w:keepLines/>
        <w:spacing w:after="20"/>
        <w:ind w:left="749" w:hanging="317"/>
      </w:pPr>
      <w:r>
        <w:rPr>
          <w:rFonts w:ascii="Georgia" w:hAnsi="Georgia"/>
          <w:color w:val="555555"/>
          <w:sz w:val="20"/>
        </w:rPr>
        <w:t xml:space="preserve">D)  </w:t>
      </w:r>
      <w:r>
        <w:rPr>
          <w:rFonts w:ascii="Georgia" w:hAnsi="Georgia"/>
          <w:sz w:val="20"/>
        </w:rPr>
        <w:t>it is the one thing an observational study cannot copy</w:t>
      </w:r>
    </w:p>
    <w:p>
      <w:pPr>
        <w:keepNext/>
        <w:keepLines/>
        <w:tabs>
          <w:tab w:pos="9504" w:val="right"/>
        </w:tabs>
        <w:spacing w:before="140" w:after="40"/>
      </w:pPr>
      <w:r>
        <w:rPr>
          <w:rFonts w:ascii="Georgia" w:hAnsi="Georgia"/>
          <w:b/>
          <w:sz w:val="20"/>
        </w:rPr>
        <w:t>293</w:t>
      </w:r>
      <w:r>
        <w:rPr>
          <w:rFonts w:ascii="Georgia" w:hAnsi="Georgia"/>
          <w:color w:val="999999"/>
          <w:sz w:val="15"/>
        </w:rPr>
        <w:t xml:space="preserve">  C06-SOC-E03</w:t>
      </w:r>
      <w:r>
        <w:tab/>
      </w:r>
      <w:r>
        <w:rPr>
          <w:rFonts w:ascii="Georgia" w:hAnsi="Georgia"/>
          <w:b w:val="0"/>
          <w:i w:val="0"/>
          <w:caps/>
          <w:color w:val="999999"/>
          <w:sz w:val="15"/>
        </w:rPr>
        <w:t>A modifier stands next to what it modifies · easy · Developing</w:t>
      </w:r>
    </w:p>
    <w:p>
      <w:pPr>
        <w:keepNext/>
        <w:keepLines/>
        <w:spacing w:before="0" w:after="80"/>
        <w:ind w:left="317"/>
      </w:pPr>
      <w:r>
        <w:rPr>
          <w:rFonts w:ascii="Georgia" w:hAnsi="Georgia"/>
          <w:b w:val="0"/>
          <w:i w:val="0"/>
          <w:sz w:val="20"/>
        </w:rPr>
        <w:t>Measured on the same households before the policy began and again three years after it had taken effect,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researchers could rule out a change in the composition of the sample</w:t>
      </w:r>
    </w:p>
    <w:p>
      <w:pPr>
        <w:keepNext/>
        <w:keepLines/>
        <w:spacing w:after="20"/>
        <w:ind w:left="749" w:hanging="317"/>
      </w:pPr>
      <w:r>
        <w:rPr>
          <w:rFonts w:ascii="Georgia" w:hAnsi="Georgia"/>
          <w:color w:val="555555"/>
          <w:sz w:val="20"/>
        </w:rPr>
        <w:t xml:space="preserve">B)  </w:t>
      </w:r>
      <w:r>
        <w:rPr>
          <w:rFonts w:ascii="Georgia" w:hAnsi="Georgia"/>
          <w:sz w:val="20"/>
        </w:rPr>
        <w:t>the two figures could be compared without any further adjustment</w:t>
      </w:r>
    </w:p>
    <w:p>
      <w:pPr>
        <w:keepNext/>
        <w:keepLines/>
        <w:spacing w:after="20"/>
        <w:ind w:left="749" w:hanging="317"/>
      </w:pPr>
      <w:r>
        <w:rPr>
          <w:rFonts w:ascii="Georgia" w:hAnsi="Georgia"/>
          <w:color w:val="555555"/>
          <w:sz w:val="20"/>
        </w:rPr>
        <w:t xml:space="preserve">C)  </w:t>
      </w:r>
      <w:r>
        <w:rPr>
          <w:rFonts w:ascii="Georgia" w:hAnsi="Georgia"/>
          <w:sz w:val="20"/>
        </w:rPr>
        <w:t>confounding by household type was no longer a worry</w:t>
      </w:r>
    </w:p>
    <w:p>
      <w:pPr>
        <w:keepLines/>
        <w:spacing w:after="20"/>
        <w:ind w:left="749" w:hanging="317"/>
      </w:pPr>
      <w:r>
        <w:rPr>
          <w:rFonts w:ascii="Georgia" w:hAnsi="Georgia"/>
          <w:color w:val="555555"/>
          <w:sz w:val="20"/>
        </w:rPr>
        <w:t xml:space="preserve">D)  </w:t>
      </w:r>
      <w:r>
        <w:rPr>
          <w:rFonts w:ascii="Georgia" w:hAnsi="Georgia"/>
          <w:sz w:val="20"/>
        </w:rPr>
        <w:t>it was a design that cost more than a cross-section would have</w:t>
      </w:r>
    </w:p>
    <w:p>
      <w:pPr>
        <w:keepNext/>
        <w:keepLines/>
        <w:tabs>
          <w:tab w:pos="9504" w:val="right"/>
        </w:tabs>
        <w:spacing w:before="140" w:after="40"/>
      </w:pPr>
      <w:r>
        <w:rPr>
          <w:rFonts w:ascii="Georgia" w:hAnsi="Georgia"/>
          <w:b/>
          <w:sz w:val="20"/>
        </w:rPr>
        <w:t>294</w:t>
      </w:r>
      <w:r>
        <w:rPr>
          <w:rFonts w:ascii="Georgia" w:hAnsi="Georgia"/>
          <w:color w:val="999999"/>
          <w:sz w:val="15"/>
        </w:rPr>
        <w:t xml:space="preserve">  C06-SOC-E04</w:t>
      </w:r>
      <w:r>
        <w:tab/>
      </w:r>
      <w:r>
        <w:rPr>
          <w:rFonts w:ascii="Georgia" w:hAnsi="Georgia"/>
          <w:b w:val="0"/>
          <w:i w:val="0"/>
          <w:caps/>
          <w:color w:val="999999"/>
          <w:sz w:val="15"/>
        </w:rPr>
        <w:t>The participle's implied actor must be the sentence's subject · medium · Developing</w:t>
      </w:r>
    </w:p>
    <w:p>
      <w:pPr>
        <w:keepNext/>
        <w:keepLines/>
        <w:spacing w:before="0" w:after="80"/>
        <w:ind w:left="317"/>
      </w:pPr>
      <w:r>
        <w:rPr>
          <w:rFonts w:ascii="Georgia" w:hAnsi="Georgia"/>
          <w:b w:val="0"/>
          <w:i w:val="0"/>
          <w:sz w:val="20"/>
        </w:rPr>
        <w:t>Stretched out by a handful of very large incomes at the top and bounded hard below by zero at the bottom,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mean sits well above the median</w:t>
      </w:r>
    </w:p>
    <w:p>
      <w:pPr>
        <w:keepNext/>
        <w:keepLines/>
        <w:spacing w:after="20"/>
        <w:ind w:left="749" w:hanging="317"/>
      </w:pPr>
      <w:r>
        <w:rPr>
          <w:rFonts w:ascii="Georgia" w:hAnsi="Georgia"/>
          <w:color w:val="555555"/>
          <w:sz w:val="20"/>
        </w:rPr>
        <w:t xml:space="preserve">B)  </w:t>
      </w:r>
      <w:r>
        <w:rPr>
          <w:rFonts w:ascii="Georgia" w:hAnsi="Georgia"/>
          <w:sz w:val="20"/>
        </w:rPr>
        <w:t>economists prefer to report both figures together</w:t>
      </w:r>
    </w:p>
    <w:p>
      <w:pPr>
        <w:keepNext/>
        <w:keepLines/>
        <w:spacing w:after="20"/>
        <w:ind w:left="749" w:hanging="317"/>
      </w:pPr>
      <w:r>
        <w:rPr>
          <w:rFonts w:ascii="Georgia" w:hAnsi="Georgia"/>
          <w:color w:val="555555"/>
          <w:sz w:val="20"/>
        </w:rPr>
        <w:t xml:space="preserve">C)  </w:t>
      </w:r>
      <w:r>
        <w:rPr>
          <w:rFonts w:ascii="Georgia" w:hAnsi="Georgia"/>
          <w:sz w:val="20"/>
        </w:rPr>
        <w:t>inequality is easier to see in a graph than in a table</w:t>
      </w:r>
    </w:p>
    <w:p>
      <w:pPr>
        <w:keepLines/>
        <w:spacing w:after="20"/>
        <w:ind w:left="749" w:hanging="317"/>
      </w:pPr>
      <w:r>
        <w:rPr>
          <w:rFonts w:ascii="Georgia" w:hAnsi="Georgia"/>
          <w:color w:val="555555"/>
          <w:sz w:val="20"/>
        </w:rPr>
        <w:t xml:space="preserve">D)  </w:t>
      </w:r>
      <w:r>
        <w:rPr>
          <w:rFonts w:ascii="Georgia" w:hAnsi="Georgia"/>
          <w:sz w:val="20"/>
        </w:rPr>
        <w:t>the distribution of earnings is not symmetrical in any country</w:t>
      </w:r>
    </w:p>
    <w:p>
      <w:pPr>
        <w:keepNext/>
        <w:keepLines/>
        <w:tabs>
          <w:tab w:pos="9504" w:val="right"/>
        </w:tabs>
        <w:spacing w:before="140" w:after="40"/>
      </w:pPr>
      <w:r>
        <w:rPr>
          <w:rFonts w:ascii="Georgia" w:hAnsi="Georgia"/>
          <w:b/>
          <w:sz w:val="20"/>
        </w:rPr>
        <w:t>295</w:t>
      </w:r>
      <w:r>
        <w:rPr>
          <w:rFonts w:ascii="Georgia" w:hAnsi="Georgia"/>
          <w:color w:val="999999"/>
          <w:sz w:val="15"/>
        </w:rPr>
        <w:t xml:space="preserve">  C06-SOC-E05</w:t>
      </w:r>
      <w:r>
        <w:tab/>
      </w:r>
      <w:r>
        <w:rPr>
          <w:rFonts w:ascii="Georgia" w:hAnsi="Georgia"/>
          <w:b w:val="0"/>
          <w:i w:val="0"/>
          <w:caps/>
          <w:color w:val="999999"/>
          <w:sz w:val="15"/>
        </w:rPr>
        <w:t>An opening participial phrase modifies the subject that follows · medium · Developing</w:t>
      </w:r>
    </w:p>
    <w:p>
      <w:pPr>
        <w:keepNext/>
        <w:keepLines/>
        <w:spacing w:before="0" w:after="80"/>
        <w:ind w:left="317"/>
      </w:pPr>
      <w:r>
        <w:rPr>
          <w:rFonts w:ascii="Georgia" w:hAnsi="Georgia"/>
          <w:b w:val="0"/>
          <w:i w:val="0"/>
          <w:sz w:val="20"/>
        </w:rPr>
        <w:t>Having offered a dollar in advance to one half of the sample and five on completion to the other,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response rates were higher in the half paid in advance</w:t>
      </w:r>
    </w:p>
    <w:p>
      <w:pPr>
        <w:keepNext/>
        <w:keepLines/>
        <w:spacing w:after="20"/>
        <w:ind w:left="749" w:hanging="317"/>
      </w:pPr>
      <w:r>
        <w:rPr>
          <w:rFonts w:ascii="Georgia" w:hAnsi="Georgia"/>
          <w:color w:val="555555"/>
          <w:sz w:val="20"/>
        </w:rPr>
        <w:t xml:space="preserve">B)  </w:t>
      </w:r>
      <w:r>
        <w:rPr>
          <w:rFonts w:ascii="Georgia" w:hAnsi="Georgia"/>
          <w:sz w:val="20"/>
        </w:rPr>
        <w:t>it turned out that the promise mattered less than the gesture</w:t>
      </w:r>
    </w:p>
    <w:p>
      <w:pPr>
        <w:keepNext/>
        <w:keepLines/>
        <w:spacing w:after="20"/>
        <w:ind w:left="749" w:hanging="317"/>
      </w:pPr>
      <w:r>
        <w:rPr>
          <w:rFonts w:ascii="Georgia" w:hAnsi="Georgia"/>
          <w:color w:val="555555"/>
          <w:sz w:val="20"/>
        </w:rPr>
        <w:t xml:space="preserve">C)  </w:t>
      </w:r>
      <w:r>
        <w:rPr>
          <w:rFonts w:ascii="Georgia" w:hAnsi="Georgia"/>
          <w:sz w:val="20"/>
        </w:rPr>
        <w:t>the survey team found the advance payment worked better</w:t>
      </w:r>
    </w:p>
    <w:p>
      <w:pPr>
        <w:keepLines/>
        <w:spacing w:after="20"/>
        <w:ind w:left="749" w:hanging="317"/>
      </w:pPr>
      <w:r>
        <w:rPr>
          <w:rFonts w:ascii="Georgia" w:hAnsi="Georgia"/>
          <w:color w:val="555555"/>
          <w:sz w:val="20"/>
        </w:rPr>
        <w:t xml:space="preserve">D)  </w:t>
      </w:r>
      <w:r>
        <w:rPr>
          <w:rFonts w:ascii="Georgia" w:hAnsi="Georgia"/>
          <w:sz w:val="20"/>
        </w:rPr>
        <w:t>the accounting office queried the expenditure twice</w:t>
      </w:r>
    </w:p>
    <w:p>
      <w:pPr>
        <w:keepNext/>
        <w:keepLines/>
        <w:tabs>
          <w:tab w:pos="9504" w:val="right"/>
        </w:tabs>
        <w:spacing w:before="140" w:after="40"/>
      </w:pPr>
      <w:r>
        <w:rPr>
          <w:rFonts w:ascii="Georgia" w:hAnsi="Georgia"/>
          <w:b/>
          <w:sz w:val="20"/>
        </w:rPr>
        <w:t>296</w:t>
      </w:r>
      <w:r>
        <w:rPr>
          <w:rFonts w:ascii="Georgia" w:hAnsi="Georgia"/>
          <w:color w:val="999999"/>
          <w:sz w:val="15"/>
        </w:rPr>
        <w:t xml:space="preserve">  C06-SOC-E06</w:t>
      </w:r>
      <w:r>
        <w:tab/>
      </w:r>
      <w:r>
        <w:rPr>
          <w:rFonts w:ascii="Georgia" w:hAnsi="Georgia"/>
          <w:b w:val="0"/>
          <w:i w:val="0"/>
          <w:caps/>
          <w:color w:val="999999"/>
          <w:sz w:val="15"/>
        </w:rPr>
        <w:t>The participle's implied actor must be the sentence's subject · medium · Target</w:t>
      </w:r>
    </w:p>
    <w:p>
      <w:pPr>
        <w:keepNext/>
        <w:keepLines/>
        <w:spacing w:before="0" w:after="80"/>
        <w:ind w:left="317"/>
      </w:pPr>
      <w:r>
        <w:rPr>
          <w:rFonts w:ascii="Georgia" w:hAnsi="Georgia"/>
          <w:b w:val="0"/>
          <w:i w:val="0"/>
          <w:sz w:val="20"/>
        </w:rPr>
        <w:t>Seated among seven confederates who had been told to give the same wrong answer calmly and in turn before he was asked for his own,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conformity was measured without anyone being argued with</w:t>
      </w:r>
    </w:p>
    <w:p>
      <w:pPr>
        <w:keepNext/>
        <w:keepLines/>
        <w:spacing w:after="20"/>
        <w:ind w:left="749" w:hanging="317"/>
      </w:pPr>
      <w:r>
        <w:rPr>
          <w:rFonts w:ascii="Georgia" w:hAnsi="Georgia"/>
          <w:color w:val="555555"/>
          <w:sz w:val="20"/>
        </w:rPr>
        <w:t xml:space="preserve">B)  </w:t>
      </w:r>
      <w:r>
        <w:rPr>
          <w:rFonts w:ascii="Georgia" w:hAnsi="Georgia"/>
          <w:sz w:val="20"/>
        </w:rPr>
        <w:t>the subject went along with the group about a third of the time</w:t>
      </w:r>
    </w:p>
    <w:p>
      <w:pPr>
        <w:keepNext/>
        <w:keepLines/>
        <w:spacing w:after="20"/>
        <w:ind w:left="749" w:hanging="317"/>
      </w:pPr>
      <w:r>
        <w:rPr>
          <w:rFonts w:ascii="Georgia" w:hAnsi="Georgia"/>
          <w:color w:val="555555"/>
          <w:sz w:val="20"/>
        </w:rPr>
        <w:t xml:space="preserve">C)  </w:t>
      </w:r>
      <w:r>
        <w:rPr>
          <w:rFonts w:ascii="Georgia" w:hAnsi="Georgia"/>
          <w:sz w:val="20"/>
        </w:rPr>
        <w:t>Asch had designed the situation to remove every pressure but one</w:t>
      </w:r>
    </w:p>
    <w:p>
      <w:pPr>
        <w:keepLines/>
        <w:spacing w:after="20"/>
        <w:ind w:left="749" w:hanging="317"/>
      </w:pPr>
      <w:r>
        <w:rPr>
          <w:rFonts w:ascii="Georgia" w:hAnsi="Georgia"/>
          <w:color w:val="555555"/>
          <w:sz w:val="20"/>
        </w:rPr>
        <w:t xml:space="preserve">D)  </w:t>
      </w:r>
      <w:r>
        <w:rPr>
          <w:rFonts w:ascii="Georgia" w:hAnsi="Georgia"/>
          <w:sz w:val="20"/>
        </w:rPr>
        <w:t>it was the calm that did the work rather than the argument</w:t>
      </w:r>
    </w:p>
    <w:p>
      <w:pPr>
        <w:keepNext/>
        <w:keepLines/>
        <w:tabs>
          <w:tab w:pos="9504" w:val="right"/>
        </w:tabs>
        <w:spacing w:before="140" w:after="40"/>
      </w:pPr>
      <w:r>
        <w:rPr>
          <w:rFonts w:ascii="Georgia" w:hAnsi="Georgia"/>
          <w:b/>
          <w:sz w:val="20"/>
        </w:rPr>
        <w:t>297</w:t>
      </w:r>
      <w:r>
        <w:rPr>
          <w:rFonts w:ascii="Georgia" w:hAnsi="Georgia"/>
          <w:color w:val="999999"/>
          <w:sz w:val="15"/>
        </w:rPr>
        <w:t xml:space="preserve">  C06-SOC-E07</w:t>
      </w:r>
      <w:r>
        <w:tab/>
      </w:r>
      <w:r>
        <w:rPr>
          <w:rFonts w:ascii="Georgia" w:hAnsi="Georgia"/>
          <w:b w:val="0"/>
          <w:i w:val="0"/>
          <w:caps/>
          <w:color w:val="999999"/>
          <w:sz w:val="15"/>
        </w:rPr>
        <w:t>A modifier stands next to what it modifies · medium · Target</w:t>
      </w:r>
    </w:p>
    <w:p>
      <w:pPr>
        <w:keepNext/>
        <w:keepLines/>
        <w:spacing w:before="0" w:after="80"/>
        <w:ind w:left="317"/>
      </w:pPr>
      <w:r>
        <w:rPr>
          <w:rFonts w:ascii="Georgia" w:hAnsi="Georgia"/>
          <w:b w:val="0"/>
          <w:i w:val="0"/>
          <w:sz w:val="20"/>
        </w:rPr>
        <w:t>Laid out along a streetcar line that ran every six minutes and then left to the automobile when the line was pulled up in the 1950s,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neighborhood kept a shape that no longer matched how people moved</w:t>
      </w:r>
    </w:p>
    <w:p>
      <w:pPr>
        <w:keepNext/>
        <w:keepLines/>
        <w:spacing w:after="20"/>
        <w:ind w:left="749" w:hanging="317"/>
      </w:pPr>
      <w:r>
        <w:rPr>
          <w:rFonts w:ascii="Georgia" w:hAnsi="Georgia"/>
          <w:color w:val="555555"/>
          <w:sz w:val="20"/>
        </w:rPr>
        <w:t xml:space="preserve">B)  </w:t>
      </w:r>
      <w:r>
        <w:rPr>
          <w:rFonts w:ascii="Georgia" w:hAnsi="Georgia"/>
          <w:sz w:val="20"/>
        </w:rPr>
        <w:t>planners spent the next forty years undoing the consequences</w:t>
      </w:r>
    </w:p>
    <w:p>
      <w:pPr>
        <w:keepNext/>
        <w:keepLines/>
        <w:spacing w:after="20"/>
        <w:ind w:left="749" w:hanging="317"/>
      </w:pPr>
      <w:r>
        <w:rPr>
          <w:rFonts w:ascii="Georgia" w:hAnsi="Georgia"/>
          <w:color w:val="555555"/>
          <w:sz w:val="20"/>
        </w:rPr>
        <w:t xml:space="preserve">C)  </w:t>
      </w:r>
      <w:r>
        <w:rPr>
          <w:rFonts w:ascii="Georgia" w:hAnsi="Georgia"/>
          <w:sz w:val="20"/>
        </w:rPr>
        <w:t>the automobile reshaped a street it had not been built for</w:t>
      </w:r>
    </w:p>
    <w:p>
      <w:pPr>
        <w:keepLines/>
        <w:spacing w:after="20"/>
        <w:ind w:left="749" w:hanging="317"/>
      </w:pPr>
      <w:r>
        <w:rPr>
          <w:rFonts w:ascii="Georgia" w:hAnsi="Georgia"/>
          <w:color w:val="555555"/>
          <w:sz w:val="20"/>
        </w:rPr>
        <w:t xml:space="preserve">D)  </w:t>
      </w:r>
      <w:r>
        <w:rPr>
          <w:rFonts w:ascii="Georgia" w:hAnsi="Georgia"/>
          <w:sz w:val="20"/>
        </w:rPr>
        <w:t>it is a pattern repeated in a hundred American cities</w:t>
      </w:r>
    </w:p>
    <w:p>
      <w:pPr>
        <w:keepNext/>
        <w:keepLines/>
        <w:tabs>
          <w:tab w:pos="9504" w:val="right"/>
        </w:tabs>
        <w:spacing w:before="140" w:after="40"/>
      </w:pPr>
      <w:r>
        <w:rPr>
          <w:rFonts w:ascii="Georgia" w:hAnsi="Georgia"/>
          <w:b/>
          <w:sz w:val="20"/>
        </w:rPr>
        <w:t>298</w:t>
      </w:r>
      <w:r>
        <w:rPr>
          <w:rFonts w:ascii="Georgia" w:hAnsi="Georgia"/>
          <w:color w:val="999999"/>
          <w:sz w:val="15"/>
        </w:rPr>
        <w:t xml:space="preserve">  C06-SOC-E08</w:t>
      </w:r>
      <w:r>
        <w:tab/>
      </w:r>
      <w:r>
        <w:rPr>
          <w:rFonts w:ascii="Georgia" w:hAnsi="Georgia"/>
          <w:b w:val="0"/>
          <w:i w:val="0"/>
          <w:caps/>
          <w:color w:val="999999"/>
          <w:sz w:val="15"/>
        </w:rPr>
        <w:t>A modifier that could look both ways is moved so it looks one way · hard · Target</w:t>
      </w:r>
    </w:p>
    <w:p>
      <w:pPr>
        <w:keepNext/>
        <w:keepLines/>
        <w:spacing w:before="0" w:after="80"/>
        <w:ind w:left="317"/>
      </w:pPr>
      <w:r>
        <w:rPr>
          <w:rFonts w:ascii="Georgia" w:hAnsi="Georgia"/>
          <w:b w:val="0"/>
          <w:i w:val="0"/>
          <w:sz w:val="20"/>
        </w:rPr>
        <w:t>Statisticians who publish a figure for unemployment that counts only people actively looking for work, and not those who have stopped looking altogether, ___ the alternative measures alongside it every month.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publish nevertheless</w:t>
      </w:r>
    </w:p>
    <w:p>
      <w:pPr>
        <w:keepNext/>
        <w:keepLines/>
        <w:spacing w:after="20"/>
        <w:ind w:left="749" w:hanging="317"/>
      </w:pPr>
      <w:r>
        <w:rPr>
          <w:rFonts w:ascii="Georgia" w:hAnsi="Georgia"/>
          <w:color w:val="555555"/>
          <w:sz w:val="20"/>
        </w:rPr>
        <w:t xml:space="preserve">B)  </w:t>
      </w:r>
      <w:r>
        <w:rPr>
          <w:rFonts w:ascii="Georgia" w:hAnsi="Georgia"/>
          <w:sz w:val="20"/>
        </w:rPr>
        <w:t>publish the nevertheless</w:t>
      </w:r>
    </w:p>
    <w:p>
      <w:pPr>
        <w:keepNext/>
        <w:keepLines/>
        <w:spacing w:after="20"/>
        <w:ind w:left="749" w:hanging="317"/>
      </w:pPr>
      <w:r>
        <w:rPr>
          <w:rFonts w:ascii="Georgia" w:hAnsi="Georgia"/>
          <w:color w:val="555555"/>
          <w:sz w:val="20"/>
        </w:rPr>
        <w:t xml:space="preserve">C)  </w:t>
      </w:r>
      <w:r>
        <w:rPr>
          <w:rFonts w:ascii="Georgia" w:hAnsi="Georgia"/>
          <w:sz w:val="20"/>
        </w:rPr>
        <w:t>publish and nevertheless</w:t>
      </w:r>
    </w:p>
    <w:p>
      <w:pPr>
        <w:keepLines/>
        <w:spacing w:after="20"/>
        <w:ind w:left="749" w:hanging="317"/>
      </w:pPr>
      <w:r>
        <w:rPr>
          <w:rFonts w:ascii="Georgia" w:hAnsi="Georgia"/>
          <w:color w:val="555555"/>
          <w:sz w:val="20"/>
        </w:rPr>
        <w:t xml:space="preserve">D)  </w:t>
      </w:r>
      <w:r>
        <w:rPr>
          <w:rFonts w:ascii="Georgia" w:hAnsi="Georgia"/>
          <w:sz w:val="20"/>
        </w:rPr>
        <w:t>nevertheless publish</w:t>
      </w:r>
    </w:p>
    <w:p>
      <w:pPr>
        <w:keepNext/>
        <w:keepLines/>
        <w:tabs>
          <w:tab w:pos="9504" w:val="right"/>
        </w:tabs>
        <w:spacing w:before="140" w:after="40"/>
      </w:pPr>
      <w:r>
        <w:rPr>
          <w:rFonts w:ascii="Georgia" w:hAnsi="Georgia"/>
          <w:b/>
          <w:sz w:val="20"/>
        </w:rPr>
        <w:t>299</w:t>
      </w:r>
      <w:r>
        <w:rPr>
          <w:rFonts w:ascii="Georgia" w:hAnsi="Georgia"/>
          <w:color w:val="999999"/>
          <w:sz w:val="15"/>
        </w:rPr>
        <w:t xml:space="preserve">  C06-SOC-E09</w:t>
      </w:r>
      <w:r>
        <w:tab/>
      </w:r>
      <w:r>
        <w:rPr>
          <w:rFonts w:ascii="Georgia" w:hAnsi="Georgia"/>
          <w:b w:val="0"/>
          <w:i w:val="0"/>
          <w:caps/>
          <w:color w:val="999999"/>
          <w:sz w:val="15"/>
        </w:rPr>
        <w:t>The participle's implied actor must be the sentence's subject · hard · Stretch</w:t>
      </w:r>
    </w:p>
    <w:p>
      <w:pPr>
        <w:keepNext/>
        <w:keepLines/>
        <w:spacing w:before="0" w:after="80"/>
        <w:ind w:left="317"/>
      </w:pPr>
      <w:r>
        <w:rPr>
          <w:rFonts w:ascii="Georgia" w:hAnsi="Georgia"/>
          <w:b w:val="0"/>
          <w:i w:val="0"/>
          <w:sz w:val="20"/>
        </w:rPr>
        <w:t>Reconstructed from income tax returns in the countries that kept them and from household surveys everywhere else, and compared across a century during which the definition of income changed more than once,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Kuznets produced the first figures that could be set side by side</w:t>
      </w:r>
    </w:p>
    <w:p>
      <w:pPr>
        <w:keepNext/>
        <w:keepLines/>
        <w:spacing w:after="20"/>
        <w:ind w:left="749" w:hanging="317"/>
      </w:pPr>
      <w:r>
        <w:rPr>
          <w:rFonts w:ascii="Georgia" w:hAnsi="Georgia"/>
          <w:color w:val="555555"/>
          <w:sz w:val="20"/>
        </w:rPr>
        <w:t xml:space="preserve">B)  </w:t>
      </w:r>
      <w:r>
        <w:rPr>
          <w:rFonts w:ascii="Georgia" w:hAnsi="Georgia"/>
          <w:sz w:val="20"/>
        </w:rPr>
        <w:t>the series disagrees with itself most at the very top</w:t>
      </w:r>
    </w:p>
    <w:p>
      <w:pPr>
        <w:keepNext/>
        <w:keepLines/>
        <w:spacing w:after="20"/>
        <w:ind w:left="749" w:hanging="317"/>
      </w:pPr>
      <w:r>
        <w:rPr>
          <w:rFonts w:ascii="Georgia" w:hAnsi="Georgia"/>
          <w:color w:val="555555"/>
          <w:sz w:val="20"/>
        </w:rPr>
        <w:t xml:space="preserve">C)  </w:t>
      </w:r>
      <w:r>
        <w:rPr>
          <w:rFonts w:ascii="Georgia" w:hAnsi="Georgia"/>
          <w:sz w:val="20"/>
        </w:rPr>
        <w:t>comparability is the weakest part of the whole exercise</w:t>
      </w:r>
    </w:p>
    <w:p>
      <w:pPr>
        <w:keepLines/>
        <w:spacing w:after="20"/>
        <w:ind w:left="749" w:hanging="317"/>
      </w:pPr>
      <w:r>
        <w:rPr>
          <w:rFonts w:ascii="Georgia" w:hAnsi="Georgia"/>
          <w:color w:val="555555"/>
          <w:sz w:val="20"/>
        </w:rPr>
        <w:t xml:space="preserve">D)  </w:t>
      </w:r>
      <w:r>
        <w:rPr>
          <w:rFonts w:ascii="Georgia" w:hAnsi="Georgia"/>
          <w:sz w:val="20"/>
        </w:rPr>
        <w:t>it is a measure nobody defends and everybody uses</w:t>
      </w:r>
    </w:p>
    <w:p>
      <w:pPr>
        <w:keepNext/>
        <w:keepLines/>
        <w:tabs>
          <w:tab w:pos="9504" w:val="right"/>
        </w:tabs>
        <w:spacing w:before="140" w:after="40"/>
      </w:pPr>
      <w:r>
        <w:rPr>
          <w:rFonts w:ascii="Georgia" w:hAnsi="Georgia"/>
          <w:b/>
          <w:sz w:val="20"/>
        </w:rPr>
        <w:t>300</w:t>
      </w:r>
      <w:r>
        <w:rPr>
          <w:rFonts w:ascii="Georgia" w:hAnsi="Georgia"/>
          <w:color w:val="999999"/>
          <w:sz w:val="15"/>
        </w:rPr>
        <w:t xml:space="preserve">  C06-SOC-E10</w:t>
      </w:r>
      <w:r>
        <w:tab/>
      </w:r>
      <w:r>
        <w:rPr>
          <w:rFonts w:ascii="Georgia" w:hAnsi="Georgia"/>
          <w:b w:val="0"/>
          <w:i w:val="0"/>
          <w:caps/>
          <w:color w:val="999999"/>
          <w:sz w:val="15"/>
        </w:rPr>
        <w:t>A modifier that could look both ways is moved so it looks one way · hard · Stretch</w:t>
      </w:r>
    </w:p>
    <w:p>
      <w:pPr>
        <w:keepNext/>
        <w:keepLines/>
        <w:spacing w:before="0" w:after="80"/>
        <w:ind w:left="317"/>
      </w:pPr>
      <w:r>
        <w:rPr>
          <w:rFonts w:ascii="Georgia" w:hAnsi="Georgia"/>
          <w:b w:val="0"/>
          <w:i w:val="0"/>
          <w:sz w:val="20"/>
        </w:rPr>
        <w:t>People who are asked how likely a rare event is and who answer by recalling how easily an example of it comes to mind, rather than by consulting any count of how often it has actually happened, ___ the events that the newspapers reported last week.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overweight systematically</w:t>
      </w:r>
    </w:p>
    <w:p>
      <w:pPr>
        <w:keepNext/>
        <w:keepLines/>
        <w:spacing w:after="20"/>
        <w:ind w:left="749" w:hanging="317"/>
      </w:pPr>
      <w:r>
        <w:rPr>
          <w:rFonts w:ascii="Georgia" w:hAnsi="Georgia"/>
          <w:color w:val="555555"/>
          <w:sz w:val="20"/>
        </w:rPr>
        <w:t xml:space="preserve">B)  </w:t>
      </w:r>
      <w:r>
        <w:rPr>
          <w:rFonts w:ascii="Georgia" w:hAnsi="Georgia"/>
          <w:sz w:val="20"/>
        </w:rPr>
        <w:t>overweight the systematically</w:t>
      </w:r>
    </w:p>
    <w:p>
      <w:pPr>
        <w:keepNext/>
        <w:keepLines/>
        <w:spacing w:after="20"/>
        <w:ind w:left="749" w:hanging="317"/>
      </w:pPr>
      <w:r>
        <w:rPr>
          <w:rFonts w:ascii="Georgia" w:hAnsi="Georgia"/>
          <w:color w:val="555555"/>
          <w:sz w:val="20"/>
        </w:rPr>
        <w:t xml:space="preserve">C)  </w:t>
      </w:r>
      <w:r>
        <w:rPr>
          <w:rFonts w:ascii="Georgia" w:hAnsi="Georgia"/>
          <w:sz w:val="20"/>
        </w:rPr>
        <w:t>overweight and systematically</w:t>
      </w:r>
    </w:p>
    <w:p>
      <w:pPr>
        <w:keepLines/>
        <w:spacing w:after="20"/>
        <w:ind w:left="749" w:hanging="317"/>
      </w:pPr>
      <w:r>
        <w:rPr>
          <w:rFonts w:ascii="Georgia" w:hAnsi="Georgia"/>
          <w:color w:val="555555"/>
          <w:sz w:val="20"/>
        </w:rPr>
        <w:t xml:space="preserve">D)  </w:t>
      </w:r>
      <w:r>
        <w:rPr>
          <w:rFonts w:ascii="Georgia" w:hAnsi="Georgia"/>
          <w:sz w:val="20"/>
        </w:rPr>
        <w:t>systematically overweight</w:t>
      </w:r>
    </w:p>
    <w:p>
      <w:pPr>
        <w:sectPr>
          <w:headerReference w:type="default" r:id="rId21"/>
          <w:footerReference w:type="default" r:id="rId22"/>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7 of fifteen</w:t>
      </w:r>
    </w:p>
    <w:p>
      <w:pPr>
        <w:spacing w:before="0" w:after="60"/>
      </w:pPr>
      <w:r>
        <w:rPr>
          <w:rFonts w:ascii="Georgia" w:hAnsi="Georgia"/>
          <w:b/>
          <w:i w:val="0"/>
          <w:sz w:val="44"/>
        </w:rPr>
        <w:t>Parallel structure</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Items joined in a series or a comparison take the same grammatical form.</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Items in a series take the same form</w:t>
      </w:r>
    </w:p>
    <w:p>
      <w:pPr>
        <w:keepLines/>
        <w:spacing w:after="60"/>
        <w:ind w:left="432" w:hanging="432"/>
      </w:pPr>
      <w:r>
        <w:rPr>
          <w:rFonts w:ascii="Georgia" w:hAnsi="Georgia"/>
          <w:sz w:val="20"/>
        </w:rPr>
        <w:t xml:space="preserve">—  </w:t>
      </w:r>
      <w:r>
        <w:rPr>
          <w:rFonts w:ascii="Georgia" w:hAnsi="Georgia"/>
          <w:b w:val="0"/>
          <w:i/>
          <w:sz w:val="20"/>
        </w:rPr>
        <w:t>Both-and</w:t>
      </w:r>
      <w:r>
        <w:rPr>
          <w:rFonts w:ascii="Georgia" w:hAnsi="Georgia"/>
          <w:b w:val="0"/>
          <w:i w:val="0"/>
          <w:sz w:val="20"/>
        </w:rPr>
        <w:t xml:space="preserve">, </w:t>
      </w:r>
      <w:r>
        <w:rPr>
          <w:rFonts w:ascii="Georgia" w:hAnsi="Georgia"/>
          <w:b w:val="0"/>
          <w:i/>
          <w:sz w:val="20"/>
        </w:rPr>
        <w:t>either-or</w:t>
      </w:r>
      <w:r>
        <w:rPr>
          <w:rFonts w:ascii="Georgia" w:hAnsi="Georgia"/>
          <w:b w:val="0"/>
          <w:i w:val="0"/>
          <w:sz w:val="20"/>
        </w:rPr>
        <w:t xml:space="preserve">, </w:t>
      </w:r>
      <w:r>
        <w:rPr>
          <w:rFonts w:ascii="Georgia" w:hAnsi="Georgia"/>
          <w:b w:val="0"/>
          <w:i/>
          <w:sz w:val="20"/>
        </w:rPr>
        <w:t>not only-but also</w:t>
      </w:r>
      <w:r>
        <w:rPr>
          <w:rFonts w:ascii="Georgia" w:hAnsi="Georgia"/>
          <w:b w:val="0"/>
          <w:i w:val="0"/>
          <w:sz w:val="20"/>
        </w:rPr>
        <w:t xml:space="preserve"> join matching forms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comparison compares things of the same kind</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series of infinitives keeps the infinitive form</w:t>
      </w:r>
    </w:p>
    <w:p>
      <w:pPr>
        <w:keepLines/>
        <w:spacing w:after="60"/>
        <w:ind w:left="432" w:hanging="432"/>
      </w:pPr>
      <w:r>
        <w:rPr>
          <w:rFonts w:ascii="Georgia" w:hAnsi="Georgia"/>
          <w:sz w:val="20"/>
        </w:rPr>
        <w:t xml:space="preserve">—  </w:t>
      </w:r>
      <w:r>
        <w:rPr>
          <w:rFonts w:ascii="Georgia" w:hAnsi="Georgia"/>
          <w:b w:val="0"/>
          <w:i w:val="0"/>
          <w:sz w:val="20"/>
        </w:rPr>
        <w:t>A series of gerunds keeps the -ing form</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faulty parallel, mixed form, unbalanced correlative, incomplete comparison.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Physical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التوازي في التركيب</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التوازي في التركيب يعني أن ما اشترك في موضع واحد من الجملة يشترك في صورة واحدة من الصرف. فإذا كان أوّل المعطوفات مصدراً بأداة كان الثاني كذلك، وإذا كان اسم فعل كان الثاني مثله. ويلزم التوازي كذلك في أدوات الاقتران مثل لا هذا بل ذاك، وفي المقارنة فلا يُقارن شيء إلّا بما هو من جنسه.</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يعطيك الاختبار متعاطفين ويجعل الفراغ في الثالث، فيكون السؤال عن صورة الثالث لا عن معناه. ويختبر كذلك المقارنة الناقصة، وهي أن يُقارن مقدار بشيء ليس مقداراً، فيصحّ الكلام في الظاهر ولا يصحّ في الحقيقة.</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المعنى يصل إلى القارئ على أيّ صورة جاءت، فلا يشعر بالخلل. والعلاج أن تقرأ كلّ معطوف وحده مع ما قبل أوّلها، فإن لم يستقم وحده فليس موازياً. وفي المقارنة اسأل: ما الذي يُقارن بما؟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التوازي من الأبواب التي يستعملها اختبار سات في موضعين: في قواعد الإنجليزية المعيارية، وفي أسئلة التأليف البلاغي حيث يكون الخيار الموازي هو الأوضح. فالفائدة فيه مزدوجة.</w:t>
      </w:r>
    </w:p>
    <w:p>
      <w:r>
        <w:br w:type="page"/>
      </w:r>
    </w:p>
    <w:p>
      <w:pPr>
        <w:tabs>
          <w:tab w:pos="9504" w:val="right"/>
        </w:tabs>
        <w:spacing w:after="40"/>
      </w:pPr>
      <w:r>
        <w:rPr>
          <w:rFonts w:ascii="Georgia" w:hAnsi="Georgia"/>
          <w:b/>
          <w:sz w:val="22"/>
        </w:rPr>
        <w:t>Part 7.1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تسرد الأفعال سرداً: ناقشوا، وعارضوا، وصاغوا. وهذه القوائم هي أكثر موضع يُختبر فيه التوازي، لأن الفراغ يقع في آخر القائمة دائماً.</w:t>
      </w:r>
    </w:p>
    <w:p>
      <w:pPr>
        <w:spacing w:before="40" w:after="60"/>
        <w:pBdr>
          <w:bottom w:val="single" w:sz="4" w:space="1" w:color="999999"/>
        </w:pBdr>
      </w:pPr>
    </w:p>
    <w:p>
      <w:pPr>
        <w:keepNext/>
        <w:keepLines/>
        <w:tabs>
          <w:tab w:pos="9504" w:val="right"/>
        </w:tabs>
        <w:spacing w:before="140" w:after="40"/>
      </w:pPr>
      <w:r>
        <w:rPr>
          <w:rFonts w:ascii="Georgia" w:hAnsi="Georgia"/>
          <w:b/>
          <w:sz w:val="20"/>
        </w:rPr>
        <w:t>301</w:t>
      </w:r>
      <w:r>
        <w:rPr>
          <w:rFonts w:ascii="Georgia" w:hAnsi="Georgia"/>
          <w:color w:val="999999"/>
          <w:sz w:val="15"/>
        </w:rPr>
        <w:t xml:space="preserve">  C07-HIS-E01</w:t>
      </w:r>
      <w:r>
        <w:tab/>
      </w:r>
      <w:r>
        <w:rPr>
          <w:rFonts w:ascii="Georgia" w:hAnsi="Georgia"/>
          <w:b w:val="0"/>
          <w:i w:val="0"/>
          <w:caps/>
          <w:color w:val="999999"/>
          <w:sz w:val="15"/>
        </w:rPr>
        <w:t>Items in a series take the same form · easy · Foundation</w:t>
      </w:r>
    </w:p>
    <w:p>
      <w:pPr>
        <w:keepNext/>
        <w:keepLines/>
        <w:spacing w:before="0" w:after="80"/>
        <w:ind w:left="317"/>
      </w:pPr>
      <w:r>
        <w:rPr>
          <w:rFonts w:ascii="Georgia" w:hAnsi="Georgia"/>
          <w:b w:val="0"/>
          <w:i w:val="0"/>
          <w:sz w:val="20"/>
        </w:rPr>
        <w:t>The committee spent the spring debating representation, arguing over the slave trade,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draft a compromise</w:t>
      </w:r>
    </w:p>
    <w:p>
      <w:pPr>
        <w:keepNext/>
        <w:keepLines/>
        <w:spacing w:after="20"/>
        <w:ind w:left="749" w:hanging="317"/>
      </w:pPr>
      <w:r>
        <w:rPr>
          <w:rFonts w:ascii="Georgia" w:hAnsi="Georgia"/>
          <w:color w:val="555555"/>
          <w:sz w:val="20"/>
        </w:rPr>
        <w:t xml:space="preserve">B)  </w:t>
      </w:r>
      <w:r>
        <w:rPr>
          <w:rFonts w:ascii="Georgia" w:hAnsi="Georgia"/>
          <w:sz w:val="20"/>
        </w:rPr>
        <w:t>drafted a compromise</w:t>
      </w:r>
    </w:p>
    <w:p>
      <w:pPr>
        <w:keepNext/>
        <w:keepLines/>
        <w:spacing w:after="20"/>
        <w:ind w:left="749" w:hanging="317"/>
      </w:pPr>
      <w:r>
        <w:rPr>
          <w:rFonts w:ascii="Georgia" w:hAnsi="Georgia"/>
          <w:color w:val="555555"/>
          <w:sz w:val="20"/>
        </w:rPr>
        <w:t xml:space="preserve">C)  </w:t>
      </w:r>
      <w:r>
        <w:rPr>
          <w:rFonts w:ascii="Georgia" w:hAnsi="Georgia"/>
          <w:sz w:val="20"/>
        </w:rPr>
        <w:t>had drafted a compromise</w:t>
      </w:r>
    </w:p>
    <w:p>
      <w:pPr>
        <w:keepLines/>
        <w:spacing w:after="20"/>
        <w:ind w:left="749" w:hanging="317"/>
      </w:pPr>
      <w:r>
        <w:rPr>
          <w:rFonts w:ascii="Georgia" w:hAnsi="Georgia"/>
          <w:color w:val="555555"/>
          <w:sz w:val="20"/>
        </w:rPr>
        <w:t xml:space="preserve">D)  </w:t>
      </w:r>
      <w:r>
        <w:rPr>
          <w:rFonts w:ascii="Georgia" w:hAnsi="Georgia"/>
          <w:sz w:val="20"/>
        </w:rPr>
        <w:t>drafting a compromise</w:t>
      </w:r>
    </w:p>
    <w:p>
      <w:pPr>
        <w:keepNext/>
        <w:keepLines/>
        <w:tabs>
          <w:tab w:pos="9504" w:val="right"/>
        </w:tabs>
        <w:spacing w:before="140" w:after="40"/>
      </w:pPr>
      <w:r>
        <w:rPr>
          <w:rFonts w:ascii="Georgia" w:hAnsi="Georgia"/>
          <w:b/>
          <w:sz w:val="20"/>
        </w:rPr>
        <w:t>302</w:t>
      </w:r>
      <w:r>
        <w:rPr>
          <w:rFonts w:ascii="Georgia" w:hAnsi="Georgia"/>
          <w:color w:val="999999"/>
          <w:sz w:val="15"/>
        </w:rPr>
        <w:t xml:space="preserve">  C07-HIS-E02</w:t>
      </w:r>
      <w:r>
        <w:tab/>
      </w:r>
      <w:r>
        <w:rPr>
          <w:rFonts w:ascii="Georgia" w:hAnsi="Georgia"/>
          <w:b w:val="0"/>
          <w:i w:val="0"/>
          <w:caps/>
          <w:color w:val="999999"/>
          <w:sz w:val="15"/>
        </w:rPr>
        <w:t>A series of infinitives keeps the infinitive form · easy · Foundation</w:t>
      </w:r>
    </w:p>
    <w:p>
      <w:pPr>
        <w:keepNext/>
        <w:keepLines/>
        <w:spacing w:before="0" w:after="80"/>
        <w:ind w:left="317"/>
      </w:pPr>
      <w:r>
        <w:rPr>
          <w:rFonts w:ascii="Georgia" w:hAnsi="Georgia"/>
          <w:b w:val="0"/>
          <w:i w:val="0"/>
          <w:sz w:val="20"/>
        </w:rPr>
        <w:t>The Constitution was written to separate the powers, to enumerate them,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limiting each of them</w:t>
      </w:r>
    </w:p>
    <w:p>
      <w:pPr>
        <w:keepNext/>
        <w:keepLines/>
        <w:spacing w:after="20"/>
        <w:ind w:left="749" w:hanging="317"/>
      </w:pPr>
      <w:r>
        <w:rPr>
          <w:rFonts w:ascii="Georgia" w:hAnsi="Georgia"/>
          <w:color w:val="555555"/>
          <w:sz w:val="20"/>
        </w:rPr>
        <w:t xml:space="preserve">B)  </w:t>
      </w:r>
      <w:r>
        <w:rPr>
          <w:rFonts w:ascii="Georgia" w:hAnsi="Georgia"/>
          <w:sz w:val="20"/>
        </w:rPr>
        <w:t>to limit each of them</w:t>
      </w:r>
    </w:p>
    <w:p>
      <w:pPr>
        <w:keepNext/>
        <w:keepLines/>
        <w:spacing w:after="20"/>
        <w:ind w:left="749" w:hanging="317"/>
      </w:pPr>
      <w:r>
        <w:rPr>
          <w:rFonts w:ascii="Georgia" w:hAnsi="Georgia"/>
          <w:color w:val="555555"/>
          <w:sz w:val="20"/>
        </w:rPr>
        <w:t xml:space="preserve">C)  </w:t>
      </w:r>
      <w:r>
        <w:rPr>
          <w:rFonts w:ascii="Georgia" w:hAnsi="Georgia"/>
          <w:sz w:val="20"/>
        </w:rPr>
        <w:t>were limited in turn</w:t>
      </w:r>
    </w:p>
    <w:p>
      <w:pPr>
        <w:keepLines/>
        <w:spacing w:after="20"/>
        <w:ind w:left="749" w:hanging="317"/>
      </w:pPr>
      <w:r>
        <w:rPr>
          <w:rFonts w:ascii="Georgia" w:hAnsi="Georgia"/>
          <w:color w:val="555555"/>
          <w:sz w:val="20"/>
        </w:rPr>
        <w:t xml:space="preserve">D)  </w:t>
      </w:r>
      <w:r>
        <w:rPr>
          <w:rFonts w:ascii="Georgia" w:hAnsi="Georgia"/>
          <w:sz w:val="20"/>
        </w:rPr>
        <w:t>limited each of them</w:t>
      </w:r>
    </w:p>
    <w:p>
      <w:pPr>
        <w:keepNext/>
        <w:keepLines/>
        <w:tabs>
          <w:tab w:pos="9504" w:val="right"/>
        </w:tabs>
        <w:spacing w:before="140" w:after="40"/>
      </w:pPr>
      <w:r>
        <w:rPr>
          <w:rFonts w:ascii="Georgia" w:hAnsi="Georgia"/>
          <w:b/>
          <w:sz w:val="20"/>
        </w:rPr>
        <w:t>303</w:t>
      </w:r>
      <w:r>
        <w:rPr>
          <w:rFonts w:ascii="Georgia" w:hAnsi="Georgia"/>
          <w:color w:val="999999"/>
          <w:sz w:val="15"/>
        </w:rPr>
        <w:t xml:space="preserve">  C07-HIS-E03</w:t>
      </w:r>
      <w:r>
        <w:tab/>
      </w:r>
      <w:r>
        <w:rPr>
          <w:rFonts w:ascii="Georgia" w:hAnsi="Georgia"/>
          <w:b w:val="0"/>
          <w:i w:val="0"/>
          <w:caps/>
          <w:color w:val="999999"/>
          <w:sz w:val="15"/>
        </w:rPr>
        <w:t>Items in a series take the same form · easy · Developing</w:t>
      </w:r>
    </w:p>
    <w:p>
      <w:pPr>
        <w:keepNext/>
        <w:keepLines/>
        <w:spacing w:before="0" w:after="80"/>
        <w:ind w:left="317"/>
      </w:pPr>
      <w:r>
        <w:rPr>
          <w:rFonts w:ascii="Georgia" w:hAnsi="Georgia"/>
          <w:b w:val="0"/>
          <w:i w:val="0"/>
          <w:sz w:val="20"/>
        </w:rPr>
        <w:t>Petitioners for citizenship in the 1790s had to establish two years of residence, to swear an oath of allegiance,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satisfying a court of good character</w:t>
      </w:r>
    </w:p>
    <w:p>
      <w:pPr>
        <w:keepNext/>
        <w:keepLines/>
        <w:spacing w:after="20"/>
        <w:ind w:left="749" w:hanging="317"/>
      </w:pPr>
      <w:r>
        <w:rPr>
          <w:rFonts w:ascii="Georgia" w:hAnsi="Georgia"/>
          <w:color w:val="555555"/>
          <w:sz w:val="20"/>
        </w:rPr>
        <w:t xml:space="preserve">B)  </w:t>
      </w:r>
      <w:r>
        <w:rPr>
          <w:rFonts w:ascii="Georgia" w:hAnsi="Georgia"/>
          <w:sz w:val="20"/>
        </w:rPr>
        <w:t>a court had to be satisfied of good character</w:t>
      </w:r>
    </w:p>
    <w:p>
      <w:pPr>
        <w:keepNext/>
        <w:keepLines/>
        <w:spacing w:after="20"/>
        <w:ind w:left="749" w:hanging="317"/>
      </w:pPr>
      <w:r>
        <w:rPr>
          <w:rFonts w:ascii="Georgia" w:hAnsi="Georgia"/>
          <w:color w:val="555555"/>
          <w:sz w:val="20"/>
        </w:rPr>
        <w:t xml:space="preserve">C)  </w:t>
      </w:r>
      <w:r>
        <w:rPr>
          <w:rFonts w:ascii="Georgia" w:hAnsi="Georgia"/>
          <w:sz w:val="20"/>
        </w:rPr>
        <w:t>to satisfy a court of good character</w:t>
      </w:r>
    </w:p>
    <w:p>
      <w:pPr>
        <w:keepLines/>
        <w:spacing w:after="20"/>
        <w:ind w:left="749" w:hanging="317"/>
      </w:pPr>
      <w:r>
        <w:rPr>
          <w:rFonts w:ascii="Georgia" w:hAnsi="Georgia"/>
          <w:color w:val="555555"/>
          <w:sz w:val="20"/>
        </w:rPr>
        <w:t xml:space="preserve">D)  </w:t>
      </w:r>
      <w:r>
        <w:rPr>
          <w:rFonts w:ascii="Georgia" w:hAnsi="Georgia"/>
          <w:sz w:val="20"/>
        </w:rPr>
        <w:t>satisfied a court of good character</w:t>
      </w:r>
    </w:p>
    <w:p>
      <w:pPr>
        <w:keepNext/>
        <w:keepLines/>
        <w:tabs>
          <w:tab w:pos="9504" w:val="right"/>
        </w:tabs>
        <w:spacing w:before="140" w:after="40"/>
      </w:pPr>
      <w:r>
        <w:rPr>
          <w:rFonts w:ascii="Georgia" w:hAnsi="Georgia"/>
          <w:b/>
          <w:sz w:val="20"/>
        </w:rPr>
        <w:t>304</w:t>
      </w:r>
      <w:r>
        <w:rPr>
          <w:rFonts w:ascii="Georgia" w:hAnsi="Georgia"/>
          <w:color w:val="999999"/>
          <w:sz w:val="15"/>
        </w:rPr>
        <w:t xml:space="preserve">  C07-HIS-E04</w:t>
      </w:r>
      <w:r>
        <w:tab/>
      </w:r>
      <w:r>
        <w:rPr>
          <w:rFonts w:ascii="Georgia" w:hAnsi="Georgia"/>
          <w:b w:val="0"/>
          <w:i w:val="0"/>
          <w:caps/>
          <w:color w:val="999999"/>
          <w:sz w:val="15"/>
        </w:rPr>
        <w:t>A series of gerunds keeps the -ing form · medium · Developing</w:t>
      </w:r>
    </w:p>
    <w:p>
      <w:pPr>
        <w:keepNext/>
        <w:keepLines/>
        <w:spacing w:before="0" w:after="80"/>
        <w:ind w:left="317"/>
      </w:pPr>
      <w:r>
        <w:rPr>
          <w:rFonts w:ascii="Georgia" w:hAnsi="Georgia"/>
          <w:b w:val="0"/>
          <w:i w:val="0"/>
          <w:sz w:val="20"/>
        </w:rPr>
        <w:t>Garrison built his case by printing the testimony of former slaves, by reprinting the laws of the slave states,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quoting the Declaration back at its readers</w:t>
      </w:r>
    </w:p>
    <w:p>
      <w:pPr>
        <w:keepNext/>
        <w:keepLines/>
        <w:spacing w:after="20"/>
        <w:ind w:left="749" w:hanging="317"/>
      </w:pPr>
      <w:r>
        <w:rPr>
          <w:rFonts w:ascii="Georgia" w:hAnsi="Georgia"/>
          <w:color w:val="555555"/>
          <w:sz w:val="20"/>
        </w:rPr>
        <w:t xml:space="preserve">B)  </w:t>
      </w:r>
      <w:r>
        <w:rPr>
          <w:rFonts w:ascii="Georgia" w:hAnsi="Georgia"/>
          <w:sz w:val="20"/>
        </w:rPr>
        <w:t>he made the Declaration answer its own readers</w:t>
      </w:r>
    </w:p>
    <w:p>
      <w:pPr>
        <w:keepNext/>
        <w:keepLines/>
        <w:spacing w:after="20"/>
        <w:ind w:left="749" w:hanging="317"/>
      </w:pPr>
      <w:r>
        <w:rPr>
          <w:rFonts w:ascii="Georgia" w:hAnsi="Georgia"/>
          <w:color w:val="555555"/>
          <w:sz w:val="20"/>
        </w:rPr>
        <w:t xml:space="preserve">C)  </w:t>
      </w:r>
      <w:r>
        <w:rPr>
          <w:rFonts w:ascii="Georgia" w:hAnsi="Georgia"/>
          <w:sz w:val="20"/>
        </w:rPr>
        <w:t>to quote the Declaration back at its readers</w:t>
      </w:r>
    </w:p>
    <w:p>
      <w:pPr>
        <w:keepLines/>
        <w:spacing w:after="20"/>
        <w:ind w:left="749" w:hanging="317"/>
      </w:pPr>
      <w:r>
        <w:rPr>
          <w:rFonts w:ascii="Georgia" w:hAnsi="Georgia"/>
          <w:color w:val="555555"/>
          <w:sz w:val="20"/>
        </w:rPr>
        <w:t xml:space="preserve">D)  </w:t>
      </w:r>
      <w:r>
        <w:rPr>
          <w:rFonts w:ascii="Georgia" w:hAnsi="Georgia"/>
          <w:sz w:val="20"/>
        </w:rPr>
        <w:t>quoted the Declaration back at its readers</w:t>
      </w:r>
    </w:p>
    <w:p>
      <w:pPr>
        <w:keepNext/>
        <w:keepLines/>
        <w:tabs>
          <w:tab w:pos="9504" w:val="right"/>
        </w:tabs>
        <w:spacing w:before="140" w:after="40"/>
      </w:pPr>
      <w:r>
        <w:rPr>
          <w:rFonts w:ascii="Georgia" w:hAnsi="Georgia"/>
          <w:b/>
          <w:sz w:val="20"/>
        </w:rPr>
        <w:t>305</w:t>
      </w:r>
      <w:r>
        <w:rPr>
          <w:rFonts w:ascii="Georgia" w:hAnsi="Georgia"/>
          <w:color w:val="999999"/>
          <w:sz w:val="15"/>
        </w:rPr>
        <w:t xml:space="preserve">  C07-HIS-E05</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Developing</w:t>
      </w:r>
    </w:p>
    <w:p>
      <w:pPr>
        <w:keepNext/>
        <w:keepLines/>
        <w:spacing w:before="0" w:after="80"/>
        <w:ind w:left="317"/>
      </w:pPr>
      <w:r>
        <w:rPr>
          <w:rFonts w:ascii="Georgia" w:hAnsi="Georgia"/>
          <w:b w:val="0"/>
          <w:i w:val="0"/>
          <w:sz w:val="20"/>
        </w:rPr>
        <w:t>The Fifteenth Amendment of 1870 was framed not only to forbid a racial test for the vote in any state but also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giving Congress power to enforce the ban</w:t>
      </w:r>
    </w:p>
    <w:p>
      <w:pPr>
        <w:keepNext/>
        <w:keepLines/>
        <w:spacing w:after="20"/>
        <w:ind w:left="749" w:hanging="317"/>
      </w:pPr>
      <w:r>
        <w:rPr>
          <w:rFonts w:ascii="Georgia" w:hAnsi="Georgia"/>
          <w:color w:val="555555"/>
          <w:sz w:val="20"/>
        </w:rPr>
        <w:t xml:space="preserve">B)  </w:t>
      </w:r>
      <w:r>
        <w:rPr>
          <w:rFonts w:ascii="Georgia" w:hAnsi="Georgia"/>
          <w:sz w:val="20"/>
        </w:rPr>
        <w:t>Congress was given power to enforce the ban</w:t>
      </w:r>
    </w:p>
    <w:p>
      <w:pPr>
        <w:keepNext/>
        <w:keepLines/>
        <w:spacing w:after="20"/>
        <w:ind w:left="749" w:hanging="317"/>
      </w:pPr>
      <w:r>
        <w:rPr>
          <w:rFonts w:ascii="Georgia" w:hAnsi="Georgia"/>
          <w:color w:val="555555"/>
          <w:sz w:val="20"/>
        </w:rPr>
        <w:t xml:space="preserve">C)  </w:t>
      </w:r>
      <w:r>
        <w:rPr>
          <w:rFonts w:ascii="Georgia" w:hAnsi="Georgia"/>
          <w:sz w:val="20"/>
        </w:rPr>
        <w:t>that Congress should enforce the ban</w:t>
      </w:r>
    </w:p>
    <w:p>
      <w:pPr>
        <w:keepLines/>
        <w:spacing w:after="20"/>
        <w:ind w:left="749" w:hanging="317"/>
      </w:pPr>
      <w:r>
        <w:rPr>
          <w:rFonts w:ascii="Georgia" w:hAnsi="Georgia"/>
          <w:color w:val="555555"/>
          <w:sz w:val="20"/>
        </w:rPr>
        <w:t xml:space="preserve">D)  </w:t>
      </w:r>
      <w:r>
        <w:rPr>
          <w:rFonts w:ascii="Georgia" w:hAnsi="Georgia"/>
          <w:sz w:val="20"/>
        </w:rPr>
        <w:t>to give Congress power to enforce the ban</w:t>
      </w:r>
    </w:p>
    <w:p>
      <w:pPr>
        <w:keepNext/>
        <w:keepLines/>
        <w:tabs>
          <w:tab w:pos="9504" w:val="right"/>
        </w:tabs>
        <w:spacing w:before="140" w:after="40"/>
      </w:pPr>
      <w:r>
        <w:rPr>
          <w:rFonts w:ascii="Georgia" w:hAnsi="Georgia"/>
          <w:b/>
          <w:sz w:val="20"/>
        </w:rPr>
        <w:t>306</w:t>
      </w:r>
      <w:r>
        <w:rPr>
          <w:rFonts w:ascii="Georgia" w:hAnsi="Georgia"/>
          <w:color w:val="999999"/>
          <w:sz w:val="15"/>
        </w:rPr>
        <w:t xml:space="preserve">  C07-HIS-E06</w:t>
      </w:r>
      <w:r>
        <w:tab/>
      </w:r>
      <w:r>
        <w:rPr>
          <w:rFonts w:ascii="Georgia" w:hAnsi="Georgia"/>
          <w:b w:val="0"/>
          <w:i w:val="0"/>
          <w:caps/>
          <w:color w:val="999999"/>
          <w:sz w:val="15"/>
        </w:rPr>
        <w:t>Items in a series take the same form · medium · Target</w:t>
      </w:r>
    </w:p>
    <w:p>
      <w:pPr>
        <w:keepNext/>
        <w:keepLines/>
        <w:spacing w:before="0" w:after="80"/>
        <w:ind w:left="317"/>
      </w:pPr>
      <w:r>
        <w:rPr>
          <w:rFonts w:ascii="Georgia" w:hAnsi="Georgia"/>
          <w:b w:val="0"/>
          <w:i w:val="0"/>
          <w:sz w:val="20"/>
        </w:rPr>
        <w:t>The commission that investigated the packinghouses was asked to inspect the premises, to interview the workers, to examine the inspection records already on file,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reporting within six months</w:t>
      </w:r>
    </w:p>
    <w:p>
      <w:pPr>
        <w:keepNext/>
        <w:keepLines/>
        <w:spacing w:after="20"/>
        <w:ind w:left="749" w:hanging="317"/>
      </w:pPr>
      <w:r>
        <w:rPr>
          <w:rFonts w:ascii="Georgia" w:hAnsi="Georgia"/>
          <w:color w:val="555555"/>
          <w:sz w:val="20"/>
        </w:rPr>
        <w:t xml:space="preserve">B)  </w:t>
      </w:r>
      <w:r>
        <w:rPr>
          <w:rFonts w:ascii="Georgia" w:hAnsi="Georgia"/>
          <w:sz w:val="20"/>
        </w:rPr>
        <w:t>a report was due within six months</w:t>
      </w:r>
    </w:p>
    <w:p>
      <w:pPr>
        <w:keepNext/>
        <w:keepLines/>
        <w:spacing w:after="20"/>
        <w:ind w:left="749" w:hanging="317"/>
      </w:pPr>
      <w:r>
        <w:rPr>
          <w:rFonts w:ascii="Georgia" w:hAnsi="Georgia"/>
          <w:color w:val="555555"/>
          <w:sz w:val="20"/>
        </w:rPr>
        <w:t xml:space="preserve">C)  </w:t>
      </w:r>
      <w:r>
        <w:rPr>
          <w:rFonts w:ascii="Georgia" w:hAnsi="Georgia"/>
          <w:sz w:val="20"/>
        </w:rPr>
        <w:t>to report within six months</w:t>
      </w:r>
    </w:p>
    <w:p>
      <w:pPr>
        <w:keepLines/>
        <w:spacing w:after="20"/>
        <w:ind w:left="749" w:hanging="317"/>
      </w:pPr>
      <w:r>
        <w:rPr>
          <w:rFonts w:ascii="Georgia" w:hAnsi="Georgia"/>
          <w:color w:val="555555"/>
          <w:sz w:val="20"/>
        </w:rPr>
        <w:t xml:space="preserve">D)  </w:t>
      </w:r>
      <w:r>
        <w:rPr>
          <w:rFonts w:ascii="Georgia" w:hAnsi="Georgia"/>
          <w:sz w:val="20"/>
        </w:rPr>
        <w:t>reported within six months</w:t>
      </w:r>
    </w:p>
    <w:p>
      <w:pPr>
        <w:keepNext/>
        <w:keepLines/>
        <w:tabs>
          <w:tab w:pos="9504" w:val="right"/>
        </w:tabs>
        <w:spacing w:before="140" w:after="40"/>
      </w:pPr>
      <w:r>
        <w:rPr>
          <w:rFonts w:ascii="Georgia" w:hAnsi="Georgia"/>
          <w:b/>
          <w:sz w:val="20"/>
        </w:rPr>
        <w:t>307</w:t>
      </w:r>
      <w:r>
        <w:rPr>
          <w:rFonts w:ascii="Georgia" w:hAnsi="Georgia"/>
          <w:color w:val="999999"/>
          <w:sz w:val="15"/>
        </w:rPr>
        <w:t xml:space="preserve">  C07-HIS-E07</w:t>
      </w:r>
      <w:r>
        <w:tab/>
      </w:r>
      <w:r>
        <w:rPr>
          <w:rFonts w:ascii="Georgia" w:hAnsi="Georgia"/>
          <w:b w:val="0"/>
          <w:i w:val="0"/>
          <w:caps/>
          <w:color w:val="999999"/>
          <w:sz w:val="15"/>
        </w:rPr>
        <w:t>A comparison compares things of the same kind · medium · Target</w:t>
      </w:r>
    </w:p>
    <w:p>
      <w:pPr>
        <w:keepNext/>
        <w:keepLines/>
        <w:spacing w:before="0" w:after="80"/>
        <w:ind w:left="317"/>
      </w:pPr>
      <w:r>
        <w:rPr>
          <w:rFonts w:ascii="Georgia" w:hAnsi="Georgia"/>
          <w:b w:val="0"/>
          <w:i w:val="0"/>
          <w:sz w:val="20"/>
        </w:rPr>
        <w:t>The number of lynchings recorded in the decade after Reconstruction ended was greater than ___, which is the comparison the anti-lynching campaign put at the head of its pamphlets.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any earlier decade on record</w:t>
      </w:r>
    </w:p>
    <w:p>
      <w:pPr>
        <w:keepNext/>
        <w:keepLines/>
        <w:spacing w:after="20"/>
        <w:ind w:left="749" w:hanging="317"/>
      </w:pPr>
      <w:r>
        <w:rPr>
          <w:rFonts w:ascii="Georgia" w:hAnsi="Georgia"/>
          <w:color w:val="555555"/>
          <w:sz w:val="20"/>
        </w:rPr>
        <w:t xml:space="preserve">B)  </w:t>
      </w:r>
      <w:r>
        <w:rPr>
          <w:rFonts w:ascii="Georgia" w:hAnsi="Georgia"/>
          <w:sz w:val="20"/>
        </w:rPr>
        <w:t>the number recorded in any decade before it</w:t>
      </w:r>
    </w:p>
    <w:p>
      <w:pPr>
        <w:keepNext/>
        <w:keepLines/>
        <w:spacing w:after="20"/>
        <w:ind w:left="749" w:hanging="317"/>
      </w:pPr>
      <w:r>
        <w:rPr>
          <w:rFonts w:ascii="Georgia" w:hAnsi="Georgia"/>
          <w:color w:val="555555"/>
          <w:sz w:val="20"/>
        </w:rPr>
        <w:t xml:space="preserve">C)  </w:t>
      </w:r>
      <w:r>
        <w:rPr>
          <w:rFonts w:ascii="Georgia" w:hAnsi="Georgia"/>
          <w:sz w:val="20"/>
        </w:rPr>
        <w:t>recording them in any decade before it</w:t>
      </w:r>
    </w:p>
    <w:p>
      <w:pPr>
        <w:keepLines/>
        <w:spacing w:after="20"/>
        <w:ind w:left="749" w:hanging="317"/>
      </w:pPr>
      <w:r>
        <w:rPr>
          <w:rFonts w:ascii="Georgia" w:hAnsi="Georgia"/>
          <w:color w:val="555555"/>
          <w:sz w:val="20"/>
        </w:rPr>
        <w:t xml:space="preserve">D)  </w:t>
      </w:r>
      <w:r>
        <w:rPr>
          <w:rFonts w:ascii="Georgia" w:hAnsi="Georgia"/>
          <w:sz w:val="20"/>
        </w:rPr>
        <w:t>when the earlier decades are counted</w:t>
      </w:r>
    </w:p>
    <w:p>
      <w:pPr>
        <w:keepNext/>
        <w:keepLines/>
        <w:tabs>
          <w:tab w:pos="9504" w:val="right"/>
        </w:tabs>
        <w:spacing w:before="140" w:after="40"/>
      </w:pPr>
      <w:r>
        <w:rPr>
          <w:rFonts w:ascii="Georgia" w:hAnsi="Georgia"/>
          <w:b/>
          <w:sz w:val="20"/>
        </w:rPr>
        <w:t>308</w:t>
      </w:r>
      <w:r>
        <w:rPr>
          <w:rFonts w:ascii="Georgia" w:hAnsi="Georgia"/>
          <w:color w:val="999999"/>
          <w:sz w:val="15"/>
        </w:rPr>
        <w:t xml:space="preserve">  C07-HIS-E08</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hard · Target</w:t>
      </w:r>
    </w:p>
    <w:p>
      <w:pPr>
        <w:keepNext/>
        <w:keepLines/>
        <w:spacing w:before="0" w:after="80"/>
        <w:ind w:left="317"/>
      </w:pPr>
      <w:r>
        <w:rPr>
          <w:rFonts w:ascii="Georgia" w:hAnsi="Georgia"/>
          <w:b w:val="0"/>
          <w:i w:val="0"/>
          <w:sz w:val="20"/>
        </w:rPr>
        <w:t>The brief in the school cases argued not that separate schools happened to be unequal in fact but ___, which was the harder and the more durable of the two claims.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they could not be equal in principle</w:t>
      </w:r>
    </w:p>
    <w:p>
      <w:pPr>
        <w:keepNext/>
        <w:keepLines/>
        <w:spacing w:after="20"/>
        <w:ind w:left="749" w:hanging="317"/>
      </w:pPr>
      <w:r>
        <w:rPr>
          <w:rFonts w:ascii="Georgia" w:hAnsi="Georgia"/>
          <w:color w:val="555555"/>
          <w:sz w:val="20"/>
        </w:rPr>
        <w:t xml:space="preserve">B)  </w:t>
      </w:r>
      <w:r>
        <w:rPr>
          <w:rFonts w:ascii="Georgia" w:hAnsi="Georgia"/>
          <w:sz w:val="20"/>
        </w:rPr>
        <w:t>the impossibility of equality in principle</w:t>
      </w:r>
    </w:p>
    <w:p>
      <w:pPr>
        <w:keepNext/>
        <w:keepLines/>
        <w:spacing w:after="20"/>
        <w:ind w:left="749" w:hanging="317"/>
      </w:pPr>
      <w:r>
        <w:rPr>
          <w:rFonts w:ascii="Georgia" w:hAnsi="Georgia"/>
          <w:color w:val="555555"/>
          <w:sz w:val="20"/>
        </w:rPr>
        <w:t xml:space="preserve">C)  </w:t>
      </w:r>
      <w:r>
        <w:rPr>
          <w:rFonts w:ascii="Georgia" w:hAnsi="Georgia"/>
          <w:sz w:val="20"/>
        </w:rPr>
        <w:t>to show that equality was impossible in principle</w:t>
      </w:r>
    </w:p>
    <w:p>
      <w:pPr>
        <w:keepLines/>
        <w:spacing w:after="20"/>
        <w:ind w:left="749" w:hanging="317"/>
      </w:pPr>
      <w:r>
        <w:rPr>
          <w:rFonts w:ascii="Georgia" w:hAnsi="Georgia"/>
          <w:color w:val="555555"/>
          <w:sz w:val="20"/>
        </w:rPr>
        <w:t xml:space="preserve">D)  </w:t>
      </w:r>
      <w:r>
        <w:rPr>
          <w:rFonts w:ascii="Georgia" w:hAnsi="Georgia"/>
          <w:sz w:val="20"/>
        </w:rPr>
        <w:t>equality in principle was out of reach</w:t>
      </w:r>
    </w:p>
    <w:p>
      <w:pPr>
        <w:keepNext/>
        <w:keepLines/>
        <w:tabs>
          <w:tab w:pos="9504" w:val="right"/>
        </w:tabs>
        <w:spacing w:before="140" w:after="40"/>
      </w:pPr>
      <w:r>
        <w:rPr>
          <w:rFonts w:ascii="Georgia" w:hAnsi="Georgia"/>
          <w:b/>
          <w:sz w:val="20"/>
        </w:rPr>
        <w:t>309</w:t>
      </w:r>
      <w:r>
        <w:rPr>
          <w:rFonts w:ascii="Georgia" w:hAnsi="Georgia"/>
          <w:color w:val="999999"/>
          <w:sz w:val="15"/>
        </w:rPr>
        <w:t xml:space="preserve">  C07-HIS-E09</w:t>
      </w:r>
      <w:r>
        <w:tab/>
      </w:r>
      <w:r>
        <w:rPr>
          <w:rFonts w:ascii="Georgia" w:hAnsi="Georgia"/>
          <w:b w:val="0"/>
          <w:i w:val="0"/>
          <w:caps/>
          <w:color w:val="999999"/>
          <w:sz w:val="15"/>
        </w:rPr>
        <w:t>Items in a series take the same form · hard · Stretch</w:t>
      </w:r>
    </w:p>
    <w:p>
      <w:pPr>
        <w:keepNext/>
        <w:keepLines/>
        <w:spacing w:before="0" w:after="80"/>
        <w:ind w:left="317"/>
      </w:pPr>
      <w:r>
        <w:rPr>
          <w:rFonts w:ascii="Georgia" w:hAnsi="Georgia"/>
          <w:b w:val="0"/>
          <w:i w:val="0"/>
          <w:sz w:val="20"/>
        </w:rPr>
        <w:t>The wartime statutes gave the government power to open the mails, to revoke the second-class postal rates on which a small newspaper depended, to prosecute an editor for a single paragraph, and ___, so that a publication could be destroyed without any trial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doing all of it without a hearing</w:t>
      </w:r>
    </w:p>
    <w:p>
      <w:pPr>
        <w:keepNext/>
        <w:keepLines/>
        <w:spacing w:after="20"/>
        <w:ind w:left="749" w:hanging="317"/>
      </w:pPr>
      <w:r>
        <w:rPr>
          <w:rFonts w:ascii="Georgia" w:hAnsi="Georgia"/>
          <w:color w:val="555555"/>
          <w:sz w:val="20"/>
        </w:rPr>
        <w:t xml:space="preserve">B)  </w:t>
      </w:r>
      <w:r>
        <w:rPr>
          <w:rFonts w:ascii="Georgia" w:hAnsi="Georgia"/>
          <w:sz w:val="20"/>
        </w:rPr>
        <w:t>all of it could be done without a hearing</w:t>
      </w:r>
    </w:p>
    <w:p>
      <w:pPr>
        <w:keepNext/>
        <w:keepLines/>
        <w:spacing w:after="20"/>
        <w:ind w:left="749" w:hanging="317"/>
      </w:pPr>
      <w:r>
        <w:rPr>
          <w:rFonts w:ascii="Georgia" w:hAnsi="Georgia"/>
          <w:color w:val="555555"/>
          <w:sz w:val="20"/>
        </w:rPr>
        <w:t xml:space="preserve">C)  </w:t>
      </w:r>
      <w:r>
        <w:rPr>
          <w:rFonts w:ascii="Georgia" w:hAnsi="Georgia"/>
          <w:sz w:val="20"/>
        </w:rPr>
        <w:t>to do all of it without a hearing</w:t>
      </w:r>
    </w:p>
    <w:p>
      <w:pPr>
        <w:keepLines/>
        <w:spacing w:after="20"/>
        <w:ind w:left="749" w:hanging="317"/>
      </w:pPr>
      <w:r>
        <w:rPr>
          <w:rFonts w:ascii="Georgia" w:hAnsi="Georgia"/>
          <w:color w:val="555555"/>
          <w:sz w:val="20"/>
        </w:rPr>
        <w:t xml:space="preserve">D)  </w:t>
      </w:r>
      <w:r>
        <w:rPr>
          <w:rFonts w:ascii="Georgia" w:hAnsi="Georgia"/>
          <w:sz w:val="20"/>
        </w:rPr>
        <w:t>done without a hearing in every case</w:t>
      </w:r>
    </w:p>
    <w:p>
      <w:pPr>
        <w:keepNext/>
        <w:keepLines/>
        <w:tabs>
          <w:tab w:pos="9504" w:val="right"/>
        </w:tabs>
        <w:spacing w:before="140" w:after="40"/>
      </w:pPr>
      <w:r>
        <w:rPr>
          <w:rFonts w:ascii="Georgia" w:hAnsi="Georgia"/>
          <w:b/>
          <w:sz w:val="20"/>
        </w:rPr>
        <w:t>310</w:t>
      </w:r>
      <w:r>
        <w:rPr>
          <w:rFonts w:ascii="Georgia" w:hAnsi="Georgia"/>
          <w:color w:val="999999"/>
          <w:sz w:val="15"/>
        </w:rPr>
        <w:t xml:space="preserve">  C07-HIS-E10</w:t>
      </w:r>
      <w:r>
        <w:tab/>
      </w:r>
      <w:r>
        <w:rPr>
          <w:rFonts w:ascii="Georgia" w:hAnsi="Georgia"/>
          <w:b w:val="0"/>
          <w:i w:val="0"/>
          <w:caps/>
          <w:color w:val="999999"/>
          <w:sz w:val="15"/>
        </w:rPr>
        <w:t>A comparison compares things of the same kind · hard · Stretch</w:t>
      </w:r>
    </w:p>
    <w:p>
      <w:pPr>
        <w:keepNext/>
        <w:keepLines/>
        <w:spacing w:before="0" w:after="80"/>
        <w:ind w:left="317"/>
      </w:pPr>
      <w:r>
        <w:rPr>
          <w:rFonts w:ascii="Georgia" w:hAnsi="Georgia"/>
          <w:b w:val="0"/>
          <w:i w:val="0"/>
          <w:sz w:val="20"/>
        </w:rPr>
        <w:t>The circulation that a partisan paper could reach in a city of a given size in the 1840s was larger than ___, and the editors who worked it out first were the ones who survived the decade, which is a claim about business rather than about politics.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circulation of a paper that tried to please everyone</w:t>
      </w:r>
    </w:p>
    <w:p>
      <w:pPr>
        <w:keepNext/>
        <w:keepLines/>
        <w:spacing w:after="20"/>
        <w:ind w:left="749" w:hanging="317"/>
      </w:pPr>
      <w:r>
        <w:rPr>
          <w:rFonts w:ascii="Georgia" w:hAnsi="Georgia"/>
          <w:color w:val="555555"/>
          <w:sz w:val="20"/>
        </w:rPr>
        <w:t xml:space="preserve">B)  </w:t>
      </w:r>
      <w:r>
        <w:rPr>
          <w:rFonts w:ascii="Georgia" w:hAnsi="Georgia"/>
          <w:sz w:val="20"/>
        </w:rPr>
        <w:t>a paper that set out to please everyone</w:t>
      </w:r>
    </w:p>
    <w:p>
      <w:pPr>
        <w:keepNext/>
        <w:keepLines/>
        <w:spacing w:after="20"/>
        <w:ind w:left="749" w:hanging="317"/>
      </w:pPr>
      <w:r>
        <w:rPr>
          <w:rFonts w:ascii="Georgia" w:hAnsi="Georgia"/>
          <w:color w:val="555555"/>
          <w:sz w:val="20"/>
        </w:rPr>
        <w:t xml:space="preserve">C)  </w:t>
      </w:r>
      <w:r>
        <w:rPr>
          <w:rFonts w:ascii="Georgia" w:hAnsi="Georgia"/>
          <w:sz w:val="20"/>
        </w:rPr>
        <w:t>trying to please everyone with one paper</w:t>
      </w:r>
    </w:p>
    <w:p>
      <w:pPr>
        <w:keepLines/>
        <w:spacing w:after="20"/>
        <w:ind w:left="749" w:hanging="317"/>
      </w:pPr>
      <w:r>
        <w:rPr>
          <w:rFonts w:ascii="Georgia" w:hAnsi="Georgia"/>
          <w:color w:val="555555"/>
          <w:sz w:val="20"/>
        </w:rPr>
        <w:t xml:space="preserve">D)  </w:t>
      </w:r>
      <w:r>
        <w:rPr>
          <w:rFonts w:ascii="Georgia" w:hAnsi="Georgia"/>
          <w:sz w:val="20"/>
        </w:rPr>
        <w:t>when a paper tried to please all sides</w:t>
      </w:r>
    </w:p>
    <w:p>
      <w:r>
        <w:br w:type="page"/>
      </w:r>
    </w:p>
    <w:p>
      <w:pPr>
        <w:tabs>
          <w:tab w:pos="9504" w:val="right"/>
        </w:tabs>
        <w:spacing w:after="40"/>
      </w:pPr>
      <w:r>
        <w:rPr>
          <w:rFonts w:ascii="Georgia" w:hAnsi="Georgia"/>
          <w:b/>
          <w:sz w:val="22"/>
        </w:rPr>
        <w:t>Part 7.2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تصف إجراءات متسلسلة: يُنظّف، ثمّ يُجفّف، ثمّ يُوزن. فالتوازي فيها شرط الوضوح لا شرط الأناقة، لأن اختلاف الصورة يوهم أن الخطوة من جنس آخر.</w:t>
      </w:r>
    </w:p>
    <w:p>
      <w:pPr>
        <w:spacing w:before="40" w:after="60"/>
        <w:pBdr>
          <w:bottom w:val="single" w:sz="4" w:space="1" w:color="999999"/>
        </w:pBdr>
      </w:pPr>
    </w:p>
    <w:p>
      <w:pPr>
        <w:keepNext/>
        <w:keepLines/>
        <w:tabs>
          <w:tab w:pos="9504" w:val="right"/>
        </w:tabs>
        <w:spacing w:before="140" w:after="40"/>
      </w:pPr>
      <w:r>
        <w:rPr>
          <w:rFonts w:ascii="Georgia" w:hAnsi="Georgia"/>
          <w:b/>
          <w:sz w:val="20"/>
        </w:rPr>
        <w:t>311</w:t>
      </w:r>
      <w:r>
        <w:rPr>
          <w:rFonts w:ascii="Georgia" w:hAnsi="Georgia"/>
          <w:color w:val="999999"/>
          <w:sz w:val="15"/>
        </w:rPr>
        <w:t xml:space="preserve">  C07-BIO-E01</w:t>
      </w:r>
      <w:r>
        <w:tab/>
      </w:r>
      <w:r>
        <w:rPr>
          <w:rFonts w:ascii="Georgia" w:hAnsi="Georgia"/>
          <w:b w:val="0"/>
          <w:i w:val="0"/>
          <w:caps/>
          <w:color w:val="999999"/>
          <w:sz w:val="15"/>
        </w:rPr>
        <w:t>A series of gerunds keeps the -ing form · easy · Foundation</w:t>
      </w:r>
    </w:p>
    <w:p>
      <w:pPr>
        <w:keepNext/>
        <w:keepLines/>
        <w:spacing w:before="0" w:after="80"/>
        <w:ind w:left="317"/>
      </w:pPr>
      <w:r>
        <w:rPr>
          <w:rFonts w:ascii="Georgia" w:hAnsi="Georgia"/>
          <w:b w:val="0"/>
          <w:i w:val="0"/>
          <w:sz w:val="20"/>
        </w:rPr>
        <w:t>A breeder improves a flock by selecting the best birds, by breeding them together,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culling the rest each season</w:t>
      </w:r>
    </w:p>
    <w:p>
      <w:pPr>
        <w:keepNext/>
        <w:keepLines/>
        <w:spacing w:after="20"/>
        <w:ind w:left="749" w:hanging="317"/>
      </w:pPr>
      <w:r>
        <w:rPr>
          <w:rFonts w:ascii="Georgia" w:hAnsi="Georgia"/>
          <w:color w:val="555555"/>
          <w:sz w:val="20"/>
        </w:rPr>
        <w:t xml:space="preserve">B)  </w:t>
      </w:r>
      <w:r>
        <w:rPr>
          <w:rFonts w:ascii="Georgia" w:hAnsi="Georgia"/>
          <w:sz w:val="20"/>
        </w:rPr>
        <w:t>to cull the rest each season</w:t>
      </w:r>
    </w:p>
    <w:p>
      <w:pPr>
        <w:keepNext/>
        <w:keepLines/>
        <w:spacing w:after="20"/>
        <w:ind w:left="749" w:hanging="317"/>
      </w:pPr>
      <w:r>
        <w:rPr>
          <w:rFonts w:ascii="Georgia" w:hAnsi="Georgia"/>
          <w:color w:val="555555"/>
          <w:sz w:val="20"/>
        </w:rPr>
        <w:t xml:space="preserve">C)  </w:t>
      </w:r>
      <w:r>
        <w:rPr>
          <w:rFonts w:ascii="Georgia" w:hAnsi="Georgia"/>
          <w:sz w:val="20"/>
        </w:rPr>
        <w:t>had culled the rest each season</w:t>
      </w:r>
    </w:p>
    <w:p>
      <w:pPr>
        <w:keepLines/>
        <w:spacing w:after="20"/>
        <w:ind w:left="749" w:hanging="317"/>
      </w:pPr>
      <w:r>
        <w:rPr>
          <w:rFonts w:ascii="Georgia" w:hAnsi="Georgia"/>
          <w:color w:val="555555"/>
          <w:sz w:val="20"/>
        </w:rPr>
        <w:t xml:space="preserve">D)  </w:t>
      </w:r>
      <w:r>
        <w:rPr>
          <w:rFonts w:ascii="Georgia" w:hAnsi="Georgia"/>
          <w:sz w:val="20"/>
        </w:rPr>
        <w:t>culled the rest each season</w:t>
      </w:r>
    </w:p>
    <w:p>
      <w:pPr>
        <w:keepNext/>
        <w:keepLines/>
        <w:tabs>
          <w:tab w:pos="9504" w:val="right"/>
        </w:tabs>
        <w:spacing w:before="140" w:after="40"/>
      </w:pPr>
      <w:r>
        <w:rPr>
          <w:rFonts w:ascii="Georgia" w:hAnsi="Georgia"/>
          <w:b/>
          <w:sz w:val="20"/>
        </w:rPr>
        <w:t>312</w:t>
      </w:r>
      <w:r>
        <w:rPr>
          <w:rFonts w:ascii="Georgia" w:hAnsi="Georgia"/>
          <w:color w:val="999999"/>
          <w:sz w:val="15"/>
        </w:rPr>
        <w:t xml:space="preserve">  C07-BIO-E02</w:t>
      </w:r>
      <w:r>
        <w:tab/>
      </w:r>
      <w:r>
        <w:rPr>
          <w:rFonts w:ascii="Georgia" w:hAnsi="Georgia"/>
          <w:b w:val="0"/>
          <w:i w:val="0"/>
          <w:caps/>
          <w:color w:val="999999"/>
          <w:sz w:val="15"/>
        </w:rPr>
        <w:t>Items in a series take the same form · easy · Foundation</w:t>
      </w:r>
    </w:p>
    <w:p>
      <w:pPr>
        <w:keepNext/>
        <w:keepLines/>
        <w:spacing w:before="0" w:after="80"/>
        <w:ind w:left="317"/>
      </w:pPr>
      <w:r>
        <w:rPr>
          <w:rFonts w:ascii="Georgia" w:hAnsi="Georgia"/>
          <w:b w:val="0"/>
          <w:i w:val="0"/>
          <w:sz w:val="20"/>
        </w:rPr>
        <w:t>Mendel's method was to grow the plants, to count the offspring,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recording the ratio</w:t>
      </w:r>
    </w:p>
    <w:p>
      <w:pPr>
        <w:keepNext/>
        <w:keepLines/>
        <w:spacing w:after="20"/>
        <w:ind w:left="749" w:hanging="317"/>
      </w:pPr>
      <w:r>
        <w:rPr>
          <w:rFonts w:ascii="Georgia" w:hAnsi="Georgia"/>
          <w:color w:val="555555"/>
          <w:sz w:val="20"/>
        </w:rPr>
        <w:t xml:space="preserve">B)  </w:t>
      </w:r>
      <w:r>
        <w:rPr>
          <w:rFonts w:ascii="Georgia" w:hAnsi="Georgia"/>
          <w:sz w:val="20"/>
        </w:rPr>
        <w:t>recorded the ratio</w:t>
      </w:r>
    </w:p>
    <w:p>
      <w:pPr>
        <w:keepNext/>
        <w:keepLines/>
        <w:spacing w:after="20"/>
        <w:ind w:left="749" w:hanging="317"/>
      </w:pPr>
      <w:r>
        <w:rPr>
          <w:rFonts w:ascii="Georgia" w:hAnsi="Georgia"/>
          <w:color w:val="555555"/>
          <w:sz w:val="20"/>
        </w:rPr>
        <w:t xml:space="preserve">C)  </w:t>
      </w:r>
      <w:r>
        <w:rPr>
          <w:rFonts w:ascii="Georgia" w:hAnsi="Georgia"/>
          <w:sz w:val="20"/>
        </w:rPr>
        <w:t>to record the ratio</w:t>
      </w:r>
    </w:p>
    <w:p>
      <w:pPr>
        <w:keepLines/>
        <w:spacing w:after="20"/>
        <w:ind w:left="749" w:hanging="317"/>
      </w:pPr>
      <w:r>
        <w:rPr>
          <w:rFonts w:ascii="Georgia" w:hAnsi="Georgia"/>
          <w:color w:val="555555"/>
          <w:sz w:val="20"/>
        </w:rPr>
        <w:t xml:space="preserve">D)  </w:t>
      </w:r>
      <w:r>
        <w:rPr>
          <w:rFonts w:ascii="Georgia" w:hAnsi="Georgia"/>
          <w:sz w:val="20"/>
        </w:rPr>
        <w:t>had recorded the ratio</w:t>
      </w:r>
    </w:p>
    <w:p>
      <w:pPr>
        <w:keepNext/>
        <w:keepLines/>
        <w:tabs>
          <w:tab w:pos="9504" w:val="right"/>
        </w:tabs>
        <w:spacing w:before="140" w:after="40"/>
      </w:pPr>
      <w:r>
        <w:rPr>
          <w:rFonts w:ascii="Georgia" w:hAnsi="Georgia"/>
          <w:b/>
          <w:sz w:val="20"/>
        </w:rPr>
        <w:t>313</w:t>
      </w:r>
      <w:r>
        <w:rPr>
          <w:rFonts w:ascii="Georgia" w:hAnsi="Georgia"/>
          <w:color w:val="999999"/>
          <w:sz w:val="15"/>
        </w:rPr>
        <w:t xml:space="preserve">  C07-BIO-E03</w:t>
      </w:r>
      <w:r>
        <w:tab/>
      </w:r>
      <w:r>
        <w:rPr>
          <w:rFonts w:ascii="Georgia" w:hAnsi="Georgia"/>
          <w:b w:val="0"/>
          <w:i w:val="0"/>
          <w:caps/>
          <w:color w:val="999999"/>
          <w:sz w:val="15"/>
        </w:rPr>
        <w:t>A series of infinitives keeps the infinitive form · easy · Developing</w:t>
      </w:r>
    </w:p>
    <w:p>
      <w:pPr>
        <w:keepNext/>
        <w:keepLines/>
        <w:spacing w:before="0" w:after="80"/>
        <w:ind w:left="317"/>
      </w:pPr>
      <w:r>
        <w:rPr>
          <w:rFonts w:ascii="Georgia" w:hAnsi="Georgia"/>
          <w:b w:val="0"/>
          <w:i w:val="0"/>
          <w:sz w:val="20"/>
        </w:rPr>
        <w:t>A cell uses the proton gradient across the inner membrane to drive the enzyme, to make the energy currency it runs on,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keeping the whole process turning over</w:t>
      </w:r>
    </w:p>
    <w:p>
      <w:pPr>
        <w:keepNext/>
        <w:keepLines/>
        <w:spacing w:after="20"/>
        <w:ind w:left="749" w:hanging="317"/>
      </w:pPr>
      <w:r>
        <w:rPr>
          <w:rFonts w:ascii="Georgia" w:hAnsi="Georgia"/>
          <w:color w:val="555555"/>
          <w:sz w:val="20"/>
        </w:rPr>
        <w:t xml:space="preserve">B)  </w:t>
      </w:r>
      <w:r>
        <w:rPr>
          <w:rFonts w:ascii="Georgia" w:hAnsi="Georgia"/>
          <w:sz w:val="20"/>
        </w:rPr>
        <w:t>kept the whole process turning over</w:t>
      </w:r>
    </w:p>
    <w:p>
      <w:pPr>
        <w:keepNext/>
        <w:keepLines/>
        <w:spacing w:after="20"/>
        <w:ind w:left="749" w:hanging="317"/>
      </w:pPr>
      <w:r>
        <w:rPr>
          <w:rFonts w:ascii="Georgia" w:hAnsi="Georgia"/>
          <w:color w:val="555555"/>
          <w:sz w:val="20"/>
        </w:rPr>
        <w:t xml:space="preserve">C)  </w:t>
      </w:r>
      <w:r>
        <w:rPr>
          <w:rFonts w:ascii="Georgia" w:hAnsi="Georgia"/>
          <w:sz w:val="20"/>
        </w:rPr>
        <w:t>had kept the whole process turning over</w:t>
      </w:r>
    </w:p>
    <w:p>
      <w:pPr>
        <w:keepLines/>
        <w:spacing w:after="20"/>
        <w:ind w:left="749" w:hanging="317"/>
      </w:pPr>
      <w:r>
        <w:rPr>
          <w:rFonts w:ascii="Georgia" w:hAnsi="Georgia"/>
          <w:color w:val="555555"/>
          <w:sz w:val="20"/>
        </w:rPr>
        <w:t xml:space="preserve">D)  </w:t>
      </w:r>
      <w:r>
        <w:rPr>
          <w:rFonts w:ascii="Georgia" w:hAnsi="Georgia"/>
          <w:sz w:val="20"/>
        </w:rPr>
        <w:t>to keep the whole process turning over</w:t>
      </w:r>
    </w:p>
    <w:p>
      <w:pPr>
        <w:keepNext/>
        <w:keepLines/>
        <w:tabs>
          <w:tab w:pos="9504" w:val="right"/>
        </w:tabs>
        <w:spacing w:before="140" w:after="40"/>
      </w:pPr>
      <w:r>
        <w:rPr>
          <w:rFonts w:ascii="Georgia" w:hAnsi="Georgia"/>
          <w:b/>
          <w:sz w:val="20"/>
        </w:rPr>
        <w:t>314</w:t>
      </w:r>
      <w:r>
        <w:rPr>
          <w:rFonts w:ascii="Georgia" w:hAnsi="Georgia"/>
          <w:color w:val="999999"/>
          <w:sz w:val="15"/>
        </w:rPr>
        <w:t xml:space="preserve">  C07-BIO-E04</w:t>
      </w:r>
      <w:r>
        <w:tab/>
      </w:r>
      <w:r>
        <w:rPr>
          <w:rFonts w:ascii="Georgia" w:hAnsi="Georgia"/>
          <w:b w:val="0"/>
          <w:i w:val="0"/>
          <w:caps/>
          <w:color w:val="999999"/>
          <w:sz w:val="15"/>
        </w:rPr>
        <w:t>Items in a series take the same form · medium · Developing</w:t>
      </w:r>
    </w:p>
    <w:p>
      <w:pPr>
        <w:keepNext/>
        <w:keepLines/>
        <w:spacing w:before="0" w:after="80"/>
        <w:ind w:left="317"/>
      </w:pPr>
      <w:r>
        <w:rPr>
          <w:rFonts w:ascii="Georgia" w:hAnsi="Georgia"/>
          <w:b w:val="0"/>
          <w:i w:val="0"/>
          <w:sz w:val="20"/>
        </w:rPr>
        <w:t>Restoring a stream in the park meant returning the predator, waiting for the elk to change where they fed,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watch the willows come back</w:t>
      </w:r>
    </w:p>
    <w:p>
      <w:pPr>
        <w:keepNext/>
        <w:keepLines/>
        <w:spacing w:after="20"/>
        <w:ind w:left="749" w:hanging="317"/>
      </w:pPr>
      <w:r>
        <w:rPr>
          <w:rFonts w:ascii="Georgia" w:hAnsi="Georgia"/>
          <w:color w:val="555555"/>
          <w:sz w:val="20"/>
        </w:rPr>
        <w:t xml:space="preserve">B)  </w:t>
      </w:r>
      <w:r>
        <w:rPr>
          <w:rFonts w:ascii="Georgia" w:hAnsi="Georgia"/>
          <w:sz w:val="20"/>
        </w:rPr>
        <w:t>watching the willows come back</w:t>
      </w:r>
    </w:p>
    <w:p>
      <w:pPr>
        <w:keepNext/>
        <w:keepLines/>
        <w:spacing w:after="20"/>
        <w:ind w:left="749" w:hanging="317"/>
      </w:pPr>
      <w:r>
        <w:rPr>
          <w:rFonts w:ascii="Georgia" w:hAnsi="Georgia"/>
          <w:color w:val="555555"/>
          <w:sz w:val="20"/>
        </w:rPr>
        <w:t xml:space="preserve">C)  </w:t>
      </w:r>
      <w:r>
        <w:rPr>
          <w:rFonts w:ascii="Georgia" w:hAnsi="Georgia"/>
          <w:sz w:val="20"/>
        </w:rPr>
        <w:t>watched the willows come back</w:t>
      </w:r>
    </w:p>
    <w:p>
      <w:pPr>
        <w:keepLines/>
        <w:spacing w:after="20"/>
        <w:ind w:left="749" w:hanging="317"/>
      </w:pPr>
      <w:r>
        <w:rPr>
          <w:rFonts w:ascii="Georgia" w:hAnsi="Georgia"/>
          <w:color w:val="555555"/>
          <w:sz w:val="20"/>
        </w:rPr>
        <w:t xml:space="preserve">D)  </w:t>
      </w:r>
      <w:r>
        <w:rPr>
          <w:rFonts w:ascii="Georgia" w:hAnsi="Georgia"/>
          <w:sz w:val="20"/>
        </w:rPr>
        <w:t>had watched the willows come back</w:t>
      </w:r>
    </w:p>
    <w:p>
      <w:pPr>
        <w:keepNext/>
        <w:keepLines/>
        <w:tabs>
          <w:tab w:pos="9504" w:val="right"/>
        </w:tabs>
        <w:spacing w:before="140" w:after="40"/>
      </w:pPr>
      <w:r>
        <w:rPr>
          <w:rFonts w:ascii="Georgia" w:hAnsi="Georgia"/>
          <w:b/>
          <w:sz w:val="20"/>
        </w:rPr>
        <w:t>315</w:t>
      </w:r>
      <w:r>
        <w:rPr>
          <w:rFonts w:ascii="Georgia" w:hAnsi="Georgia"/>
          <w:color w:val="999999"/>
          <w:sz w:val="15"/>
        </w:rPr>
        <w:t xml:space="preserve">  C07-BIO-E05</w:t>
      </w:r>
      <w:r>
        <w:tab/>
      </w:r>
      <w:r>
        <w:rPr>
          <w:rFonts w:ascii="Georgia" w:hAnsi="Georgia"/>
          <w:b w:val="0"/>
          <w:i w:val="0"/>
          <w:caps/>
          <w:color w:val="999999"/>
          <w:sz w:val="15"/>
        </w:rPr>
        <w:t>A comparison compares things of the same kind · medium · Developing</w:t>
      </w:r>
    </w:p>
    <w:p>
      <w:pPr>
        <w:keepNext/>
        <w:keepLines/>
        <w:spacing w:before="0" w:after="80"/>
        <w:ind w:left="317"/>
      </w:pPr>
      <w:r>
        <w:rPr>
          <w:rFonts w:ascii="Georgia" w:hAnsi="Georgia"/>
          <w:b w:val="0"/>
          <w:i w:val="0"/>
          <w:sz w:val="20"/>
        </w:rPr>
        <w:t>The number of reindeer the island carried after the crash was smaller than ___, which is the figure the original survey had put in its report.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number it had carried before the herd was released</w:t>
      </w:r>
    </w:p>
    <w:p>
      <w:pPr>
        <w:keepNext/>
        <w:keepLines/>
        <w:spacing w:after="20"/>
        <w:ind w:left="749" w:hanging="317"/>
      </w:pPr>
      <w:r>
        <w:rPr>
          <w:rFonts w:ascii="Georgia" w:hAnsi="Georgia"/>
          <w:color w:val="555555"/>
          <w:sz w:val="20"/>
        </w:rPr>
        <w:t xml:space="preserve">B)  </w:t>
      </w:r>
      <w:r>
        <w:rPr>
          <w:rFonts w:ascii="Georgia" w:hAnsi="Georgia"/>
          <w:sz w:val="20"/>
        </w:rPr>
        <w:t>the herd that had been released</w:t>
      </w:r>
    </w:p>
    <w:p>
      <w:pPr>
        <w:keepNext/>
        <w:keepLines/>
        <w:spacing w:after="20"/>
        <w:ind w:left="749" w:hanging="317"/>
      </w:pPr>
      <w:r>
        <w:rPr>
          <w:rFonts w:ascii="Georgia" w:hAnsi="Georgia"/>
          <w:color w:val="555555"/>
          <w:sz w:val="20"/>
        </w:rPr>
        <w:t xml:space="preserve">C)  </w:t>
      </w:r>
      <w:r>
        <w:rPr>
          <w:rFonts w:ascii="Georgia" w:hAnsi="Georgia"/>
          <w:sz w:val="20"/>
        </w:rPr>
        <w:t>releasing the herd in the first place</w:t>
      </w:r>
    </w:p>
    <w:p>
      <w:pPr>
        <w:keepLines/>
        <w:spacing w:after="20"/>
        <w:ind w:left="749" w:hanging="317"/>
      </w:pPr>
      <w:r>
        <w:rPr>
          <w:rFonts w:ascii="Georgia" w:hAnsi="Georgia"/>
          <w:color w:val="555555"/>
          <w:sz w:val="20"/>
        </w:rPr>
        <w:t xml:space="preserve">D)  </w:t>
      </w:r>
      <w:r>
        <w:rPr>
          <w:rFonts w:ascii="Georgia" w:hAnsi="Georgia"/>
          <w:sz w:val="20"/>
        </w:rPr>
        <w:t>when the herd was first released</w:t>
      </w:r>
    </w:p>
    <w:p>
      <w:pPr>
        <w:keepNext/>
        <w:keepLines/>
        <w:tabs>
          <w:tab w:pos="9504" w:val="right"/>
        </w:tabs>
        <w:spacing w:before="140" w:after="40"/>
      </w:pPr>
      <w:r>
        <w:rPr>
          <w:rFonts w:ascii="Georgia" w:hAnsi="Georgia"/>
          <w:b/>
          <w:sz w:val="20"/>
        </w:rPr>
        <w:t>316</w:t>
      </w:r>
      <w:r>
        <w:rPr>
          <w:rFonts w:ascii="Georgia" w:hAnsi="Georgia"/>
          <w:color w:val="999999"/>
          <w:sz w:val="15"/>
        </w:rPr>
        <w:t xml:space="preserve">  C07-BIO-E06</w:t>
      </w:r>
      <w:r>
        <w:tab/>
      </w:r>
      <w:r>
        <w:rPr>
          <w:rFonts w:ascii="Georgia" w:hAnsi="Georgia"/>
          <w:b w:val="0"/>
          <w:i w:val="0"/>
          <w:caps/>
          <w:color w:val="999999"/>
          <w:sz w:val="15"/>
        </w:rPr>
        <w:t>A series of gerunds keeps the -ing form · medium · Target</w:t>
      </w:r>
    </w:p>
    <w:p>
      <w:pPr>
        <w:keepNext/>
        <w:keepLines/>
        <w:spacing w:before="0" w:after="80"/>
        <w:ind w:left="317"/>
      </w:pPr>
      <w:r>
        <w:rPr>
          <w:rFonts w:ascii="Georgia" w:hAnsi="Georgia"/>
          <w:b w:val="0"/>
          <w:i w:val="0"/>
          <w:sz w:val="20"/>
        </w:rPr>
        <w:t>Koch established a cause of disease by isolating the organism from a sick animal, by growing it in a pure culture away from everything else, by giving it to a healthy animal,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recover the same organism again</w:t>
      </w:r>
    </w:p>
    <w:p>
      <w:pPr>
        <w:keepNext/>
        <w:keepLines/>
        <w:spacing w:after="20"/>
        <w:ind w:left="749" w:hanging="317"/>
      </w:pPr>
      <w:r>
        <w:rPr>
          <w:rFonts w:ascii="Georgia" w:hAnsi="Georgia"/>
          <w:color w:val="555555"/>
          <w:sz w:val="20"/>
        </w:rPr>
        <w:t xml:space="preserve">B)  </w:t>
      </w:r>
      <w:r>
        <w:rPr>
          <w:rFonts w:ascii="Georgia" w:hAnsi="Georgia"/>
          <w:sz w:val="20"/>
        </w:rPr>
        <w:t>recovered the same organism again</w:t>
      </w:r>
    </w:p>
    <w:p>
      <w:pPr>
        <w:keepNext/>
        <w:keepLines/>
        <w:spacing w:after="20"/>
        <w:ind w:left="749" w:hanging="317"/>
      </w:pPr>
      <w:r>
        <w:rPr>
          <w:rFonts w:ascii="Georgia" w:hAnsi="Georgia"/>
          <w:color w:val="555555"/>
          <w:sz w:val="20"/>
        </w:rPr>
        <w:t xml:space="preserve">C)  </w:t>
      </w:r>
      <w:r>
        <w:rPr>
          <w:rFonts w:ascii="Georgia" w:hAnsi="Georgia"/>
          <w:sz w:val="20"/>
        </w:rPr>
        <w:t>had recovered the same organism again</w:t>
      </w:r>
    </w:p>
    <w:p>
      <w:pPr>
        <w:keepLines/>
        <w:spacing w:after="20"/>
        <w:ind w:left="749" w:hanging="317"/>
      </w:pPr>
      <w:r>
        <w:rPr>
          <w:rFonts w:ascii="Georgia" w:hAnsi="Georgia"/>
          <w:color w:val="555555"/>
          <w:sz w:val="20"/>
        </w:rPr>
        <w:t xml:space="preserve">D)  </w:t>
      </w:r>
      <w:r>
        <w:rPr>
          <w:rFonts w:ascii="Georgia" w:hAnsi="Georgia"/>
          <w:sz w:val="20"/>
        </w:rPr>
        <w:t>recovering the same organism again</w:t>
      </w:r>
    </w:p>
    <w:p>
      <w:pPr>
        <w:keepNext/>
        <w:keepLines/>
        <w:tabs>
          <w:tab w:pos="9504" w:val="right"/>
        </w:tabs>
        <w:spacing w:before="140" w:after="40"/>
      </w:pPr>
      <w:r>
        <w:rPr>
          <w:rFonts w:ascii="Georgia" w:hAnsi="Georgia"/>
          <w:b/>
          <w:sz w:val="20"/>
        </w:rPr>
        <w:t>317</w:t>
      </w:r>
      <w:r>
        <w:rPr>
          <w:rFonts w:ascii="Georgia" w:hAnsi="Georgia"/>
          <w:color w:val="999999"/>
          <w:sz w:val="15"/>
        </w:rPr>
        <w:t xml:space="preserve">  C07-BIO-E07</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Target</w:t>
      </w:r>
    </w:p>
    <w:p>
      <w:pPr>
        <w:keepNext/>
        <w:keepLines/>
        <w:spacing w:before="0" w:after="80"/>
        <w:ind w:left="317"/>
      </w:pPr>
      <w:r>
        <w:rPr>
          <w:rFonts w:ascii="Georgia" w:hAnsi="Georgia"/>
          <w:b w:val="0"/>
          <w:i w:val="0"/>
          <w:sz w:val="20"/>
        </w:rPr>
        <w:t>Industrial fixation changed agriculture not only by making nitrogen cheap enough to spread on any field but also ___, which is the half of the story that is usually left out.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guano trade was made worthless</w:t>
      </w:r>
    </w:p>
    <w:p>
      <w:pPr>
        <w:keepNext/>
        <w:keepLines/>
        <w:spacing w:after="20"/>
        <w:ind w:left="749" w:hanging="317"/>
      </w:pPr>
      <w:r>
        <w:rPr>
          <w:rFonts w:ascii="Georgia" w:hAnsi="Georgia"/>
          <w:color w:val="555555"/>
          <w:sz w:val="20"/>
        </w:rPr>
        <w:t xml:space="preserve">B)  </w:t>
      </w:r>
      <w:r>
        <w:rPr>
          <w:rFonts w:ascii="Georgia" w:hAnsi="Georgia"/>
          <w:sz w:val="20"/>
        </w:rPr>
        <w:t>to make the guano trade worthless</w:t>
      </w:r>
    </w:p>
    <w:p>
      <w:pPr>
        <w:keepNext/>
        <w:keepLines/>
        <w:spacing w:after="20"/>
        <w:ind w:left="749" w:hanging="317"/>
      </w:pPr>
      <w:r>
        <w:rPr>
          <w:rFonts w:ascii="Georgia" w:hAnsi="Georgia"/>
          <w:color w:val="555555"/>
          <w:sz w:val="20"/>
        </w:rPr>
        <w:t xml:space="preserve">C)  </w:t>
      </w:r>
      <w:r>
        <w:rPr>
          <w:rFonts w:ascii="Georgia" w:hAnsi="Georgia"/>
          <w:sz w:val="20"/>
        </w:rPr>
        <w:t>by making the guano trade worthless</w:t>
      </w:r>
    </w:p>
    <w:p>
      <w:pPr>
        <w:keepLines/>
        <w:spacing w:after="20"/>
        <w:ind w:left="749" w:hanging="317"/>
      </w:pPr>
      <w:r>
        <w:rPr>
          <w:rFonts w:ascii="Georgia" w:hAnsi="Georgia"/>
          <w:color w:val="555555"/>
          <w:sz w:val="20"/>
        </w:rPr>
        <w:t xml:space="preserve">D)  </w:t>
      </w:r>
      <w:r>
        <w:rPr>
          <w:rFonts w:ascii="Georgia" w:hAnsi="Georgia"/>
          <w:sz w:val="20"/>
        </w:rPr>
        <w:t>it made the guano trade worthless</w:t>
      </w:r>
    </w:p>
    <w:p>
      <w:pPr>
        <w:keepNext/>
        <w:keepLines/>
        <w:tabs>
          <w:tab w:pos="9504" w:val="right"/>
        </w:tabs>
        <w:spacing w:before="140" w:after="40"/>
      </w:pPr>
      <w:r>
        <w:rPr>
          <w:rFonts w:ascii="Georgia" w:hAnsi="Georgia"/>
          <w:b/>
          <w:sz w:val="20"/>
        </w:rPr>
        <w:t>318</w:t>
      </w:r>
      <w:r>
        <w:rPr>
          <w:rFonts w:ascii="Georgia" w:hAnsi="Georgia"/>
          <w:color w:val="999999"/>
          <w:sz w:val="15"/>
        </w:rPr>
        <w:t xml:space="preserve">  C07-BIO-E08</w:t>
      </w:r>
      <w:r>
        <w:tab/>
      </w:r>
      <w:r>
        <w:rPr>
          <w:rFonts w:ascii="Georgia" w:hAnsi="Georgia"/>
          <w:b w:val="0"/>
          <w:i w:val="0"/>
          <w:caps/>
          <w:color w:val="999999"/>
          <w:sz w:val="15"/>
        </w:rPr>
        <w:t>Items in a series take the same form · hard · Target</w:t>
      </w:r>
    </w:p>
    <w:p>
      <w:pPr>
        <w:keepNext/>
        <w:keepLines/>
        <w:spacing w:before="0" w:after="80"/>
        <w:ind w:left="317"/>
      </w:pPr>
      <w:r>
        <w:rPr>
          <w:rFonts w:ascii="Georgia" w:hAnsi="Georgia"/>
          <w:b w:val="0"/>
          <w:i w:val="0"/>
          <w:sz w:val="20"/>
        </w:rPr>
        <w:t>Reading an ice core means cutting it into sections under cold conditions, melting each section in a sealed chamber, collecting the air that comes out of the bubbles,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measure what the air contains</w:t>
      </w:r>
    </w:p>
    <w:p>
      <w:pPr>
        <w:keepNext/>
        <w:keepLines/>
        <w:spacing w:after="20"/>
        <w:ind w:left="749" w:hanging="317"/>
      </w:pPr>
      <w:r>
        <w:rPr>
          <w:rFonts w:ascii="Georgia" w:hAnsi="Georgia"/>
          <w:color w:val="555555"/>
          <w:sz w:val="20"/>
        </w:rPr>
        <w:t xml:space="preserve">B)  </w:t>
      </w:r>
      <w:r>
        <w:rPr>
          <w:rFonts w:ascii="Georgia" w:hAnsi="Georgia"/>
          <w:sz w:val="20"/>
        </w:rPr>
        <w:t>measuring what the air contains</w:t>
      </w:r>
    </w:p>
    <w:p>
      <w:pPr>
        <w:keepNext/>
        <w:keepLines/>
        <w:spacing w:after="20"/>
        <w:ind w:left="749" w:hanging="317"/>
      </w:pPr>
      <w:r>
        <w:rPr>
          <w:rFonts w:ascii="Georgia" w:hAnsi="Georgia"/>
          <w:color w:val="555555"/>
          <w:sz w:val="20"/>
        </w:rPr>
        <w:t xml:space="preserve">C)  </w:t>
      </w:r>
      <w:r>
        <w:rPr>
          <w:rFonts w:ascii="Georgia" w:hAnsi="Georgia"/>
          <w:sz w:val="20"/>
        </w:rPr>
        <w:t>measured what the air contains</w:t>
      </w:r>
    </w:p>
    <w:p>
      <w:pPr>
        <w:keepLines/>
        <w:spacing w:after="20"/>
        <w:ind w:left="749" w:hanging="317"/>
      </w:pPr>
      <w:r>
        <w:rPr>
          <w:rFonts w:ascii="Georgia" w:hAnsi="Georgia"/>
          <w:color w:val="555555"/>
          <w:sz w:val="20"/>
        </w:rPr>
        <w:t xml:space="preserve">D)  </w:t>
      </w:r>
      <w:r>
        <w:rPr>
          <w:rFonts w:ascii="Georgia" w:hAnsi="Georgia"/>
          <w:sz w:val="20"/>
        </w:rPr>
        <w:t>had measured what the air contains</w:t>
      </w:r>
    </w:p>
    <w:p>
      <w:pPr>
        <w:keepNext/>
        <w:keepLines/>
        <w:tabs>
          <w:tab w:pos="9504" w:val="right"/>
        </w:tabs>
        <w:spacing w:before="140" w:after="40"/>
      </w:pPr>
      <w:r>
        <w:rPr>
          <w:rFonts w:ascii="Georgia" w:hAnsi="Georgia"/>
          <w:b/>
          <w:sz w:val="20"/>
        </w:rPr>
        <w:t>319</w:t>
      </w:r>
      <w:r>
        <w:rPr>
          <w:rFonts w:ascii="Georgia" w:hAnsi="Georgia"/>
          <w:color w:val="999999"/>
          <w:sz w:val="15"/>
        </w:rPr>
        <w:t xml:space="preserve">  C07-BIO-E09</w:t>
      </w:r>
      <w:r>
        <w:tab/>
      </w:r>
      <w:r>
        <w:rPr>
          <w:rFonts w:ascii="Georgia" w:hAnsi="Georgia"/>
          <w:b w:val="0"/>
          <w:i w:val="0"/>
          <w:caps/>
          <w:color w:val="999999"/>
          <w:sz w:val="15"/>
        </w:rPr>
        <w:t>A comparison compares things of the same kind · hard · Stretch</w:t>
      </w:r>
    </w:p>
    <w:p>
      <w:pPr>
        <w:keepNext/>
        <w:keepLines/>
        <w:spacing w:before="0" w:after="80"/>
        <w:ind w:left="317"/>
      </w:pPr>
      <w:r>
        <w:rPr>
          <w:rFonts w:ascii="Georgia" w:hAnsi="Georgia"/>
          <w:b w:val="0"/>
          <w:i w:val="0"/>
          <w:sz w:val="20"/>
        </w:rPr>
        <w:t>The volume of water that the Missoula flood is now thought to have carried down the Columbia in a matter of days was greater than ___, a comparison that nobody in the 1920s was willing to entertain and that the ice dam, once it was mapped, made unavoidable.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every earlier estimate of river flow</w:t>
      </w:r>
    </w:p>
    <w:p>
      <w:pPr>
        <w:keepNext/>
        <w:keepLines/>
        <w:spacing w:after="20"/>
        <w:ind w:left="749" w:hanging="317"/>
      </w:pPr>
      <w:r>
        <w:rPr>
          <w:rFonts w:ascii="Georgia" w:hAnsi="Georgia"/>
          <w:color w:val="555555"/>
          <w:sz w:val="20"/>
        </w:rPr>
        <w:t xml:space="preserve">B)  </w:t>
      </w:r>
      <w:r>
        <w:rPr>
          <w:rFonts w:ascii="Georgia" w:hAnsi="Georgia"/>
          <w:sz w:val="20"/>
        </w:rPr>
        <w:t>putting every river on Earth together</w:t>
      </w:r>
    </w:p>
    <w:p>
      <w:pPr>
        <w:keepNext/>
        <w:keepLines/>
        <w:spacing w:after="20"/>
        <w:ind w:left="749" w:hanging="317"/>
      </w:pPr>
      <w:r>
        <w:rPr>
          <w:rFonts w:ascii="Georgia" w:hAnsi="Georgia"/>
          <w:color w:val="555555"/>
          <w:sz w:val="20"/>
        </w:rPr>
        <w:t xml:space="preserve">C)  </w:t>
      </w:r>
      <w:r>
        <w:rPr>
          <w:rFonts w:ascii="Georgia" w:hAnsi="Georgia"/>
          <w:sz w:val="20"/>
        </w:rPr>
        <w:t>when every river on Earth is counted</w:t>
      </w:r>
    </w:p>
    <w:p>
      <w:pPr>
        <w:keepLines/>
        <w:spacing w:after="20"/>
        <w:ind w:left="749" w:hanging="317"/>
      </w:pPr>
      <w:r>
        <w:rPr>
          <w:rFonts w:ascii="Georgia" w:hAnsi="Georgia"/>
          <w:color w:val="555555"/>
          <w:sz w:val="20"/>
        </w:rPr>
        <w:t xml:space="preserve">D)  </w:t>
      </w:r>
      <w:r>
        <w:rPr>
          <w:rFonts w:ascii="Georgia" w:hAnsi="Georgia"/>
          <w:sz w:val="20"/>
        </w:rPr>
        <w:t>the volume of every river on Earth put together</w:t>
      </w:r>
    </w:p>
    <w:p>
      <w:pPr>
        <w:keepNext/>
        <w:keepLines/>
        <w:tabs>
          <w:tab w:pos="9504" w:val="right"/>
        </w:tabs>
        <w:spacing w:before="140" w:after="40"/>
      </w:pPr>
      <w:r>
        <w:rPr>
          <w:rFonts w:ascii="Georgia" w:hAnsi="Georgia"/>
          <w:b/>
          <w:sz w:val="20"/>
        </w:rPr>
        <w:t>320</w:t>
      </w:r>
      <w:r>
        <w:rPr>
          <w:rFonts w:ascii="Georgia" w:hAnsi="Georgia"/>
          <w:color w:val="999999"/>
          <w:sz w:val="15"/>
        </w:rPr>
        <w:t xml:space="preserve">  C07-BIO-E10</w:t>
      </w:r>
      <w:r>
        <w:tab/>
      </w:r>
      <w:r>
        <w:rPr>
          <w:rFonts w:ascii="Georgia" w:hAnsi="Georgia"/>
          <w:b w:val="0"/>
          <w:i w:val="0"/>
          <w:caps/>
          <w:color w:val="999999"/>
          <w:sz w:val="15"/>
        </w:rPr>
        <w:t>Items in a series take the same form · hard · Stretch</w:t>
      </w:r>
    </w:p>
    <w:p>
      <w:pPr>
        <w:keepNext/>
        <w:keepLines/>
        <w:spacing w:before="0" w:after="80"/>
        <w:ind w:left="317"/>
      </w:pPr>
      <w:r>
        <w:rPr>
          <w:rFonts w:ascii="Georgia" w:hAnsi="Georgia"/>
          <w:b w:val="0"/>
          <w:i w:val="0"/>
          <w:sz w:val="20"/>
        </w:rPr>
        <w:t>Tracking the circulation of the deep ocean has involved releasing a chemical that does not occur in nature, sampling the water at many depths for decades afterward, correcting for the small amount that enters from the atmosphere directly, and ___, which together put a lower bound of several centuries on the overturning time.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model how the water moves between basins</w:t>
      </w:r>
    </w:p>
    <w:p>
      <w:pPr>
        <w:keepNext/>
        <w:keepLines/>
        <w:spacing w:after="20"/>
        <w:ind w:left="749" w:hanging="317"/>
      </w:pPr>
      <w:r>
        <w:rPr>
          <w:rFonts w:ascii="Georgia" w:hAnsi="Georgia"/>
          <w:color w:val="555555"/>
          <w:sz w:val="20"/>
        </w:rPr>
        <w:t xml:space="preserve">B)  </w:t>
      </w:r>
      <w:r>
        <w:rPr>
          <w:rFonts w:ascii="Georgia" w:hAnsi="Georgia"/>
          <w:sz w:val="20"/>
        </w:rPr>
        <w:t>modeling how the water moves between basins</w:t>
      </w:r>
    </w:p>
    <w:p>
      <w:pPr>
        <w:keepNext/>
        <w:keepLines/>
        <w:spacing w:after="20"/>
        <w:ind w:left="749" w:hanging="317"/>
      </w:pPr>
      <w:r>
        <w:rPr>
          <w:rFonts w:ascii="Georgia" w:hAnsi="Georgia"/>
          <w:color w:val="555555"/>
          <w:sz w:val="20"/>
        </w:rPr>
        <w:t xml:space="preserve">C)  </w:t>
      </w:r>
      <w:r>
        <w:rPr>
          <w:rFonts w:ascii="Georgia" w:hAnsi="Georgia"/>
          <w:sz w:val="20"/>
        </w:rPr>
        <w:t>modeled how the water moves between basins</w:t>
      </w:r>
    </w:p>
    <w:p>
      <w:pPr>
        <w:keepLines/>
        <w:spacing w:after="20"/>
        <w:ind w:left="749" w:hanging="317"/>
      </w:pPr>
      <w:r>
        <w:rPr>
          <w:rFonts w:ascii="Georgia" w:hAnsi="Georgia"/>
          <w:color w:val="555555"/>
          <w:sz w:val="20"/>
        </w:rPr>
        <w:t xml:space="preserve">D)  </w:t>
      </w:r>
      <w:r>
        <w:rPr>
          <w:rFonts w:ascii="Georgia" w:hAnsi="Georgia"/>
          <w:sz w:val="20"/>
        </w:rPr>
        <w:t>had modeled how the water moves between basins</w:t>
      </w:r>
    </w:p>
    <w:p>
      <w:r>
        <w:br w:type="page"/>
      </w:r>
    </w:p>
    <w:p>
      <w:pPr>
        <w:tabs>
          <w:tab w:pos="9504" w:val="right"/>
        </w:tabs>
        <w:spacing w:after="40"/>
      </w:pPr>
      <w:r>
        <w:rPr>
          <w:rFonts w:ascii="Georgia" w:hAnsi="Georgia"/>
          <w:b/>
          <w:sz w:val="22"/>
        </w:rPr>
        <w:t>Part 7.3</w:t>
      </w:r>
      <w:r>
        <w:rPr>
          <w:rFonts w:ascii="Georgia" w:hAnsi="Georgia"/>
          <w:sz w:val="22"/>
        </w:rPr>
        <w:t xml:space="preserve">  Physical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العلوم الفيزيائية هي المجال الأصلي لهذا الفصل: وصف التجربة قائمة من الخطوات، ووصف القانون مقارنة بين كمّيتين. فالقائمة تطلب توازي الصور، والمقارنة تطلب أن يكون الطرفان من جنس واحد، وهما أصعب صورتين في الباب.</w:t>
      </w:r>
    </w:p>
    <w:p>
      <w:pPr>
        <w:spacing w:before="40" w:after="60"/>
        <w:pBdr>
          <w:bottom w:val="single" w:sz="4" w:space="1" w:color="999999"/>
        </w:pBdr>
      </w:pPr>
    </w:p>
    <w:p>
      <w:pPr>
        <w:keepNext/>
        <w:keepLines/>
        <w:tabs>
          <w:tab w:pos="9504" w:val="right"/>
        </w:tabs>
        <w:spacing w:before="140" w:after="40"/>
      </w:pPr>
      <w:r>
        <w:rPr>
          <w:rFonts w:ascii="Georgia" w:hAnsi="Georgia"/>
          <w:b/>
          <w:sz w:val="20"/>
        </w:rPr>
        <w:t>321</w:t>
      </w:r>
      <w:r>
        <w:rPr>
          <w:rFonts w:ascii="Georgia" w:hAnsi="Georgia"/>
          <w:color w:val="999999"/>
          <w:sz w:val="15"/>
        </w:rPr>
        <w:t xml:space="preserve">  C07-PHY-E01</w:t>
      </w:r>
      <w:r>
        <w:tab/>
      </w:r>
      <w:r>
        <w:rPr>
          <w:rFonts w:ascii="Georgia" w:hAnsi="Georgia"/>
          <w:b w:val="0"/>
          <w:i w:val="0"/>
          <w:caps/>
          <w:color w:val="999999"/>
          <w:sz w:val="15"/>
        </w:rPr>
        <w:t>Items in a series take the same form · easy · Foundation</w:t>
      </w:r>
    </w:p>
    <w:p>
      <w:pPr>
        <w:keepNext/>
        <w:keepLines/>
        <w:spacing w:before="0" w:after="80"/>
        <w:ind w:left="317"/>
      </w:pPr>
      <w:r>
        <w:rPr>
          <w:rFonts w:ascii="Georgia" w:hAnsi="Georgia"/>
          <w:b w:val="0"/>
          <w:i w:val="0"/>
          <w:sz w:val="20"/>
        </w:rPr>
        <w:t>Good practice in the laboratory means repeating the reading, recording every value,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report the scatter</w:t>
      </w:r>
    </w:p>
    <w:p>
      <w:pPr>
        <w:keepNext/>
        <w:keepLines/>
        <w:spacing w:after="20"/>
        <w:ind w:left="749" w:hanging="317"/>
      </w:pPr>
      <w:r>
        <w:rPr>
          <w:rFonts w:ascii="Georgia" w:hAnsi="Georgia"/>
          <w:color w:val="555555"/>
          <w:sz w:val="20"/>
        </w:rPr>
        <w:t xml:space="preserve">B)  </w:t>
      </w:r>
      <w:r>
        <w:rPr>
          <w:rFonts w:ascii="Georgia" w:hAnsi="Georgia"/>
          <w:sz w:val="20"/>
        </w:rPr>
        <w:t>reporting the scatter</w:t>
      </w:r>
    </w:p>
    <w:p>
      <w:pPr>
        <w:keepNext/>
        <w:keepLines/>
        <w:spacing w:after="20"/>
        <w:ind w:left="749" w:hanging="317"/>
      </w:pPr>
      <w:r>
        <w:rPr>
          <w:rFonts w:ascii="Georgia" w:hAnsi="Georgia"/>
          <w:color w:val="555555"/>
          <w:sz w:val="20"/>
        </w:rPr>
        <w:t xml:space="preserve">C)  </w:t>
      </w:r>
      <w:r>
        <w:rPr>
          <w:rFonts w:ascii="Georgia" w:hAnsi="Georgia"/>
          <w:sz w:val="20"/>
        </w:rPr>
        <w:t>reported the scatter</w:t>
      </w:r>
    </w:p>
    <w:p>
      <w:pPr>
        <w:keepLines/>
        <w:spacing w:after="20"/>
        <w:ind w:left="749" w:hanging="317"/>
      </w:pPr>
      <w:r>
        <w:rPr>
          <w:rFonts w:ascii="Georgia" w:hAnsi="Georgia"/>
          <w:color w:val="555555"/>
          <w:sz w:val="20"/>
        </w:rPr>
        <w:t xml:space="preserve">D)  </w:t>
      </w:r>
      <w:r>
        <w:rPr>
          <w:rFonts w:ascii="Georgia" w:hAnsi="Georgia"/>
          <w:sz w:val="20"/>
        </w:rPr>
        <w:t>had reported the scatter</w:t>
      </w:r>
    </w:p>
    <w:p>
      <w:pPr>
        <w:keepNext/>
        <w:keepLines/>
        <w:tabs>
          <w:tab w:pos="9504" w:val="right"/>
        </w:tabs>
        <w:spacing w:before="140" w:after="40"/>
      </w:pPr>
      <w:r>
        <w:rPr>
          <w:rFonts w:ascii="Georgia" w:hAnsi="Georgia"/>
          <w:b/>
          <w:sz w:val="20"/>
        </w:rPr>
        <w:t>322</w:t>
      </w:r>
      <w:r>
        <w:rPr>
          <w:rFonts w:ascii="Georgia" w:hAnsi="Georgia"/>
          <w:color w:val="999999"/>
          <w:sz w:val="15"/>
        </w:rPr>
        <w:t xml:space="preserve">  C07-PHY-E02</w:t>
      </w:r>
      <w:r>
        <w:tab/>
      </w:r>
      <w:r>
        <w:rPr>
          <w:rFonts w:ascii="Georgia" w:hAnsi="Georgia"/>
          <w:b w:val="0"/>
          <w:i w:val="0"/>
          <w:caps/>
          <w:color w:val="999999"/>
          <w:sz w:val="15"/>
        </w:rPr>
        <w:t>A series of gerunds keeps the -ing form · easy · Foundation</w:t>
      </w:r>
    </w:p>
    <w:p>
      <w:pPr>
        <w:keepNext/>
        <w:keepLines/>
        <w:spacing w:before="0" w:after="80"/>
        <w:ind w:left="317"/>
      </w:pPr>
      <w:r>
        <w:rPr>
          <w:rFonts w:ascii="Georgia" w:hAnsi="Georgia"/>
          <w:b w:val="0"/>
          <w:i w:val="0"/>
          <w:sz w:val="20"/>
        </w:rPr>
        <w:t>A force is described by giving its size, by giving its direction,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name the body it acts on</w:t>
      </w:r>
    </w:p>
    <w:p>
      <w:pPr>
        <w:keepNext/>
        <w:keepLines/>
        <w:spacing w:after="20"/>
        <w:ind w:left="749" w:hanging="317"/>
      </w:pPr>
      <w:r>
        <w:rPr>
          <w:rFonts w:ascii="Georgia" w:hAnsi="Georgia"/>
          <w:color w:val="555555"/>
          <w:sz w:val="20"/>
        </w:rPr>
        <w:t xml:space="preserve">B)  </w:t>
      </w:r>
      <w:r>
        <w:rPr>
          <w:rFonts w:ascii="Georgia" w:hAnsi="Georgia"/>
          <w:sz w:val="20"/>
        </w:rPr>
        <w:t>named the body it acts on</w:t>
      </w:r>
    </w:p>
    <w:p>
      <w:pPr>
        <w:keepNext/>
        <w:keepLines/>
        <w:spacing w:after="20"/>
        <w:ind w:left="749" w:hanging="317"/>
      </w:pPr>
      <w:r>
        <w:rPr>
          <w:rFonts w:ascii="Georgia" w:hAnsi="Georgia"/>
          <w:color w:val="555555"/>
          <w:sz w:val="20"/>
        </w:rPr>
        <w:t xml:space="preserve">C)  </w:t>
      </w:r>
      <w:r>
        <w:rPr>
          <w:rFonts w:ascii="Georgia" w:hAnsi="Georgia"/>
          <w:sz w:val="20"/>
        </w:rPr>
        <w:t>had named the body it acts on</w:t>
      </w:r>
    </w:p>
    <w:p>
      <w:pPr>
        <w:keepLines/>
        <w:spacing w:after="20"/>
        <w:ind w:left="749" w:hanging="317"/>
      </w:pPr>
      <w:r>
        <w:rPr>
          <w:rFonts w:ascii="Georgia" w:hAnsi="Georgia"/>
          <w:color w:val="555555"/>
          <w:sz w:val="20"/>
        </w:rPr>
        <w:t xml:space="preserve">D)  </w:t>
      </w:r>
      <w:r>
        <w:rPr>
          <w:rFonts w:ascii="Georgia" w:hAnsi="Georgia"/>
          <w:sz w:val="20"/>
        </w:rPr>
        <w:t>naming the body it acts on</w:t>
      </w:r>
    </w:p>
    <w:p>
      <w:pPr>
        <w:keepNext/>
        <w:keepLines/>
        <w:tabs>
          <w:tab w:pos="9504" w:val="right"/>
        </w:tabs>
        <w:spacing w:before="140" w:after="40"/>
      </w:pPr>
      <w:r>
        <w:rPr>
          <w:rFonts w:ascii="Georgia" w:hAnsi="Georgia"/>
          <w:b/>
          <w:sz w:val="20"/>
        </w:rPr>
        <w:t>323</w:t>
      </w:r>
      <w:r>
        <w:rPr>
          <w:rFonts w:ascii="Georgia" w:hAnsi="Georgia"/>
          <w:color w:val="999999"/>
          <w:sz w:val="15"/>
        </w:rPr>
        <w:t xml:space="preserve">  C07-PHY-E03</w:t>
      </w:r>
      <w:r>
        <w:tab/>
      </w:r>
      <w:r>
        <w:rPr>
          <w:rFonts w:ascii="Georgia" w:hAnsi="Georgia"/>
          <w:b w:val="0"/>
          <w:i w:val="0"/>
          <w:caps/>
          <w:color w:val="999999"/>
          <w:sz w:val="15"/>
        </w:rPr>
        <w:t>A series of infinitives keeps the infinitive form · easy · Developing</w:t>
      </w:r>
    </w:p>
    <w:p>
      <w:pPr>
        <w:keepNext/>
        <w:keepLines/>
        <w:spacing w:before="0" w:after="80"/>
        <w:ind w:left="317"/>
      </w:pPr>
      <w:r>
        <w:rPr>
          <w:rFonts w:ascii="Georgia" w:hAnsi="Georgia"/>
          <w:b w:val="0"/>
          <w:i w:val="0"/>
          <w:sz w:val="20"/>
        </w:rPr>
        <w:t>The purpose of the apparatus was to store energy in a spring, to release it through a train of gears,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measure what was lost to friction</w:t>
      </w:r>
    </w:p>
    <w:p>
      <w:pPr>
        <w:keepNext/>
        <w:keepLines/>
        <w:spacing w:after="20"/>
        <w:ind w:left="749" w:hanging="317"/>
      </w:pPr>
      <w:r>
        <w:rPr>
          <w:rFonts w:ascii="Georgia" w:hAnsi="Georgia"/>
          <w:color w:val="555555"/>
          <w:sz w:val="20"/>
        </w:rPr>
        <w:t xml:space="preserve">B)  </w:t>
      </w:r>
      <w:r>
        <w:rPr>
          <w:rFonts w:ascii="Georgia" w:hAnsi="Georgia"/>
          <w:sz w:val="20"/>
        </w:rPr>
        <w:t>measuring what was lost to friction</w:t>
      </w:r>
    </w:p>
    <w:p>
      <w:pPr>
        <w:keepNext/>
        <w:keepLines/>
        <w:spacing w:after="20"/>
        <w:ind w:left="749" w:hanging="317"/>
      </w:pPr>
      <w:r>
        <w:rPr>
          <w:rFonts w:ascii="Georgia" w:hAnsi="Georgia"/>
          <w:color w:val="555555"/>
          <w:sz w:val="20"/>
        </w:rPr>
        <w:t xml:space="preserve">C)  </w:t>
      </w:r>
      <w:r>
        <w:rPr>
          <w:rFonts w:ascii="Georgia" w:hAnsi="Georgia"/>
          <w:sz w:val="20"/>
        </w:rPr>
        <w:t>measured what was lost to friction</w:t>
      </w:r>
    </w:p>
    <w:p>
      <w:pPr>
        <w:keepLines/>
        <w:spacing w:after="20"/>
        <w:ind w:left="749" w:hanging="317"/>
      </w:pPr>
      <w:r>
        <w:rPr>
          <w:rFonts w:ascii="Georgia" w:hAnsi="Georgia"/>
          <w:color w:val="555555"/>
          <w:sz w:val="20"/>
        </w:rPr>
        <w:t xml:space="preserve">D)  </w:t>
      </w:r>
      <w:r>
        <w:rPr>
          <w:rFonts w:ascii="Georgia" w:hAnsi="Georgia"/>
          <w:sz w:val="20"/>
        </w:rPr>
        <w:t>had measured what was lost to friction</w:t>
      </w:r>
    </w:p>
    <w:p>
      <w:pPr>
        <w:keepNext/>
        <w:keepLines/>
        <w:tabs>
          <w:tab w:pos="9504" w:val="right"/>
        </w:tabs>
        <w:spacing w:before="140" w:after="40"/>
      </w:pPr>
      <w:r>
        <w:rPr>
          <w:rFonts w:ascii="Georgia" w:hAnsi="Georgia"/>
          <w:b/>
          <w:sz w:val="20"/>
        </w:rPr>
        <w:t>324</w:t>
      </w:r>
      <w:r>
        <w:rPr>
          <w:rFonts w:ascii="Georgia" w:hAnsi="Georgia"/>
          <w:color w:val="999999"/>
          <w:sz w:val="15"/>
        </w:rPr>
        <w:t xml:space="preserve">  C07-PHY-E04</w:t>
      </w:r>
      <w:r>
        <w:tab/>
      </w:r>
      <w:r>
        <w:rPr>
          <w:rFonts w:ascii="Georgia" w:hAnsi="Georgia"/>
          <w:b w:val="0"/>
          <w:i w:val="0"/>
          <w:caps/>
          <w:color w:val="999999"/>
          <w:sz w:val="15"/>
        </w:rPr>
        <w:t>Items in a series take the same form · medium · Developing</w:t>
      </w:r>
    </w:p>
    <w:p>
      <w:pPr>
        <w:keepNext/>
        <w:keepLines/>
        <w:spacing w:before="0" w:after="80"/>
        <w:ind w:left="317"/>
      </w:pPr>
      <w:r>
        <w:rPr>
          <w:rFonts w:ascii="Georgia" w:hAnsi="Georgia"/>
          <w:b w:val="0"/>
          <w:i w:val="0"/>
          <w:sz w:val="20"/>
        </w:rPr>
        <w:t>An adiabatic compression is carried out by pushing the piston quickly, by letting no heat escape,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measure the temperature at the end</w:t>
      </w:r>
    </w:p>
    <w:p>
      <w:pPr>
        <w:keepNext/>
        <w:keepLines/>
        <w:spacing w:after="20"/>
        <w:ind w:left="749" w:hanging="317"/>
      </w:pPr>
      <w:r>
        <w:rPr>
          <w:rFonts w:ascii="Georgia" w:hAnsi="Georgia"/>
          <w:color w:val="555555"/>
          <w:sz w:val="20"/>
        </w:rPr>
        <w:t xml:space="preserve">B)  </w:t>
      </w:r>
      <w:r>
        <w:rPr>
          <w:rFonts w:ascii="Georgia" w:hAnsi="Georgia"/>
          <w:sz w:val="20"/>
        </w:rPr>
        <w:t>measured the temperature at the end</w:t>
      </w:r>
    </w:p>
    <w:p>
      <w:pPr>
        <w:keepNext/>
        <w:keepLines/>
        <w:spacing w:after="20"/>
        <w:ind w:left="749" w:hanging="317"/>
      </w:pPr>
      <w:r>
        <w:rPr>
          <w:rFonts w:ascii="Georgia" w:hAnsi="Georgia"/>
          <w:color w:val="555555"/>
          <w:sz w:val="20"/>
        </w:rPr>
        <w:t xml:space="preserve">C)  </w:t>
      </w:r>
      <w:r>
        <w:rPr>
          <w:rFonts w:ascii="Georgia" w:hAnsi="Georgia"/>
          <w:sz w:val="20"/>
        </w:rPr>
        <w:t>measuring the temperature at the end</w:t>
      </w:r>
    </w:p>
    <w:p>
      <w:pPr>
        <w:keepLines/>
        <w:spacing w:after="20"/>
        <w:ind w:left="749" w:hanging="317"/>
      </w:pPr>
      <w:r>
        <w:rPr>
          <w:rFonts w:ascii="Georgia" w:hAnsi="Georgia"/>
          <w:color w:val="555555"/>
          <w:sz w:val="20"/>
        </w:rPr>
        <w:t xml:space="preserve">D)  </w:t>
      </w:r>
      <w:r>
        <w:rPr>
          <w:rFonts w:ascii="Georgia" w:hAnsi="Georgia"/>
          <w:sz w:val="20"/>
        </w:rPr>
        <w:t>had measured the temperature at the end</w:t>
      </w:r>
    </w:p>
    <w:p>
      <w:pPr>
        <w:keepNext/>
        <w:keepLines/>
        <w:tabs>
          <w:tab w:pos="9504" w:val="right"/>
        </w:tabs>
        <w:spacing w:before="140" w:after="40"/>
      </w:pPr>
      <w:r>
        <w:rPr>
          <w:rFonts w:ascii="Georgia" w:hAnsi="Georgia"/>
          <w:b/>
          <w:sz w:val="20"/>
        </w:rPr>
        <w:t>325</w:t>
      </w:r>
      <w:r>
        <w:rPr>
          <w:rFonts w:ascii="Georgia" w:hAnsi="Georgia"/>
          <w:color w:val="999999"/>
          <w:sz w:val="15"/>
        </w:rPr>
        <w:t xml:space="preserve">  C07-PHY-E05</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Developing</w:t>
      </w:r>
    </w:p>
    <w:p>
      <w:pPr>
        <w:keepNext/>
        <w:keepLines/>
        <w:spacing w:before="0" w:after="80"/>
        <w:ind w:left="317"/>
      </w:pPr>
      <w:r>
        <w:rPr>
          <w:rFonts w:ascii="Georgia" w:hAnsi="Georgia"/>
          <w:b w:val="0"/>
          <w:i w:val="0"/>
          <w:sz w:val="20"/>
        </w:rPr>
        <w:t>Lamps wired in parallel are preferred not only for giving each one of them the full voltage but also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leave the rest alight when one fails</w:t>
      </w:r>
    </w:p>
    <w:p>
      <w:pPr>
        <w:keepNext/>
        <w:keepLines/>
        <w:spacing w:after="20"/>
        <w:ind w:left="749" w:hanging="317"/>
      </w:pPr>
      <w:r>
        <w:rPr>
          <w:rFonts w:ascii="Georgia" w:hAnsi="Georgia"/>
          <w:color w:val="555555"/>
          <w:sz w:val="20"/>
        </w:rPr>
        <w:t xml:space="preserve">B)  </w:t>
      </w:r>
      <w:r>
        <w:rPr>
          <w:rFonts w:ascii="Georgia" w:hAnsi="Georgia"/>
          <w:sz w:val="20"/>
        </w:rPr>
        <w:t>leaving the rest alight when one of them fails</w:t>
      </w:r>
    </w:p>
    <w:p>
      <w:pPr>
        <w:keepNext/>
        <w:keepLines/>
        <w:spacing w:after="20"/>
        <w:ind w:left="749" w:hanging="317"/>
      </w:pPr>
      <w:r>
        <w:rPr>
          <w:rFonts w:ascii="Georgia" w:hAnsi="Georgia"/>
          <w:color w:val="555555"/>
          <w:sz w:val="20"/>
        </w:rPr>
        <w:t xml:space="preserve">C)  </w:t>
      </w:r>
      <w:r>
        <w:rPr>
          <w:rFonts w:ascii="Georgia" w:hAnsi="Georgia"/>
          <w:sz w:val="20"/>
        </w:rPr>
        <w:t>the rest are left alight when one fails</w:t>
      </w:r>
    </w:p>
    <w:p>
      <w:pPr>
        <w:keepLines/>
        <w:spacing w:after="20"/>
        <w:ind w:left="749" w:hanging="317"/>
      </w:pPr>
      <w:r>
        <w:rPr>
          <w:rFonts w:ascii="Georgia" w:hAnsi="Georgia"/>
          <w:color w:val="555555"/>
          <w:sz w:val="20"/>
        </w:rPr>
        <w:t xml:space="preserve">D)  </w:t>
      </w:r>
      <w:r>
        <w:rPr>
          <w:rFonts w:ascii="Georgia" w:hAnsi="Georgia"/>
          <w:sz w:val="20"/>
        </w:rPr>
        <w:t>they leave the rest alight when one fails</w:t>
      </w:r>
    </w:p>
    <w:p>
      <w:pPr>
        <w:keepNext/>
        <w:keepLines/>
        <w:tabs>
          <w:tab w:pos="9504" w:val="right"/>
        </w:tabs>
        <w:spacing w:before="140" w:after="40"/>
      </w:pPr>
      <w:r>
        <w:rPr>
          <w:rFonts w:ascii="Georgia" w:hAnsi="Georgia"/>
          <w:b/>
          <w:sz w:val="20"/>
        </w:rPr>
        <w:t>326</w:t>
      </w:r>
      <w:r>
        <w:rPr>
          <w:rFonts w:ascii="Georgia" w:hAnsi="Georgia"/>
          <w:color w:val="999999"/>
          <w:sz w:val="15"/>
        </w:rPr>
        <w:t xml:space="preserve">  C07-PHY-E06</w:t>
      </w:r>
      <w:r>
        <w:tab/>
      </w:r>
      <w:r>
        <w:rPr>
          <w:rFonts w:ascii="Georgia" w:hAnsi="Georgia"/>
          <w:b w:val="0"/>
          <w:i w:val="0"/>
          <w:caps/>
          <w:color w:val="999999"/>
          <w:sz w:val="15"/>
        </w:rPr>
        <w:t>A comparison compares things of the same kind · medium · Target</w:t>
      </w:r>
    </w:p>
    <w:p>
      <w:pPr>
        <w:keepNext/>
        <w:keepLines/>
        <w:spacing w:before="0" w:after="80"/>
        <w:ind w:left="317"/>
      </w:pPr>
      <w:r>
        <w:rPr>
          <w:rFonts w:ascii="Georgia" w:hAnsi="Georgia"/>
          <w:b w:val="0"/>
          <w:i w:val="0"/>
          <w:sz w:val="20"/>
        </w:rPr>
        <w:t>The wavelength of the light that a hot filament gives off most strongly is shorter than ___, which is why one of them glows white and the other only red.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wavelength a cooler one gives off</w:t>
      </w:r>
    </w:p>
    <w:p>
      <w:pPr>
        <w:keepNext/>
        <w:keepLines/>
        <w:spacing w:after="20"/>
        <w:ind w:left="749" w:hanging="317"/>
      </w:pPr>
      <w:r>
        <w:rPr>
          <w:rFonts w:ascii="Georgia" w:hAnsi="Georgia"/>
          <w:color w:val="555555"/>
          <w:sz w:val="20"/>
        </w:rPr>
        <w:t xml:space="preserve">B)  </w:t>
      </w:r>
      <w:r>
        <w:rPr>
          <w:rFonts w:ascii="Georgia" w:hAnsi="Georgia"/>
          <w:sz w:val="20"/>
        </w:rPr>
        <w:t>a cooler filament altogether</w:t>
      </w:r>
    </w:p>
    <w:p>
      <w:pPr>
        <w:keepNext/>
        <w:keepLines/>
        <w:spacing w:after="20"/>
        <w:ind w:left="749" w:hanging="317"/>
      </w:pPr>
      <w:r>
        <w:rPr>
          <w:rFonts w:ascii="Georgia" w:hAnsi="Georgia"/>
          <w:color w:val="555555"/>
          <w:sz w:val="20"/>
        </w:rPr>
        <w:t xml:space="preserve">C)  </w:t>
      </w:r>
      <w:r>
        <w:rPr>
          <w:rFonts w:ascii="Georgia" w:hAnsi="Georgia"/>
          <w:sz w:val="20"/>
        </w:rPr>
        <w:t>giving off light from a cooler filament</w:t>
      </w:r>
    </w:p>
    <w:p>
      <w:pPr>
        <w:keepLines/>
        <w:spacing w:after="20"/>
        <w:ind w:left="749" w:hanging="317"/>
      </w:pPr>
      <w:r>
        <w:rPr>
          <w:rFonts w:ascii="Georgia" w:hAnsi="Georgia"/>
          <w:color w:val="555555"/>
          <w:sz w:val="20"/>
        </w:rPr>
        <w:t xml:space="preserve">D)  </w:t>
      </w:r>
      <w:r>
        <w:rPr>
          <w:rFonts w:ascii="Georgia" w:hAnsi="Georgia"/>
          <w:sz w:val="20"/>
        </w:rPr>
        <w:t>when the filament is cooler</w:t>
      </w:r>
    </w:p>
    <w:p>
      <w:pPr>
        <w:keepNext/>
        <w:keepLines/>
        <w:tabs>
          <w:tab w:pos="9504" w:val="right"/>
        </w:tabs>
        <w:spacing w:before="140" w:after="40"/>
      </w:pPr>
      <w:r>
        <w:rPr>
          <w:rFonts w:ascii="Georgia" w:hAnsi="Georgia"/>
          <w:b/>
          <w:sz w:val="20"/>
        </w:rPr>
        <w:t>327</w:t>
      </w:r>
      <w:r>
        <w:rPr>
          <w:rFonts w:ascii="Georgia" w:hAnsi="Georgia"/>
          <w:color w:val="999999"/>
          <w:sz w:val="15"/>
        </w:rPr>
        <w:t xml:space="preserve">  C07-PHY-E07</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Target</w:t>
      </w:r>
    </w:p>
    <w:p>
      <w:pPr>
        <w:keepNext/>
        <w:keepLines/>
        <w:spacing w:before="0" w:after="80"/>
        <w:ind w:left="317"/>
      </w:pPr>
      <w:r>
        <w:rPr>
          <w:rFonts w:ascii="Georgia" w:hAnsi="Georgia"/>
          <w:b w:val="0"/>
          <w:i w:val="0"/>
          <w:sz w:val="20"/>
        </w:rPr>
        <w:t>Lavoisier's experiment mattered not only for showing that the mass in a sealed vessel does not change when something burns inside it but also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establish that weighing settles what argument cannot</w:t>
      </w:r>
    </w:p>
    <w:p>
      <w:pPr>
        <w:keepNext/>
        <w:keepLines/>
        <w:spacing w:after="20"/>
        <w:ind w:left="749" w:hanging="317"/>
      </w:pPr>
      <w:r>
        <w:rPr>
          <w:rFonts w:ascii="Georgia" w:hAnsi="Georgia"/>
          <w:color w:val="555555"/>
          <w:sz w:val="20"/>
        </w:rPr>
        <w:t xml:space="preserve">B)  </w:t>
      </w:r>
      <w:r>
        <w:rPr>
          <w:rFonts w:ascii="Georgia" w:hAnsi="Georgia"/>
          <w:sz w:val="20"/>
        </w:rPr>
        <w:t>it established that weighing settles what argument cannot</w:t>
      </w:r>
    </w:p>
    <w:p>
      <w:pPr>
        <w:keepNext/>
        <w:keepLines/>
        <w:spacing w:after="20"/>
        <w:ind w:left="749" w:hanging="317"/>
      </w:pPr>
      <w:r>
        <w:rPr>
          <w:rFonts w:ascii="Georgia" w:hAnsi="Georgia"/>
          <w:color w:val="555555"/>
          <w:sz w:val="20"/>
        </w:rPr>
        <w:t xml:space="preserve">C)  </w:t>
      </w:r>
      <w:r>
        <w:rPr>
          <w:rFonts w:ascii="Georgia" w:hAnsi="Georgia"/>
          <w:sz w:val="20"/>
        </w:rPr>
        <w:t>the establishment of weighing as a method of proof</w:t>
      </w:r>
    </w:p>
    <w:p>
      <w:pPr>
        <w:keepLines/>
        <w:spacing w:after="20"/>
        <w:ind w:left="749" w:hanging="317"/>
      </w:pPr>
      <w:r>
        <w:rPr>
          <w:rFonts w:ascii="Georgia" w:hAnsi="Georgia"/>
          <w:color w:val="555555"/>
          <w:sz w:val="20"/>
        </w:rPr>
        <w:t xml:space="preserve">D)  </w:t>
      </w:r>
      <w:r>
        <w:rPr>
          <w:rFonts w:ascii="Georgia" w:hAnsi="Georgia"/>
          <w:sz w:val="20"/>
        </w:rPr>
        <w:t>establishing that weighing settles what argument cannot</w:t>
      </w:r>
    </w:p>
    <w:p>
      <w:pPr>
        <w:keepNext/>
        <w:keepLines/>
        <w:tabs>
          <w:tab w:pos="9504" w:val="right"/>
        </w:tabs>
        <w:spacing w:before="140" w:after="40"/>
      </w:pPr>
      <w:r>
        <w:rPr>
          <w:rFonts w:ascii="Georgia" w:hAnsi="Georgia"/>
          <w:b/>
          <w:sz w:val="20"/>
        </w:rPr>
        <w:t>328</w:t>
      </w:r>
      <w:r>
        <w:rPr>
          <w:rFonts w:ascii="Georgia" w:hAnsi="Georgia"/>
          <w:color w:val="999999"/>
          <w:sz w:val="15"/>
        </w:rPr>
        <w:t xml:space="preserve">  C07-PHY-E08</w:t>
      </w:r>
      <w:r>
        <w:tab/>
      </w:r>
      <w:r>
        <w:rPr>
          <w:rFonts w:ascii="Georgia" w:hAnsi="Georgia"/>
          <w:b w:val="0"/>
          <w:i w:val="0"/>
          <w:caps/>
          <w:color w:val="999999"/>
          <w:sz w:val="15"/>
        </w:rPr>
        <w:t>A comparison compares things of the same kind · hard · Target</w:t>
      </w:r>
    </w:p>
    <w:p>
      <w:pPr>
        <w:keepNext/>
        <w:keepLines/>
        <w:spacing w:before="0" w:after="80"/>
        <w:ind w:left="317"/>
      </w:pPr>
      <w:r>
        <w:rPr>
          <w:rFonts w:ascii="Georgia" w:hAnsi="Georgia"/>
          <w:b w:val="0"/>
          <w:i w:val="0"/>
          <w:sz w:val="20"/>
        </w:rPr>
        <w:t>The stress at which a steel beam will fail after ten million cycles of loading is lower than ___, which is the figure that matters when a bridge is designed to last.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single application of the load</w:t>
      </w:r>
    </w:p>
    <w:p>
      <w:pPr>
        <w:keepNext/>
        <w:keepLines/>
        <w:spacing w:after="20"/>
        <w:ind w:left="749" w:hanging="317"/>
      </w:pPr>
      <w:r>
        <w:rPr>
          <w:rFonts w:ascii="Georgia" w:hAnsi="Georgia"/>
          <w:color w:val="555555"/>
          <w:sz w:val="20"/>
        </w:rPr>
        <w:t xml:space="preserve">B)  </w:t>
      </w:r>
      <w:r>
        <w:rPr>
          <w:rFonts w:ascii="Georgia" w:hAnsi="Georgia"/>
          <w:sz w:val="20"/>
        </w:rPr>
        <w:t>applying the load only once</w:t>
      </w:r>
    </w:p>
    <w:p>
      <w:pPr>
        <w:keepNext/>
        <w:keepLines/>
        <w:spacing w:after="20"/>
        <w:ind w:left="749" w:hanging="317"/>
      </w:pPr>
      <w:r>
        <w:rPr>
          <w:rFonts w:ascii="Georgia" w:hAnsi="Georgia"/>
          <w:color w:val="555555"/>
          <w:sz w:val="20"/>
        </w:rPr>
        <w:t xml:space="preserve">C)  </w:t>
      </w:r>
      <w:r>
        <w:rPr>
          <w:rFonts w:ascii="Georgia" w:hAnsi="Georgia"/>
          <w:sz w:val="20"/>
        </w:rPr>
        <w:t>the stress at which it will fail on the first cycle</w:t>
      </w:r>
    </w:p>
    <w:p>
      <w:pPr>
        <w:keepLines/>
        <w:spacing w:after="20"/>
        <w:ind w:left="749" w:hanging="317"/>
      </w:pPr>
      <w:r>
        <w:rPr>
          <w:rFonts w:ascii="Georgia" w:hAnsi="Georgia"/>
          <w:color w:val="555555"/>
          <w:sz w:val="20"/>
        </w:rPr>
        <w:t xml:space="preserve">D)  </w:t>
      </w:r>
      <w:r>
        <w:rPr>
          <w:rFonts w:ascii="Georgia" w:hAnsi="Georgia"/>
          <w:sz w:val="20"/>
        </w:rPr>
        <w:t>when the load is applied only once</w:t>
      </w:r>
    </w:p>
    <w:p>
      <w:pPr>
        <w:keepNext/>
        <w:keepLines/>
        <w:tabs>
          <w:tab w:pos="9504" w:val="right"/>
        </w:tabs>
        <w:spacing w:before="140" w:after="40"/>
      </w:pPr>
      <w:r>
        <w:rPr>
          <w:rFonts w:ascii="Georgia" w:hAnsi="Georgia"/>
          <w:b/>
          <w:sz w:val="20"/>
        </w:rPr>
        <w:t>329</w:t>
      </w:r>
      <w:r>
        <w:rPr>
          <w:rFonts w:ascii="Georgia" w:hAnsi="Georgia"/>
          <w:color w:val="999999"/>
          <w:sz w:val="15"/>
        </w:rPr>
        <w:t xml:space="preserve">  C07-PHY-E09</w:t>
      </w:r>
      <w:r>
        <w:tab/>
      </w:r>
      <w:r>
        <w:rPr>
          <w:rFonts w:ascii="Georgia" w:hAnsi="Georgia"/>
          <w:b w:val="0"/>
          <w:i w:val="0"/>
          <w:caps/>
          <w:color w:val="999999"/>
          <w:sz w:val="15"/>
        </w:rPr>
        <w:t>Items in a series take the same form · hard · Stretch</w:t>
      </w:r>
    </w:p>
    <w:p>
      <w:pPr>
        <w:keepNext/>
        <w:keepLines/>
        <w:spacing w:before="0" w:after="80"/>
        <w:ind w:left="317"/>
      </w:pPr>
      <w:r>
        <w:rPr>
          <w:rFonts w:ascii="Georgia" w:hAnsi="Georgia"/>
          <w:b w:val="0"/>
          <w:i w:val="0"/>
          <w:sz w:val="20"/>
        </w:rPr>
        <w:t>Dating a rock by potassium and argon involves crushing the sample in a sealed vessel so that nothing escapes, driving off the argon by heating what is left in a vacuum, counting the atoms of each isotope in a mass spectrometer,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comparing the two counts against a known decay rate</w:t>
      </w:r>
    </w:p>
    <w:p>
      <w:pPr>
        <w:keepNext/>
        <w:keepLines/>
        <w:spacing w:after="20"/>
        <w:ind w:left="749" w:hanging="317"/>
      </w:pPr>
      <w:r>
        <w:rPr>
          <w:rFonts w:ascii="Georgia" w:hAnsi="Georgia"/>
          <w:color w:val="555555"/>
          <w:sz w:val="20"/>
        </w:rPr>
        <w:t xml:space="preserve">B)  </w:t>
      </w:r>
      <w:r>
        <w:rPr>
          <w:rFonts w:ascii="Georgia" w:hAnsi="Georgia"/>
          <w:sz w:val="20"/>
        </w:rPr>
        <w:t>to compare the two counts against a known decay rate</w:t>
      </w:r>
    </w:p>
    <w:p>
      <w:pPr>
        <w:keepNext/>
        <w:keepLines/>
        <w:spacing w:after="20"/>
        <w:ind w:left="749" w:hanging="317"/>
      </w:pPr>
      <w:r>
        <w:rPr>
          <w:rFonts w:ascii="Georgia" w:hAnsi="Georgia"/>
          <w:color w:val="555555"/>
          <w:sz w:val="20"/>
        </w:rPr>
        <w:t xml:space="preserve">C)  </w:t>
      </w:r>
      <w:r>
        <w:rPr>
          <w:rFonts w:ascii="Georgia" w:hAnsi="Georgia"/>
          <w:sz w:val="20"/>
        </w:rPr>
        <w:t>compared the two counts against a known decay rate</w:t>
      </w:r>
    </w:p>
    <w:p>
      <w:pPr>
        <w:keepLines/>
        <w:spacing w:after="20"/>
        <w:ind w:left="749" w:hanging="317"/>
      </w:pPr>
      <w:r>
        <w:rPr>
          <w:rFonts w:ascii="Georgia" w:hAnsi="Georgia"/>
          <w:color w:val="555555"/>
          <w:sz w:val="20"/>
        </w:rPr>
        <w:t xml:space="preserve">D)  </w:t>
      </w:r>
      <w:r>
        <w:rPr>
          <w:rFonts w:ascii="Georgia" w:hAnsi="Georgia"/>
          <w:sz w:val="20"/>
        </w:rPr>
        <w:t>had compared the two counts against a known rate</w:t>
      </w:r>
    </w:p>
    <w:p>
      <w:pPr>
        <w:keepNext/>
        <w:keepLines/>
        <w:tabs>
          <w:tab w:pos="9504" w:val="right"/>
        </w:tabs>
        <w:spacing w:before="140" w:after="40"/>
      </w:pPr>
      <w:r>
        <w:rPr>
          <w:rFonts w:ascii="Georgia" w:hAnsi="Georgia"/>
          <w:b/>
          <w:sz w:val="20"/>
        </w:rPr>
        <w:t>330</w:t>
      </w:r>
      <w:r>
        <w:rPr>
          <w:rFonts w:ascii="Georgia" w:hAnsi="Georgia"/>
          <w:color w:val="999999"/>
          <w:sz w:val="15"/>
        </w:rPr>
        <w:t xml:space="preserve">  C07-PHY-E10</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hard · Stretch</w:t>
      </w:r>
    </w:p>
    <w:p>
      <w:pPr>
        <w:keepNext/>
        <w:keepLines/>
        <w:spacing w:before="0" w:after="80"/>
        <w:ind w:left="317"/>
      </w:pPr>
      <w:r>
        <w:rPr>
          <w:rFonts w:ascii="Georgia" w:hAnsi="Georgia"/>
          <w:b w:val="0"/>
          <w:i w:val="0"/>
          <w:sz w:val="20"/>
        </w:rPr>
        <w:t>The period-luminosity relation mattered not only for putting a distance on a star too far away for any parallax to be measured but also for ___, which is what took the distance ladder out of the galaxy altogether.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find the same stars in other galaxies</w:t>
      </w:r>
    </w:p>
    <w:p>
      <w:pPr>
        <w:keepNext/>
        <w:keepLines/>
        <w:spacing w:after="20"/>
        <w:ind w:left="749" w:hanging="317"/>
      </w:pPr>
      <w:r>
        <w:rPr>
          <w:rFonts w:ascii="Georgia" w:hAnsi="Georgia"/>
          <w:color w:val="555555"/>
          <w:sz w:val="20"/>
        </w:rPr>
        <w:t xml:space="preserve">B)  </w:t>
      </w:r>
      <w:r>
        <w:rPr>
          <w:rFonts w:ascii="Georgia" w:hAnsi="Georgia"/>
          <w:sz w:val="20"/>
        </w:rPr>
        <w:t>the same stars were found in other galaxies</w:t>
      </w:r>
    </w:p>
    <w:p>
      <w:pPr>
        <w:keepNext/>
        <w:keepLines/>
        <w:spacing w:after="20"/>
        <w:ind w:left="749" w:hanging="317"/>
      </w:pPr>
      <w:r>
        <w:rPr>
          <w:rFonts w:ascii="Georgia" w:hAnsi="Georgia"/>
          <w:color w:val="555555"/>
          <w:sz w:val="20"/>
        </w:rPr>
        <w:t xml:space="preserve">C)  </w:t>
      </w:r>
      <w:r>
        <w:rPr>
          <w:rFonts w:ascii="Georgia" w:hAnsi="Georgia"/>
          <w:sz w:val="20"/>
        </w:rPr>
        <w:t>finding the same stars in other galaxies</w:t>
      </w:r>
    </w:p>
    <w:p>
      <w:pPr>
        <w:keepLines/>
        <w:spacing w:after="20"/>
        <w:ind w:left="749" w:hanging="317"/>
      </w:pPr>
      <w:r>
        <w:rPr>
          <w:rFonts w:ascii="Georgia" w:hAnsi="Georgia"/>
          <w:color w:val="555555"/>
          <w:sz w:val="20"/>
        </w:rPr>
        <w:t xml:space="preserve">D)  </w:t>
      </w:r>
      <w:r>
        <w:rPr>
          <w:rFonts w:ascii="Georgia" w:hAnsi="Georgia"/>
          <w:sz w:val="20"/>
        </w:rPr>
        <w:t>it found the same stars in other galaxies</w:t>
      </w:r>
    </w:p>
    <w:p>
      <w:r>
        <w:br w:type="page"/>
      </w:r>
    </w:p>
    <w:p>
      <w:pPr>
        <w:tabs>
          <w:tab w:pos="9504" w:val="right"/>
        </w:tabs>
        <w:spacing w:after="40"/>
      </w:pPr>
      <w:r>
        <w:rPr>
          <w:rFonts w:ascii="Georgia" w:hAnsi="Georgia"/>
          <w:b/>
          <w:sz w:val="22"/>
        </w:rPr>
        <w:t>Part 7.4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تعطف أفعال القراءة والكتابة بعضها على بعض: يصف، ويقارن، ويحكم. ومعها مقارنات بين أعمال وأساليب، وهي موضع المقارنة الناقصة لأن العمل يُقارن بالمؤلّف أحياناً.</w:t>
      </w:r>
    </w:p>
    <w:p>
      <w:pPr>
        <w:spacing w:before="40" w:after="60"/>
        <w:pBdr>
          <w:bottom w:val="single" w:sz="4" w:space="1" w:color="999999"/>
        </w:pBdr>
      </w:pPr>
    </w:p>
    <w:p>
      <w:pPr>
        <w:keepNext/>
        <w:keepLines/>
        <w:tabs>
          <w:tab w:pos="9504" w:val="right"/>
        </w:tabs>
        <w:spacing w:before="140" w:after="40"/>
      </w:pPr>
      <w:r>
        <w:rPr>
          <w:rFonts w:ascii="Georgia" w:hAnsi="Georgia"/>
          <w:b/>
          <w:sz w:val="20"/>
        </w:rPr>
        <w:t>331</w:t>
      </w:r>
      <w:r>
        <w:rPr>
          <w:rFonts w:ascii="Georgia" w:hAnsi="Georgia"/>
          <w:color w:val="999999"/>
          <w:sz w:val="15"/>
        </w:rPr>
        <w:t xml:space="preserve">  C07-HUM-E01</w:t>
      </w:r>
      <w:r>
        <w:tab/>
      </w:r>
      <w:r>
        <w:rPr>
          <w:rFonts w:ascii="Georgia" w:hAnsi="Georgia"/>
          <w:b w:val="0"/>
          <w:i w:val="0"/>
          <w:caps/>
          <w:color w:val="999999"/>
          <w:sz w:val="15"/>
        </w:rPr>
        <w:t>Items in a series take the same form · easy · Foundation</w:t>
      </w:r>
    </w:p>
    <w:p>
      <w:pPr>
        <w:keepNext/>
        <w:keepLines/>
        <w:spacing w:before="0" w:after="80"/>
        <w:ind w:left="317"/>
      </w:pPr>
      <w:r>
        <w:rPr>
          <w:rFonts w:ascii="Georgia" w:hAnsi="Georgia"/>
          <w:b w:val="0"/>
          <w:i w:val="0"/>
          <w:sz w:val="20"/>
        </w:rPr>
        <w:t>A first-person narrator works by reporting what he saw, by withholding what he felt,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leave the reader to supply the rest</w:t>
      </w:r>
    </w:p>
    <w:p>
      <w:pPr>
        <w:keepNext/>
        <w:keepLines/>
        <w:spacing w:after="20"/>
        <w:ind w:left="749" w:hanging="317"/>
      </w:pPr>
      <w:r>
        <w:rPr>
          <w:rFonts w:ascii="Georgia" w:hAnsi="Georgia"/>
          <w:color w:val="555555"/>
          <w:sz w:val="20"/>
        </w:rPr>
        <w:t xml:space="preserve">B)  </w:t>
      </w:r>
      <w:r>
        <w:rPr>
          <w:rFonts w:ascii="Georgia" w:hAnsi="Georgia"/>
          <w:sz w:val="20"/>
        </w:rPr>
        <w:t>left the reader to supply the rest</w:t>
      </w:r>
    </w:p>
    <w:p>
      <w:pPr>
        <w:keepNext/>
        <w:keepLines/>
        <w:spacing w:after="20"/>
        <w:ind w:left="749" w:hanging="317"/>
      </w:pPr>
      <w:r>
        <w:rPr>
          <w:rFonts w:ascii="Georgia" w:hAnsi="Georgia"/>
          <w:color w:val="555555"/>
          <w:sz w:val="20"/>
        </w:rPr>
        <w:t xml:space="preserve">C)  </w:t>
      </w:r>
      <w:r>
        <w:rPr>
          <w:rFonts w:ascii="Georgia" w:hAnsi="Georgia"/>
          <w:sz w:val="20"/>
        </w:rPr>
        <w:t>leaving the reader to supply the rest</w:t>
      </w:r>
    </w:p>
    <w:p>
      <w:pPr>
        <w:keepLines/>
        <w:spacing w:after="20"/>
        <w:ind w:left="749" w:hanging="317"/>
      </w:pPr>
      <w:r>
        <w:rPr>
          <w:rFonts w:ascii="Georgia" w:hAnsi="Georgia"/>
          <w:color w:val="555555"/>
          <w:sz w:val="20"/>
        </w:rPr>
        <w:t xml:space="preserve">D)  </w:t>
      </w:r>
      <w:r>
        <w:rPr>
          <w:rFonts w:ascii="Georgia" w:hAnsi="Georgia"/>
          <w:sz w:val="20"/>
        </w:rPr>
        <w:t>had left the reader to supply the rest</w:t>
      </w:r>
    </w:p>
    <w:p>
      <w:pPr>
        <w:keepNext/>
        <w:keepLines/>
        <w:tabs>
          <w:tab w:pos="9504" w:val="right"/>
        </w:tabs>
        <w:spacing w:before="140" w:after="40"/>
      </w:pPr>
      <w:r>
        <w:rPr>
          <w:rFonts w:ascii="Georgia" w:hAnsi="Georgia"/>
          <w:b/>
          <w:sz w:val="20"/>
        </w:rPr>
        <w:t>332</w:t>
      </w:r>
      <w:r>
        <w:rPr>
          <w:rFonts w:ascii="Georgia" w:hAnsi="Georgia"/>
          <w:color w:val="999999"/>
          <w:sz w:val="15"/>
        </w:rPr>
        <w:t xml:space="preserve">  C07-HUM-E02</w:t>
      </w:r>
      <w:r>
        <w:tab/>
      </w:r>
      <w:r>
        <w:rPr>
          <w:rFonts w:ascii="Georgia" w:hAnsi="Georgia"/>
          <w:b w:val="0"/>
          <w:i w:val="0"/>
          <w:caps/>
          <w:color w:val="999999"/>
          <w:sz w:val="15"/>
        </w:rPr>
        <w:t>A series of gerunds keeps the -ing form · easy · Foundation</w:t>
      </w:r>
    </w:p>
    <w:p>
      <w:pPr>
        <w:keepNext/>
        <w:keepLines/>
        <w:spacing w:before="0" w:after="80"/>
        <w:ind w:left="317"/>
      </w:pPr>
      <w:r>
        <w:rPr>
          <w:rFonts w:ascii="Georgia" w:hAnsi="Georgia"/>
          <w:b w:val="0"/>
          <w:i w:val="0"/>
          <w:sz w:val="20"/>
        </w:rPr>
        <w:t>A novelist builds a character by showing what she does, by reporting what she says,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declining to explain the difference</w:t>
      </w:r>
    </w:p>
    <w:p>
      <w:pPr>
        <w:keepNext/>
        <w:keepLines/>
        <w:spacing w:after="20"/>
        <w:ind w:left="749" w:hanging="317"/>
      </w:pPr>
      <w:r>
        <w:rPr>
          <w:rFonts w:ascii="Georgia" w:hAnsi="Georgia"/>
          <w:color w:val="555555"/>
          <w:sz w:val="20"/>
        </w:rPr>
        <w:t xml:space="preserve">B)  </w:t>
      </w:r>
      <w:r>
        <w:rPr>
          <w:rFonts w:ascii="Georgia" w:hAnsi="Georgia"/>
          <w:sz w:val="20"/>
        </w:rPr>
        <w:t>to decline to explain the difference</w:t>
      </w:r>
    </w:p>
    <w:p>
      <w:pPr>
        <w:keepNext/>
        <w:keepLines/>
        <w:spacing w:after="20"/>
        <w:ind w:left="749" w:hanging="317"/>
      </w:pPr>
      <w:r>
        <w:rPr>
          <w:rFonts w:ascii="Georgia" w:hAnsi="Georgia"/>
          <w:color w:val="555555"/>
          <w:sz w:val="20"/>
        </w:rPr>
        <w:t xml:space="preserve">C)  </w:t>
      </w:r>
      <w:r>
        <w:rPr>
          <w:rFonts w:ascii="Georgia" w:hAnsi="Georgia"/>
          <w:sz w:val="20"/>
        </w:rPr>
        <w:t>declined to explain the difference</w:t>
      </w:r>
    </w:p>
    <w:p>
      <w:pPr>
        <w:keepLines/>
        <w:spacing w:after="20"/>
        <w:ind w:left="749" w:hanging="317"/>
      </w:pPr>
      <w:r>
        <w:rPr>
          <w:rFonts w:ascii="Georgia" w:hAnsi="Georgia"/>
          <w:color w:val="555555"/>
          <w:sz w:val="20"/>
        </w:rPr>
        <w:t xml:space="preserve">D)  </w:t>
      </w:r>
      <w:r>
        <w:rPr>
          <w:rFonts w:ascii="Georgia" w:hAnsi="Georgia"/>
          <w:sz w:val="20"/>
        </w:rPr>
        <w:t>had declined to explain the difference</w:t>
      </w:r>
    </w:p>
    <w:p>
      <w:pPr>
        <w:keepNext/>
        <w:keepLines/>
        <w:tabs>
          <w:tab w:pos="9504" w:val="right"/>
        </w:tabs>
        <w:spacing w:before="140" w:after="40"/>
      </w:pPr>
      <w:r>
        <w:rPr>
          <w:rFonts w:ascii="Georgia" w:hAnsi="Georgia"/>
          <w:b/>
          <w:sz w:val="20"/>
        </w:rPr>
        <w:t>333</w:t>
      </w:r>
      <w:r>
        <w:rPr>
          <w:rFonts w:ascii="Georgia" w:hAnsi="Georgia"/>
          <w:color w:val="999999"/>
          <w:sz w:val="15"/>
        </w:rPr>
        <w:t xml:space="preserve">  C07-HUM-E03</w:t>
      </w:r>
      <w:r>
        <w:tab/>
      </w:r>
      <w:r>
        <w:rPr>
          <w:rFonts w:ascii="Georgia" w:hAnsi="Georgia"/>
          <w:b w:val="0"/>
          <w:i w:val="0"/>
          <w:caps/>
          <w:color w:val="999999"/>
          <w:sz w:val="15"/>
        </w:rPr>
        <w:t>A series of infinitives keeps the infinitive form · easy · Developing</w:t>
      </w:r>
    </w:p>
    <w:p>
      <w:pPr>
        <w:keepNext/>
        <w:keepLines/>
        <w:spacing w:before="0" w:after="80"/>
        <w:ind w:left="317"/>
      </w:pPr>
      <w:r>
        <w:rPr>
          <w:rFonts w:ascii="Georgia" w:hAnsi="Georgia"/>
          <w:b w:val="0"/>
          <w:i w:val="0"/>
          <w:sz w:val="20"/>
        </w:rPr>
        <w:t>An imagist poem was supposed to present the thing itself, to drop every word that did not contribute,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keeping the rhythm of speech</w:t>
      </w:r>
    </w:p>
    <w:p>
      <w:pPr>
        <w:keepNext/>
        <w:keepLines/>
        <w:spacing w:after="20"/>
        <w:ind w:left="749" w:hanging="317"/>
      </w:pPr>
      <w:r>
        <w:rPr>
          <w:rFonts w:ascii="Georgia" w:hAnsi="Georgia"/>
          <w:color w:val="555555"/>
          <w:sz w:val="20"/>
        </w:rPr>
        <w:t xml:space="preserve">B)  </w:t>
      </w:r>
      <w:r>
        <w:rPr>
          <w:rFonts w:ascii="Georgia" w:hAnsi="Georgia"/>
          <w:sz w:val="20"/>
        </w:rPr>
        <w:t>to keep the rhythm of speech</w:t>
      </w:r>
    </w:p>
    <w:p>
      <w:pPr>
        <w:keepNext/>
        <w:keepLines/>
        <w:spacing w:after="20"/>
        <w:ind w:left="749" w:hanging="317"/>
      </w:pPr>
      <w:r>
        <w:rPr>
          <w:rFonts w:ascii="Georgia" w:hAnsi="Georgia"/>
          <w:color w:val="555555"/>
          <w:sz w:val="20"/>
        </w:rPr>
        <w:t xml:space="preserve">C)  </w:t>
      </w:r>
      <w:r>
        <w:rPr>
          <w:rFonts w:ascii="Georgia" w:hAnsi="Georgia"/>
          <w:sz w:val="20"/>
        </w:rPr>
        <w:t>kept the rhythm of speech</w:t>
      </w:r>
    </w:p>
    <w:p>
      <w:pPr>
        <w:keepLines/>
        <w:spacing w:after="20"/>
        <w:ind w:left="749" w:hanging="317"/>
      </w:pPr>
      <w:r>
        <w:rPr>
          <w:rFonts w:ascii="Georgia" w:hAnsi="Georgia"/>
          <w:color w:val="555555"/>
          <w:sz w:val="20"/>
        </w:rPr>
        <w:t xml:space="preserve">D)  </w:t>
      </w:r>
      <w:r>
        <w:rPr>
          <w:rFonts w:ascii="Georgia" w:hAnsi="Georgia"/>
          <w:sz w:val="20"/>
        </w:rPr>
        <w:t>had kept the rhythm of speech</w:t>
      </w:r>
    </w:p>
    <w:p>
      <w:pPr>
        <w:keepNext/>
        <w:keepLines/>
        <w:tabs>
          <w:tab w:pos="9504" w:val="right"/>
        </w:tabs>
        <w:spacing w:before="140" w:after="40"/>
      </w:pPr>
      <w:r>
        <w:rPr>
          <w:rFonts w:ascii="Georgia" w:hAnsi="Georgia"/>
          <w:b/>
          <w:sz w:val="20"/>
        </w:rPr>
        <w:t>334</w:t>
      </w:r>
      <w:r>
        <w:rPr>
          <w:rFonts w:ascii="Georgia" w:hAnsi="Georgia"/>
          <w:color w:val="999999"/>
          <w:sz w:val="15"/>
        </w:rPr>
        <w:t xml:space="preserve">  C07-HUM-E04</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Developing</w:t>
      </w:r>
    </w:p>
    <w:p>
      <w:pPr>
        <w:keepNext/>
        <w:keepLines/>
        <w:spacing w:before="0" w:after="80"/>
        <w:ind w:left="317"/>
      </w:pPr>
      <w:r>
        <w:rPr>
          <w:rFonts w:ascii="Georgia" w:hAnsi="Georgia"/>
          <w:b w:val="0"/>
          <w:i w:val="0"/>
          <w:sz w:val="20"/>
        </w:rPr>
        <w:t>The English sonnet is valued not only for compressing a whole argument into fourteen lines of verse but also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give the argument a place to turn</w:t>
      </w:r>
    </w:p>
    <w:p>
      <w:pPr>
        <w:keepNext/>
        <w:keepLines/>
        <w:spacing w:after="20"/>
        <w:ind w:left="749" w:hanging="317"/>
      </w:pPr>
      <w:r>
        <w:rPr>
          <w:rFonts w:ascii="Georgia" w:hAnsi="Georgia"/>
          <w:color w:val="555555"/>
          <w:sz w:val="20"/>
        </w:rPr>
        <w:t xml:space="preserve">B)  </w:t>
      </w:r>
      <w:r>
        <w:rPr>
          <w:rFonts w:ascii="Georgia" w:hAnsi="Georgia"/>
          <w:sz w:val="20"/>
        </w:rPr>
        <w:t>the argument is given a place to turn</w:t>
      </w:r>
    </w:p>
    <w:p>
      <w:pPr>
        <w:keepNext/>
        <w:keepLines/>
        <w:spacing w:after="20"/>
        <w:ind w:left="749" w:hanging="317"/>
      </w:pPr>
      <w:r>
        <w:rPr>
          <w:rFonts w:ascii="Georgia" w:hAnsi="Georgia"/>
          <w:color w:val="555555"/>
          <w:sz w:val="20"/>
        </w:rPr>
        <w:t xml:space="preserve">C)  </w:t>
      </w:r>
      <w:r>
        <w:rPr>
          <w:rFonts w:ascii="Georgia" w:hAnsi="Georgia"/>
          <w:sz w:val="20"/>
        </w:rPr>
        <w:t>it gives the argument a place to turn</w:t>
      </w:r>
    </w:p>
    <w:p>
      <w:pPr>
        <w:keepLines/>
        <w:spacing w:after="20"/>
        <w:ind w:left="749" w:hanging="317"/>
      </w:pPr>
      <w:r>
        <w:rPr>
          <w:rFonts w:ascii="Georgia" w:hAnsi="Georgia"/>
          <w:color w:val="555555"/>
          <w:sz w:val="20"/>
        </w:rPr>
        <w:t xml:space="preserve">D)  </w:t>
      </w:r>
      <w:r>
        <w:rPr>
          <w:rFonts w:ascii="Georgia" w:hAnsi="Georgia"/>
          <w:sz w:val="20"/>
        </w:rPr>
        <w:t>giving the argument a place to turn</w:t>
      </w:r>
    </w:p>
    <w:p>
      <w:pPr>
        <w:keepNext/>
        <w:keepLines/>
        <w:tabs>
          <w:tab w:pos="9504" w:val="right"/>
        </w:tabs>
        <w:spacing w:before="140" w:after="40"/>
      </w:pPr>
      <w:r>
        <w:rPr>
          <w:rFonts w:ascii="Georgia" w:hAnsi="Georgia"/>
          <w:b/>
          <w:sz w:val="20"/>
        </w:rPr>
        <w:t>335</w:t>
      </w:r>
      <w:r>
        <w:rPr>
          <w:rFonts w:ascii="Georgia" w:hAnsi="Georgia"/>
          <w:color w:val="999999"/>
          <w:sz w:val="15"/>
        </w:rPr>
        <w:t xml:space="preserve">  C07-HUM-E05</w:t>
      </w:r>
      <w:r>
        <w:tab/>
      </w:r>
      <w:r>
        <w:rPr>
          <w:rFonts w:ascii="Georgia" w:hAnsi="Georgia"/>
          <w:b w:val="0"/>
          <w:i w:val="0"/>
          <w:caps/>
          <w:color w:val="999999"/>
          <w:sz w:val="15"/>
        </w:rPr>
        <w:t>Items in a series take the same form · medium · Developing</w:t>
      </w:r>
    </w:p>
    <w:p>
      <w:pPr>
        <w:keepNext/>
        <w:keepLines/>
        <w:spacing w:before="0" w:after="80"/>
        <w:ind w:left="317"/>
      </w:pPr>
      <w:r>
        <w:rPr>
          <w:rFonts w:ascii="Georgia" w:hAnsi="Georgia"/>
          <w:b w:val="0"/>
          <w:i w:val="0"/>
          <w:sz w:val="20"/>
        </w:rPr>
        <w:t>Staging a play at the Globe meant writing for an audience standing in daylight, planning entrances through two doors and a trap,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accept that the weather would decide</w:t>
      </w:r>
    </w:p>
    <w:p>
      <w:pPr>
        <w:keepNext/>
        <w:keepLines/>
        <w:spacing w:after="20"/>
        <w:ind w:left="749" w:hanging="317"/>
      </w:pPr>
      <w:r>
        <w:rPr>
          <w:rFonts w:ascii="Georgia" w:hAnsi="Georgia"/>
          <w:color w:val="555555"/>
          <w:sz w:val="20"/>
        </w:rPr>
        <w:t xml:space="preserve">B)  </w:t>
      </w:r>
      <w:r>
        <w:rPr>
          <w:rFonts w:ascii="Georgia" w:hAnsi="Georgia"/>
          <w:sz w:val="20"/>
        </w:rPr>
        <w:t>accepted that the weather would decide</w:t>
      </w:r>
    </w:p>
    <w:p>
      <w:pPr>
        <w:keepNext/>
        <w:keepLines/>
        <w:spacing w:after="20"/>
        <w:ind w:left="749" w:hanging="317"/>
      </w:pPr>
      <w:r>
        <w:rPr>
          <w:rFonts w:ascii="Georgia" w:hAnsi="Georgia"/>
          <w:color w:val="555555"/>
          <w:sz w:val="20"/>
        </w:rPr>
        <w:t xml:space="preserve">C)  </w:t>
      </w:r>
      <w:r>
        <w:rPr>
          <w:rFonts w:ascii="Georgia" w:hAnsi="Georgia"/>
          <w:sz w:val="20"/>
        </w:rPr>
        <w:t>accepting that the weather would decide</w:t>
      </w:r>
    </w:p>
    <w:p>
      <w:pPr>
        <w:keepLines/>
        <w:spacing w:after="20"/>
        <w:ind w:left="749" w:hanging="317"/>
      </w:pPr>
      <w:r>
        <w:rPr>
          <w:rFonts w:ascii="Georgia" w:hAnsi="Georgia"/>
          <w:color w:val="555555"/>
          <w:sz w:val="20"/>
        </w:rPr>
        <w:t xml:space="preserve">D)  </w:t>
      </w:r>
      <w:r>
        <w:rPr>
          <w:rFonts w:ascii="Georgia" w:hAnsi="Georgia"/>
          <w:sz w:val="20"/>
        </w:rPr>
        <w:t>had accepted that the weather would decide</w:t>
      </w:r>
    </w:p>
    <w:p>
      <w:pPr>
        <w:keepNext/>
        <w:keepLines/>
        <w:tabs>
          <w:tab w:pos="9504" w:val="right"/>
        </w:tabs>
        <w:spacing w:before="140" w:after="40"/>
      </w:pPr>
      <w:r>
        <w:rPr>
          <w:rFonts w:ascii="Georgia" w:hAnsi="Georgia"/>
          <w:b/>
          <w:sz w:val="20"/>
        </w:rPr>
        <w:t>336</w:t>
      </w:r>
      <w:r>
        <w:rPr>
          <w:rFonts w:ascii="Georgia" w:hAnsi="Georgia"/>
          <w:color w:val="999999"/>
          <w:sz w:val="15"/>
        </w:rPr>
        <w:t xml:space="preserve">  C07-HUM-E06</w:t>
      </w:r>
      <w:r>
        <w:tab/>
      </w:r>
      <w:r>
        <w:rPr>
          <w:rFonts w:ascii="Georgia" w:hAnsi="Georgia"/>
          <w:b w:val="0"/>
          <w:i w:val="0"/>
          <w:caps/>
          <w:color w:val="999999"/>
          <w:sz w:val="15"/>
        </w:rPr>
        <w:t>A comparison compares things of the same kind · medium · Target</w:t>
      </w:r>
    </w:p>
    <w:p>
      <w:pPr>
        <w:keepNext/>
        <w:keepLines/>
        <w:spacing w:before="0" w:after="80"/>
        <w:ind w:left="317"/>
      </w:pPr>
      <w:r>
        <w:rPr>
          <w:rFonts w:ascii="Georgia" w:hAnsi="Georgia"/>
          <w:b w:val="0"/>
          <w:i w:val="0"/>
          <w:sz w:val="20"/>
        </w:rPr>
        <w:t>The number of rules a reader of detective fiction can be relied on to know is larger than ___, which is the asymmetry every writer in the genre works with.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any writer asked on the spot</w:t>
      </w:r>
    </w:p>
    <w:p>
      <w:pPr>
        <w:keepNext/>
        <w:keepLines/>
        <w:spacing w:after="20"/>
        <w:ind w:left="749" w:hanging="317"/>
      </w:pPr>
      <w:r>
        <w:rPr>
          <w:rFonts w:ascii="Georgia" w:hAnsi="Georgia"/>
          <w:color w:val="555555"/>
          <w:sz w:val="20"/>
        </w:rPr>
        <w:t xml:space="preserve">B)  </w:t>
      </w:r>
      <w:r>
        <w:rPr>
          <w:rFonts w:ascii="Georgia" w:hAnsi="Georgia"/>
          <w:sz w:val="20"/>
        </w:rPr>
        <w:t>the number any writer could name on request</w:t>
      </w:r>
    </w:p>
    <w:p>
      <w:pPr>
        <w:keepNext/>
        <w:keepLines/>
        <w:spacing w:after="20"/>
        <w:ind w:left="749" w:hanging="317"/>
      </w:pPr>
      <w:r>
        <w:rPr>
          <w:rFonts w:ascii="Georgia" w:hAnsi="Georgia"/>
          <w:color w:val="555555"/>
          <w:sz w:val="20"/>
        </w:rPr>
        <w:t xml:space="preserve">C)  </w:t>
      </w:r>
      <w:r>
        <w:rPr>
          <w:rFonts w:ascii="Georgia" w:hAnsi="Georgia"/>
          <w:sz w:val="20"/>
        </w:rPr>
        <w:t>asking a writer to name them</w:t>
      </w:r>
    </w:p>
    <w:p>
      <w:pPr>
        <w:keepLines/>
        <w:spacing w:after="20"/>
        <w:ind w:left="749" w:hanging="317"/>
      </w:pPr>
      <w:r>
        <w:rPr>
          <w:rFonts w:ascii="Georgia" w:hAnsi="Georgia"/>
          <w:color w:val="555555"/>
          <w:sz w:val="20"/>
        </w:rPr>
        <w:t xml:space="preserve">D)  </w:t>
      </w:r>
      <w:r>
        <w:rPr>
          <w:rFonts w:ascii="Georgia" w:hAnsi="Georgia"/>
          <w:sz w:val="20"/>
        </w:rPr>
        <w:t>when a writer is asked to list them</w:t>
      </w:r>
    </w:p>
    <w:p>
      <w:pPr>
        <w:keepNext/>
        <w:keepLines/>
        <w:tabs>
          <w:tab w:pos="9504" w:val="right"/>
        </w:tabs>
        <w:spacing w:before="140" w:after="40"/>
      </w:pPr>
      <w:r>
        <w:rPr>
          <w:rFonts w:ascii="Georgia" w:hAnsi="Georgia"/>
          <w:b/>
          <w:sz w:val="20"/>
        </w:rPr>
        <w:t>337</w:t>
      </w:r>
      <w:r>
        <w:rPr>
          <w:rFonts w:ascii="Georgia" w:hAnsi="Georgia"/>
          <w:color w:val="999999"/>
          <w:sz w:val="15"/>
        </w:rPr>
        <w:t xml:space="preserve">  C07-HUM-E07</w:t>
      </w:r>
      <w:r>
        <w:tab/>
      </w:r>
      <w:r>
        <w:rPr>
          <w:rFonts w:ascii="Georgia" w:hAnsi="Georgia"/>
          <w:b w:val="0"/>
          <w:i w:val="0"/>
          <w:caps/>
          <w:color w:val="999999"/>
          <w:sz w:val="15"/>
        </w:rPr>
        <w:t>A series of gerunds keeps the -ing form · medium · Target</w:t>
      </w:r>
    </w:p>
    <w:p>
      <w:pPr>
        <w:keepNext/>
        <w:keepLines/>
        <w:spacing w:before="0" w:after="80"/>
        <w:ind w:left="317"/>
      </w:pPr>
      <w:r>
        <w:rPr>
          <w:rFonts w:ascii="Georgia" w:hAnsi="Georgia"/>
          <w:b w:val="0"/>
          <w:i w:val="0"/>
          <w:sz w:val="20"/>
        </w:rPr>
        <w:t>A trained eye reads a painting by noticing where the light falls, by following the direction the figures look in, by asking what has been left out of the frame,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remembering what the varnish has done</w:t>
      </w:r>
    </w:p>
    <w:p>
      <w:pPr>
        <w:keepNext/>
        <w:keepLines/>
        <w:spacing w:after="20"/>
        <w:ind w:left="749" w:hanging="317"/>
      </w:pPr>
      <w:r>
        <w:rPr>
          <w:rFonts w:ascii="Georgia" w:hAnsi="Georgia"/>
          <w:color w:val="555555"/>
          <w:sz w:val="20"/>
        </w:rPr>
        <w:t xml:space="preserve">B)  </w:t>
      </w:r>
      <w:r>
        <w:rPr>
          <w:rFonts w:ascii="Georgia" w:hAnsi="Georgia"/>
          <w:sz w:val="20"/>
        </w:rPr>
        <w:t>to remember what the varnish has done</w:t>
      </w:r>
    </w:p>
    <w:p>
      <w:pPr>
        <w:keepNext/>
        <w:keepLines/>
        <w:spacing w:after="20"/>
        <w:ind w:left="749" w:hanging="317"/>
      </w:pPr>
      <w:r>
        <w:rPr>
          <w:rFonts w:ascii="Georgia" w:hAnsi="Georgia"/>
          <w:color w:val="555555"/>
          <w:sz w:val="20"/>
        </w:rPr>
        <w:t xml:space="preserve">C)  </w:t>
      </w:r>
      <w:r>
        <w:rPr>
          <w:rFonts w:ascii="Georgia" w:hAnsi="Georgia"/>
          <w:sz w:val="20"/>
        </w:rPr>
        <w:t>remembered what the varnish has done</w:t>
      </w:r>
    </w:p>
    <w:p>
      <w:pPr>
        <w:keepLines/>
        <w:spacing w:after="20"/>
        <w:ind w:left="749" w:hanging="317"/>
      </w:pPr>
      <w:r>
        <w:rPr>
          <w:rFonts w:ascii="Georgia" w:hAnsi="Georgia"/>
          <w:color w:val="555555"/>
          <w:sz w:val="20"/>
        </w:rPr>
        <w:t xml:space="preserve">D)  </w:t>
      </w:r>
      <w:r>
        <w:rPr>
          <w:rFonts w:ascii="Georgia" w:hAnsi="Georgia"/>
          <w:sz w:val="20"/>
        </w:rPr>
        <w:t>had remembered what the varnish has done</w:t>
      </w:r>
    </w:p>
    <w:p>
      <w:pPr>
        <w:keepNext/>
        <w:keepLines/>
        <w:tabs>
          <w:tab w:pos="9504" w:val="right"/>
        </w:tabs>
        <w:spacing w:before="140" w:after="40"/>
      </w:pPr>
      <w:r>
        <w:rPr>
          <w:rFonts w:ascii="Georgia" w:hAnsi="Georgia"/>
          <w:b/>
          <w:sz w:val="20"/>
        </w:rPr>
        <w:t>338</w:t>
      </w:r>
      <w:r>
        <w:rPr>
          <w:rFonts w:ascii="Georgia" w:hAnsi="Georgia"/>
          <w:color w:val="999999"/>
          <w:sz w:val="15"/>
        </w:rPr>
        <w:t xml:space="preserve">  C07-HUM-E08</w:t>
      </w:r>
      <w:r>
        <w:tab/>
      </w:r>
      <w:r>
        <w:rPr>
          <w:rFonts w:ascii="Georgia" w:hAnsi="Georgia"/>
          <w:b w:val="0"/>
          <w:i w:val="0"/>
          <w:caps/>
          <w:color w:val="999999"/>
          <w:sz w:val="15"/>
        </w:rPr>
        <w:t>Items in a series take the same form · hard · Target</w:t>
      </w:r>
    </w:p>
    <w:p>
      <w:pPr>
        <w:keepNext/>
        <w:keepLines/>
        <w:spacing w:before="0" w:after="80"/>
        <w:ind w:left="317"/>
      </w:pPr>
      <w:r>
        <w:rPr>
          <w:rFonts w:ascii="Georgia" w:hAnsi="Georgia"/>
          <w:b w:val="0"/>
          <w:i w:val="0"/>
          <w:sz w:val="20"/>
        </w:rPr>
        <w:t>Editing a score from a composer's manuscript involves collating every surviving copy, deciding which readings came from the composer and which from a copyist,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say in a note which choice was made</w:t>
      </w:r>
    </w:p>
    <w:p>
      <w:pPr>
        <w:keepNext/>
        <w:keepLines/>
        <w:spacing w:after="20"/>
        <w:ind w:left="749" w:hanging="317"/>
      </w:pPr>
      <w:r>
        <w:rPr>
          <w:rFonts w:ascii="Georgia" w:hAnsi="Georgia"/>
          <w:color w:val="555555"/>
          <w:sz w:val="20"/>
        </w:rPr>
        <w:t xml:space="preserve">B)  </w:t>
      </w:r>
      <w:r>
        <w:rPr>
          <w:rFonts w:ascii="Georgia" w:hAnsi="Georgia"/>
          <w:sz w:val="20"/>
        </w:rPr>
        <w:t>said in a note which choice was made</w:t>
      </w:r>
    </w:p>
    <w:p>
      <w:pPr>
        <w:keepNext/>
        <w:keepLines/>
        <w:spacing w:after="20"/>
        <w:ind w:left="749" w:hanging="317"/>
      </w:pPr>
      <w:r>
        <w:rPr>
          <w:rFonts w:ascii="Georgia" w:hAnsi="Georgia"/>
          <w:color w:val="555555"/>
          <w:sz w:val="20"/>
        </w:rPr>
        <w:t xml:space="preserve">C)  </w:t>
      </w:r>
      <w:r>
        <w:rPr>
          <w:rFonts w:ascii="Georgia" w:hAnsi="Georgia"/>
          <w:sz w:val="20"/>
        </w:rPr>
        <w:t>had said in a note which choice was made</w:t>
      </w:r>
    </w:p>
    <w:p>
      <w:pPr>
        <w:keepLines/>
        <w:spacing w:after="20"/>
        <w:ind w:left="749" w:hanging="317"/>
      </w:pPr>
      <w:r>
        <w:rPr>
          <w:rFonts w:ascii="Georgia" w:hAnsi="Georgia"/>
          <w:color w:val="555555"/>
          <w:sz w:val="20"/>
        </w:rPr>
        <w:t xml:space="preserve">D)  </w:t>
      </w:r>
      <w:r>
        <w:rPr>
          <w:rFonts w:ascii="Georgia" w:hAnsi="Georgia"/>
          <w:sz w:val="20"/>
        </w:rPr>
        <w:t>saying in a note which choice was made</w:t>
      </w:r>
    </w:p>
    <w:p>
      <w:pPr>
        <w:keepNext/>
        <w:keepLines/>
        <w:tabs>
          <w:tab w:pos="9504" w:val="right"/>
        </w:tabs>
        <w:spacing w:before="140" w:after="40"/>
      </w:pPr>
      <w:r>
        <w:rPr>
          <w:rFonts w:ascii="Georgia" w:hAnsi="Georgia"/>
          <w:b/>
          <w:sz w:val="20"/>
        </w:rPr>
        <w:t>339</w:t>
      </w:r>
      <w:r>
        <w:rPr>
          <w:rFonts w:ascii="Georgia" w:hAnsi="Georgia"/>
          <w:color w:val="999999"/>
          <w:sz w:val="15"/>
        </w:rPr>
        <w:t xml:space="preserve">  C07-HUM-E09</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hard · Stretch</w:t>
      </w:r>
    </w:p>
    <w:p>
      <w:pPr>
        <w:keepNext/>
        <w:keepLines/>
        <w:spacing w:before="0" w:after="80"/>
        <w:ind w:left="317"/>
      </w:pPr>
      <w:r>
        <w:rPr>
          <w:rFonts w:ascii="Georgia" w:hAnsi="Georgia"/>
          <w:b w:val="0"/>
          <w:i w:val="0"/>
          <w:sz w:val="20"/>
        </w:rPr>
        <w:t>A street is remembered not only for what was built along it in the first place, which is the part an architectural history records, but also for ___, and the second of these is much the harder thing for a drawing to show.</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use that has since been made of it by the people who live there</w:t>
      </w:r>
    </w:p>
    <w:p>
      <w:pPr>
        <w:keepNext/>
        <w:keepLines/>
        <w:spacing w:after="20"/>
        <w:ind w:left="749" w:hanging="317"/>
      </w:pPr>
      <w:r>
        <w:rPr>
          <w:rFonts w:ascii="Georgia" w:hAnsi="Georgia"/>
          <w:color w:val="555555"/>
          <w:sz w:val="20"/>
        </w:rPr>
        <w:t xml:space="preserve">B)  </w:t>
      </w:r>
      <w:r>
        <w:rPr>
          <w:rFonts w:ascii="Georgia" w:hAnsi="Georgia"/>
          <w:sz w:val="20"/>
        </w:rPr>
        <w:t>what the people who use it have made of it since</w:t>
      </w:r>
    </w:p>
    <w:p>
      <w:pPr>
        <w:keepNext/>
        <w:keepLines/>
        <w:spacing w:after="20"/>
        <w:ind w:left="749" w:hanging="317"/>
      </w:pPr>
      <w:r>
        <w:rPr>
          <w:rFonts w:ascii="Georgia" w:hAnsi="Georgia"/>
          <w:color w:val="555555"/>
          <w:sz w:val="20"/>
        </w:rPr>
        <w:t xml:space="preserve">C)  </w:t>
      </w:r>
      <w:r>
        <w:rPr>
          <w:rFonts w:ascii="Georgia" w:hAnsi="Georgia"/>
          <w:sz w:val="20"/>
        </w:rPr>
        <w:t>to see what the people who use it have made of it</w:t>
      </w:r>
    </w:p>
    <w:p>
      <w:pPr>
        <w:keepLines/>
        <w:spacing w:after="20"/>
        <w:ind w:left="749" w:hanging="317"/>
      </w:pPr>
      <w:r>
        <w:rPr>
          <w:rFonts w:ascii="Georgia" w:hAnsi="Georgia"/>
          <w:color w:val="555555"/>
          <w:sz w:val="20"/>
        </w:rPr>
        <w:t xml:space="preserve">D)  </w:t>
      </w:r>
      <w:r>
        <w:rPr>
          <w:rFonts w:ascii="Georgia" w:hAnsi="Georgia"/>
          <w:sz w:val="20"/>
        </w:rPr>
        <w:t>it has been remade by the people who use it</w:t>
      </w:r>
    </w:p>
    <w:p>
      <w:pPr>
        <w:keepNext/>
        <w:keepLines/>
        <w:tabs>
          <w:tab w:pos="9504" w:val="right"/>
        </w:tabs>
        <w:spacing w:before="140" w:after="40"/>
      </w:pPr>
      <w:r>
        <w:rPr>
          <w:rFonts w:ascii="Georgia" w:hAnsi="Georgia"/>
          <w:b/>
          <w:sz w:val="20"/>
        </w:rPr>
        <w:t>340</w:t>
      </w:r>
      <w:r>
        <w:rPr>
          <w:rFonts w:ascii="Georgia" w:hAnsi="Georgia"/>
          <w:color w:val="999999"/>
          <w:sz w:val="15"/>
        </w:rPr>
        <w:t xml:space="preserve">  C07-HUM-E10</w:t>
      </w:r>
      <w:r>
        <w:tab/>
      </w:r>
      <w:r>
        <w:rPr>
          <w:rFonts w:ascii="Georgia" w:hAnsi="Georgia"/>
          <w:b w:val="0"/>
          <w:i w:val="0"/>
          <w:caps/>
          <w:color w:val="999999"/>
          <w:sz w:val="15"/>
        </w:rPr>
        <w:t>A comparison compares things of the same kind · hard · Stretch</w:t>
      </w:r>
    </w:p>
    <w:p>
      <w:pPr>
        <w:keepNext/>
        <w:keepLines/>
        <w:spacing w:before="0" w:after="80"/>
        <w:ind w:left="317"/>
      </w:pPr>
      <w:r>
        <w:rPr>
          <w:rFonts w:ascii="Georgia" w:hAnsi="Georgia"/>
          <w:b w:val="0"/>
          <w:i w:val="0"/>
          <w:sz w:val="20"/>
        </w:rPr>
        <w:t>The number of readings a poem will bear without coming apart is larger than ___, and the gap between the two is the space in which criticism actually happens, which is a claim both sides of the old argument about intention could accept.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 author writing at the time</w:t>
      </w:r>
    </w:p>
    <w:p>
      <w:pPr>
        <w:keepNext/>
        <w:keepLines/>
        <w:spacing w:after="20"/>
        <w:ind w:left="749" w:hanging="317"/>
      </w:pPr>
      <w:r>
        <w:rPr>
          <w:rFonts w:ascii="Georgia" w:hAnsi="Georgia"/>
          <w:color w:val="555555"/>
          <w:sz w:val="20"/>
        </w:rPr>
        <w:t xml:space="preserve">B)  </w:t>
      </w:r>
      <w:r>
        <w:rPr>
          <w:rFonts w:ascii="Georgia" w:hAnsi="Georgia"/>
          <w:sz w:val="20"/>
        </w:rPr>
        <w:t>foreseeing them all as the author wrote</w:t>
      </w:r>
    </w:p>
    <w:p>
      <w:pPr>
        <w:keepNext/>
        <w:keepLines/>
        <w:spacing w:after="20"/>
        <w:ind w:left="749" w:hanging="317"/>
      </w:pPr>
      <w:r>
        <w:rPr>
          <w:rFonts w:ascii="Georgia" w:hAnsi="Georgia"/>
          <w:color w:val="555555"/>
          <w:sz w:val="20"/>
        </w:rPr>
        <w:t xml:space="preserve">C)  </w:t>
      </w:r>
      <w:r>
        <w:rPr>
          <w:rFonts w:ascii="Georgia" w:hAnsi="Georgia"/>
          <w:sz w:val="20"/>
        </w:rPr>
        <w:t>when the author is consulted about them</w:t>
      </w:r>
    </w:p>
    <w:p>
      <w:pPr>
        <w:keepLines/>
        <w:spacing w:after="20"/>
        <w:ind w:left="749" w:hanging="317"/>
      </w:pPr>
      <w:r>
        <w:rPr>
          <w:rFonts w:ascii="Georgia" w:hAnsi="Georgia"/>
          <w:color w:val="555555"/>
          <w:sz w:val="20"/>
        </w:rPr>
        <w:t xml:space="preserve">D)  </w:t>
      </w:r>
      <w:r>
        <w:rPr>
          <w:rFonts w:ascii="Georgia" w:hAnsi="Georgia"/>
          <w:sz w:val="20"/>
        </w:rPr>
        <w:t>the number its author could have foreseen</w:t>
      </w:r>
    </w:p>
    <w:p>
      <w:r>
        <w:br w:type="page"/>
      </w:r>
    </w:p>
    <w:p>
      <w:pPr>
        <w:tabs>
          <w:tab w:pos="9504" w:val="right"/>
        </w:tabs>
        <w:spacing w:after="40"/>
      </w:pPr>
      <w:r>
        <w:rPr>
          <w:rFonts w:ascii="Georgia" w:hAnsi="Georgia"/>
          <w:b/>
          <w:sz w:val="22"/>
        </w:rPr>
        <w:t>Part 7.5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تسرد خطوات الدراسة سرداً، وتقارن المقادير بالمقادير: نسبة بنسبة، ومتوسّطاً بمتوسّط. والمقارنة الناقصة هي الخطأ الأكثر وقوعاً هنا، لأن المقدار يُقارن بالفئة التي قيس فيها.</w:t>
      </w:r>
    </w:p>
    <w:p>
      <w:pPr>
        <w:spacing w:before="40" w:after="60"/>
        <w:pBdr>
          <w:bottom w:val="single" w:sz="4" w:space="1" w:color="999999"/>
        </w:pBdr>
      </w:pPr>
    </w:p>
    <w:p>
      <w:pPr>
        <w:keepNext/>
        <w:keepLines/>
        <w:tabs>
          <w:tab w:pos="9504" w:val="right"/>
        </w:tabs>
        <w:spacing w:before="140" w:after="40"/>
      </w:pPr>
      <w:r>
        <w:rPr>
          <w:rFonts w:ascii="Georgia" w:hAnsi="Georgia"/>
          <w:b/>
          <w:sz w:val="20"/>
        </w:rPr>
        <w:t>341</w:t>
      </w:r>
      <w:r>
        <w:rPr>
          <w:rFonts w:ascii="Georgia" w:hAnsi="Georgia"/>
          <w:color w:val="999999"/>
          <w:sz w:val="15"/>
        </w:rPr>
        <w:t xml:space="preserve">  C07-SOC-E01</w:t>
      </w:r>
      <w:r>
        <w:tab/>
      </w:r>
      <w:r>
        <w:rPr>
          <w:rFonts w:ascii="Georgia" w:hAnsi="Georgia"/>
          <w:b w:val="0"/>
          <w:i w:val="0"/>
          <w:caps/>
          <w:color w:val="999999"/>
          <w:sz w:val="15"/>
        </w:rPr>
        <w:t>Items in a series take the same form · easy · Foundation</w:t>
      </w:r>
    </w:p>
    <w:p>
      <w:pPr>
        <w:keepNext/>
        <w:keepLines/>
        <w:spacing w:before="0" w:after="80"/>
        <w:ind w:left="317"/>
      </w:pPr>
      <w:r>
        <w:rPr>
          <w:rFonts w:ascii="Georgia" w:hAnsi="Georgia"/>
          <w:b w:val="0"/>
          <w:i w:val="0"/>
          <w:sz w:val="20"/>
        </w:rPr>
        <w:t>Writing a usable questionnaire means testing the wording on real people, watching where they hesitate,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rewrite the items that failed</w:t>
      </w:r>
    </w:p>
    <w:p>
      <w:pPr>
        <w:keepNext/>
        <w:keepLines/>
        <w:spacing w:after="20"/>
        <w:ind w:left="749" w:hanging="317"/>
      </w:pPr>
      <w:r>
        <w:rPr>
          <w:rFonts w:ascii="Georgia" w:hAnsi="Georgia"/>
          <w:color w:val="555555"/>
          <w:sz w:val="20"/>
        </w:rPr>
        <w:t xml:space="preserve">B)  </w:t>
      </w:r>
      <w:r>
        <w:rPr>
          <w:rFonts w:ascii="Georgia" w:hAnsi="Georgia"/>
          <w:sz w:val="20"/>
        </w:rPr>
        <w:t>rewrote the items that failed</w:t>
      </w:r>
    </w:p>
    <w:p>
      <w:pPr>
        <w:keepNext/>
        <w:keepLines/>
        <w:spacing w:after="20"/>
        <w:ind w:left="749" w:hanging="317"/>
      </w:pPr>
      <w:r>
        <w:rPr>
          <w:rFonts w:ascii="Georgia" w:hAnsi="Georgia"/>
          <w:color w:val="555555"/>
          <w:sz w:val="20"/>
        </w:rPr>
        <w:t xml:space="preserve">C)  </w:t>
      </w:r>
      <w:r>
        <w:rPr>
          <w:rFonts w:ascii="Georgia" w:hAnsi="Georgia"/>
          <w:sz w:val="20"/>
        </w:rPr>
        <w:t>had rewritten the items that failed</w:t>
      </w:r>
    </w:p>
    <w:p>
      <w:pPr>
        <w:keepLines/>
        <w:spacing w:after="20"/>
        <w:ind w:left="749" w:hanging="317"/>
      </w:pPr>
      <w:r>
        <w:rPr>
          <w:rFonts w:ascii="Georgia" w:hAnsi="Georgia"/>
          <w:color w:val="555555"/>
          <w:sz w:val="20"/>
        </w:rPr>
        <w:t xml:space="preserve">D)  </w:t>
      </w:r>
      <w:r>
        <w:rPr>
          <w:rFonts w:ascii="Georgia" w:hAnsi="Georgia"/>
          <w:sz w:val="20"/>
        </w:rPr>
        <w:t>rewriting the items that failed</w:t>
      </w:r>
    </w:p>
    <w:p>
      <w:pPr>
        <w:keepNext/>
        <w:keepLines/>
        <w:tabs>
          <w:tab w:pos="9504" w:val="right"/>
        </w:tabs>
        <w:spacing w:before="140" w:after="40"/>
      </w:pPr>
      <w:r>
        <w:rPr>
          <w:rFonts w:ascii="Georgia" w:hAnsi="Georgia"/>
          <w:b/>
          <w:sz w:val="20"/>
        </w:rPr>
        <w:t>342</w:t>
      </w:r>
      <w:r>
        <w:rPr>
          <w:rFonts w:ascii="Georgia" w:hAnsi="Georgia"/>
          <w:color w:val="999999"/>
          <w:sz w:val="15"/>
        </w:rPr>
        <w:t xml:space="preserve">  C07-SOC-E02</w:t>
      </w:r>
      <w:r>
        <w:tab/>
      </w:r>
      <w:r>
        <w:rPr>
          <w:rFonts w:ascii="Georgia" w:hAnsi="Georgia"/>
          <w:b w:val="0"/>
          <w:i w:val="0"/>
          <w:caps/>
          <w:color w:val="999999"/>
          <w:sz w:val="15"/>
        </w:rPr>
        <w:t>A series of infinitives keeps the infinitive form · easy · Foundation</w:t>
      </w:r>
    </w:p>
    <w:p>
      <w:pPr>
        <w:keepNext/>
        <w:keepLines/>
        <w:spacing w:before="0" w:after="80"/>
        <w:ind w:left="317"/>
      </w:pPr>
      <w:r>
        <w:rPr>
          <w:rFonts w:ascii="Georgia" w:hAnsi="Georgia"/>
          <w:b w:val="0"/>
          <w:i w:val="0"/>
          <w:sz w:val="20"/>
        </w:rPr>
        <w:t>A trial is designed to balance the two groups, to keep the assignment out of anyone's hands,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measuring one thing at a time</w:t>
      </w:r>
    </w:p>
    <w:p>
      <w:pPr>
        <w:keepNext/>
        <w:keepLines/>
        <w:spacing w:after="20"/>
        <w:ind w:left="749" w:hanging="317"/>
      </w:pPr>
      <w:r>
        <w:rPr>
          <w:rFonts w:ascii="Georgia" w:hAnsi="Georgia"/>
          <w:color w:val="555555"/>
          <w:sz w:val="20"/>
        </w:rPr>
        <w:t xml:space="preserve">B)  </w:t>
      </w:r>
      <w:r>
        <w:rPr>
          <w:rFonts w:ascii="Georgia" w:hAnsi="Georgia"/>
          <w:sz w:val="20"/>
        </w:rPr>
        <w:t>to measure one thing at a time</w:t>
      </w:r>
    </w:p>
    <w:p>
      <w:pPr>
        <w:keepNext/>
        <w:keepLines/>
        <w:spacing w:after="20"/>
        <w:ind w:left="749" w:hanging="317"/>
      </w:pPr>
      <w:r>
        <w:rPr>
          <w:rFonts w:ascii="Georgia" w:hAnsi="Georgia"/>
          <w:color w:val="555555"/>
          <w:sz w:val="20"/>
        </w:rPr>
        <w:t xml:space="preserve">C)  </w:t>
      </w:r>
      <w:r>
        <w:rPr>
          <w:rFonts w:ascii="Georgia" w:hAnsi="Georgia"/>
          <w:sz w:val="20"/>
        </w:rPr>
        <w:t>measured one thing at a time</w:t>
      </w:r>
    </w:p>
    <w:p>
      <w:pPr>
        <w:keepLines/>
        <w:spacing w:after="20"/>
        <w:ind w:left="749" w:hanging="317"/>
      </w:pPr>
      <w:r>
        <w:rPr>
          <w:rFonts w:ascii="Georgia" w:hAnsi="Georgia"/>
          <w:color w:val="555555"/>
          <w:sz w:val="20"/>
        </w:rPr>
        <w:t xml:space="preserve">D)  </w:t>
      </w:r>
      <w:r>
        <w:rPr>
          <w:rFonts w:ascii="Georgia" w:hAnsi="Georgia"/>
          <w:sz w:val="20"/>
        </w:rPr>
        <w:t>had measured one thing at a time</w:t>
      </w:r>
    </w:p>
    <w:p>
      <w:pPr>
        <w:keepNext/>
        <w:keepLines/>
        <w:tabs>
          <w:tab w:pos="9504" w:val="right"/>
        </w:tabs>
        <w:spacing w:before="140" w:after="40"/>
      </w:pPr>
      <w:r>
        <w:rPr>
          <w:rFonts w:ascii="Georgia" w:hAnsi="Georgia"/>
          <w:b/>
          <w:sz w:val="20"/>
        </w:rPr>
        <w:t>343</w:t>
      </w:r>
      <w:r>
        <w:rPr>
          <w:rFonts w:ascii="Georgia" w:hAnsi="Georgia"/>
          <w:color w:val="999999"/>
          <w:sz w:val="15"/>
        </w:rPr>
        <w:t xml:space="preserve">  C07-SOC-E03</w:t>
      </w:r>
      <w:r>
        <w:tab/>
      </w:r>
      <w:r>
        <w:rPr>
          <w:rFonts w:ascii="Georgia" w:hAnsi="Georgia"/>
          <w:b w:val="0"/>
          <w:i w:val="0"/>
          <w:caps/>
          <w:color w:val="999999"/>
          <w:sz w:val="15"/>
        </w:rPr>
        <w:t>A series of gerunds keeps the -ing form · easy · Developing</w:t>
      </w:r>
    </w:p>
    <w:p>
      <w:pPr>
        <w:keepNext/>
        <w:keepLines/>
        <w:spacing w:before="0" w:after="80"/>
        <w:ind w:left="317"/>
      </w:pPr>
      <w:r>
        <w:rPr>
          <w:rFonts w:ascii="Georgia" w:hAnsi="Georgia"/>
          <w:b w:val="0"/>
          <w:i w:val="0"/>
          <w:sz w:val="20"/>
        </w:rPr>
        <w:t>A confounder is ruled out by measuring it directly, by holding it fixed across the comparison, and by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report what was done about it</w:t>
      </w:r>
    </w:p>
    <w:p>
      <w:pPr>
        <w:keepNext/>
        <w:keepLines/>
        <w:spacing w:after="20"/>
        <w:ind w:left="749" w:hanging="317"/>
      </w:pPr>
      <w:r>
        <w:rPr>
          <w:rFonts w:ascii="Georgia" w:hAnsi="Georgia"/>
          <w:color w:val="555555"/>
          <w:sz w:val="20"/>
        </w:rPr>
        <w:t xml:space="preserve">B)  </w:t>
      </w:r>
      <w:r>
        <w:rPr>
          <w:rFonts w:ascii="Georgia" w:hAnsi="Georgia"/>
          <w:sz w:val="20"/>
        </w:rPr>
        <w:t>reported what was done about it</w:t>
      </w:r>
    </w:p>
    <w:p>
      <w:pPr>
        <w:keepNext/>
        <w:keepLines/>
        <w:spacing w:after="20"/>
        <w:ind w:left="749" w:hanging="317"/>
      </w:pPr>
      <w:r>
        <w:rPr>
          <w:rFonts w:ascii="Georgia" w:hAnsi="Georgia"/>
          <w:color w:val="555555"/>
          <w:sz w:val="20"/>
        </w:rPr>
        <w:t xml:space="preserve">C)  </w:t>
      </w:r>
      <w:r>
        <w:rPr>
          <w:rFonts w:ascii="Georgia" w:hAnsi="Georgia"/>
          <w:sz w:val="20"/>
        </w:rPr>
        <w:t>reporting what was done about it</w:t>
      </w:r>
    </w:p>
    <w:p>
      <w:pPr>
        <w:keepLines/>
        <w:spacing w:after="20"/>
        <w:ind w:left="749" w:hanging="317"/>
      </w:pPr>
      <w:r>
        <w:rPr>
          <w:rFonts w:ascii="Georgia" w:hAnsi="Georgia"/>
          <w:color w:val="555555"/>
          <w:sz w:val="20"/>
        </w:rPr>
        <w:t xml:space="preserve">D)  </w:t>
      </w:r>
      <w:r>
        <w:rPr>
          <w:rFonts w:ascii="Georgia" w:hAnsi="Georgia"/>
          <w:sz w:val="20"/>
        </w:rPr>
        <w:t>had reported what was done about it</w:t>
      </w:r>
    </w:p>
    <w:p>
      <w:pPr>
        <w:keepNext/>
        <w:keepLines/>
        <w:tabs>
          <w:tab w:pos="9504" w:val="right"/>
        </w:tabs>
        <w:spacing w:before="140" w:after="40"/>
      </w:pPr>
      <w:r>
        <w:rPr>
          <w:rFonts w:ascii="Georgia" w:hAnsi="Georgia"/>
          <w:b/>
          <w:sz w:val="20"/>
        </w:rPr>
        <w:t>344</w:t>
      </w:r>
      <w:r>
        <w:rPr>
          <w:rFonts w:ascii="Georgia" w:hAnsi="Georgia"/>
          <w:color w:val="999999"/>
          <w:sz w:val="15"/>
        </w:rPr>
        <w:t xml:space="preserve">  C07-SOC-E04</w:t>
      </w:r>
      <w:r>
        <w:tab/>
      </w:r>
      <w:r>
        <w:rPr>
          <w:rFonts w:ascii="Georgia" w:hAnsi="Georgia"/>
          <w:b w:val="0"/>
          <w:i w:val="0"/>
          <w:caps/>
          <w:color w:val="999999"/>
          <w:sz w:val="15"/>
        </w:rPr>
        <w:t>Items in a series take the same form · medium · Developing</w:t>
      </w:r>
    </w:p>
    <w:p>
      <w:pPr>
        <w:keepNext/>
        <w:keepLines/>
        <w:spacing w:before="0" w:after="80"/>
        <w:ind w:left="317"/>
      </w:pPr>
      <w:r>
        <w:rPr>
          <w:rFonts w:ascii="Georgia" w:hAnsi="Georgia"/>
          <w:b w:val="0"/>
          <w:i w:val="0"/>
          <w:sz w:val="20"/>
        </w:rPr>
        <w:t>Describing a distribution honestly means giving a measure of the middle, giving a measure of the spread,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saying which middle was chosen</w:t>
      </w:r>
    </w:p>
    <w:p>
      <w:pPr>
        <w:keepNext/>
        <w:keepLines/>
        <w:spacing w:after="20"/>
        <w:ind w:left="749" w:hanging="317"/>
      </w:pPr>
      <w:r>
        <w:rPr>
          <w:rFonts w:ascii="Georgia" w:hAnsi="Georgia"/>
          <w:color w:val="555555"/>
          <w:sz w:val="20"/>
        </w:rPr>
        <w:t xml:space="preserve">B)  </w:t>
      </w:r>
      <w:r>
        <w:rPr>
          <w:rFonts w:ascii="Georgia" w:hAnsi="Georgia"/>
          <w:sz w:val="20"/>
        </w:rPr>
        <w:t>to say which middle was chosen</w:t>
      </w:r>
    </w:p>
    <w:p>
      <w:pPr>
        <w:keepNext/>
        <w:keepLines/>
        <w:spacing w:after="20"/>
        <w:ind w:left="749" w:hanging="317"/>
      </w:pPr>
      <w:r>
        <w:rPr>
          <w:rFonts w:ascii="Georgia" w:hAnsi="Georgia"/>
          <w:color w:val="555555"/>
          <w:sz w:val="20"/>
        </w:rPr>
        <w:t xml:space="preserve">C)  </w:t>
      </w:r>
      <w:r>
        <w:rPr>
          <w:rFonts w:ascii="Georgia" w:hAnsi="Georgia"/>
          <w:sz w:val="20"/>
        </w:rPr>
        <w:t>said which middle was chosen</w:t>
      </w:r>
    </w:p>
    <w:p>
      <w:pPr>
        <w:keepLines/>
        <w:spacing w:after="20"/>
        <w:ind w:left="749" w:hanging="317"/>
      </w:pPr>
      <w:r>
        <w:rPr>
          <w:rFonts w:ascii="Georgia" w:hAnsi="Georgia"/>
          <w:color w:val="555555"/>
          <w:sz w:val="20"/>
        </w:rPr>
        <w:t xml:space="preserve">D)  </w:t>
      </w:r>
      <w:r>
        <w:rPr>
          <w:rFonts w:ascii="Georgia" w:hAnsi="Georgia"/>
          <w:sz w:val="20"/>
        </w:rPr>
        <w:t>had said which middle was chosen</w:t>
      </w:r>
    </w:p>
    <w:p>
      <w:pPr>
        <w:keepNext/>
        <w:keepLines/>
        <w:tabs>
          <w:tab w:pos="9504" w:val="right"/>
        </w:tabs>
        <w:spacing w:before="140" w:after="40"/>
      </w:pPr>
      <w:r>
        <w:rPr>
          <w:rFonts w:ascii="Georgia" w:hAnsi="Georgia"/>
          <w:b/>
          <w:sz w:val="20"/>
        </w:rPr>
        <w:t>345</w:t>
      </w:r>
      <w:r>
        <w:rPr>
          <w:rFonts w:ascii="Georgia" w:hAnsi="Georgia"/>
          <w:color w:val="999999"/>
          <w:sz w:val="15"/>
        </w:rPr>
        <w:t xml:space="preserve">  C07-SOC-E05</w:t>
      </w:r>
      <w:r>
        <w:tab/>
      </w:r>
      <w:r>
        <w:rPr>
          <w:rFonts w:ascii="Georgia" w:hAnsi="Georgia"/>
          <w:b w:val="0"/>
          <w:i w:val="0"/>
          <w:caps/>
          <w:color w:val="999999"/>
          <w:sz w:val="15"/>
        </w:rPr>
        <w:t>A comparison compares things of the same kind · medium · Developing</w:t>
      </w:r>
    </w:p>
    <w:p>
      <w:pPr>
        <w:keepNext/>
        <w:keepLines/>
        <w:spacing w:before="0" w:after="80"/>
        <w:ind w:left="317"/>
      </w:pPr>
      <w:r>
        <w:rPr>
          <w:rFonts w:ascii="Georgia" w:hAnsi="Georgia"/>
          <w:b w:val="0"/>
          <w:i w:val="0"/>
          <w:sz w:val="20"/>
        </w:rPr>
        <w:t>The response rate that a dollar paid in advance buys is higher than ___, which is the finding that has held up across four decades of survey research.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five dollars paid on completion</w:t>
      </w:r>
    </w:p>
    <w:p>
      <w:pPr>
        <w:keepNext/>
        <w:keepLines/>
        <w:spacing w:after="20"/>
        <w:ind w:left="749" w:hanging="317"/>
      </w:pPr>
      <w:r>
        <w:rPr>
          <w:rFonts w:ascii="Georgia" w:hAnsi="Georgia"/>
          <w:color w:val="555555"/>
          <w:sz w:val="20"/>
        </w:rPr>
        <w:t xml:space="preserve">B)  </w:t>
      </w:r>
      <w:r>
        <w:rPr>
          <w:rFonts w:ascii="Georgia" w:hAnsi="Georgia"/>
          <w:sz w:val="20"/>
        </w:rPr>
        <w:t>paying five dollars on completion</w:t>
      </w:r>
    </w:p>
    <w:p>
      <w:pPr>
        <w:keepNext/>
        <w:keepLines/>
        <w:spacing w:after="20"/>
        <w:ind w:left="749" w:hanging="317"/>
      </w:pPr>
      <w:r>
        <w:rPr>
          <w:rFonts w:ascii="Georgia" w:hAnsi="Georgia"/>
          <w:color w:val="555555"/>
          <w:sz w:val="20"/>
        </w:rPr>
        <w:t xml:space="preserve">C)  </w:t>
      </w:r>
      <w:r>
        <w:rPr>
          <w:rFonts w:ascii="Georgia" w:hAnsi="Georgia"/>
          <w:sz w:val="20"/>
        </w:rPr>
        <w:t>when five dollars is paid on completion</w:t>
      </w:r>
    </w:p>
    <w:p>
      <w:pPr>
        <w:keepLines/>
        <w:spacing w:after="20"/>
        <w:ind w:left="749" w:hanging="317"/>
      </w:pPr>
      <w:r>
        <w:rPr>
          <w:rFonts w:ascii="Georgia" w:hAnsi="Georgia"/>
          <w:color w:val="555555"/>
          <w:sz w:val="20"/>
        </w:rPr>
        <w:t xml:space="preserve">D)  </w:t>
      </w:r>
      <w:r>
        <w:rPr>
          <w:rFonts w:ascii="Georgia" w:hAnsi="Georgia"/>
          <w:sz w:val="20"/>
        </w:rPr>
        <w:t>the rate that five dollars on completion buys</w:t>
      </w:r>
    </w:p>
    <w:p>
      <w:pPr>
        <w:keepNext/>
        <w:keepLines/>
        <w:tabs>
          <w:tab w:pos="9504" w:val="right"/>
        </w:tabs>
        <w:spacing w:before="140" w:after="40"/>
      </w:pPr>
      <w:r>
        <w:rPr>
          <w:rFonts w:ascii="Georgia" w:hAnsi="Georgia"/>
          <w:b/>
          <w:sz w:val="20"/>
        </w:rPr>
        <w:t>346</w:t>
      </w:r>
      <w:r>
        <w:rPr>
          <w:rFonts w:ascii="Georgia" w:hAnsi="Georgia"/>
          <w:color w:val="999999"/>
          <w:sz w:val="15"/>
        </w:rPr>
        <w:t xml:space="preserve">  C07-SOC-E06</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medium · Target</w:t>
      </w:r>
    </w:p>
    <w:p>
      <w:pPr>
        <w:keepNext/>
        <w:keepLines/>
        <w:spacing w:before="0" w:after="80"/>
        <w:ind w:left="317"/>
      </w:pPr>
      <w:r>
        <w:rPr>
          <w:rFonts w:ascii="Georgia" w:hAnsi="Georgia"/>
          <w:b w:val="0"/>
          <w:i w:val="0"/>
          <w:sz w:val="20"/>
        </w:rPr>
        <w:t>The Asch experiments are remembered not only for showing how often people will give aloud an answer they can plainly see is wrong but also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one ally was enough to end the effect</w:t>
      </w:r>
    </w:p>
    <w:p>
      <w:pPr>
        <w:keepNext/>
        <w:keepLines/>
        <w:spacing w:after="20"/>
        <w:ind w:left="749" w:hanging="317"/>
      </w:pPr>
      <w:r>
        <w:rPr>
          <w:rFonts w:ascii="Georgia" w:hAnsi="Georgia"/>
          <w:color w:val="555555"/>
          <w:sz w:val="20"/>
        </w:rPr>
        <w:t xml:space="preserve">B)  </w:t>
      </w:r>
      <w:r>
        <w:rPr>
          <w:rFonts w:ascii="Georgia" w:hAnsi="Georgia"/>
          <w:sz w:val="20"/>
        </w:rPr>
        <w:t>to show how quickly one ally ends the effect</w:t>
      </w:r>
    </w:p>
    <w:p>
      <w:pPr>
        <w:keepNext/>
        <w:keepLines/>
        <w:spacing w:after="20"/>
        <w:ind w:left="749" w:hanging="317"/>
      </w:pPr>
      <w:r>
        <w:rPr>
          <w:rFonts w:ascii="Georgia" w:hAnsi="Georgia"/>
          <w:color w:val="555555"/>
          <w:sz w:val="20"/>
        </w:rPr>
        <w:t xml:space="preserve">C)  </w:t>
      </w:r>
      <w:r>
        <w:rPr>
          <w:rFonts w:ascii="Georgia" w:hAnsi="Georgia"/>
          <w:sz w:val="20"/>
        </w:rPr>
        <w:t>showing how quickly one ally ends the effect</w:t>
      </w:r>
    </w:p>
    <w:p>
      <w:pPr>
        <w:keepLines/>
        <w:spacing w:after="20"/>
        <w:ind w:left="749" w:hanging="317"/>
      </w:pPr>
      <w:r>
        <w:rPr>
          <w:rFonts w:ascii="Georgia" w:hAnsi="Georgia"/>
          <w:color w:val="555555"/>
          <w:sz w:val="20"/>
        </w:rPr>
        <w:t xml:space="preserve">D)  </w:t>
      </w:r>
      <w:r>
        <w:rPr>
          <w:rFonts w:ascii="Georgia" w:hAnsi="Georgia"/>
          <w:sz w:val="20"/>
        </w:rPr>
        <w:t>it showed how quickly one ally ends the effect</w:t>
      </w:r>
    </w:p>
    <w:p>
      <w:pPr>
        <w:keepNext/>
        <w:keepLines/>
        <w:tabs>
          <w:tab w:pos="9504" w:val="right"/>
        </w:tabs>
        <w:spacing w:before="140" w:after="40"/>
      </w:pPr>
      <w:r>
        <w:rPr>
          <w:rFonts w:ascii="Georgia" w:hAnsi="Georgia"/>
          <w:b/>
          <w:sz w:val="20"/>
        </w:rPr>
        <w:t>347</w:t>
      </w:r>
      <w:r>
        <w:rPr>
          <w:rFonts w:ascii="Georgia" w:hAnsi="Georgia"/>
          <w:color w:val="999999"/>
          <w:sz w:val="15"/>
        </w:rPr>
        <w:t xml:space="preserve">  C07-SOC-E07</w:t>
      </w:r>
      <w:r>
        <w:tab/>
      </w:r>
      <w:r>
        <w:rPr>
          <w:rFonts w:ascii="Georgia" w:hAnsi="Georgia"/>
          <w:b w:val="0"/>
          <w:i w:val="0"/>
          <w:caps/>
          <w:color w:val="999999"/>
          <w:sz w:val="15"/>
        </w:rPr>
        <w:t>Items in a series take the same form · medium · Target</w:t>
      </w:r>
    </w:p>
    <w:p>
      <w:pPr>
        <w:keepNext/>
        <w:keepLines/>
        <w:spacing w:before="0" w:after="80"/>
        <w:ind w:left="317"/>
      </w:pPr>
      <w:r>
        <w:rPr>
          <w:rFonts w:ascii="Georgia" w:hAnsi="Georgia"/>
          <w:b w:val="0"/>
          <w:i w:val="0"/>
          <w:sz w:val="20"/>
        </w:rPr>
        <w:t>Explaining where a city grew means looking at what it cost to move people across it, at what the land under it was worth, at who was allowed to buy there,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state paid for a good deal of it</w:t>
      </w:r>
    </w:p>
    <w:p>
      <w:pPr>
        <w:keepNext/>
        <w:keepLines/>
        <w:spacing w:after="20"/>
        <w:ind w:left="749" w:hanging="317"/>
      </w:pPr>
      <w:r>
        <w:rPr>
          <w:rFonts w:ascii="Georgia" w:hAnsi="Georgia"/>
          <w:color w:val="555555"/>
          <w:sz w:val="20"/>
        </w:rPr>
        <w:t xml:space="preserve">B)  </w:t>
      </w:r>
      <w:r>
        <w:rPr>
          <w:rFonts w:ascii="Georgia" w:hAnsi="Georgia"/>
          <w:sz w:val="20"/>
        </w:rPr>
        <w:t>at what the state paid for in the end</w:t>
      </w:r>
    </w:p>
    <w:p>
      <w:pPr>
        <w:keepNext/>
        <w:keepLines/>
        <w:spacing w:after="20"/>
        <w:ind w:left="749" w:hanging="317"/>
      </w:pPr>
      <w:r>
        <w:rPr>
          <w:rFonts w:ascii="Georgia" w:hAnsi="Georgia"/>
          <w:color w:val="555555"/>
          <w:sz w:val="20"/>
        </w:rPr>
        <w:t xml:space="preserve">C)  </w:t>
      </w:r>
      <w:r>
        <w:rPr>
          <w:rFonts w:ascii="Georgia" w:hAnsi="Georgia"/>
          <w:sz w:val="20"/>
        </w:rPr>
        <w:t>to see what the state paid for</w:t>
      </w:r>
    </w:p>
    <w:p>
      <w:pPr>
        <w:keepLines/>
        <w:spacing w:after="20"/>
        <w:ind w:left="749" w:hanging="317"/>
      </w:pPr>
      <w:r>
        <w:rPr>
          <w:rFonts w:ascii="Georgia" w:hAnsi="Georgia"/>
          <w:color w:val="555555"/>
          <w:sz w:val="20"/>
        </w:rPr>
        <w:t xml:space="preserve">D)  </w:t>
      </w:r>
      <w:r>
        <w:rPr>
          <w:rFonts w:ascii="Georgia" w:hAnsi="Georgia"/>
          <w:sz w:val="20"/>
        </w:rPr>
        <w:t>seeing what the state paid for</w:t>
      </w:r>
    </w:p>
    <w:p>
      <w:pPr>
        <w:keepNext/>
        <w:keepLines/>
        <w:tabs>
          <w:tab w:pos="9504" w:val="right"/>
        </w:tabs>
        <w:spacing w:before="140" w:after="40"/>
      </w:pPr>
      <w:r>
        <w:rPr>
          <w:rFonts w:ascii="Georgia" w:hAnsi="Georgia"/>
          <w:b/>
          <w:sz w:val="20"/>
        </w:rPr>
        <w:t>348</w:t>
      </w:r>
      <w:r>
        <w:rPr>
          <w:rFonts w:ascii="Georgia" w:hAnsi="Georgia"/>
          <w:color w:val="999999"/>
          <w:sz w:val="15"/>
        </w:rPr>
        <w:t xml:space="preserve">  C07-SOC-E08</w:t>
      </w:r>
      <w:r>
        <w:tab/>
      </w:r>
      <w:r>
        <w:rPr>
          <w:rFonts w:ascii="Georgia" w:hAnsi="Georgia"/>
          <w:b w:val="0"/>
          <w:i w:val="0"/>
          <w:caps/>
          <w:color w:val="999999"/>
          <w:sz w:val="15"/>
        </w:rPr>
        <w:t>A comparison compares things of the same kind · hard · Target</w:t>
      </w:r>
    </w:p>
    <w:p>
      <w:pPr>
        <w:keepNext/>
        <w:keepLines/>
        <w:spacing w:before="0" w:after="80"/>
        <w:ind w:left="317"/>
      </w:pPr>
      <w:r>
        <w:rPr>
          <w:rFonts w:ascii="Georgia" w:hAnsi="Georgia"/>
          <w:b w:val="0"/>
          <w:i w:val="0"/>
          <w:sz w:val="20"/>
        </w:rPr>
        <w:t>The share of national income that the top one per cent receives according to tax records is larger than ___, and the gap between the two is largest in exactly the countries where the top share matters most.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share that household surveys report</w:t>
      </w:r>
    </w:p>
    <w:p>
      <w:pPr>
        <w:keepNext/>
        <w:keepLines/>
        <w:spacing w:after="20"/>
        <w:ind w:left="749" w:hanging="317"/>
      </w:pPr>
      <w:r>
        <w:rPr>
          <w:rFonts w:ascii="Georgia" w:hAnsi="Georgia"/>
          <w:color w:val="555555"/>
          <w:sz w:val="20"/>
        </w:rPr>
        <w:t xml:space="preserve">B)  </w:t>
      </w:r>
      <w:r>
        <w:rPr>
          <w:rFonts w:ascii="Georgia" w:hAnsi="Georgia"/>
          <w:sz w:val="20"/>
        </w:rPr>
        <w:t>household surveys in the same countries</w:t>
      </w:r>
    </w:p>
    <w:p>
      <w:pPr>
        <w:keepNext/>
        <w:keepLines/>
        <w:spacing w:after="20"/>
        <w:ind w:left="749" w:hanging="317"/>
      </w:pPr>
      <w:r>
        <w:rPr>
          <w:rFonts w:ascii="Georgia" w:hAnsi="Georgia"/>
          <w:color w:val="555555"/>
          <w:sz w:val="20"/>
        </w:rPr>
        <w:t xml:space="preserve">C)  </w:t>
      </w:r>
      <w:r>
        <w:rPr>
          <w:rFonts w:ascii="Georgia" w:hAnsi="Georgia"/>
          <w:sz w:val="20"/>
        </w:rPr>
        <w:t>reporting it from household surveys</w:t>
      </w:r>
    </w:p>
    <w:p>
      <w:pPr>
        <w:keepLines/>
        <w:spacing w:after="20"/>
        <w:ind w:left="749" w:hanging="317"/>
      </w:pPr>
      <w:r>
        <w:rPr>
          <w:rFonts w:ascii="Georgia" w:hAnsi="Georgia"/>
          <w:color w:val="555555"/>
          <w:sz w:val="20"/>
        </w:rPr>
        <w:t xml:space="preserve">D)  </w:t>
      </w:r>
      <w:r>
        <w:rPr>
          <w:rFonts w:ascii="Georgia" w:hAnsi="Georgia"/>
          <w:sz w:val="20"/>
        </w:rPr>
        <w:t>when household surveys are used instead</w:t>
      </w:r>
    </w:p>
    <w:p>
      <w:pPr>
        <w:keepNext/>
        <w:keepLines/>
        <w:tabs>
          <w:tab w:pos="9504" w:val="right"/>
        </w:tabs>
        <w:spacing w:before="140" w:after="40"/>
      </w:pPr>
      <w:r>
        <w:rPr>
          <w:rFonts w:ascii="Georgia" w:hAnsi="Georgia"/>
          <w:b/>
          <w:sz w:val="20"/>
        </w:rPr>
        <w:t>349</w:t>
      </w:r>
      <w:r>
        <w:rPr>
          <w:rFonts w:ascii="Georgia" w:hAnsi="Georgia"/>
          <w:color w:val="999999"/>
          <w:sz w:val="15"/>
        </w:rPr>
        <w:t xml:space="preserve">  C07-SOC-E09</w:t>
      </w:r>
      <w:r>
        <w:tab/>
      </w:r>
      <w:r>
        <w:rPr>
          <w:rFonts w:ascii="Georgia" w:hAnsi="Georgia"/>
          <w:b w:val="0"/>
          <w:i w:val="0"/>
          <w:caps/>
          <w:color w:val="999999"/>
          <w:sz w:val="15"/>
        </w:rPr>
        <w:t>A series of gerunds keeps the -ing form · hard · Stretch</w:t>
      </w:r>
    </w:p>
    <w:p>
      <w:pPr>
        <w:keepNext/>
        <w:keepLines/>
        <w:spacing w:before="0" w:after="80"/>
        <w:ind w:left="317"/>
      </w:pPr>
      <w:r>
        <w:rPr>
          <w:rFonts w:ascii="Georgia" w:hAnsi="Georgia"/>
          <w:b w:val="0"/>
          <w:i w:val="0"/>
          <w:sz w:val="20"/>
        </w:rPr>
        <w:t>Testing whether people judge likelihood by how easily an example comes to mind has involved asking them to rate events whose real frequencies are known, varying how recently the events have been in the news, holding the wording of the question fixed, and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to compare the ratings against the frequencies</w:t>
      </w:r>
    </w:p>
    <w:p>
      <w:pPr>
        <w:keepNext/>
        <w:keepLines/>
        <w:spacing w:after="20"/>
        <w:ind w:left="749" w:hanging="317"/>
      </w:pPr>
      <w:r>
        <w:rPr>
          <w:rFonts w:ascii="Georgia" w:hAnsi="Georgia"/>
          <w:color w:val="555555"/>
          <w:sz w:val="20"/>
        </w:rPr>
        <w:t xml:space="preserve">B)  </w:t>
      </w:r>
      <w:r>
        <w:rPr>
          <w:rFonts w:ascii="Georgia" w:hAnsi="Georgia"/>
          <w:sz w:val="20"/>
        </w:rPr>
        <w:t>compared the ratings against the frequencies</w:t>
      </w:r>
    </w:p>
    <w:p>
      <w:pPr>
        <w:keepNext/>
        <w:keepLines/>
        <w:spacing w:after="20"/>
        <w:ind w:left="749" w:hanging="317"/>
      </w:pPr>
      <w:r>
        <w:rPr>
          <w:rFonts w:ascii="Georgia" w:hAnsi="Georgia"/>
          <w:color w:val="555555"/>
          <w:sz w:val="20"/>
        </w:rPr>
        <w:t xml:space="preserve">C)  </w:t>
      </w:r>
      <w:r>
        <w:rPr>
          <w:rFonts w:ascii="Georgia" w:hAnsi="Georgia"/>
          <w:sz w:val="20"/>
        </w:rPr>
        <w:t>comparing the ratings against the frequencies</w:t>
      </w:r>
    </w:p>
    <w:p>
      <w:pPr>
        <w:keepLines/>
        <w:spacing w:after="20"/>
        <w:ind w:left="749" w:hanging="317"/>
      </w:pPr>
      <w:r>
        <w:rPr>
          <w:rFonts w:ascii="Georgia" w:hAnsi="Georgia"/>
          <w:color w:val="555555"/>
          <w:sz w:val="20"/>
        </w:rPr>
        <w:t xml:space="preserve">D)  </w:t>
      </w:r>
      <w:r>
        <w:rPr>
          <w:rFonts w:ascii="Georgia" w:hAnsi="Georgia"/>
          <w:sz w:val="20"/>
        </w:rPr>
        <w:t>had compared the ratings against the frequencies</w:t>
      </w:r>
    </w:p>
    <w:p>
      <w:pPr>
        <w:keepNext/>
        <w:keepLines/>
        <w:tabs>
          <w:tab w:pos="9504" w:val="right"/>
        </w:tabs>
        <w:spacing w:before="140" w:after="40"/>
      </w:pPr>
      <w:r>
        <w:rPr>
          <w:rFonts w:ascii="Georgia" w:hAnsi="Georgia"/>
          <w:b/>
          <w:sz w:val="20"/>
        </w:rPr>
        <w:t>350</w:t>
      </w:r>
      <w:r>
        <w:rPr>
          <w:rFonts w:ascii="Georgia" w:hAnsi="Georgia"/>
          <w:color w:val="999999"/>
          <w:sz w:val="15"/>
        </w:rPr>
        <w:t xml:space="preserve">  C07-SOC-E10</w:t>
      </w:r>
      <w:r>
        <w:tab/>
      </w:r>
      <w:r>
        <w:rPr>
          <w:rFonts w:ascii="Georgia" w:hAnsi="Georgia"/>
          <w:b w:val="0"/>
          <w:i/>
          <w:caps/>
          <w:color w:val="999999"/>
          <w:sz w:val="15"/>
        </w:rPr>
        <w:t>Both-and</w:t>
      </w:r>
      <w:r>
        <w:rPr>
          <w:rFonts w:ascii="Georgia" w:hAnsi="Georgia"/>
          <w:b w:val="0"/>
          <w:i w:val="0"/>
          <w:caps/>
          <w:color w:val="999999"/>
          <w:sz w:val="15"/>
        </w:rPr>
        <w:t xml:space="preserve">, </w:t>
      </w:r>
      <w:r>
        <w:rPr>
          <w:rFonts w:ascii="Georgia" w:hAnsi="Georgia"/>
          <w:b w:val="0"/>
          <w:i/>
          <w:caps/>
          <w:color w:val="999999"/>
          <w:sz w:val="15"/>
        </w:rPr>
        <w:t>either-or</w:t>
      </w:r>
      <w:r>
        <w:rPr>
          <w:rFonts w:ascii="Georgia" w:hAnsi="Georgia"/>
          <w:b w:val="0"/>
          <w:i w:val="0"/>
          <w:caps/>
          <w:color w:val="999999"/>
          <w:sz w:val="15"/>
        </w:rPr>
        <w:t xml:space="preserve">, </w:t>
      </w:r>
      <w:r>
        <w:rPr>
          <w:rFonts w:ascii="Georgia" w:hAnsi="Georgia"/>
          <w:b w:val="0"/>
          <w:i/>
          <w:caps/>
          <w:color w:val="999999"/>
          <w:sz w:val="15"/>
        </w:rPr>
        <w:t>not only-but also</w:t>
      </w:r>
      <w:r>
        <w:rPr>
          <w:rFonts w:ascii="Georgia" w:hAnsi="Georgia"/>
          <w:b w:val="0"/>
          <w:i w:val="0"/>
          <w:caps/>
          <w:color w:val="999999"/>
          <w:sz w:val="15"/>
        </w:rPr>
        <w:t xml:space="preserve"> join matching forms · hard · Stretch</w:t>
      </w:r>
    </w:p>
    <w:p>
      <w:pPr>
        <w:keepNext/>
        <w:keepLines/>
        <w:spacing w:before="0" w:after="80"/>
        <w:ind w:left="317"/>
      </w:pPr>
      <w:r>
        <w:rPr>
          <w:rFonts w:ascii="Georgia" w:hAnsi="Georgia"/>
          <w:b w:val="0"/>
          <w:i w:val="0"/>
          <w:sz w:val="20"/>
        </w:rPr>
        <w:t>The program of research on heuristics is defended not only for naming the departures from what a calculating agent would do, which is the part that has entered common speech, but also for ___, and the second claim is the one its critics have found hardest to answer.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showing that the departures are systematic rather than random</w:t>
      </w:r>
    </w:p>
    <w:p>
      <w:pPr>
        <w:keepNext/>
        <w:keepLines/>
        <w:spacing w:after="20"/>
        <w:ind w:left="749" w:hanging="317"/>
      </w:pPr>
      <w:r>
        <w:rPr>
          <w:rFonts w:ascii="Georgia" w:hAnsi="Georgia"/>
          <w:color w:val="555555"/>
          <w:sz w:val="20"/>
        </w:rPr>
        <w:t xml:space="preserve">B)  </w:t>
      </w:r>
      <w:r>
        <w:rPr>
          <w:rFonts w:ascii="Georgia" w:hAnsi="Georgia"/>
          <w:sz w:val="20"/>
        </w:rPr>
        <w:t>to show that the departures are systematic rather than random</w:t>
      </w:r>
    </w:p>
    <w:p>
      <w:pPr>
        <w:keepNext/>
        <w:keepLines/>
        <w:spacing w:after="20"/>
        <w:ind w:left="749" w:hanging="317"/>
      </w:pPr>
      <w:r>
        <w:rPr>
          <w:rFonts w:ascii="Georgia" w:hAnsi="Georgia"/>
          <w:color w:val="555555"/>
          <w:sz w:val="20"/>
        </w:rPr>
        <w:t xml:space="preserve">C)  </w:t>
      </w:r>
      <w:r>
        <w:rPr>
          <w:rFonts w:ascii="Georgia" w:hAnsi="Georgia"/>
          <w:sz w:val="20"/>
        </w:rPr>
        <w:t>the departures turned out to be systematic rather than random</w:t>
      </w:r>
    </w:p>
    <w:p>
      <w:pPr>
        <w:keepLines/>
        <w:spacing w:after="20"/>
        <w:ind w:left="749" w:hanging="317"/>
      </w:pPr>
      <w:r>
        <w:rPr>
          <w:rFonts w:ascii="Georgia" w:hAnsi="Georgia"/>
          <w:color w:val="555555"/>
          <w:sz w:val="20"/>
        </w:rPr>
        <w:t xml:space="preserve">D)  </w:t>
      </w:r>
      <w:r>
        <w:rPr>
          <w:rFonts w:ascii="Georgia" w:hAnsi="Georgia"/>
          <w:sz w:val="20"/>
        </w:rPr>
        <w:t>it showed the departures to be systematic rather than random</w:t>
      </w:r>
    </w:p>
    <w:p>
      <w:pPr>
        <w:sectPr>
          <w:headerReference w:type="default" r:id="rId23"/>
          <w:footerReference w:type="default" r:id="rId24"/>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8 of fifteen</w:t>
      </w:r>
    </w:p>
    <w:p>
      <w:pPr>
        <w:spacing w:before="0" w:after="60"/>
      </w:pPr>
      <w:r>
        <w:rPr>
          <w:rFonts w:ascii="Georgia" w:hAnsi="Georgia"/>
          <w:b/>
          <w:i w:val="0"/>
          <w:sz w:val="44"/>
        </w:rPr>
        <w:t>Finite verbs and fragments</w:t>
      </w:r>
    </w:p>
    <w:p>
      <w:pPr>
        <w:spacing w:before="0" w:after="240"/>
      </w:pPr>
      <w:r>
        <w:rPr>
          <w:rFonts w:ascii="Georgia" w:hAnsi="Georgia"/>
          <w:b w:val="0"/>
          <w:i/>
          <w:color w:val="666666"/>
          <w:sz w:val="20"/>
        </w:rPr>
        <w:t>Part 1 · Form, Structure and Sense</w:t>
      </w:r>
    </w:p>
    <w:p>
      <w:pPr>
        <w:spacing w:before="0" w:after="240"/>
      </w:pPr>
      <w:r>
        <w:rPr>
          <w:rFonts w:ascii="Georgia" w:hAnsi="Georgia"/>
          <w:b w:val="0"/>
          <w:i/>
          <w:sz w:val="24"/>
        </w:rPr>
        <w:t>A sentence needs a subject and a finite verb; a participle is not a finite verb.</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sentence needs a finite main verb</w:t>
      </w:r>
    </w:p>
    <w:p>
      <w:pPr>
        <w:keepLines/>
        <w:spacing w:after="60"/>
        <w:ind w:left="432" w:hanging="432"/>
      </w:pPr>
      <w:r>
        <w:rPr>
          <w:rFonts w:ascii="Georgia" w:hAnsi="Georgia"/>
          <w:sz w:val="20"/>
        </w:rPr>
        <w:t xml:space="preserve">—  </w:t>
      </w:r>
      <w:r>
        <w:rPr>
          <w:rFonts w:ascii="Georgia" w:hAnsi="Georgia"/>
          <w:b w:val="0"/>
          <w:i w:val="0"/>
          <w:sz w:val="20"/>
        </w:rPr>
        <w:t>The words must make a clause that can stand alone</w:t>
      </w:r>
    </w:p>
    <w:p>
      <w:pPr>
        <w:keepLines/>
        <w:spacing w:after="60"/>
        <w:ind w:left="432" w:hanging="432"/>
      </w:pPr>
      <w:r>
        <w:rPr>
          <w:rFonts w:ascii="Georgia" w:hAnsi="Georgia"/>
          <w:sz w:val="20"/>
        </w:rPr>
        <w:t xml:space="preserve">—  </w:t>
      </w:r>
      <w:r>
        <w:rPr>
          <w:rFonts w:ascii="Georgia" w:hAnsi="Georgia"/>
          <w:b w:val="0"/>
          <w:i w:val="0"/>
          <w:sz w:val="20"/>
        </w:rPr>
        <w:t>A subordinate clause attaches to a main clause</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participial phrase attaches to a clause; it does not replace one</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fragment, nonfinite only, loose subordinate, missing subject.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History and Civics,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الفعل التام والجملة الناقصة</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الفعل التام والجملة الناقصة بابان متلازمان: الجملة التامّة تحتاج إلى مسند ومسند إليه، وإلى فعل تامّ يحمل الزمن. واسم الفاعل واسم المفعول ليسا فعلاً تامّاً، فالعبارة التي ليس فيها غيرهما جملة ناقصة وإن طالت. والجملة الموصولة أو الشرطية لا تقوم وحدها، بل تتعلّق بجملة رئيسة.</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الاختبار عبارة طويلة فيها اسم وصفة ومتعلّقات كثيرة ولا فعل تامّ فيها، فتبدو جملة لطولها. ويعرض كذلك جملتين تامّتين بينهما فاصلة، أو جملة شرطية بلا جواب، فيطلب منك أن تعيّن أيّ الصور يصحّ أن يقوم بنفسه.</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الطول يوهم التمام. فعبارة من عشرين كلمة فيها اسم فاعل واحد تبدو جملة، وهي ليست جملة. والعلاج أن تسأل: أين الفعل الذي يحمل الزمن؟ فإن لم تجده فليست جملة.</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هو أساس الفصول الأربعة التي تليه في اختبار سات، لأن حدود الجملة لا تُعرف إلّا بعد معرفة ما يصحّ أن يكون جملة. فمن أتقنه هنا سهل عليه باب الفاصلة المنقوطة والنقطة بعده.</w:t>
      </w:r>
    </w:p>
    <w:p>
      <w:r>
        <w:br w:type="page"/>
      </w:r>
    </w:p>
    <w:p>
      <w:pPr>
        <w:tabs>
          <w:tab w:pos="9504" w:val="right"/>
        </w:tabs>
        <w:spacing w:after="40"/>
      </w:pPr>
      <w:r>
        <w:rPr>
          <w:rFonts w:ascii="Georgia" w:hAnsi="Georgia"/>
          <w:b/>
          <w:sz w:val="22"/>
        </w:rPr>
        <w:t>Part 8.1</w:t>
      </w:r>
      <w:r>
        <w:rPr>
          <w:rFonts w:ascii="Georgia" w:hAnsi="Georgia"/>
          <w:sz w:val="22"/>
        </w:rPr>
        <w:t xml:space="preserve">  History and Civics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التاريخ والنظام المدني هو المجال الأصلي لهذا الفصل: جمله مليئة بالتواريخ والألقاب والعبارات المعترضة التي تطيل الكلام بلا فعل تامّ، فتبدو الجملة الناقصة فيها تامّة لطولها.</w:t>
      </w:r>
    </w:p>
    <w:p>
      <w:pPr>
        <w:spacing w:before="40" w:after="60"/>
        <w:pBdr>
          <w:bottom w:val="single" w:sz="4" w:space="1" w:color="999999"/>
        </w:pBdr>
      </w:pPr>
    </w:p>
    <w:p>
      <w:pPr>
        <w:keepNext/>
        <w:keepLines/>
        <w:tabs>
          <w:tab w:pos="9504" w:val="right"/>
        </w:tabs>
        <w:spacing w:before="140" w:after="40"/>
      </w:pPr>
      <w:r>
        <w:rPr>
          <w:rFonts w:ascii="Georgia" w:hAnsi="Georgia"/>
          <w:b/>
          <w:sz w:val="20"/>
        </w:rPr>
        <w:t>351</w:t>
      </w:r>
      <w:r>
        <w:rPr>
          <w:rFonts w:ascii="Georgia" w:hAnsi="Georgia"/>
          <w:color w:val="999999"/>
          <w:sz w:val="15"/>
        </w:rPr>
        <w:t xml:space="preserve">  C08-HIS-E01</w:t>
      </w:r>
      <w:r>
        <w:tab/>
      </w:r>
      <w:r>
        <w:rPr>
          <w:rFonts w:ascii="Georgia" w:hAnsi="Georgia"/>
          <w:b w:val="0"/>
          <w:i w:val="0"/>
          <w:caps/>
          <w:color w:val="999999"/>
          <w:sz w:val="15"/>
        </w:rPr>
        <w:t>A sentence needs a finite main verb · easy · Foundation</w:t>
      </w:r>
    </w:p>
    <w:p>
      <w:pPr>
        <w:keepNext/>
        <w:keepLines/>
        <w:spacing w:before="0" w:after="80"/>
        <w:ind w:left="317"/>
      </w:pPr>
      <w:r>
        <w:rPr>
          <w:rFonts w:ascii="Georgia" w:hAnsi="Georgia"/>
          <w:b w:val="0"/>
          <w:i w:val="0"/>
          <w:sz w:val="20"/>
        </w:rPr>
        <w:t>The Declaration states its premise in the second sentence and its conclusion in the last;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grievances filled everything between them</w:t>
      </w:r>
    </w:p>
    <w:p>
      <w:pPr>
        <w:keepNext/>
        <w:keepLines/>
        <w:spacing w:after="20"/>
        <w:ind w:left="749" w:hanging="317"/>
      </w:pPr>
      <w:r>
        <w:rPr>
          <w:rFonts w:ascii="Georgia" w:hAnsi="Georgia"/>
          <w:color w:val="555555"/>
          <w:sz w:val="20"/>
        </w:rPr>
        <w:t xml:space="preserve">B)  </w:t>
      </w:r>
      <w:r>
        <w:rPr>
          <w:rFonts w:ascii="Georgia" w:hAnsi="Georgia"/>
          <w:sz w:val="20"/>
        </w:rPr>
        <w:t>filling everything between them</w:t>
      </w:r>
    </w:p>
    <w:p>
      <w:pPr>
        <w:keepNext/>
        <w:keepLines/>
        <w:spacing w:after="20"/>
        <w:ind w:left="749" w:hanging="317"/>
      </w:pPr>
      <w:r>
        <w:rPr>
          <w:rFonts w:ascii="Georgia" w:hAnsi="Georgia"/>
          <w:color w:val="555555"/>
          <w:sz w:val="20"/>
        </w:rPr>
        <w:t xml:space="preserve">C)  </w:t>
      </w:r>
      <w:r>
        <w:rPr>
          <w:rFonts w:ascii="Georgia" w:hAnsi="Georgia"/>
          <w:sz w:val="20"/>
        </w:rPr>
        <w:t>having filled everything between them</w:t>
      </w:r>
    </w:p>
    <w:p>
      <w:pPr>
        <w:keepLines/>
        <w:spacing w:after="20"/>
        <w:ind w:left="749" w:hanging="317"/>
      </w:pPr>
      <w:r>
        <w:rPr>
          <w:rFonts w:ascii="Georgia" w:hAnsi="Georgia"/>
          <w:color w:val="555555"/>
          <w:sz w:val="20"/>
        </w:rPr>
        <w:t xml:space="preserve">D)  </w:t>
      </w:r>
      <w:r>
        <w:rPr>
          <w:rFonts w:ascii="Georgia" w:hAnsi="Georgia"/>
          <w:sz w:val="20"/>
        </w:rPr>
        <w:t>which filled everything between them</w:t>
      </w:r>
    </w:p>
    <w:p>
      <w:pPr>
        <w:keepNext/>
        <w:keepLines/>
        <w:tabs>
          <w:tab w:pos="9504" w:val="right"/>
        </w:tabs>
        <w:spacing w:before="140" w:after="40"/>
      </w:pPr>
      <w:r>
        <w:rPr>
          <w:rFonts w:ascii="Georgia" w:hAnsi="Georgia"/>
          <w:b/>
          <w:sz w:val="20"/>
        </w:rPr>
        <w:t>352</w:t>
      </w:r>
      <w:r>
        <w:rPr>
          <w:rFonts w:ascii="Georgia" w:hAnsi="Georgia"/>
          <w:color w:val="999999"/>
          <w:sz w:val="15"/>
        </w:rPr>
        <w:t xml:space="preserve">  C08-HIS-E02</w:t>
      </w:r>
      <w:r>
        <w:tab/>
      </w:r>
      <w:r>
        <w:rPr>
          <w:rFonts w:ascii="Georgia" w:hAnsi="Georgia"/>
          <w:b w:val="0"/>
          <w:i w:val="0"/>
          <w:caps/>
          <w:color w:val="999999"/>
          <w:sz w:val="15"/>
        </w:rPr>
        <w:t>The words must make a clause that can stand alone · easy · Foundation</w:t>
      </w:r>
    </w:p>
    <w:p>
      <w:pPr>
        <w:keepNext/>
        <w:keepLines/>
        <w:spacing w:before="0" w:after="80"/>
        <w:ind w:left="317"/>
      </w:pPr>
      <w:r>
        <w:rPr>
          <w:rFonts w:ascii="Georgia" w:hAnsi="Georgia"/>
          <w:b w:val="0"/>
          <w:i w:val="0"/>
          <w:sz w:val="20"/>
        </w:rPr>
        <w:t>Article One gives the whole of the legislative power to a Congress of two chambers;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giving the executive power to one person</w:t>
      </w:r>
    </w:p>
    <w:p>
      <w:pPr>
        <w:keepNext/>
        <w:keepLines/>
        <w:spacing w:after="20"/>
        <w:ind w:left="749" w:hanging="317"/>
      </w:pPr>
      <w:r>
        <w:rPr>
          <w:rFonts w:ascii="Georgia" w:hAnsi="Georgia"/>
          <w:color w:val="555555"/>
          <w:sz w:val="20"/>
        </w:rPr>
        <w:t xml:space="preserve">B)  </w:t>
      </w:r>
      <w:r>
        <w:rPr>
          <w:rFonts w:ascii="Georgia" w:hAnsi="Georgia"/>
          <w:sz w:val="20"/>
        </w:rPr>
        <w:t>having given the executive power to one person</w:t>
      </w:r>
    </w:p>
    <w:p>
      <w:pPr>
        <w:keepNext/>
        <w:keepLines/>
        <w:spacing w:after="20"/>
        <w:ind w:left="749" w:hanging="317"/>
      </w:pPr>
      <w:r>
        <w:rPr>
          <w:rFonts w:ascii="Georgia" w:hAnsi="Georgia"/>
          <w:color w:val="555555"/>
          <w:sz w:val="20"/>
        </w:rPr>
        <w:t xml:space="preserve">C)  </w:t>
      </w:r>
      <w:r>
        <w:rPr>
          <w:rFonts w:ascii="Georgia" w:hAnsi="Georgia"/>
          <w:sz w:val="20"/>
        </w:rPr>
        <w:t>Article Two gives the executive power to one person</w:t>
      </w:r>
    </w:p>
    <w:p>
      <w:pPr>
        <w:keepLines/>
        <w:spacing w:after="20"/>
        <w:ind w:left="749" w:hanging="317"/>
      </w:pPr>
      <w:r>
        <w:rPr>
          <w:rFonts w:ascii="Georgia" w:hAnsi="Georgia"/>
          <w:color w:val="555555"/>
          <w:sz w:val="20"/>
        </w:rPr>
        <w:t xml:space="preserve">D)  </w:t>
      </w:r>
      <w:r>
        <w:rPr>
          <w:rFonts w:ascii="Georgia" w:hAnsi="Georgia"/>
          <w:sz w:val="20"/>
        </w:rPr>
        <w:t>which gives the executive power to one person</w:t>
      </w:r>
    </w:p>
    <w:p>
      <w:pPr>
        <w:keepNext/>
        <w:keepLines/>
        <w:tabs>
          <w:tab w:pos="9504" w:val="right"/>
        </w:tabs>
        <w:spacing w:before="140" w:after="40"/>
      </w:pPr>
      <w:r>
        <w:rPr>
          <w:rFonts w:ascii="Georgia" w:hAnsi="Georgia"/>
          <w:b/>
          <w:sz w:val="20"/>
        </w:rPr>
        <w:t>353</w:t>
      </w:r>
      <w:r>
        <w:rPr>
          <w:rFonts w:ascii="Georgia" w:hAnsi="Georgia"/>
          <w:color w:val="999999"/>
          <w:sz w:val="15"/>
        </w:rPr>
        <w:t xml:space="preserve">  C08-HIS-E03</w:t>
      </w:r>
      <w:r>
        <w:tab/>
      </w:r>
      <w:r>
        <w:rPr>
          <w:rFonts w:ascii="Georgia" w:hAnsi="Georgia"/>
          <w:b w:val="0"/>
          <w:i w:val="0"/>
          <w:caps/>
          <w:color w:val="999999"/>
          <w:sz w:val="15"/>
        </w:rPr>
        <w:t>A sentence needs a finite main verb · easy · Developing</w:t>
      </w:r>
    </w:p>
    <w:p>
      <w:pPr>
        <w:keepNext/>
        <w:keepLines/>
        <w:spacing w:before="0" w:after="80"/>
        <w:ind w:left="317"/>
      </w:pPr>
      <w:r>
        <w:rPr>
          <w:rFonts w:ascii="Georgia" w:hAnsi="Georgia"/>
          <w:b w:val="0"/>
          <w:i w:val="0"/>
          <w:sz w:val="20"/>
        </w:rPr>
        <w:t>The Naturalization Act of 1790 named a residence requirement, an oath of allegiance, and a racial bar that stood for eighty years;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removing only the last of the three</w:t>
      </w:r>
    </w:p>
    <w:p>
      <w:pPr>
        <w:keepNext/>
        <w:keepLines/>
        <w:spacing w:after="20"/>
        <w:ind w:left="749" w:hanging="317"/>
      </w:pPr>
      <w:r>
        <w:rPr>
          <w:rFonts w:ascii="Georgia" w:hAnsi="Georgia"/>
          <w:color w:val="555555"/>
          <w:sz w:val="20"/>
        </w:rPr>
        <w:t xml:space="preserve">B)  </w:t>
      </w:r>
      <w:r>
        <w:rPr>
          <w:rFonts w:ascii="Georgia" w:hAnsi="Georgia"/>
          <w:sz w:val="20"/>
        </w:rPr>
        <w:t>having removed only the last of the three</w:t>
      </w:r>
    </w:p>
    <w:p>
      <w:pPr>
        <w:keepNext/>
        <w:keepLines/>
        <w:spacing w:after="20"/>
        <w:ind w:left="749" w:hanging="317"/>
      </w:pPr>
      <w:r>
        <w:rPr>
          <w:rFonts w:ascii="Georgia" w:hAnsi="Georgia"/>
          <w:color w:val="555555"/>
          <w:sz w:val="20"/>
        </w:rPr>
        <w:t xml:space="preserve">C)  </w:t>
      </w:r>
      <w:r>
        <w:rPr>
          <w:rFonts w:ascii="Georgia" w:hAnsi="Georgia"/>
          <w:sz w:val="20"/>
        </w:rPr>
        <w:t>which Congress removed last of the three</w:t>
      </w:r>
    </w:p>
    <w:p>
      <w:pPr>
        <w:keepLines/>
        <w:spacing w:after="20"/>
        <w:ind w:left="749" w:hanging="317"/>
      </w:pPr>
      <w:r>
        <w:rPr>
          <w:rFonts w:ascii="Georgia" w:hAnsi="Georgia"/>
          <w:color w:val="555555"/>
          <w:sz w:val="20"/>
        </w:rPr>
        <w:t xml:space="preserve">D)  </w:t>
      </w:r>
      <w:r>
        <w:rPr>
          <w:rFonts w:ascii="Georgia" w:hAnsi="Georgia"/>
          <w:sz w:val="20"/>
        </w:rPr>
        <w:t>Congress removed only the last of the three</w:t>
      </w:r>
    </w:p>
    <w:p>
      <w:pPr>
        <w:keepNext/>
        <w:keepLines/>
        <w:tabs>
          <w:tab w:pos="9504" w:val="right"/>
        </w:tabs>
        <w:spacing w:before="140" w:after="40"/>
      </w:pPr>
      <w:r>
        <w:rPr>
          <w:rFonts w:ascii="Georgia" w:hAnsi="Georgia"/>
          <w:b/>
          <w:sz w:val="20"/>
        </w:rPr>
        <w:t>354</w:t>
      </w:r>
      <w:r>
        <w:rPr>
          <w:rFonts w:ascii="Georgia" w:hAnsi="Georgia"/>
          <w:color w:val="999999"/>
          <w:sz w:val="15"/>
        </w:rPr>
        <w:t xml:space="preserve">  C08-HIS-E04</w:t>
      </w:r>
      <w:r>
        <w:tab/>
      </w:r>
      <w:r>
        <w:rPr>
          <w:rFonts w:ascii="Georgia" w:hAnsi="Georgia"/>
          <w:b w:val="0"/>
          <w:i w:val="0"/>
          <w:caps/>
          <w:color w:val="999999"/>
          <w:sz w:val="15"/>
        </w:rPr>
        <w:t>A subordinate clause attaches to a main clause · medium · Developing</w:t>
      </w:r>
    </w:p>
    <w:p>
      <w:pPr>
        <w:keepNext/>
        <w:keepLines/>
        <w:spacing w:before="0" w:after="80"/>
        <w:ind w:left="317"/>
      </w:pPr>
      <w:r>
        <w:rPr>
          <w:rFonts w:ascii="Georgia" w:hAnsi="Georgia"/>
          <w:b w:val="0"/>
          <w:i w:val="0"/>
          <w:sz w:val="20"/>
        </w:rPr>
        <w:t>___, the abolitionists could argue from a document that their opponents claimed to honor as much as they did.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Declaration had spoken of all men without qualification</w:t>
      </w:r>
    </w:p>
    <w:p>
      <w:pPr>
        <w:keepNext/>
        <w:keepLines/>
        <w:spacing w:after="20"/>
        <w:ind w:left="749" w:hanging="317"/>
      </w:pPr>
      <w:r>
        <w:rPr>
          <w:rFonts w:ascii="Georgia" w:hAnsi="Georgia"/>
          <w:color w:val="555555"/>
          <w:sz w:val="20"/>
        </w:rPr>
        <w:t xml:space="preserve">B)  </w:t>
      </w:r>
      <w:r>
        <w:rPr>
          <w:rFonts w:ascii="Georgia" w:hAnsi="Georgia"/>
          <w:sz w:val="20"/>
        </w:rPr>
        <w:t>Because the Declaration spoke of all men</w:t>
      </w:r>
    </w:p>
    <w:p>
      <w:pPr>
        <w:keepNext/>
        <w:keepLines/>
        <w:spacing w:after="20"/>
        <w:ind w:left="749" w:hanging="317"/>
      </w:pPr>
      <w:r>
        <w:rPr>
          <w:rFonts w:ascii="Georgia" w:hAnsi="Georgia"/>
          <w:color w:val="555555"/>
          <w:sz w:val="20"/>
        </w:rPr>
        <w:t xml:space="preserve">C)  </w:t>
      </w:r>
      <w:r>
        <w:rPr>
          <w:rFonts w:ascii="Georgia" w:hAnsi="Georgia"/>
          <w:sz w:val="20"/>
        </w:rPr>
        <w:t>The Declaration speaking of all men</w:t>
      </w:r>
    </w:p>
    <w:p>
      <w:pPr>
        <w:keepLines/>
        <w:spacing w:after="20"/>
        <w:ind w:left="749" w:hanging="317"/>
      </w:pPr>
      <w:r>
        <w:rPr>
          <w:rFonts w:ascii="Georgia" w:hAnsi="Georgia"/>
          <w:color w:val="555555"/>
          <w:sz w:val="20"/>
        </w:rPr>
        <w:t xml:space="preserve">D)  </w:t>
      </w:r>
      <w:r>
        <w:rPr>
          <w:rFonts w:ascii="Georgia" w:hAnsi="Georgia"/>
          <w:sz w:val="20"/>
        </w:rPr>
        <w:t>Having spoken of all men without qualification</w:t>
      </w:r>
    </w:p>
    <w:p>
      <w:pPr>
        <w:keepNext/>
        <w:keepLines/>
        <w:tabs>
          <w:tab w:pos="9504" w:val="right"/>
        </w:tabs>
        <w:spacing w:before="140" w:after="40"/>
      </w:pPr>
      <w:r>
        <w:rPr>
          <w:rFonts w:ascii="Georgia" w:hAnsi="Georgia"/>
          <w:b/>
          <w:sz w:val="20"/>
        </w:rPr>
        <w:t>355</w:t>
      </w:r>
      <w:r>
        <w:rPr>
          <w:rFonts w:ascii="Georgia" w:hAnsi="Georgia"/>
          <w:color w:val="999999"/>
          <w:sz w:val="15"/>
        </w:rPr>
        <w:t xml:space="preserve">  C08-HIS-E05</w:t>
      </w:r>
      <w:r>
        <w:tab/>
      </w:r>
      <w:r>
        <w:rPr>
          <w:rFonts w:ascii="Georgia" w:hAnsi="Georgia"/>
          <w:b w:val="0"/>
          <w:i w:val="0"/>
          <w:caps/>
          <w:color w:val="999999"/>
          <w:sz w:val="15"/>
        </w:rPr>
        <w:t>A participial phrase attaches to a clause; it does not replace one · medium · Developing</w:t>
      </w:r>
    </w:p>
    <w:p>
      <w:pPr>
        <w:keepNext/>
        <w:keepLines/>
        <w:spacing w:before="0" w:after="80"/>
        <w:ind w:left="317"/>
      </w:pPr>
      <w:r>
        <w:rPr>
          <w:rFonts w:ascii="Georgia" w:hAnsi="Georgia"/>
          <w:b w:val="0"/>
          <w:i w:val="0"/>
          <w:sz w:val="20"/>
        </w:rPr>
        <w:t>The federal occupation of the former Confederate states ended in 1877 with a bargain struck over a disputed presidential election,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leaving the governments that replaced it to decide the rest</w:t>
      </w:r>
    </w:p>
    <w:p>
      <w:pPr>
        <w:keepNext/>
        <w:keepLines/>
        <w:spacing w:after="20"/>
        <w:ind w:left="749" w:hanging="317"/>
      </w:pPr>
      <w:r>
        <w:rPr>
          <w:rFonts w:ascii="Georgia" w:hAnsi="Georgia"/>
          <w:color w:val="555555"/>
          <w:sz w:val="20"/>
        </w:rPr>
        <w:t xml:space="preserve">B)  </w:t>
      </w:r>
      <w:r>
        <w:rPr>
          <w:rFonts w:ascii="Georgia" w:hAnsi="Georgia"/>
          <w:sz w:val="20"/>
        </w:rPr>
        <w:t>the governments that replaced it decided the rest</w:t>
      </w:r>
    </w:p>
    <w:p>
      <w:pPr>
        <w:keepNext/>
        <w:keepLines/>
        <w:spacing w:after="20"/>
        <w:ind w:left="749" w:hanging="317"/>
      </w:pPr>
      <w:r>
        <w:rPr>
          <w:rFonts w:ascii="Georgia" w:hAnsi="Georgia"/>
          <w:color w:val="555555"/>
          <w:sz w:val="20"/>
        </w:rPr>
        <w:t xml:space="preserve">C)  </w:t>
      </w:r>
      <w:r>
        <w:rPr>
          <w:rFonts w:ascii="Georgia" w:hAnsi="Georgia"/>
          <w:sz w:val="20"/>
        </w:rPr>
        <w:t>the rest left to the governments that replaced it</w:t>
      </w:r>
    </w:p>
    <w:p>
      <w:pPr>
        <w:keepLines/>
        <w:spacing w:after="20"/>
        <w:ind w:left="749" w:hanging="317"/>
      </w:pPr>
      <w:r>
        <w:rPr>
          <w:rFonts w:ascii="Georgia" w:hAnsi="Georgia"/>
          <w:color w:val="555555"/>
          <w:sz w:val="20"/>
        </w:rPr>
        <w:t xml:space="preserve">D)  </w:t>
      </w:r>
      <w:r>
        <w:rPr>
          <w:rFonts w:ascii="Georgia" w:hAnsi="Georgia"/>
          <w:sz w:val="20"/>
        </w:rPr>
        <w:t>it left the governments that replaced it to decide</w:t>
      </w:r>
    </w:p>
    <w:p>
      <w:pPr>
        <w:keepNext/>
        <w:keepLines/>
        <w:tabs>
          <w:tab w:pos="9504" w:val="right"/>
        </w:tabs>
        <w:spacing w:before="140" w:after="40"/>
      </w:pPr>
      <w:r>
        <w:rPr>
          <w:rFonts w:ascii="Georgia" w:hAnsi="Georgia"/>
          <w:b/>
          <w:sz w:val="20"/>
        </w:rPr>
        <w:t>356</w:t>
      </w:r>
      <w:r>
        <w:rPr>
          <w:rFonts w:ascii="Georgia" w:hAnsi="Georgia"/>
          <w:color w:val="999999"/>
          <w:sz w:val="15"/>
        </w:rPr>
        <w:t xml:space="preserve">  C08-HIS-E06</w:t>
      </w:r>
      <w:r>
        <w:tab/>
      </w:r>
      <w:r>
        <w:rPr>
          <w:rFonts w:ascii="Georgia" w:hAnsi="Georgia"/>
          <w:b w:val="0"/>
          <w:i w:val="0"/>
          <w:caps/>
          <w:color w:val="999999"/>
          <w:sz w:val="15"/>
        </w:rPr>
        <w:t>A subordinate clause attaches to a main clause · medium · Target</w:t>
      </w:r>
    </w:p>
    <w:p>
      <w:pPr>
        <w:keepNext/>
        <w:keepLines/>
        <w:spacing w:before="0" w:after="80"/>
        <w:ind w:left="317"/>
      </w:pPr>
      <w:r>
        <w:rPr>
          <w:rFonts w:ascii="Georgia" w:hAnsi="Georgia"/>
          <w:b w:val="0"/>
          <w:i w:val="0"/>
          <w:sz w:val="20"/>
        </w:rPr>
        <w:t>___, the legislature wrote thirty-eight bills in eighteen months and the inspectors who enforced them were given power to close a building on the spot without a hearing.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hundred and forty-six workers had died in the Triangle fire</w:t>
      </w:r>
    </w:p>
    <w:p>
      <w:pPr>
        <w:keepNext/>
        <w:keepLines/>
        <w:spacing w:after="20"/>
        <w:ind w:left="749" w:hanging="317"/>
      </w:pPr>
      <w:r>
        <w:rPr>
          <w:rFonts w:ascii="Georgia" w:hAnsi="Georgia"/>
          <w:color w:val="555555"/>
          <w:sz w:val="20"/>
        </w:rPr>
        <w:t xml:space="preserve">B)  </w:t>
      </w:r>
      <w:r>
        <w:rPr>
          <w:rFonts w:ascii="Georgia" w:hAnsi="Georgia"/>
          <w:sz w:val="20"/>
        </w:rPr>
        <w:t>The Triangle fire killing a hundred and forty-six workers</w:t>
      </w:r>
    </w:p>
    <w:p>
      <w:pPr>
        <w:keepNext/>
        <w:keepLines/>
        <w:spacing w:after="20"/>
        <w:ind w:left="749" w:hanging="317"/>
      </w:pPr>
      <w:r>
        <w:rPr>
          <w:rFonts w:ascii="Georgia" w:hAnsi="Georgia"/>
          <w:color w:val="555555"/>
          <w:sz w:val="20"/>
        </w:rPr>
        <w:t xml:space="preserve">C)  </w:t>
      </w:r>
      <w:r>
        <w:rPr>
          <w:rFonts w:ascii="Georgia" w:hAnsi="Georgia"/>
          <w:sz w:val="20"/>
        </w:rPr>
        <w:t>Having killed a hundred and forty-six workers</w:t>
      </w:r>
    </w:p>
    <w:p>
      <w:pPr>
        <w:keepLines/>
        <w:spacing w:after="20"/>
        <w:ind w:left="749" w:hanging="317"/>
      </w:pPr>
      <w:r>
        <w:rPr>
          <w:rFonts w:ascii="Georgia" w:hAnsi="Georgia"/>
          <w:color w:val="555555"/>
          <w:sz w:val="20"/>
        </w:rPr>
        <w:t xml:space="preserve">D)  </w:t>
      </w:r>
      <w:r>
        <w:rPr>
          <w:rFonts w:ascii="Georgia" w:hAnsi="Georgia"/>
          <w:sz w:val="20"/>
        </w:rPr>
        <w:t>Once the Triangle fire had killed a hundred and forty-six workers</w:t>
      </w:r>
    </w:p>
    <w:p>
      <w:pPr>
        <w:keepNext/>
        <w:keepLines/>
        <w:tabs>
          <w:tab w:pos="9504" w:val="right"/>
        </w:tabs>
        <w:spacing w:before="140" w:after="40"/>
      </w:pPr>
      <w:r>
        <w:rPr>
          <w:rFonts w:ascii="Georgia" w:hAnsi="Georgia"/>
          <w:b/>
          <w:sz w:val="20"/>
        </w:rPr>
        <w:t>357</w:t>
      </w:r>
      <w:r>
        <w:rPr>
          <w:rFonts w:ascii="Georgia" w:hAnsi="Georgia"/>
          <w:color w:val="999999"/>
          <w:sz w:val="15"/>
        </w:rPr>
        <w:t xml:space="preserve">  C08-HIS-E07</w:t>
      </w:r>
      <w:r>
        <w:tab/>
      </w:r>
      <w:r>
        <w:rPr>
          <w:rFonts w:ascii="Georgia" w:hAnsi="Georgia"/>
          <w:b w:val="0"/>
          <w:i w:val="0"/>
          <w:caps/>
          <w:color w:val="999999"/>
          <w:sz w:val="15"/>
        </w:rPr>
        <w:t>A participial phrase attaches to a clause; it does not replace one · medium · Target</w:t>
      </w:r>
    </w:p>
    <w:p>
      <w:pPr>
        <w:keepNext/>
        <w:keepLines/>
        <w:spacing w:before="0" w:after="80"/>
        <w:ind w:left="317"/>
      </w:pPr>
      <w:r>
        <w:rPr>
          <w:rFonts w:ascii="Georgia" w:hAnsi="Georgia"/>
          <w:b w:val="0"/>
          <w:i w:val="0"/>
          <w:sz w:val="20"/>
        </w:rPr>
        <w:t>The Court heard the school cases twice, ___, and the second argument turned on the history of the amendment rather than on the schools themselves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 asked the parties to return a year later</w:t>
      </w:r>
    </w:p>
    <w:p>
      <w:pPr>
        <w:keepNext/>
        <w:keepLines/>
        <w:spacing w:after="20"/>
        <w:ind w:left="749" w:hanging="317"/>
      </w:pPr>
      <w:r>
        <w:rPr>
          <w:rFonts w:ascii="Georgia" w:hAnsi="Georgia"/>
          <w:color w:val="555555"/>
          <w:sz w:val="20"/>
        </w:rPr>
        <w:t xml:space="preserve">B)  </w:t>
      </w:r>
      <w:r>
        <w:rPr>
          <w:rFonts w:ascii="Georgia" w:hAnsi="Georgia"/>
          <w:sz w:val="20"/>
        </w:rPr>
        <w:t>the parties were asked to return a year later</w:t>
      </w:r>
    </w:p>
    <w:p>
      <w:pPr>
        <w:keepNext/>
        <w:keepLines/>
        <w:spacing w:after="20"/>
        <w:ind w:left="749" w:hanging="317"/>
      </w:pPr>
      <w:r>
        <w:rPr>
          <w:rFonts w:ascii="Georgia" w:hAnsi="Georgia"/>
          <w:color w:val="555555"/>
          <w:sz w:val="20"/>
        </w:rPr>
        <w:t xml:space="preserve">C)  </w:t>
      </w:r>
      <w:r>
        <w:rPr>
          <w:rFonts w:ascii="Georgia" w:hAnsi="Georgia"/>
          <w:sz w:val="20"/>
        </w:rPr>
        <w:t>having asked the parties to return a year later</w:t>
      </w:r>
    </w:p>
    <w:p>
      <w:pPr>
        <w:keepLines/>
        <w:spacing w:after="20"/>
        <w:ind w:left="749" w:hanging="317"/>
      </w:pPr>
      <w:r>
        <w:rPr>
          <w:rFonts w:ascii="Georgia" w:hAnsi="Georgia"/>
          <w:color w:val="555555"/>
          <w:sz w:val="20"/>
        </w:rPr>
        <w:t xml:space="preserve">D)  </w:t>
      </w:r>
      <w:r>
        <w:rPr>
          <w:rFonts w:ascii="Georgia" w:hAnsi="Georgia"/>
          <w:sz w:val="20"/>
        </w:rPr>
        <w:t>the parties asked to return a year later</w:t>
      </w:r>
    </w:p>
    <w:p>
      <w:pPr>
        <w:keepNext/>
        <w:keepLines/>
        <w:tabs>
          <w:tab w:pos="9504" w:val="right"/>
        </w:tabs>
        <w:spacing w:before="140" w:after="40"/>
      </w:pPr>
      <w:r>
        <w:rPr>
          <w:rFonts w:ascii="Georgia" w:hAnsi="Georgia"/>
          <w:b/>
          <w:sz w:val="20"/>
        </w:rPr>
        <w:t>358</w:t>
      </w:r>
      <w:r>
        <w:rPr>
          <w:rFonts w:ascii="Georgia" w:hAnsi="Georgia"/>
          <w:color w:val="999999"/>
          <w:sz w:val="15"/>
        </w:rPr>
        <w:t xml:space="preserve">  C08-HIS-E08</w:t>
      </w:r>
      <w:r>
        <w:tab/>
      </w:r>
      <w:r>
        <w:rPr>
          <w:rFonts w:ascii="Georgia" w:hAnsi="Georgia"/>
          <w:b w:val="0"/>
          <w:i w:val="0"/>
          <w:caps/>
          <w:color w:val="999999"/>
          <w:sz w:val="15"/>
        </w:rPr>
        <w:t>The words must make a clause that can stand alone · hard · Target</w:t>
      </w:r>
    </w:p>
    <w:p>
      <w:pPr>
        <w:keepNext/>
        <w:keepLines/>
        <w:spacing w:before="0" w:after="80"/>
        <w:ind w:left="317"/>
      </w:pPr>
      <w:r>
        <w:rPr>
          <w:rFonts w:ascii="Georgia" w:hAnsi="Georgia"/>
          <w:b w:val="0"/>
          <w:i w:val="0"/>
          <w:sz w:val="20"/>
        </w:rPr>
        <w:t>The mandates created after the First World War were to be held in trust for their inhabitants and surrendered as soon as those inhabitants were ready to govern themselves;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none of them being surrendered until after a second war</w:t>
      </w:r>
    </w:p>
    <w:p>
      <w:pPr>
        <w:keepNext/>
        <w:keepLines/>
        <w:spacing w:after="20"/>
        <w:ind w:left="749" w:hanging="317"/>
      </w:pPr>
      <w:r>
        <w:rPr>
          <w:rFonts w:ascii="Georgia" w:hAnsi="Georgia"/>
          <w:color w:val="555555"/>
          <w:sz w:val="20"/>
        </w:rPr>
        <w:t xml:space="preserve">B)  </w:t>
      </w:r>
      <w:r>
        <w:rPr>
          <w:rFonts w:ascii="Georgia" w:hAnsi="Georgia"/>
          <w:sz w:val="20"/>
        </w:rPr>
        <w:t>none of them was surrendered until after a second war</w:t>
      </w:r>
    </w:p>
    <w:p>
      <w:pPr>
        <w:keepNext/>
        <w:keepLines/>
        <w:spacing w:after="20"/>
        <w:ind w:left="749" w:hanging="317"/>
      </w:pPr>
      <w:r>
        <w:rPr>
          <w:rFonts w:ascii="Georgia" w:hAnsi="Georgia"/>
          <w:color w:val="555555"/>
          <w:sz w:val="20"/>
        </w:rPr>
        <w:t xml:space="preserve">C)  </w:t>
      </w:r>
      <w:r>
        <w:rPr>
          <w:rFonts w:ascii="Georgia" w:hAnsi="Georgia"/>
          <w:sz w:val="20"/>
        </w:rPr>
        <w:t>having surrendered none of them until after a second war</w:t>
      </w:r>
    </w:p>
    <w:p>
      <w:pPr>
        <w:keepLines/>
        <w:spacing w:after="20"/>
        <w:ind w:left="749" w:hanging="317"/>
      </w:pPr>
      <w:r>
        <w:rPr>
          <w:rFonts w:ascii="Georgia" w:hAnsi="Georgia"/>
          <w:color w:val="555555"/>
          <w:sz w:val="20"/>
        </w:rPr>
        <w:t xml:space="preserve">D)  </w:t>
      </w:r>
      <w:r>
        <w:rPr>
          <w:rFonts w:ascii="Georgia" w:hAnsi="Georgia"/>
          <w:sz w:val="20"/>
        </w:rPr>
        <w:t>which none of them was until after a second war</w:t>
      </w:r>
    </w:p>
    <w:p>
      <w:pPr>
        <w:keepNext/>
        <w:keepLines/>
        <w:tabs>
          <w:tab w:pos="9504" w:val="right"/>
        </w:tabs>
        <w:spacing w:before="140" w:after="40"/>
      </w:pPr>
      <w:r>
        <w:rPr>
          <w:rFonts w:ascii="Georgia" w:hAnsi="Georgia"/>
          <w:b/>
          <w:sz w:val="20"/>
        </w:rPr>
        <w:t>359</w:t>
      </w:r>
      <w:r>
        <w:rPr>
          <w:rFonts w:ascii="Georgia" w:hAnsi="Georgia"/>
          <w:color w:val="999999"/>
          <w:sz w:val="15"/>
        </w:rPr>
        <w:t xml:space="preserve">  C08-HIS-E09</w:t>
      </w:r>
      <w:r>
        <w:tab/>
      </w:r>
      <w:r>
        <w:rPr>
          <w:rFonts w:ascii="Georgia" w:hAnsi="Georgia"/>
          <w:b w:val="0"/>
          <w:i w:val="0"/>
          <w:caps/>
          <w:color w:val="999999"/>
          <w:sz w:val="15"/>
        </w:rPr>
        <w:t>A subordinate clause attaches to a main clause · hard · Stretch</w:t>
      </w:r>
    </w:p>
    <w:p>
      <w:pPr>
        <w:keepNext/>
        <w:keepLines/>
        <w:spacing w:before="0" w:after="80"/>
        <w:ind w:left="317"/>
      </w:pPr>
      <w:r>
        <w:rPr>
          <w:rFonts w:ascii="Georgia" w:hAnsi="Georgia"/>
          <w:b w:val="0"/>
          <w:i w:val="0"/>
          <w:sz w:val="20"/>
        </w:rPr>
        <w:t>___, the courts declined to decide who had the power to suspend the writ, and the question has not been squarely answered in the century and a half since the war itself ended.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Congress ratified the suspension two years after the fact</w:t>
      </w:r>
    </w:p>
    <w:p>
      <w:pPr>
        <w:keepNext/>
        <w:keepLines/>
        <w:spacing w:after="20"/>
        <w:ind w:left="749" w:hanging="317"/>
      </w:pPr>
      <w:r>
        <w:rPr>
          <w:rFonts w:ascii="Georgia" w:hAnsi="Georgia"/>
          <w:color w:val="555555"/>
          <w:sz w:val="20"/>
        </w:rPr>
        <w:t xml:space="preserve">B)  </w:t>
      </w:r>
      <w:r>
        <w:rPr>
          <w:rFonts w:ascii="Georgia" w:hAnsi="Georgia"/>
          <w:sz w:val="20"/>
        </w:rPr>
        <w:t>Congress ratifying the suspension two years after the fact</w:t>
      </w:r>
    </w:p>
    <w:p>
      <w:pPr>
        <w:keepNext/>
        <w:keepLines/>
        <w:spacing w:after="20"/>
        <w:ind w:left="749" w:hanging="317"/>
      </w:pPr>
      <w:r>
        <w:rPr>
          <w:rFonts w:ascii="Georgia" w:hAnsi="Georgia"/>
          <w:color w:val="555555"/>
          <w:sz w:val="20"/>
        </w:rPr>
        <w:t xml:space="preserve">C)  </w:t>
      </w:r>
      <w:r>
        <w:rPr>
          <w:rFonts w:ascii="Georgia" w:hAnsi="Georgia"/>
          <w:sz w:val="20"/>
        </w:rPr>
        <w:t>Having ratified the suspension two years after the fact</w:t>
      </w:r>
    </w:p>
    <w:p>
      <w:pPr>
        <w:keepLines/>
        <w:spacing w:after="20"/>
        <w:ind w:left="749" w:hanging="317"/>
      </w:pPr>
      <w:r>
        <w:rPr>
          <w:rFonts w:ascii="Georgia" w:hAnsi="Georgia"/>
          <w:color w:val="555555"/>
          <w:sz w:val="20"/>
        </w:rPr>
        <w:t xml:space="preserve">D)  </w:t>
      </w:r>
      <w:r>
        <w:rPr>
          <w:rFonts w:ascii="Georgia" w:hAnsi="Georgia"/>
          <w:sz w:val="20"/>
        </w:rPr>
        <w:t>Although Congress had ratified the suspension two years after the fact</w:t>
      </w:r>
    </w:p>
    <w:p>
      <w:pPr>
        <w:keepNext/>
        <w:keepLines/>
        <w:tabs>
          <w:tab w:pos="9504" w:val="right"/>
        </w:tabs>
        <w:spacing w:before="140" w:after="40"/>
      </w:pPr>
      <w:r>
        <w:rPr>
          <w:rFonts w:ascii="Georgia" w:hAnsi="Georgia"/>
          <w:b/>
          <w:sz w:val="20"/>
        </w:rPr>
        <w:t>360</w:t>
      </w:r>
      <w:r>
        <w:rPr>
          <w:rFonts w:ascii="Georgia" w:hAnsi="Georgia"/>
          <w:color w:val="999999"/>
          <w:sz w:val="15"/>
        </w:rPr>
        <w:t xml:space="preserve">  C08-HIS-E10</w:t>
      </w:r>
      <w:r>
        <w:tab/>
      </w:r>
      <w:r>
        <w:rPr>
          <w:rFonts w:ascii="Georgia" w:hAnsi="Georgia"/>
          <w:b w:val="0"/>
          <w:i w:val="0"/>
          <w:caps/>
          <w:color w:val="999999"/>
          <w:sz w:val="15"/>
        </w:rPr>
        <w:t>A participial phrase attaches to a clause; it does not replace one · hard · Stretch</w:t>
      </w:r>
    </w:p>
    <w:p>
      <w:pPr>
        <w:keepNext/>
        <w:keepLines/>
        <w:spacing w:before="0" w:after="80"/>
        <w:ind w:left="317"/>
      </w:pPr>
      <w:r>
        <w:rPr>
          <w:rFonts w:ascii="Georgia" w:hAnsi="Georgia"/>
          <w:b w:val="0"/>
          <w:i w:val="0"/>
          <w:sz w:val="20"/>
        </w:rPr>
        <w:t>The penny papers sold for a cent when the established papers sold for six, ___, and the model of recovering the cost from advertisers rather than from readers has outlasted every one of the papers that invented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 made up the difference by selling space to advertisers</w:t>
      </w:r>
    </w:p>
    <w:p>
      <w:pPr>
        <w:keepNext/>
        <w:keepLines/>
        <w:spacing w:after="20"/>
        <w:ind w:left="749" w:hanging="317"/>
      </w:pPr>
      <w:r>
        <w:rPr>
          <w:rFonts w:ascii="Georgia" w:hAnsi="Georgia"/>
          <w:color w:val="555555"/>
          <w:sz w:val="20"/>
        </w:rPr>
        <w:t xml:space="preserve">B)  </w:t>
      </w:r>
      <w:r>
        <w:rPr>
          <w:rFonts w:ascii="Georgia" w:hAnsi="Georgia"/>
          <w:sz w:val="20"/>
        </w:rPr>
        <w:t>making up the difference by selling space to advertisers</w:t>
      </w:r>
    </w:p>
    <w:p>
      <w:pPr>
        <w:keepNext/>
        <w:keepLines/>
        <w:spacing w:after="20"/>
        <w:ind w:left="749" w:hanging="317"/>
      </w:pPr>
      <w:r>
        <w:rPr>
          <w:rFonts w:ascii="Georgia" w:hAnsi="Georgia"/>
          <w:color w:val="555555"/>
          <w:sz w:val="20"/>
        </w:rPr>
        <w:t xml:space="preserve">C)  </w:t>
      </w:r>
      <w:r>
        <w:rPr>
          <w:rFonts w:ascii="Georgia" w:hAnsi="Georgia"/>
          <w:sz w:val="20"/>
        </w:rPr>
        <w:t>the difference made up by selling space to advertisers</w:t>
      </w:r>
    </w:p>
    <w:p>
      <w:pPr>
        <w:keepLines/>
        <w:spacing w:after="20"/>
        <w:ind w:left="749" w:hanging="317"/>
      </w:pPr>
      <w:r>
        <w:rPr>
          <w:rFonts w:ascii="Georgia" w:hAnsi="Georgia"/>
          <w:color w:val="555555"/>
          <w:sz w:val="20"/>
        </w:rPr>
        <w:t xml:space="preserve">D)  </w:t>
      </w:r>
      <w:r>
        <w:rPr>
          <w:rFonts w:ascii="Georgia" w:hAnsi="Georgia"/>
          <w:sz w:val="20"/>
        </w:rPr>
        <w:t>it was made up by selling space to advertisers</w:t>
      </w:r>
    </w:p>
    <w:p>
      <w:r>
        <w:br w:type="page"/>
      </w:r>
    </w:p>
    <w:p>
      <w:pPr>
        <w:tabs>
          <w:tab w:pos="9504" w:val="right"/>
        </w:tabs>
        <w:spacing w:after="40"/>
      </w:pPr>
      <w:r>
        <w:rPr>
          <w:rFonts w:ascii="Georgia" w:hAnsi="Georgia"/>
          <w:b/>
          <w:sz w:val="22"/>
        </w:rPr>
        <w:t>Part 8.2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تطيل وصف الكائن أو الطبقة بعبارات متتابعة لا فعل فيها، فتبدو جملة. والعلاج أن تبحث عن الفعل الذي يحمل الزمن لا عن طول الكلام.</w:t>
      </w:r>
    </w:p>
    <w:p>
      <w:pPr>
        <w:spacing w:before="40" w:after="60"/>
        <w:pBdr>
          <w:bottom w:val="single" w:sz="4" w:space="1" w:color="999999"/>
        </w:pBdr>
      </w:pPr>
    </w:p>
    <w:p>
      <w:pPr>
        <w:keepNext/>
        <w:keepLines/>
        <w:tabs>
          <w:tab w:pos="9504" w:val="right"/>
        </w:tabs>
        <w:spacing w:before="140" w:after="40"/>
      </w:pPr>
      <w:r>
        <w:rPr>
          <w:rFonts w:ascii="Georgia" w:hAnsi="Georgia"/>
          <w:b/>
          <w:sz w:val="20"/>
        </w:rPr>
        <w:t>361</w:t>
      </w:r>
      <w:r>
        <w:rPr>
          <w:rFonts w:ascii="Georgia" w:hAnsi="Georgia"/>
          <w:color w:val="999999"/>
          <w:sz w:val="15"/>
        </w:rPr>
        <w:t xml:space="preserve">  C08-BIO-E01</w:t>
      </w:r>
      <w:r>
        <w:tab/>
      </w:r>
      <w:r>
        <w:rPr>
          <w:rFonts w:ascii="Georgia" w:hAnsi="Georgia"/>
          <w:b w:val="0"/>
          <w:i w:val="0"/>
          <w:caps/>
          <w:color w:val="999999"/>
          <w:sz w:val="15"/>
        </w:rPr>
        <w:t>A sentence needs a finite main verb · easy · Foundation</w:t>
      </w:r>
    </w:p>
    <w:p>
      <w:pPr>
        <w:keepNext/>
        <w:keepLines/>
        <w:spacing w:before="0" w:after="80"/>
        <w:ind w:left="317"/>
      </w:pPr>
      <w:r>
        <w:rPr>
          <w:rFonts w:ascii="Georgia" w:hAnsi="Georgia"/>
          <w:b w:val="0"/>
          <w:i w:val="0"/>
          <w:sz w:val="20"/>
        </w:rPr>
        <w:t>Selection acts on the variation that is already present in a population;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creating none of that variation itself</w:t>
      </w:r>
    </w:p>
    <w:p>
      <w:pPr>
        <w:keepNext/>
        <w:keepLines/>
        <w:spacing w:after="20"/>
        <w:ind w:left="749" w:hanging="317"/>
      </w:pPr>
      <w:r>
        <w:rPr>
          <w:rFonts w:ascii="Georgia" w:hAnsi="Georgia"/>
          <w:color w:val="555555"/>
          <w:sz w:val="20"/>
        </w:rPr>
        <w:t xml:space="preserve">B)  </w:t>
      </w:r>
      <w:r>
        <w:rPr>
          <w:rFonts w:ascii="Georgia" w:hAnsi="Georgia"/>
          <w:sz w:val="20"/>
        </w:rPr>
        <w:t>it created none of that variation itself</w:t>
      </w:r>
    </w:p>
    <w:p>
      <w:pPr>
        <w:keepNext/>
        <w:keepLines/>
        <w:spacing w:after="20"/>
        <w:ind w:left="749" w:hanging="317"/>
      </w:pPr>
      <w:r>
        <w:rPr>
          <w:rFonts w:ascii="Georgia" w:hAnsi="Georgia"/>
          <w:color w:val="555555"/>
          <w:sz w:val="20"/>
        </w:rPr>
        <w:t xml:space="preserve">C)  </w:t>
      </w:r>
      <w:r>
        <w:rPr>
          <w:rFonts w:ascii="Georgia" w:hAnsi="Georgia"/>
          <w:sz w:val="20"/>
        </w:rPr>
        <w:t>having created none of that variation itself</w:t>
      </w:r>
    </w:p>
    <w:p>
      <w:pPr>
        <w:keepLines/>
        <w:spacing w:after="20"/>
        <w:ind w:left="749" w:hanging="317"/>
      </w:pPr>
      <w:r>
        <w:rPr>
          <w:rFonts w:ascii="Georgia" w:hAnsi="Georgia"/>
          <w:color w:val="555555"/>
          <w:sz w:val="20"/>
        </w:rPr>
        <w:t xml:space="preserve">D)  </w:t>
      </w:r>
      <w:r>
        <w:rPr>
          <w:rFonts w:ascii="Georgia" w:hAnsi="Georgia"/>
          <w:sz w:val="20"/>
        </w:rPr>
        <w:t>which created none of that variation itself</w:t>
      </w:r>
    </w:p>
    <w:p>
      <w:pPr>
        <w:keepNext/>
        <w:keepLines/>
        <w:tabs>
          <w:tab w:pos="9504" w:val="right"/>
        </w:tabs>
        <w:spacing w:before="140" w:after="40"/>
      </w:pPr>
      <w:r>
        <w:rPr>
          <w:rFonts w:ascii="Georgia" w:hAnsi="Georgia"/>
          <w:b/>
          <w:sz w:val="20"/>
        </w:rPr>
        <w:t>362</w:t>
      </w:r>
      <w:r>
        <w:rPr>
          <w:rFonts w:ascii="Georgia" w:hAnsi="Georgia"/>
          <w:color w:val="999999"/>
          <w:sz w:val="15"/>
        </w:rPr>
        <w:t xml:space="preserve">  C08-BIO-E02</w:t>
      </w:r>
      <w:r>
        <w:tab/>
      </w:r>
      <w:r>
        <w:rPr>
          <w:rFonts w:ascii="Georgia" w:hAnsi="Georgia"/>
          <w:b w:val="0"/>
          <w:i w:val="0"/>
          <w:caps/>
          <w:color w:val="999999"/>
          <w:sz w:val="15"/>
        </w:rPr>
        <w:t>The words must make a clause that can stand alone · easy · Foundation</w:t>
      </w:r>
    </w:p>
    <w:p>
      <w:pPr>
        <w:keepNext/>
        <w:keepLines/>
        <w:spacing w:before="0" w:after="80"/>
        <w:ind w:left="317"/>
      </w:pPr>
      <w:r>
        <w:rPr>
          <w:rFonts w:ascii="Georgia" w:hAnsi="Georgia"/>
          <w:b w:val="0"/>
          <w:i w:val="0"/>
          <w:sz w:val="20"/>
        </w:rPr>
        <w:t>Mendel counted some twenty-eight thousand pea plants across eight seasons in the monastery garden;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reading the paper only thirty-five years later</w:t>
      </w:r>
    </w:p>
    <w:p>
      <w:pPr>
        <w:keepNext/>
        <w:keepLines/>
        <w:spacing w:after="20"/>
        <w:ind w:left="749" w:hanging="317"/>
      </w:pPr>
      <w:r>
        <w:rPr>
          <w:rFonts w:ascii="Georgia" w:hAnsi="Georgia"/>
          <w:color w:val="555555"/>
          <w:sz w:val="20"/>
        </w:rPr>
        <w:t xml:space="preserve">B)  </w:t>
      </w:r>
      <w:r>
        <w:rPr>
          <w:rFonts w:ascii="Georgia" w:hAnsi="Georgia"/>
          <w:sz w:val="20"/>
        </w:rPr>
        <w:t>having been read only thirty-five years later</w:t>
      </w:r>
    </w:p>
    <w:p>
      <w:pPr>
        <w:keepNext/>
        <w:keepLines/>
        <w:spacing w:after="20"/>
        <w:ind w:left="749" w:hanging="317"/>
      </w:pPr>
      <w:r>
        <w:rPr>
          <w:rFonts w:ascii="Georgia" w:hAnsi="Georgia"/>
          <w:color w:val="555555"/>
          <w:sz w:val="20"/>
        </w:rPr>
        <w:t xml:space="preserve">C)  </w:t>
      </w:r>
      <w:r>
        <w:rPr>
          <w:rFonts w:ascii="Georgia" w:hAnsi="Georgia"/>
          <w:sz w:val="20"/>
        </w:rPr>
        <w:t>which nobody read for thirty-five years</w:t>
      </w:r>
    </w:p>
    <w:p>
      <w:pPr>
        <w:keepLines/>
        <w:spacing w:after="20"/>
        <w:ind w:left="749" w:hanging="317"/>
      </w:pPr>
      <w:r>
        <w:rPr>
          <w:rFonts w:ascii="Georgia" w:hAnsi="Georgia"/>
          <w:color w:val="555555"/>
          <w:sz w:val="20"/>
        </w:rPr>
        <w:t xml:space="preserve">D)  </w:t>
      </w:r>
      <w:r>
        <w:rPr>
          <w:rFonts w:ascii="Georgia" w:hAnsi="Georgia"/>
          <w:sz w:val="20"/>
        </w:rPr>
        <w:t>nobody read the paper for thirty-five years</w:t>
      </w:r>
    </w:p>
    <w:p>
      <w:pPr>
        <w:keepNext/>
        <w:keepLines/>
        <w:tabs>
          <w:tab w:pos="9504" w:val="right"/>
        </w:tabs>
        <w:spacing w:before="140" w:after="40"/>
      </w:pPr>
      <w:r>
        <w:rPr>
          <w:rFonts w:ascii="Georgia" w:hAnsi="Georgia"/>
          <w:b/>
          <w:sz w:val="20"/>
        </w:rPr>
        <w:t>363</w:t>
      </w:r>
      <w:r>
        <w:rPr>
          <w:rFonts w:ascii="Georgia" w:hAnsi="Georgia"/>
          <w:color w:val="999999"/>
          <w:sz w:val="15"/>
        </w:rPr>
        <w:t xml:space="preserve">  C08-BIO-E03</w:t>
      </w:r>
      <w:r>
        <w:tab/>
      </w:r>
      <w:r>
        <w:rPr>
          <w:rFonts w:ascii="Georgia" w:hAnsi="Georgia"/>
          <w:b w:val="0"/>
          <w:i w:val="0"/>
          <w:caps/>
          <w:color w:val="999999"/>
          <w:sz w:val="15"/>
        </w:rPr>
        <w:t>A sentence needs a finite main verb · easy · Developing</w:t>
      </w:r>
    </w:p>
    <w:p>
      <w:pPr>
        <w:keepNext/>
        <w:keepLines/>
        <w:spacing w:before="0" w:after="80"/>
        <w:ind w:left="317"/>
      </w:pPr>
      <w:r>
        <w:rPr>
          <w:rFonts w:ascii="Georgia" w:hAnsi="Georgia"/>
          <w:b w:val="0"/>
          <w:i w:val="0"/>
          <w:sz w:val="20"/>
        </w:rPr>
        <w:t>The inner membrane of a mitochondrion is folded into a surface many times the area of the smooth outer one;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folding is what makes the gradient possible</w:t>
      </w:r>
    </w:p>
    <w:p>
      <w:pPr>
        <w:keepNext/>
        <w:keepLines/>
        <w:spacing w:after="20"/>
        <w:ind w:left="749" w:hanging="317"/>
      </w:pPr>
      <w:r>
        <w:rPr>
          <w:rFonts w:ascii="Georgia" w:hAnsi="Georgia"/>
          <w:color w:val="555555"/>
          <w:sz w:val="20"/>
        </w:rPr>
        <w:t xml:space="preserve">B)  </w:t>
      </w:r>
      <w:r>
        <w:rPr>
          <w:rFonts w:ascii="Georgia" w:hAnsi="Georgia"/>
          <w:sz w:val="20"/>
        </w:rPr>
        <w:t>the folding making the gradient possible</w:t>
      </w:r>
    </w:p>
    <w:p>
      <w:pPr>
        <w:keepNext/>
        <w:keepLines/>
        <w:spacing w:after="20"/>
        <w:ind w:left="749" w:hanging="317"/>
      </w:pPr>
      <w:r>
        <w:rPr>
          <w:rFonts w:ascii="Georgia" w:hAnsi="Georgia"/>
          <w:color w:val="555555"/>
          <w:sz w:val="20"/>
        </w:rPr>
        <w:t xml:space="preserve">C)  </w:t>
      </w:r>
      <w:r>
        <w:rPr>
          <w:rFonts w:ascii="Georgia" w:hAnsi="Georgia"/>
          <w:sz w:val="20"/>
        </w:rPr>
        <w:t>having made the gradient possible by folding</w:t>
      </w:r>
    </w:p>
    <w:p>
      <w:pPr>
        <w:keepLines/>
        <w:spacing w:after="20"/>
        <w:ind w:left="749" w:hanging="317"/>
      </w:pPr>
      <w:r>
        <w:rPr>
          <w:rFonts w:ascii="Georgia" w:hAnsi="Georgia"/>
          <w:color w:val="555555"/>
          <w:sz w:val="20"/>
        </w:rPr>
        <w:t xml:space="preserve">D)  </w:t>
      </w:r>
      <w:r>
        <w:rPr>
          <w:rFonts w:ascii="Georgia" w:hAnsi="Georgia"/>
          <w:sz w:val="20"/>
        </w:rPr>
        <w:t>which makes the gradient possible</w:t>
      </w:r>
    </w:p>
    <w:p>
      <w:pPr>
        <w:keepNext/>
        <w:keepLines/>
        <w:tabs>
          <w:tab w:pos="9504" w:val="right"/>
        </w:tabs>
        <w:spacing w:before="140" w:after="40"/>
      </w:pPr>
      <w:r>
        <w:rPr>
          <w:rFonts w:ascii="Georgia" w:hAnsi="Georgia"/>
          <w:b/>
          <w:sz w:val="20"/>
        </w:rPr>
        <w:t>364</w:t>
      </w:r>
      <w:r>
        <w:rPr>
          <w:rFonts w:ascii="Georgia" w:hAnsi="Georgia"/>
          <w:color w:val="999999"/>
          <w:sz w:val="15"/>
        </w:rPr>
        <w:t xml:space="preserve">  C08-BIO-E04</w:t>
      </w:r>
      <w:r>
        <w:tab/>
      </w:r>
      <w:r>
        <w:rPr>
          <w:rFonts w:ascii="Georgia" w:hAnsi="Georgia"/>
          <w:b w:val="0"/>
          <w:i w:val="0"/>
          <w:caps/>
          <w:color w:val="999999"/>
          <w:sz w:val="15"/>
        </w:rPr>
        <w:t>A participial phrase attaches to a clause; it does not replace one · medium · Developing</w:t>
      </w:r>
    </w:p>
    <w:p>
      <w:pPr>
        <w:keepNext/>
        <w:keepLines/>
        <w:spacing w:before="0" w:after="80"/>
        <w:ind w:left="317"/>
      </w:pPr>
      <w:r>
        <w:rPr>
          <w:rFonts w:ascii="Georgia" w:hAnsi="Georgia"/>
          <w:b w:val="0"/>
          <w:i w:val="0"/>
          <w:sz w:val="20"/>
        </w:rPr>
        <w:t>The wolves came back to the valley in 1995, ___, and the willows along the streams followed within ten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 changed where the elk were willing to feed</w:t>
      </w:r>
    </w:p>
    <w:p>
      <w:pPr>
        <w:keepNext/>
        <w:keepLines/>
        <w:spacing w:after="20"/>
        <w:ind w:left="749" w:hanging="317"/>
      </w:pPr>
      <w:r>
        <w:rPr>
          <w:rFonts w:ascii="Georgia" w:hAnsi="Georgia"/>
          <w:color w:val="555555"/>
          <w:sz w:val="20"/>
        </w:rPr>
        <w:t xml:space="preserve">B)  </w:t>
      </w:r>
      <w:r>
        <w:rPr>
          <w:rFonts w:ascii="Georgia" w:hAnsi="Georgia"/>
          <w:sz w:val="20"/>
        </w:rPr>
        <w:t>the places where the elk fed were changed</w:t>
      </w:r>
    </w:p>
    <w:p>
      <w:pPr>
        <w:keepNext/>
        <w:keepLines/>
        <w:spacing w:after="20"/>
        <w:ind w:left="749" w:hanging="317"/>
      </w:pPr>
      <w:r>
        <w:rPr>
          <w:rFonts w:ascii="Georgia" w:hAnsi="Georgia"/>
          <w:color w:val="555555"/>
          <w:sz w:val="20"/>
        </w:rPr>
        <w:t xml:space="preserve">C)  </w:t>
      </w:r>
      <w:r>
        <w:rPr>
          <w:rFonts w:ascii="Georgia" w:hAnsi="Georgia"/>
          <w:sz w:val="20"/>
        </w:rPr>
        <w:t>changing where the elk were willing to feed</w:t>
      </w:r>
    </w:p>
    <w:p>
      <w:pPr>
        <w:keepLines/>
        <w:spacing w:after="20"/>
        <w:ind w:left="749" w:hanging="317"/>
      </w:pPr>
      <w:r>
        <w:rPr>
          <w:rFonts w:ascii="Georgia" w:hAnsi="Georgia"/>
          <w:color w:val="555555"/>
          <w:sz w:val="20"/>
        </w:rPr>
        <w:t xml:space="preserve">D)  </w:t>
      </w:r>
      <w:r>
        <w:rPr>
          <w:rFonts w:ascii="Georgia" w:hAnsi="Georgia"/>
          <w:sz w:val="20"/>
        </w:rPr>
        <w:t>it changed where the elk were willing to feed</w:t>
      </w:r>
    </w:p>
    <w:p>
      <w:pPr>
        <w:keepNext/>
        <w:keepLines/>
        <w:tabs>
          <w:tab w:pos="9504" w:val="right"/>
        </w:tabs>
        <w:spacing w:before="140" w:after="40"/>
      </w:pPr>
      <w:r>
        <w:rPr>
          <w:rFonts w:ascii="Georgia" w:hAnsi="Georgia"/>
          <w:b/>
          <w:sz w:val="20"/>
        </w:rPr>
        <w:t>365</w:t>
      </w:r>
      <w:r>
        <w:rPr>
          <w:rFonts w:ascii="Georgia" w:hAnsi="Georgia"/>
          <w:color w:val="999999"/>
          <w:sz w:val="15"/>
        </w:rPr>
        <w:t xml:space="preserve">  C08-BIO-E05</w:t>
      </w:r>
      <w:r>
        <w:tab/>
      </w:r>
      <w:r>
        <w:rPr>
          <w:rFonts w:ascii="Georgia" w:hAnsi="Georgia"/>
          <w:b w:val="0"/>
          <w:i w:val="0"/>
          <w:caps/>
          <w:color w:val="999999"/>
          <w:sz w:val="15"/>
        </w:rPr>
        <w:t>The words must make a clause that can stand alone · medium · Developing</w:t>
      </w:r>
    </w:p>
    <w:p>
      <w:pPr>
        <w:keepNext/>
        <w:keepLines/>
        <w:spacing w:before="0" w:after="80"/>
        <w:ind w:left="317"/>
      </w:pPr>
      <w:r>
        <w:rPr>
          <w:rFonts w:ascii="Georgia" w:hAnsi="Georgia"/>
          <w:b w:val="0"/>
          <w:i w:val="0"/>
          <w:sz w:val="20"/>
        </w:rPr>
        <w:t>A population that has already outrun its food does not settle gently at the level the habitat would support;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overshooting and then crashing below it</w:t>
      </w:r>
    </w:p>
    <w:p>
      <w:pPr>
        <w:keepNext/>
        <w:keepLines/>
        <w:spacing w:after="20"/>
        <w:ind w:left="749" w:hanging="317"/>
      </w:pPr>
      <w:r>
        <w:rPr>
          <w:rFonts w:ascii="Georgia" w:hAnsi="Georgia"/>
          <w:color w:val="555555"/>
          <w:sz w:val="20"/>
        </w:rPr>
        <w:t xml:space="preserve">B)  </w:t>
      </w:r>
      <w:r>
        <w:rPr>
          <w:rFonts w:ascii="Georgia" w:hAnsi="Georgia"/>
          <w:sz w:val="20"/>
        </w:rPr>
        <w:t>it overshoots and then crashes below it</w:t>
      </w:r>
    </w:p>
    <w:p>
      <w:pPr>
        <w:keepNext/>
        <w:keepLines/>
        <w:spacing w:after="20"/>
        <w:ind w:left="749" w:hanging="317"/>
      </w:pPr>
      <w:r>
        <w:rPr>
          <w:rFonts w:ascii="Georgia" w:hAnsi="Georgia"/>
          <w:color w:val="555555"/>
          <w:sz w:val="20"/>
        </w:rPr>
        <w:t xml:space="preserve">C)  </w:t>
      </w:r>
      <w:r>
        <w:rPr>
          <w:rFonts w:ascii="Georgia" w:hAnsi="Georgia"/>
          <w:sz w:val="20"/>
        </w:rPr>
        <w:t>having overshot and then crashed below it</w:t>
      </w:r>
    </w:p>
    <w:p>
      <w:pPr>
        <w:keepLines/>
        <w:spacing w:after="20"/>
        <w:ind w:left="749" w:hanging="317"/>
      </w:pPr>
      <w:r>
        <w:rPr>
          <w:rFonts w:ascii="Georgia" w:hAnsi="Georgia"/>
          <w:color w:val="555555"/>
          <w:sz w:val="20"/>
        </w:rPr>
        <w:t xml:space="preserve">D)  </w:t>
      </w:r>
      <w:r>
        <w:rPr>
          <w:rFonts w:ascii="Georgia" w:hAnsi="Georgia"/>
          <w:sz w:val="20"/>
        </w:rPr>
        <w:t>which overshoots and then crashes below it</w:t>
      </w:r>
    </w:p>
    <w:p>
      <w:pPr>
        <w:keepNext/>
        <w:keepLines/>
        <w:tabs>
          <w:tab w:pos="9504" w:val="right"/>
        </w:tabs>
        <w:spacing w:before="140" w:after="40"/>
      </w:pPr>
      <w:r>
        <w:rPr>
          <w:rFonts w:ascii="Georgia" w:hAnsi="Georgia"/>
          <w:b/>
          <w:sz w:val="20"/>
        </w:rPr>
        <w:t>366</w:t>
      </w:r>
      <w:r>
        <w:rPr>
          <w:rFonts w:ascii="Georgia" w:hAnsi="Georgia"/>
          <w:color w:val="999999"/>
          <w:sz w:val="15"/>
        </w:rPr>
        <w:t xml:space="preserve">  C08-BIO-E06</w:t>
      </w:r>
      <w:r>
        <w:tab/>
      </w:r>
      <w:r>
        <w:rPr>
          <w:rFonts w:ascii="Georgia" w:hAnsi="Georgia"/>
          <w:b w:val="0"/>
          <w:i w:val="0"/>
          <w:caps/>
          <w:color w:val="999999"/>
          <w:sz w:val="15"/>
        </w:rPr>
        <w:t>A subordinate clause attaches to a main clause · medium · Target</w:t>
      </w:r>
    </w:p>
    <w:p>
      <w:pPr>
        <w:keepNext/>
        <w:keepLines/>
        <w:spacing w:before="0" w:after="80"/>
        <w:ind w:left="317"/>
      </w:pPr>
      <w:r>
        <w:rPr>
          <w:rFonts w:ascii="Georgia" w:hAnsi="Georgia"/>
          <w:b w:val="0"/>
          <w:i w:val="0"/>
          <w:sz w:val="20"/>
        </w:rPr>
        <w:t>___, the parish board agreed to take the handle off the pump in Broad Street, and the number of new cases fell within a few days of their doing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Although nobody yet knew what the organism was</w:t>
      </w:r>
    </w:p>
    <w:p>
      <w:pPr>
        <w:keepNext/>
        <w:keepLines/>
        <w:spacing w:after="20"/>
        <w:ind w:left="749" w:hanging="317"/>
      </w:pPr>
      <w:r>
        <w:rPr>
          <w:rFonts w:ascii="Georgia" w:hAnsi="Georgia"/>
          <w:color w:val="555555"/>
          <w:sz w:val="20"/>
        </w:rPr>
        <w:t xml:space="preserve">B)  </w:t>
      </w:r>
      <w:r>
        <w:rPr>
          <w:rFonts w:ascii="Georgia" w:hAnsi="Georgia"/>
          <w:sz w:val="20"/>
        </w:rPr>
        <w:t>The organism itself was still entirely unknown</w:t>
      </w:r>
    </w:p>
    <w:p>
      <w:pPr>
        <w:keepNext/>
        <w:keepLines/>
        <w:spacing w:after="20"/>
        <w:ind w:left="749" w:hanging="317"/>
      </w:pPr>
      <w:r>
        <w:rPr>
          <w:rFonts w:ascii="Georgia" w:hAnsi="Georgia"/>
          <w:color w:val="555555"/>
          <w:sz w:val="20"/>
        </w:rPr>
        <w:t xml:space="preserve">C)  </w:t>
      </w:r>
      <w:r>
        <w:rPr>
          <w:rFonts w:ascii="Georgia" w:hAnsi="Georgia"/>
          <w:sz w:val="20"/>
        </w:rPr>
        <w:t>Nobody yet knowing what the organism was</w:t>
      </w:r>
    </w:p>
    <w:p>
      <w:pPr>
        <w:keepLines/>
        <w:spacing w:after="20"/>
        <w:ind w:left="749" w:hanging="317"/>
      </w:pPr>
      <w:r>
        <w:rPr>
          <w:rFonts w:ascii="Georgia" w:hAnsi="Georgia"/>
          <w:color w:val="555555"/>
          <w:sz w:val="20"/>
        </w:rPr>
        <w:t xml:space="preserve">D)  </w:t>
      </w:r>
      <w:r>
        <w:rPr>
          <w:rFonts w:ascii="Georgia" w:hAnsi="Georgia"/>
          <w:sz w:val="20"/>
        </w:rPr>
        <w:t>Having no idea what the organism was</w:t>
      </w:r>
    </w:p>
    <w:p>
      <w:pPr>
        <w:keepNext/>
        <w:keepLines/>
        <w:tabs>
          <w:tab w:pos="9504" w:val="right"/>
        </w:tabs>
        <w:spacing w:before="140" w:after="40"/>
      </w:pPr>
      <w:r>
        <w:rPr>
          <w:rFonts w:ascii="Georgia" w:hAnsi="Georgia"/>
          <w:b/>
          <w:sz w:val="20"/>
        </w:rPr>
        <w:t>367</w:t>
      </w:r>
      <w:r>
        <w:rPr>
          <w:rFonts w:ascii="Georgia" w:hAnsi="Georgia"/>
          <w:color w:val="999999"/>
          <w:sz w:val="15"/>
        </w:rPr>
        <w:t xml:space="preserve">  C08-BIO-E07</w:t>
      </w:r>
      <w:r>
        <w:tab/>
      </w:r>
      <w:r>
        <w:rPr>
          <w:rFonts w:ascii="Georgia" w:hAnsi="Georgia"/>
          <w:b w:val="0"/>
          <w:i w:val="0"/>
          <w:caps/>
          <w:color w:val="999999"/>
          <w:sz w:val="15"/>
        </w:rPr>
        <w:t>A sentence needs a finite main verb · medium · Target</w:t>
      </w:r>
    </w:p>
    <w:p>
      <w:pPr>
        <w:keepNext/>
        <w:keepLines/>
        <w:spacing w:before="0" w:after="80"/>
        <w:ind w:left="317"/>
      </w:pPr>
      <w:r>
        <w:rPr>
          <w:rFonts w:ascii="Georgia" w:hAnsi="Georgia"/>
          <w:b w:val="0"/>
          <w:i w:val="0"/>
          <w:sz w:val="20"/>
        </w:rPr>
        <w:t>Industrial fixation made nitrogen cheap enough to spread by the ton on any field at all, and it did so in the decade before the First World War;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collapsing the guano trade inside ten years</w:t>
      </w:r>
    </w:p>
    <w:p>
      <w:pPr>
        <w:keepNext/>
        <w:keepLines/>
        <w:spacing w:after="20"/>
        <w:ind w:left="749" w:hanging="317"/>
      </w:pPr>
      <w:r>
        <w:rPr>
          <w:rFonts w:ascii="Georgia" w:hAnsi="Georgia"/>
          <w:color w:val="555555"/>
          <w:sz w:val="20"/>
        </w:rPr>
        <w:t xml:space="preserve">B)  </w:t>
      </w:r>
      <w:r>
        <w:rPr>
          <w:rFonts w:ascii="Georgia" w:hAnsi="Georgia"/>
          <w:sz w:val="20"/>
        </w:rPr>
        <w:t>having collapsed the guano trade inside ten years</w:t>
      </w:r>
    </w:p>
    <w:p>
      <w:pPr>
        <w:keepNext/>
        <w:keepLines/>
        <w:spacing w:after="20"/>
        <w:ind w:left="749" w:hanging="317"/>
      </w:pPr>
      <w:r>
        <w:rPr>
          <w:rFonts w:ascii="Georgia" w:hAnsi="Georgia"/>
          <w:color w:val="555555"/>
          <w:sz w:val="20"/>
        </w:rPr>
        <w:t xml:space="preserve">C)  </w:t>
      </w:r>
      <w:r>
        <w:rPr>
          <w:rFonts w:ascii="Georgia" w:hAnsi="Georgia"/>
          <w:sz w:val="20"/>
        </w:rPr>
        <w:t>which collapsed the guano trade inside ten years</w:t>
      </w:r>
    </w:p>
    <w:p>
      <w:pPr>
        <w:keepLines/>
        <w:spacing w:after="20"/>
        <w:ind w:left="749" w:hanging="317"/>
      </w:pPr>
      <w:r>
        <w:rPr>
          <w:rFonts w:ascii="Georgia" w:hAnsi="Georgia"/>
          <w:color w:val="555555"/>
          <w:sz w:val="20"/>
        </w:rPr>
        <w:t xml:space="preserve">D)  </w:t>
      </w:r>
      <w:r>
        <w:rPr>
          <w:rFonts w:ascii="Georgia" w:hAnsi="Georgia"/>
          <w:sz w:val="20"/>
        </w:rPr>
        <w:t>the guano trade collapsed inside ten years</w:t>
      </w:r>
    </w:p>
    <w:p>
      <w:pPr>
        <w:keepNext/>
        <w:keepLines/>
        <w:tabs>
          <w:tab w:pos="9504" w:val="right"/>
        </w:tabs>
        <w:spacing w:before="140" w:after="40"/>
      </w:pPr>
      <w:r>
        <w:rPr>
          <w:rFonts w:ascii="Georgia" w:hAnsi="Georgia"/>
          <w:b/>
          <w:sz w:val="20"/>
        </w:rPr>
        <w:t>368</w:t>
      </w:r>
      <w:r>
        <w:rPr>
          <w:rFonts w:ascii="Georgia" w:hAnsi="Georgia"/>
          <w:color w:val="999999"/>
          <w:sz w:val="15"/>
        </w:rPr>
        <w:t xml:space="preserve">  C08-BIO-E08</w:t>
      </w:r>
      <w:r>
        <w:tab/>
      </w:r>
      <w:r>
        <w:rPr>
          <w:rFonts w:ascii="Georgia" w:hAnsi="Georgia"/>
          <w:b w:val="0"/>
          <w:i w:val="0"/>
          <w:caps/>
          <w:color w:val="999999"/>
          <w:sz w:val="15"/>
        </w:rPr>
        <w:t>A participial phrase attaches to a clause; it does not replace one · hard · Target</w:t>
      </w:r>
    </w:p>
    <w:p>
      <w:pPr>
        <w:keepNext/>
        <w:keepLines/>
        <w:spacing w:before="0" w:after="80"/>
        <w:ind w:left="317"/>
      </w:pPr>
      <w:r>
        <w:rPr>
          <w:rFonts w:ascii="Georgia" w:hAnsi="Georgia"/>
          <w:b w:val="0"/>
          <w:i w:val="0"/>
          <w:sz w:val="20"/>
        </w:rPr>
        <w:t>The deepest section of the Vostok core was lifted out in pieces that had to be kept colder than the Antarctic air, ___, and the bubbles inside it were eight hundred thousand years old.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each piece was numbered as it came off the drill</w:t>
      </w:r>
    </w:p>
    <w:p>
      <w:pPr>
        <w:keepNext/>
        <w:keepLines/>
        <w:spacing w:after="20"/>
        <w:ind w:left="749" w:hanging="317"/>
      </w:pPr>
      <w:r>
        <w:rPr>
          <w:rFonts w:ascii="Georgia" w:hAnsi="Georgia"/>
          <w:color w:val="555555"/>
          <w:sz w:val="20"/>
        </w:rPr>
        <w:t xml:space="preserve">B)  </w:t>
      </w:r>
      <w:r>
        <w:rPr>
          <w:rFonts w:ascii="Georgia" w:hAnsi="Georgia"/>
          <w:sz w:val="20"/>
        </w:rPr>
        <w:t>they numbered each piece as it came off the drill</w:t>
      </w:r>
    </w:p>
    <w:p>
      <w:pPr>
        <w:keepNext/>
        <w:keepLines/>
        <w:spacing w:after="20"/>
        <w:ind w:left="749" w:hanging="317"/>
      </w:pPr>
      <w:r>
        <w:rPr>
          <w:rFonts w:ascii="Georgia" w:hAnsi="Georgia"/>
          <w:color w:val="555555"/>
          <w:sz w:val="20"/>
        </w:rPr>
        <w:t xml:space="preserve">C)  </w:t>
      </w:r>
      <w:r>
        <w:rPr>
          <w:rFonts w:ascii="Georgia" w:hAnsi="Georgia"/>
          <w:sz w:val="20"/>
        </w:rPr>
        <w:t>each piece numbered as it came off the drill</w:t>
      </w:r>
    </w:p>
    <w:p>
      <w:pPr>
        <w:keepLines/>
        <w:spacing w:after="20"/>
        <w:ind w:left="749" w:hanging="317"/>
      </w:pPr>
      <w:r>
        <w:rPr>
          <w:rFonts w:ascii="Georgia" w:hAnsi="Georgia"/>
          <w:color w:val="555555"/>
          <w:sz w:val="20"/>
        </w:rPr>
        <w:t xml:space="preserve">D)  </w:t>
      </w:r>
      <w:r>
        <w:rPr>
          <w:rFonts w:ascii="Georgia" w:hAnsi="Georgia"/>
          <w:sz w:val="20"/>
        </w:rPr>
        <w:t>it was numbered as each piece came off the drill</w:t>
      </w:r>
    </w:p>
    <w:p>
      <w:pPr>
        <w:keepNext/>
        <w:keepLines/>
        <w:tabs>
          <w:tab w:pos="9504" w:val="right"/>
        </w:tabs>
        <w:spacing w:before="140" w:after="40"/>
      </w:pPr>
      <w:r>
        <w:rPr>
          <w:rFonts w:ascii="Georgia" w:hAnsi="Georgia"/>
          <w:b/>
          <w:sz w:val="20"/>
        </w:rPr>
        <w:t>369</w:t>
      </w:r>
      <w:r>
        <w:rPr>
          <w:rFonts w:ascii="Georgia" w:hAnsi="Georgia"/>
          <w:color w:val="999999"/>
          <w:sz w:val="15"/>
        </w:rPr>
        <w:t xml:space="preserve">  C08-BIO-E09</w:t>
      </w:r>
      <w:r>
        <w:tab/>
      </w:r>
      <w:r>
        <w:rPr>
          <w:rFonts w:ascii="Georgia" w:hAnsi="Georgia"/>
          <w:b w:val="0"/>
          <w:i w:val="0"/>
          <w:caps/>
          <w:color w:val="999999"/>
          <w:sz w:val="15"/>
        </w:rPr>
        <w:t>A subordinate clause attaches to a main clause · hard · Stretch</w:t>
      </w:r>
    </w:p>
    <w:p>
      <w:pPr>
        <w:keepNext/>
        <w:keepLines/>
        <w:spacing w:before="0" w:after="80"/>
        <w:ind w:left="317"/>
      </w:pPr>
      <w:r>
        <w:rPr>
          <w:rFonts w:ascii="Georgia" w:hAnsi="Georgia"/>
          <w:b w:val="0"/>
          <w:i w:val="0"/>
          <w:sz w:val="20"/>
        </w:rPr>
        <w:t>___, the discipline came round to the idea that a single flood had cut the channels, and the man who had argued it for fifty years received the highest medal the field awards.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After the ice dam that would have held the water was mapped</w:t>
      </w:r>
    </w:p>
    <w:p>
      <w:pPr>
        <w:keepNext/>
        <w:keepLines/>
        <w:spacing w:after="20"/>
        <w:ind w:left="749" w:hanging="317"/>
      </w:pPr>
      <w:r>
        <w:rPr>
          <w:rFonts w:ascii="Georgia" w:hAnsi="Georgia"/>
          <w:color w:val="555555"/>
          <w:sz w:val="20"/>
        </w:rPr>
        <w:t xml:space="preserve">B)  </w:t>
      </w:r>
      <w:r>
        <w:rPr>
          <w:rFonts w:ascii="Georgia" w:hAnsi="Georgia"/>
          <w:sz w:val="20"/>
        </w:rPr>
        <w:t>Somebody finally mapped the ice dam that held the water</w:t>
      </w:r>
    </w:p>
    <w:p>
      <w:pPr>
        <w:keepNext/>
        <w:keepLines/>
        <w:spacing w:after="20"/>
        <w:ind w:left="749" w:hanging="317"/>
      </w:pPr>
      <w:r>
        <w:rPr>
          <w:rFonts w:ascii="Georgia" w:hAnsi="Georgia"/>
          <w:color w:val="555555"/>
          <w:sz w:val="20"/>
        </w:rPr>
        <w:t xml:space="preserve">C)  </w:t>
      </w:r>
      <w:r>
        <w:rPr>
          <w:rFonts w:ascii="Georgia" w:hAnsi="Georgia"/>
          <w:sz w:val="20"/>
        </w:rPr>
        <w:t>The ice dam being mapped at last by somebody</w:t>
      </w:r>
    </w:p>
    <w:p>
      <w:pPr>
        <w:keepLines/>
        <w:spacing w:after="20"/>
        <w:ind w:left="749" w:hanging="317"/>
      </w:pPr>
      <w:r>
        <w:rPr>
          <w:rFonts w:ascii="Georgia" w:hAnsi="Georgia"/>
          <w:color w:val="555555"/>
          <w:sz w:val="20"/>
        </w:rPr>
        <w:t xml:space="preserve">D)  </w:t>
      </w:r>
      <w:r>
        <w:rPr>
          <w:rFonts w:ascii="Georgia" w:hAnsi="Georgia"/>
          <w:sz w:val="20"/>
        </w:rPr>
        <w:t>Having mapped the ice dam that would have held the water</w:t>
      </w:r>
    </w:p>
    <w:p>
      <w:pPr>
        <w:keepNext/>
        <w:keepLines/>
        <w:tabs>
          <w:tab w:pos="9504" w:val="right"/>
        </w:tabs>
        <w:spacing w:before="140" w:after="40"/>
      </w:pPr>
      <w:r>
        <w:rPr>
          <w:rFonts w:ascii="Georgia" w:hAnsi="Georgia"/>
          <w:b/>
          <w:sz w:val="20"/>
        </w:rPr>
        <w:t>370</w:t>
      </w:r>
      <w:r>
        <w:rPr>
          <w:rFonts w:ascii="Georgia" w:hAnsi="Georgia"/>
          <w:color w:val="999999"/>
          <w:sz w:val="15"/>
        </w:rPr>
        <w:t xml:space="preserve">  C08-BIO-E10</w:t>
      </w:r>
      <w:r>
        <w:tab/>
      </w:r>
      <w:r>
        <w:rPr>
          <w:rFonts w:ascii="Georgia" w:hAnsi="Georgia"/>
          <w:b w:val="0"/>
          <w:i w:val="0"/>
          <w:caps/>
          <w:color w:val="999999"/>
          <w:sz w:val="15"/>
        </w:rPr>
        <w:t>The words must make a clause that can stand alone · hard · Stretch</w:t>
      </w:r>
    </w:p>
    <w:p>
      <w:pPr>
        <w:keepNext/>
        <w:keepLines/>
        <w:spacing w:before="0" w:after="80"/>
        <w:ind w:left="317"/>
      </w:pPr>
      <w:r>
        <w:rPr>
          <w:rFonts w:ascii="Georgia" w:hAnsi="Georgia"/>
          <w:b w:val="0"/>
          <w:i w:val="0"/>
          <w:sz w:val="20"/>
        </w:rPr>
        <w:t>A tracer released into the surface water of the North Atlantic in the early 1960s had still not reached the deepest water of the Pacific Ocean when it was looked for again twenty years later;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taking centuries rather than decades to circulate</w:t>
      </w:r>
    </w:p>
    <w:p>
      <w:pPr>
        <w:keepNext/>
        <w:keepLines/>
        <w:spacing w:after="20"/>
        <w:ind w:left="749" w:hanging="317"/>
      </w:pPr>
      <w:r>
        <w:rPr>
          <w:rFonts w:ascii="Georgia" w:hAnsi="Georgia"/>
          <w:color w:val="555555"/>
          <w:sz w:val="20"/>
        </w:rPr>
        <w:t xml:space="preserve">B)  </w:t>
      </w:r>
      <w:r>
        <w:rPr>
          <w:rFonts w:ascii="Georgia" w:hAnsi="Georgia"/>
          <w:sz w:val="20"/>
        </w:rPr>
        <w:t>having taken centuries rather than decades</w:t>
      </w:r>
    </w:p>
    <w:p>
      <w:pPr>
        <w:keepNext/>
        <w:keepLines/>
        <w:spacing w:after="20"/>
        <w:ind w:left="749" w:hanging="317"/>
      </w:pPr>
      <w:r>
        <w:rPr>
          <w:rFonts w:ascii="Georgia" w:hAnsi="Georgia"/>
          <w:color w:val="555555"/>
          <w:sz w:val="20"/>
        </w:rPr>
        <w:t xml:space="preserve">C)  </w:t>
      </w:r>
      <w:r>
        <w:rPr>
          <w:rFonts w:ascii="Georgia" w:hAnsi="Georgia"/>
          <w:sz w:val="20"/>
        </w:rPr>
        <w:t>the circulation therefore takes centuries rather than decades</w:t>
      </w:r>
    </w:p>
    <w:p>
      <w:pPr>
        <w:keepLines/>
        <w:spacing w:after="20"/>
        <w:ind w:left="749" w:hanging="317"/>
      </w:pPr>
      <w:r>
        <w:rPr>
          <w:rFonts w:ascii="Georgia" w:hAnsi="Georgia"/>
          <w:color w:val="555555"/>
          <w:sz w:val="20"/>
        </w:rPr>
        <w:t xml:space="preserve">D)  </w:t>
      </w:r>
      <w:r>
        <w:rPr>
          <w:rFonts w:ascii="Georgia" w:hAnsi="Georgia"/>
          <w:sz w:val="20"/>
        </w:rPr>
        <w:t>which therefore takes centuries rather than decades</w:t>
      </w:r>
    </w:p>
    <w:p>
      <w:r>
        <w:br w:type="page"/>
      </w:r>
    </w:p>
    <w:p>
      <w:pPr>
        <w:tabs>
          <w:tab w:pos="9504" w:val="right"/>
        </w:tabs>
        <w:spacing w:after="40"/>
      </w:pPr>
      <w:r>
        <w:rPr>
          <w:rFonts w:ascii="Georgia" w:hAnsi="Georgia"/>
          <w:b/>
          <w:sz w:val="22"/>
        </w:rPr>
        <w:t>Part 8.3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تصف الجهاز بعبارات طويلة فيها أسماء الأدوات والوحدات ولا فعل تامّ، فتُقرأ كأنها جملة. والفعل التامّ في هذه الجمل كثيراً ما يكون فعلاً مساعداً واحداً، فإن سقط سقطت الجملة.</w:t>
      </w:r>
    </w:p>
    <w:p>
      <w:pPr>
        <w:spacing w:before="40" w:after="60"/>
        <w:pBdr>
          <w:bottom w:val="single" w:sz="4" w:space="1" w:color="999999"/>
        </w:pBdr>
      </w:pPr>
    </w:p>
    <w:p>
      <w:pPr>
        <w:keepNext/>
        <w:keepLines/>
        <w:tabs>
          <w:tab w:pos="9504" w:val="right"/>
        </w:tabs>
        <w:spacing w:before="140" w:after="40"/>
      </w:pPr>
      <w:r>
        <w:rPr>
          <w:rFonts w:ascii="Georgia" w:hAnsi="Georgia"/>
          <w:b/>
          <w:sz w:val="20"/>
        </w:rPr>
        <w:t>371</w:t>
      </w:r>
      <w:r>
        <w:rPr>
          <w:rFonts w:ascii="Georgia" w:hAnsi="Georgia"/>
          <w:color w:val="999999"/>
          <w:sz w:val="15"/>
        </w:rPr>
        <w:t xml:space="preserve">  C08-PHY-E01</w:t>
      </w:r>
      <w:r>
        <w:tab/>
      </w:r>
      <w:r>
        <w:rPr>
          <w:rFonts w:ascii="Georgia" w:hAnsi="Georgia"/>
          <w:b w:val="0"/>
          <w:i w:val="0"/>
          <w:caps/>
          <w:color w:val="999999"/>
          <w:sz w:val="15"/>
        </w:rPr>
        <w:t>The words must make a clause that can stand alone · easy · Foundation</w:t>
      </w:r>
    </w:p>
    <w:p>
      <w:pPr>
        <w:keepNext/>
        <w:keepLines/>
        <w:spacing w:before="0" w:after="80"/>
        <w:ind w:left="317"/>
      </w:pPr>
      <w:r>
        <w:rPr>
          <w:rFonts w:ascii="Georgia" w:hAnsi="Georgia"/>
          <w:b w:val="0"/>
          <w:i w:val="0"/>
          <w:sz w:val="20"/>
        </w:rPr>
        <w:t>Eleven readings of one quantity scattered over two per cent of the mean;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scattering without being a mistake</w:t>
      </w:r>
    </w:p>
    <w:p>
      <w:pPr>
        <w:keepNext/>
        <w:keepLines/>
        <w:spacing w:after="20"/>
        <w:ind w:left="749" w:hanging="317"/>
      </w:pPr>
      <w:r>
        <w:rPr>
          <w:rFonts w:ascii="Georgia" w:hAnsi="Georgia"/>
          <w:color w:val="555555"/>
          <w:sz w:val="20"/>
        </w:rPr>
        <w:t xml:space="preserve">B)  </w:t>
      </w:r>
      <w:r>
        <w:rPr>
          <w:rFonts w:ascii="Georgia" w:hAnsi="Georgia"/>
          <w:sz w:val="20"/>
        </w:rPr>
        <w:t>having scattered without any mistake</w:t>
      </w:r>
    </w:p>
    <w:p>
      <w:pPr>
        <w:keepNext/>
        <w:keepLines/>
        <w:spacing w:after="20"/>
        <w:ind w:left="749" w:hanging="317"/>
      </w:pPr>
      <w:r>
        <w:rPr>
          <w:rFonts w:ascii="Georgia" w:hAnsi="Georgia"/>
          <w:color w:val="555555"/>
          <w:sz w:val="20"/>
        </w:rPr>
        <w:t xml:space="preserve">C)  </w:t>
      </w:r>
      <w:r>
        <w:rPr>
          <w:rFonts w:ascii="Georgia" w:hAnsi="Georgia"/>
          <w:sz w:val="20"/>
        </w:rPr>
        <w:t>the scatter was not a mistake</w:t>
      </w:r>
    </w:p>
    <w:p>
      <w:pPr>
        <w:keepLines/>
        <w:spacing w:after="20"/>
        <w:ind w:left="749" w:hanging="317"/>
      </w:pPr>
      <w:r>
        <w:rPr>
          <w:rFonts w:ascii="Georgia" w:hAnsi="Georgia"/>
          <w:color w:val="555555"/>
          <w:sz w:val="20"/>
        </w:rPr>
        <w:t xml:space="preserve">D)  </w:t>
      </w:r>
      <w:r>
        <w:rPr>
          <w:rFonts w:ascii="Georgia" w:hAnsi="Georgia"/>
          <w:sz w:val="20"/>
        </w:rPr>
        <w:t>which was not a mistake at all</w:t>
      </w:r>
    </w:p>
    <w:p>
      <w:pPr>
        <w:keepNext/>
        <w:keepLines/>
        <w:tabs>
          <w:tab w:pos="9504" w:val="right"/>
        </w:tabs>
        <w:spacing w:before="140" w:after="40"/>
      </w:pPr>
      <w:r>
        <w:rPr>
          <w:rFonts w:ascii="Georgia" w:hAnsi="Georgia"/>
          <w:b/>
          <w:sz w:val="20"/>
        </w:rPr>
        <w:t>372</w:t>
      </w:r>
      <w:r>
        <w:rPr>
          <w:rFonts w:ascii="Georgia" w:hAnsi="Georgia"/>
          <w:color w:val="999999"/>
          <w:sz w:val="15"/>
        </w:rPr>
        <w:t xml:space="preserve">  C08-PHY-E02</w:t>
      </w:r>
      <w:r>
        <w:tab/>
      </w:r>
      <w:r>
        <w:rPr>
          <w:rFonts w:ascii="Georgia" w:hAnsi="Georgia"/>
          <w:b w:val="0"/>
          <w:i w:val="0"/>
          <w:caps/>
          <w:color w:val="999999"/>
          <w:sz w:val="15"/>
        </w:rPr>
        <w:t>A sentence needs a finite main verb · easy · Foundation</w:t>
      </w:r>
    </w:p>
    <w:p>
      <w:pPr>
        <w:keepNext/>
        <w:keepLines/>
        <w:spacing w:before="0" w:after="80"/>
        <w:ind w:left="317"/>
      </w:pPr>
      <w:r>
        <w:rPr>
          <w:rFonts w:ascii="Georgia" w:hAnsi="Georgia"/>
          <w:b w:val="0"/>
          <w:i w:val="0"/>
          <w:sz w:val="20"/>
        </w:rPr>
        <w:t>A heavy ball and a light one reach the ground together in a vacuum;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air is what separates them</w:t>
      </w:r>
    </w:p>
    <w:p>
      <w:pPr>
        <w:keepNext/>
        <w:keepLines/>
        <w:spacing w:after="20"/>
        <w:ind w:left="749" w:hanging="317"/>
      </w:pPr>
      <w:r>
        <w:rPr>
          <w:rFonts w:ascii="Georgia" w:hAnsi="Georgia"/>
          <w:color w:val="555555"/>
          <w:sz w:val="20"/>
        </w:rPr>
        <w:t xml:space="preserve">B)  </w:t>
      </w:r>
      <w:r>
        <w:rPr>
          <w:rFonts w:ascii="Georgia" w:hAnsi="Georgia"/>
          <w:sz w:val="20"/>
        </w:rPr>
        <w:t>the air separating them</w:t>
      </w:r>
    </w:p>
    <w:p>
      <w:pPr>
        <w:keepNext/>
        <w:keepLines/>
        <w:spacing w:after="20"/>
        <w:ind w:left="749" w:hanging="317"/>
      </w:pPr>
      <w:r>
        <w:rPr>
          <w:rFonts w:ascii="Georgia" w:hAnsi="Georgia"/>
          <w:color w:val="555555"/>
          <w:sz w:val="20"/>
        </w:rPr>
        <w:t xml:space="preserve">C)  </w:t>
      </w:r>
      <w:r>
        <w:rPr>
          <w:rFonts w:ascii="Georgia" w:hAnsi="Georgia"/>
          <w:sz w:val="20"/>
        </w:rPr>
        <w:t>having been separated by the air</w:t>
      </w:r>
    </w:p>
    <w:p>
      <w:pPr>
        <w:keepLines/>
        <w:spacing w:after="20"/>
        <w:ind w:left="749" w:hanging="317"/>
      </w:pPr>
      <w:r>
        <w:rPr>
          <w:rFonts w:ascii="Georgia" w:hAnsi="Georgia"/>
          <w:color w:val="555555"/>
          <w:sz w:val="20"/>
        </w:rPr>
        <w:t xml:space="preserve">D)  </w:t>
      </w:r>
      <w:r>
        <w:rPr>
          <w:rFonts w:ascii="Georgia" w:hAnsi="Georgia"/>
          <w:sz w:val="20"/>
        </w:rPr>
        <w:t>which the air separates</w:t>
      </w:r>
    </w:p>
    <w:p>
      <w:pPr>
        <w:keepNext/>
        <w:keepLines/>
        <w:tabs>
          <w:tab w:pos="9504" w:val="right"/>
        </w:tabs>
        <w:spacing w:before="140" w:after="40"/>
      </w:pPr>
      <w:r>
        <w:rPr>
          <w:rFonts w:ascii="Georgia" w:hAnsi="Georgia"/>
          <w:b/>
          <w:sz w:val="20"/>
        </w:rPr>
        <w:t>373</w:t>
      </w:r>
      <w:r>
        <w:rPr>
          <w:rFonts w:ascii="Georgia" w:hAnsi="Georgia"/>
          <w:color w:val="999999"/>
          <w:sz w:val="15"/>
        </w:rPr>
        <w:t xml:space="preserve">  C08-PHY-E03</w:t>
      </w:r>
      <w:r>
        <w:tab/>
      </w:r>
      <w:r>
        <w:rPr>
          <w:rFonts w:ascii="Georgia" w:hAnsi="Georgia"/>
          <w:b w:val="0"/>
          <w:i w:val="0"/>
          <w:caps/>
          <w:color w:val="999999"/>
          <w:sz w:val="15"/>
        </w:rPr>
        <w:t>The words must make a clause that can stand alone · easy · Developing</w:t>
      </w:r>
    </w:p>
    <w:p>
      <w:pPr>
        <w:keepNext/>
        <w:keepLines/>
        <w:spacing w:before="0" w:after="80"/>
        <w:ind w:left="317"/>
      </w:pPr>
      <w:r>
        <w:rPr>
          <w:rFonts w:ascii="Georgia" w:hAnsi="Georgia"/>
          <w:b w:val="0"/>
          <w:i w:val="0"/>
          <w:sz w:val="20"/>
        </w:rPr>
        <w:t>Energy in a wound clock passes from the spring to the gears and from the gears to the bearings;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none of it being destroyed on the way</w:t>
      </w:r>
    </w:p>
    <w:p>
      <w:pPr>
        <w:keepNext/>
        <w:keepLines/>
        <w:spacing w:after="20"/>
        <w:ind w:left="749" w:hanging="317"/>
      </w:pPr>
      <w:r>
        <w:rPr>
          <w:rFonts w:ascii="Georgia" w:hAnsi="Georgia"/>
          <w:color w:val="555555"/>
          <w:sz w:val="20"/>
        </w:rPr>
        <w:t xml:space="preserve">B)  </w:t>
      </w:r>
      <w:r>
        <w:rPr>
          <w:rFonts w:ascii="Georgia" w:hAnsi="Georgia"/>
          <w:sz w:val="20"/>
        </w:rPr>
        <w:t>none of it was destroyed on the way</w:t>
      </w:r>
    </w:p>
    <w:p>
      <w:pPr>
        <w:keepNext/>
        <w:keepLines/>
        <w:spacing w:after="20"/>
        <w:ind w:left="749" w:hanging="317"/>
      </w:pPr>
      <w:r>
        <w:rPr>
          <w:rFonts w:ascii="Georgia" w:hAnsi="Georgia"/>
          <w:color w:val="555555"/>
          <w:sz w:val="20"/>
        </w:rPr>
        <w:t xml:space="preserve">C)  </w:t>
      </w:r>
      <w:r>
        <w:rPr>
          <w:rFonts w:ascii="Georgia" w:hAnsi="Georgia"/>
          <w:sz w:val="20"/>
        </w:rPr>
        <w:t>having been destroyed nowhere on the way</w:t>
      </w:r>
    </w:p>
    <w:p>
      <w:pPr>
        <w:keepLines/>
        <w:spacing w:after="20"/>
        <w:ind w:left="749" w:hanging="317"/>
      </w:pPr>
      <w:r>
        <w:rPr>
          <w:rFonts w:ascii="Georgia" w:hAnsi="Georgia"/>
          <w:color w:val="555555"/>
          <w:sz w:val="20"/>
        </w:rPr>
        <w:t xml:space="preserve">D)  </w:t>
      </w:r>
      <w:r>
        <w:rPr>
          <w:rFonts w:ascii="Georgia" w:hAnsi="Georgia"/>
          <w:sz w:val="20"/>
        </w:rPr>
        <w:t>which was destroyed nowhere on the way</w:t>
      </w:r>
    </w:p>
    <w:p>
      <w:pPr>
        <w:keepNext/>
        <w:keepLines/>
        <w:tabs>
          <w:tab w:pos="9504" w:val="right"/>
        </w:tabs>
        <w:spacing w:before="140" w:after="40"/>
      </w:pPr>
      <w:r>
        <w:rPr>
          <w:rFonts w:ascii="Georgia" w:hAnsi="Georgia"/>
          <w:b/>
          <w:sz w:val="20"/>
        </w:rPr>
        <w:t>374</w:t>
      </w:r>
      <w:r>
        <w:rPr>
          <w:rFonts w:ascii="Georgia" w:hAnsi="Georgia"/>
          <w:color w:val="999999"/>
          <w:sz w:val="15"/>
        </w:rPr>
        <w:t xml:space="preserve">  C08-PHY-E04</w:t>
      </w:r>
      <w:r>
        <w:tab/>
      </w:r>
      <w:r>
        <w:rPr>
          <w:rFonts w:ascii="Georgia" w:hAnsi="Georgia"/>
          <w:b w:val="0"/>
          <w:i w:val="0"/>
          <w:caps/>
          <w:color w:val="999999"/>
          <w:sz w:val="15"/>
        </w:rPr>
        <w:t>A sentence needs a finite main verb · medium · Developing</w:t>
      </w:r>
    </w:p>
    <w:p>
      <w:pPr>
        <w:keepNext/>
        <w:keepLines/>
        <w:spacing w:before="0" w:after="80"/>
        <w:ind w:left="317"/>
      </w:pPr>
      <w:r>
        <w:rPr>
          <w:rFonts w:ascii="Georgia" w:hAnsi="Georgia"/>
          <w:b w:val="0"/>
          <w:i w:val="0"/>
          <w:sz w:val="20"/>
        </w:rPr>
        <w:t>A gas compressed faster than heat can leave the cylinder rises in temperature even though nothing has been added to it;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work done on it becoming internal energy</w:t>
      </w:r>
    </w:p>
    <w:p>
      <w:pPr>
        <w:keepNext/>
        <w:keepLines/>
        <w:spacing w:after="20"/>
        <w:ind w:left="749" w:hanging="317"/>
      </w:pPr>
      <w:r>
        <w:rPr>
          <w:rFonts w:ascii="Georgia" w:hAnsi="Georgia"/>
          <w:color w:val="555555"/>
          <w:sz w:val="20"/>
        </w:rPr>
        <w:t xml:space="preserve">B)  </w:t>
      </w:r>
      <w:r>
        <w:rPr>
          <w:rFonts w:ascii="Georgia" w:hAnsi="Georgia"/>
          <w:sz w:val="20"/>
        </w:rPr>
        <w:t>having become internal energy by then</w:t>
      </w:r>
    </w:p>
    <w:p>
      <w:pPr>
        <w:keepNext/>
        <w:keepLines/>
        <w:spacing w:after="20"/>
        <w:ind w:left="749" w:hanging="317"/>
      </w:pPr>
      <w:r>
        <w:rPr>
          <w:rFonts w:ascii="Georgia" w:hAnsi="Georgia"/>
          <w:color w:val="555555"/>
          <w:sz w:val="20"/>
        </w:rPr>
        <w:t xml:space="preserve">C)  </w:t>
      </w:r>
      <w:r>
        <w:rPr>
          <w:rFonts w:ascii="Georgia" w:hAnsi="Georgia"/>
          <w:sz w:val="20"/>
        </w:rPr>
        <w:t>which became internal energy instead</w:t>
      </w:r>
    </w:p>
    <w:p>
      <w:pPr>
        <w:keepLines/>
        <w:spacing w:after="20"/>
        <w:ind w:left="749" w:hanging="317"/>
      </w:pPr>
      <w:r>
        <w:rPr>
          <w:rFonts w:ascii="Georgia" w:hAnsi="Georgia"/>
          <w:color w:val="555555"/>
          <w:sz w:val="20"/>
        </w:rPr>
        <w:t xml:space="preserve">D)  </w:t>
      </w:r>
      <w:r>
        <w:rPr>
          <w:rFonts w:ascii="Georgia" w:hAnsi="Georgia"/>
          <w:sz w:val="20"/>
        </w:rPr>
        <w:t>the work done on it became internal energy</w:t>
      </w:r>
    </w:p>
    <w:p>
      <w:pPr>
        <w:keepNext/>
        <w:keepLines/>
        <w:tabs>
          <w:tab w:pos="9504" w:val="right"/>
        </w:tabs>
        <w:spacing w:before="140" w:after="40"/>
      </w:pPr>
      <w:r>
        <w:rPr>
          <w:rFonts w:ascii="Georgia" w:hAnsi="Georgia"/>
          <w:b/>
          <w:sz w:val="20"/>
        </w:rPr>
        <w:t>375</w:t>
      </w:r>
      <w:r>
        <w:rPr>
          <w:rFonts w:ascii="Georgia" w:hAnsi="Georgia"/>
          <w:color w:val="999999"/>
          <w:sz w:val="15"/>
        </w:rPr>
        <w:t xml:space="preserve">  C08-PHY-E05</w:t>
      </w:r>
      <w:r>
        <w:tab/>
      </w:r>
      <w:r>
        <w:rPr>
          <w:rFonts w:ascii="Georgia" w:hAnsi="Georgia"/>
          <w:b w:val="0"/>
          <w:i w:val="0"/>
          <w:caps/>
          <w:color w:val="999999"/>
          <w:sz w:val="15"/>
        </w:rPr>
        <w:t>A participial phrase attaches to a clause; it does not replace one · medium · Developing</w:t>
      </w:r>
    </w:p>
    <w:p>
      <w:pPr>
        <w:keepNext/>
        <w:keepLines/>
        <w:spacing w:before="0" w:after="80"/>
        <w:ind w:left="317"/>
      </w:pPr>
      <w:r>
        <w:rPr>
          <w:rFonts w:ascii="Georgia" w:hAnsi="Georgia"/>
          <w:b w:val="0"/>
          <w:i w:val="0"/>
          <w:sz w:val="20"/>
        </w:rPr>
        <w:t>Three lamps wired in parallel across one battery each burn at full brightness, ___, and the failure of one of them leaves the other two alight.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 draw current according to the resistance of each</w:t>
      </w:r>
    </w:p>
    <w:p>
      <w:pPr>
        <w:keepNext/>
        <w:keepLines/>
        <w:spacing w:after="20"/>
        <w:ind w:left="749" w:hanging="317"/>
      </w:pPr>
      <w:r>
        <w:rPr>
          <w:rFonts w:ascii="Georgia" w:hAnsi="Georgia"/>
          <w:color w:val="555555"/>
          <w:sz w:val="20"/>
        </w:rPr>
        <w:t xml:space="preserve">B)  </w:t>
      </w:r>
      <w:r>
        <w:rPr>
          <w:rFonts w:ascii="Georgia" w:hAnsi="Georgia"/>
          <w:sz w:val="20"/>
        </w:rPr>
        <w:t>the current drawn according to the resistance of each</w:t>
      </w:r>
    </w:p>
    <w:p>
      <w:pPr>
        <w:keepNext/>
        <w:keepLines/>
        <w:spacing w:after="20"/>
        <w:ind w:left="749" w:hanging="317"/>
      </w:pPr>
      <w:r>
        <w:rPr>
          <w:rFonts w:ascii="Georgia" w:hAnsi="Georgia"/>
          <w:color w:val="555555"/>
          <w:sz w:val="20"/>
        </w:rPr>
        <w:t xml:space="preserve">C)  </w:t>
      </w:r>
      <w:r>
        <w:rPr>
          <w:rFonts w:ascii="Georgia" w:hAnsi="Georgia"/>
          <w:sz w:val="20"/>
        </w:rPr>
        <w:t>drawing current according to the resistance of each</w:t>
      </w:r>
    </w:p>
    <w:p>
      <w:pPr>
        <w:keepLines/>
        <w:spacing w:after="20"/>
        <w:ind w:left="749" w:hanging="317"/>
      </w:pPr>
      <w:r>
        <w:rPr>
          <w:rFonts w:ascii="Georgia" w:hAnsi="Georgia"/>
          <w:color w:val="555555"/>
          <w:sz w:val="20"/>
        </w:rPr>
        <w:t xml:space="preserve">D)  </w:t>
      </w:r>
      <w:r>
        <w:rPr>
          <w:rFonts w:ascii="Georgia" w:hAnsi="Georgia"/>
          <w:sz w:val="20"/>
        </w:rPr>
        <w:t>it draws current according to the resistance of each</w:t>
      </w:r>
    </w:p>
    <w:p>
      <w:pPr>
        <w:keepNext/>
        <w:keepLines/>
        <w:tabs>
          <w:tab w:pos="9504" w:val="right"/>
        </w:tabs>
        <w:spacing w:before="140" w:after="40"/>
      </w:pPr>
      <w:r>
        <w:rPr>
          <w:rFonts w:ascii="Georgia" w:hAnsi="Georgia"/>
          <w:b/>
          <w:sz w:val="20"/>
        </w:rPr>
        <w:t>376</w:t>
      </w:r>
      <w:r>
        <w:rPr>
          <w:rFonts w:ascii="Georgia" w:hAnsi="Georgia"/>
          <w:color w:val="999999"/>
          <w:sz w:val="15"/>
        </w:rPr>
        <w:t xml:space="preserve">  C08-PHY-E06</w:t>
      </w:r>
      <w:r>
        <w:tab/>
      </w:r>
      <w:r>
        <w:rPr>
          <w:rFonts w:ascii="Georgia" w:hAnsi="Georgia"/>
          <w:b w:val="0"/>
          <w:i w:val="0"/>
          <w:caps/>
          <w:color w:val="999999"/>
          <w:sz w:val="15"/>
        </w:rPr>
        <w:t>A subordinate clause attaches to a main clause · medium · Target</w:t>
      </w:r>
    </w:p>
    <w:p>
      <w:pPr>
        <w:keepNext/>
        <w:keepLines/>
        <w:spacing w:before="0" w:after="80"/>
        <w:ind w:left="317"/>
      </w:pPr>
      <w:r>
        <w:rPr>
          <w:rFonts w:ascii="Georgia" w:hAnsi="Georgia"/>
          <w:b w:val="0"/>
          <w:i w:val="0"/>
          <w:sz w:val="20"/>
        </w:rPr>
        <w:t>___, the chemists who had believed that burning destroys matter gave up the idea inside a decade, and the balance became the instrument that settled arguments.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Somebody weighed the sealed vessel before and after</w:t>
      </w:r>
    </w:p>
    <w:p>
      <w:pPr>
        <w:keepNext/>
        <w:keepLines/>
        <w:spacing w:after="20"/>
        <w:ind w:left="749" w:hanging="317"/>
      </w:pPr>
      <w:r>
        <w:rPr>
          <w:rFonts w:ascii="Georgia" w:hAnsi="Georgia"/>
          <w:color w:val="555555"/>
          <w:sz w:val="20"/>
        </w:rPr>
        <w:t xml:space="preserve">B)  </w:t>
      </w:r>
      <w:r>
        <w:rPr>
          <w:rFonts w:ascii="Georgia" w:hAnsi="Georgia"/>
          <w:sz w:val="20"/>
        </w:rPr>
        <w:t>Once the sealed vessel had been weighed twice</w:t>
      </w:r>
    </w:p>
    <w:p>
      <w:pPr>
        <w:keepNext/>
        <w:keepLines/>
        <w:spacing w:after="20"/>
        <w:ind w:left="749" w:hanging="317"/>
      </w:pPr>
      <w:r>
        <w:rPr>
          <w:rFonts w:ascii="Georgia" w:hAnsi="Georgia"/>
          <w:color w:val="555555"/>
          <w:sz w:val="20"/>
        </w:rPr>
        <w:t xml:space="preserve">C)  </w:t>
      </w:r>
      <w:r>
        <w:rPr>
          <w:rFonts w:ascii="Georgia" w:hAnsi="Georgia"/>
          <w:sz w:val="20"/>
        </w:rPr>
        <w:t>The sealed vessel being weighed twice over</w:t>
      </w:r>
    </w:p>
    <w:p>
      <w:pPr>
        <w:keepLines/>
        <w:spacing w:after="20"/>
        <w:ind w:left="749" w:hanging="317"/>
      </w:pPr>
      <w:r>
        <w:rPr>
          <w:rFonts w:ascii="Georgia" w:hAnsi="Georgia"/>
          <w:color w:val="555555"/>
          <w:sz w:val="20"/>
        </w:rPr>
        <w:t xml:space="preserve">D)  </w:t>
      </w:r>
      <w:r>
        <w:rPr>
          <w:rFonts w:ascii="Georgia" w:hAnsi="Georgia"/>
          <w:sz w:val="20"/>
        </w:rPr>
        <w:t>Having weighed the sealed vessel twice over</w:t>
      </w:r>
    </w:p>
    <w:p>
      <w:pPr>
        <w:keepNext/>
        <w:keepLines/>
        <w:tabs>
          <w:tab w:pos="9504" w:val="right"/>
        </w:tabs>
        <w:spacing w:before="140" w:after="40"/>
      </w:pPr>
      <w:r>
        <w:rPr>
          <w:rFonts w:ascii="Georgia" w:hAnsi="Georgia"/>
          <w:b/>
          <w:sz w:val="20"/>
        </w:rPr>
        <w:t>377</w:t>
      </w:r>
      <w:r>
        <w:rPr>
          <w:rFonts w:ascii="Georgia" w:hAnsi="Georgia"/>
          <w:color w:val="999999"/>
          <w:sz w:val="15"/>
        </w:rPr>
        <w:t xml:space="preserve">  C08-PHY-E07</w:t>
      </w:r>
      <w:r>
        <w:tab/>
      </w:r>
      <w:r>
        <w:rPr>
          <w:rFonts w:ascii="Georgia" w:hAnsi="Georgia"/>
          <w:b w:val="0"/>
          <w:i w:val="0"/>
          <w:caps/>
          <w:color w:val="999999"/>
          <w:sz w:val="15"/>
        </w:rPr>
        <w:t>The words must make a clause that can stand alone · medium · Target</w:t>
      </w:r>
    </w:p>
    <w:p>
      <w:pPr>
        <w:keepNext/>
        <w:keepLines/>
        <w:spacing w:before="0" w:after="80"/>
        <w:ind w:left="317"/>
      </w:pPr>
      <w:r>
        <w:rPr>
          <w:rFonts w:ascii="Georgia" w:hAnsi="Georgia"/>
          <w:b w:val="0"/>
          <w:i w:val="0"/>
          <w:sz w:val="20"/>
        </w:rPr>
        <w:t>A prism bends the short waves more than it bends the long ones and so spreads white light into a band whose order never changes from one prism to the next;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second prism was able to put the band back together</w:t>
      </w:r>
    </w:p>
    <w:p>
      <w:pPr>
        <w:keepNext/>
        <w:keepLines/>
        <w:spacing w:after="20"/>
        <w:ind w:left="749" w:hanging="317"/>
      </w:pPr>
      <w:r>
        <w:rPr>
          <w:rFonts w:ascii="Georgia" w:hAnsi="Georgia"/>
          <w:color w:val="555555"/>
          <w:sz w:val="20"/>
        </w:rPr>
        <w:t xml:space="preserve">B)  </w:t>
      </w:r>
      <w:r>
        <w:rPr>
          <w:rFonts w:ascii="Georgia" w:hAnsi="Georgia"/>
          <w:sz w:val="20"/>
        </w:rPr>
        <w:t>a second prism putting the band back together</w:t>
      </w:r>
    </w:p>
    <w:p>
      <w:pPr>
        <w:keepNext/>
        <w:keepLines/>
        <w:spacing w:after="20"/>
        <w:ind w:left="749" w:hanging="317"/>
      </w:pPr>
      <w:r>
        <w:rPr>
          <w:rFonts w:ascii="Georgia" w:hAnsi="Georgia"/>
          <w:color w:val="555555"/>
          <w:sz w:val="20"/>
        </w:rPr>
        <w:t xml:space="preserve">C)  </w:t>
      </w:r>
      <w:r>
        <w:rPr>
          <w:rFonts w:ascii="Georgia" w:hAnsi="Georgia"/>
          <w:sz w:val="20"/>
        </w:rPr>
        <w:t>having put the band back together with a second prism</w:t>
      </w:r>
    </w:p>
    <w:p>
      <w:pPr>
        <w:keepLines/>
        <w:spacing w:after="20"/>
        <w:ind w:left="749" w:hanging="317"/>
      </w:pPr>
      <w:r>
        <w:rPr>
          <w:rFonts w:ascii="Georgia" w:hAnsi="Georgia"/>
          <w:color w:val="555555"/>
          <w:sz w:val="20"/>
        </w:rPr>
        <w:t xml:space="preserve">D)  </w:t>
      </w:r>
      <w:r>
        <w:rPr>
          <w:rFonts w:ascii="Georgia" w:hAnsi="Georgia"/>
          <w:sz w:val="20"/>
        </w:rPr>
        <w:t>which a second prism put back together</w:t>
      </w:r>
    </w:p>
    <w:p>
      <w:pPr>
        <w:keepNext/>
        <w:keepLines/>
        <w:tabs>
          <w:tab w:pos="9504" w:val="right"/>
        </w:tabs>
        <w:spacing w:before="140" w:after="40"/>
      </w:pPr>
      <w:r>
        <w:rPr>
          <w:rFonts w:ascii="Georgia" w:hAnsi="Georgia"/>
          <w:b/>
          <w:sz w:val="20"/>
        </w:rPr>
        <w:t>378</w:t>
      </w:r>
      <w:r>
        <w:rPr>
          <w:rFonts w:ascii="Georgia" w:hAnsi="Georgia"/>
          <w:color w:val="999999"/>
          <w:sz w:val="15"/>
        </w:rPr>
        <w:t xml:space="preserve">  C08-PHY-E08</w:t>
      </w:r>
      <w:r>
        <w:tab/>
      </w:r>
      <w:r>
        <w:rPr>
          <w:rFonts w:ascii="Georgia" w:hAnsi="Georgia"/>
          <w:b w:val="0"/>
          <w:i w:val="0"/>
          <w:caps/>
          <w:color w:val="999999"/>
          <w:sz w:val="15"/>
        </w:rPr>
        <w:t>A sentence needs a finite main verb · hard · Target</w:t>
      </w:r>
    </w:p>
    <w:p>
      <w:pPr>
        <w:keepNext/>
        <w:keepLines/>
        <w:spacing w:before="0" w:after="80"/>
        <w:ind w:left="317"/>
      </w:pPr>
      <w:r>
        <w:rPr>
          <w:rFonts w:ascii="Georgia" w:hAnsi="Georgia"/>
          <w:b w:val="0"/>
          <w:i w:val="0"/>
          <w:sz w:val="20"/>
        </w:rPr>
        <w:t>The rare earths were separated from one another only after decades of repeated crystallization, and nobody at the time could say why the elements were so nearly alike;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answer being a shell of electrons that fills inward</w:t>
      </w:r>
    </w:p>
    <w:p>
      <w:pPr>
        <w:keepNext/>
        <w:keepLines/>
        <w:spacing w:after="20"/>
        <w:ind w:left="749" w:hanging="317"/>
      </w:pPr>
      <w:r>
        <w:rPr>
          <w:rFonts w:ascii="Georgia" w:hAnsi="Georgia"/>
          <w:color w:val="555555"/>
          <w:sz w:val="20"/>
        </w:rPr>
        <w:t xml:space="preserve">B)  </w:t>
      </w:r>
      <w:r>
        <w:rPr>
          <w:rFonts w:ascii="Georgia" w:hAnsi="Georgia"/>
          <w:sz w:val="20"/>
        </w:rPr>
        <w:t>having been a shell of electrons filling inward</w:t>
      </w:r>
    </w:p>
    <w:p>
      <w:pPr>
        <w:keepNext/>
        <w:keepLines/>
        <w:spacing w:after="20"/>
        <w:ind w:left="749" w:hanging="317"/>
      </w:pPr>
      <w:r>
        <w:rPr>
          <w:rFonts w:ascii="Georgia" w:hAnsi="Georgia"/>
          <w:color w:val="555555"/>
          <w:sz w:val="20"/>
        </w:rPr>
        <w:t xml:space="preserve">C)  </w:t>
      </w:r>
      <w:r>
        <w:rPr>
          <w:rFonts w:ascii="Georgia" w:hAnsi="Georgia"/>
          <w:sz w:val="20"/>
        </w:rPr>
        <w:t>which was a shell of electrons filling inward</w:t>
      </w:r>
    </w:p>
    <w:p>
      <w:pPr>
        <w:keepLines/>
        <w:spacing w:after="20"/>
        <w:ind w:left="749" w:hanging="317"/>
      </w:pPr>
      <w:r>
        <w:rPr>
          <w:rFonts w:ascii="Georgia" w:hAnsi="Georgia"/>
          <w:color w:val="555555"/>
          <w:sz w:val="20"/>
        </w:rPr>
        <w:t xml:space="preserve">D)  </w:t>
      </w:r>
      <w:r>
        <w:rPr>
          <w:rFonts w:ascii="Georgia" w:hAnsi="Georgia"/>
          <w:sz w:val="20"/>
        </w:rPr>
        <w:t>the answer was a shell of electrons that fills inward</w:t>
      </w:r>
    </w:p>
    <w:p>
      <w:pPr>
        <w:keepNext/>
        <w:keepLines/>
        <w:tabs>
          <w:tab w:pos="9504" w:val="right"/>
        </w:tabs>
        <w:spacing w:before="140" w:after="40"/>
      </w:pPr>
      <w:r>
        <w:rPr>
          <w:rFonts w:ascii="Georgia" w:hAnsi="Georgia"/>
          <w:b/>
          <w:sz w:val="20"/>
        </w:rPr>
        <w:t>379</w:t>
      </w:r>
      <w:r>
        <w:rPr>
          <w:rFonts w:ascii="Georgia" w:hAnsi="Georgia"/>
          <w:color w:val="999999"/>
          <w:sz w:val="15"/>
        </w:rPr>
        <w:t xml:space="preserve">  C08-PHY-E09</w:t>
      </w:r>
      <w:r>
        <w:tab/>
      </w:r>
      <w:r>
        <w:rPr>
          <w:rFonts w:ascii="Georgia" w:hAnsi="Georgia"/>
          <w:b w:val="0"/>
          <w:i w:val="0"/>
          <w:caps/>
          <w:color w:val="999999"/>
          <w:sz w:val="15"/>
        </w:rPr>
        <w:t>A participial phrase attaches to a clause; it does not replace one · hard · Stretch</w:t>
      </w:r>
    </w:p>
    <w:p>
      <w:pPr>
        <w:keepNext/>
        <w:keepLines/>
        <w:spacing w:before="0" w:after="80"/>
        <w:ind w:left="317"/>
      </w:pPr>
      <w:r>
        <w:rPr>
          <w:rFonts w:ascii="Georgia" w:hAnsi="Georgia"/>
          <w:b w:val="0"/>
          <w:i w:val="0"/>
          <w:sz w:val="20"/>
        </w:rPr>
        <w:t>A radioactive nucleus has no way of recording how long it has already waited, ___, and the chance that it decays in the next second is the same whether it formed yesterday or a billion years ago.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 makes the idea of an aging nucleus meaningless</w:t>
      </w:r>
    </w:p>
    <w:p>
      <w:pPr>
        <w:keepNext/>
        <w:keepLines/>
        <w:spacing w:after="20"/>
        <w:ind w:left="749" w:hanging="317"/>
      </w:pPr>
      <w:r>
        <w:rPr>
          <w:rFonts w:ascii="Georgia" w:hAnsi="Georgia"/>
          <w:color w:val="555555"/>
          <w:sz w:val="20"/>
        </w:rPr>
        <w:t xml:space="preserve">B)  </w:t>
      </w:r>
      <w:r>
        <w:rPr>
          <w:rFonts w:ascii="Georgia" w:hAnsi="Georgia"/>
          <w:sz w:val="20"/>
        </w:rPr>
        <w:t>making the idea of an aging nucleus meaningless</w:t>
      </w:r>
    </w:p>
    <w:p>
      <w:pPr>
        <w:keepNext/>
        <w:keepLines/>
        <w:spacing w:after="20"/>
        <w:ind w:left="749" w:hanging="317"/>
      </w:pPr>
      <w:r>
        <w:rPr>
          <w:rFonts w:ascii="Georgia" w:hAnsi="Georgia"/>
          <w:color w:val="555555"/>
          <w:sz w:val="20"/>
        </w:rPr>
        <w:t xml:space="preserve">C)  </w:t>
      </w:r>
      <w:r>
        <w:rPr>
          <w:rFonts w:ascii="Georgia" w:hAnsi="Georgia"/>
          <w:sz w:val="20"/>
        </w:rPr>
        <w:t>the idea of an aging nucleus made meaningless</w:t>
      </w:r>
    </w:p>
    <w:p>
      <w:pPr>
        <w:keepLines/>
        <w:spacing w:after="20"/>
        <w:ind w:left="749" w:hanging="317"/>
      </w:pPr>
      <w:r>
        <w:rPr>
          <w:rFonts w:ascii="Georgia" w:hAnsi="Georgia"/>
          <w:color w:val="555555"/>
          <w:sz w:val="20"/>
        </w:rPr>
        <w:t xml:space="preserve">D)  </w:t>
      </w:r>
      <w:r>
        <w:rPr>
          <w:rFonts w:ascii="Georgia" w:hAnsi="Georgia"/>
          <w:sz w:val="20"/>
        </w:rPr>
        <w:t>they make the idea of an aging nucleus meaningless</w:t>
      </w:r>
    </w:p>
    <w:p>
      <w:pPr>
        <w:keepNext/>
        <w:keepLines/>
        <w:tabs>
          <w:tab w:pos="9504" w:val="right"/>
        </w:tabs>
        <w:spacing w:before="140" w:after="40"/>
      </w:pPr>
      <w:r>
        <w:rPr>
          <w:rFonts w:ascii="Georgia" w:hAnsi="Georgia"/>
          <w:b/>
          <w:sz w:val="20"/>
        </w:rPr>
        <w:t>380</w:t>
      </w:r>
      <w:r>
        <w:rPr>
          <w:rFonts w:ascii="Georgia" w:hAnsi="Georgia"/>
          <w:color w:val="999999"/>
          <w:sz w:val="15"/>
        </w:rPr>
        <w:t xml:space="preserve">  C08-PHY-E10</w:t>
      </w:r>
      <w:r>
        <w:tab/>
      </w:r>
      <w:r>
        <w:rPr>
          <w:rFonts w:ascii="Georgia" w:hAnsi="Georgia"/>
          <w:b w:val="0"/>
          <w:i w:val="0"/>
          <w:caps/>
          <w:color w:val="999999"/>
          <w:sz w:val="15"/>
        </w:rPr>
        <w:t>A subordinate clause attaches to a main clause · hard · Stretch</w:t>
      </w:r>
    </w:p>
    <w:p>
      <w:pPr>
        <w:keepNext/>
        <w:keepLines/>
        <w:spacing w:before="0" w:after="80"/>
        <w:ind w:left="317"/>
      </w:pPr>
      <w:r>
        <w:rPr>
          <w:rFonts w:ascii="Georgia" w:hAnsi="Georgia"/>
          <w:b w:val="0"/>
          <w:i w:val="0"/>
          <w:sz w:val="20"/>
        </w:rPr>
        <w:t>___, a photographic plate covered in anonymous points of light became a measuring rod that reached out of the galaxy, and the relation that made it possible still carries the name of the woman who found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Somebody tied the period of a Cepheid to its brightness</w:t>
      </w:r>
    </w:p>
    <w:p>
      <w:pPr>
        <w:keepNext/>
        <w:keepLines/>
        <w:spacing w:after="20"/>
        <w:ind w:left="749" w:hanging="317"/>
      </w:pPr>
      <w:r>
        <w:rPr>
          <w:rFonts w:ascii="Georgia" w:hAnsi="Georgia"/>
          <w:color w:val="555555"/>
          <w:sz w:val="20"/>
        </w:rPr>
        <w:t xml:space="preserve">B)  </w:t>
      </w:r>
      <w:r>
        <w:rPr>
          <w:rFonts w:ascii="Georgia" w:hAnsi="Georgia"/>
          <w:sz w:val="20"/>
        </w:rPr>
        <w:t>The period of a Cepheid being tied to its brightness</w:t>
      </w:r>
    </w:p>
    <w:p>
      <w:pPr>
        <w:keepNext/>
        <w:keepLines/>
        <w:spacing w:after="20"/>
        <w:ind w:left="749" w:hanging="317"/>
      </w:pPr>
      <w:r>
        <w:rPr>
          <w:rFonts w:ascii="Georgia" w:hAnsi="Georgia"/>
          <w:color w:val="555555"/>
          <w:sz w:val="20"/>
        </w:rPr>
        <w:t xml:space="preserve">C)  </w:t>
      </w:r>
      <w:r>
        <w:rPr>
          <w:rFonts w:ascii="Georgia" w:hAnsi="Georgia"/>
          <w:sz w:val="20"/>
        </w:rPr>
        <w:t>Having tied the period of a Cepheid to its brightness</w:t>
      </w:r>
    </w:p>
    <w:p>
      <w:pPr>
        <w:keepLines/>
        <w:spacing w:after="20"/>
        <w:ind w:left="749" w:hanging="317"/>
      </w:pPr>
      <w:r>
        <w:rPr>
          <w:rFonts w:ascii="Georgia" w:hAnsi="Georgia"/>
          <w:color w:val="555555"/>
          <w:sz w:val="20"/>
        </w:rPr>
        <w:t xml:space="preserve">D)  </w:t>
      </w:r>
      <w:r>
        <w:rPr>
          <w:rFonts w:ascii="Georgia" w:hAnsi="Georgia"/>
          <w:sz w:val="20"/>
        </w:rPr>
        <w:t>After the period of a Cepheid had been tied to its brightness</w:t>
      </w:r>
    </w:p>
    <w:p>
      <w:r>
        <w:br w:type="page"/>
      </w:r>
    </w:p>
    <w:p>
      <w:pPr>
        <w:tabs>
          <w:tab w:pos="9504" w:val="right"/>
        </w:tabs>
        <w:spacing w:after="40"/>
      </w:pPr>
      <w:r>
        <w:rPr>
          <w:rFonts w:ascii="Georgia" w:hAnsi="Georgia"/>
          <w:b/>
          <w:sz w:val="22"/>
        </w:rPr>
        <w:t>Part 8.4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تطيل في وصف العمل والأسلوب بعبارات اسمية متتابعة، ثمّ تضع الفعل التامّ في آخرها أو تنساه. والجملة الناقصة هنا تبدو أدبية لا خاطئة، وهذا أخفى ما في الباب.</w:t>
      </w:r>
    </w:p>
    <w:p>
      <w:pPr>
        <w:spacing w:before="40" w:after="60"/>
        <w:pBdr>
          <w:bottom w:val="single" w:sz="4" w:space="1" w:color="999999"/>
        </w:pBdr>
      </w:pPr>
    </w:p>
    <w:p>
      <w:pPr>
        <w:keepNext/>
        <w:keepLines/>
        <w:tabs>
          <w:tab w:pos="9504" w:val="right"/>
        </w:tabs>
        <w:spacing w:before="140" w:after="40"/>
      </w:pPr>
      <w:r>
        <w:rPr>
          <w:rFonts w:ascii="Georgia" w:hAnsi="Georgia"/>
          <w:b/>
          <w:sz w:val="20"/>
        </w:rPr>
        <w:t>381</w:t>
      </w:r>
      <w:r>
        <w:rPr>
          <w:rFonts w:ascii="Georgia" w:hAnsi="Georgia"/>
          <w:color w:val="999999"/>
          <w:sz w:val="15"/>
        </w:rPr>
        <w:t xml:space="preserve">  C08-HUM-E01</w:t>
      </w:r>
      <w:r>
        <w:tab/>
      </w:r>
      <w:r>
        <w:rPr>
          <w:rFonts w:ascii="Georgia" w:hAnsi="Georgia"/>
          <w:b w:val="0"/>
          <w:i w:val="0"/>
          <w:caps/>
          <w:color w:val="999999"/>
          <w:sz w:val="15"/>
        </w:rPr>
        <w:t>A sentence needs a finite main verb · easy · Foundation</w:t>
      </w:r>
    </w:p>
    <w:p>
      <w:pPr>
        <w:keepNext/>
        <w:keepLines/>
        <w:spacing w:before="0" w:after="80"/>
        <w:ind w:left="317"/>
      </w:pPr>
      <w:r>
        <w:rPr>
          <w:rFonts w:ascii="Georgia" w:hAnsi="Georgia"/>
          <w:b w:val="0"/>
          <w:i w:val="0"/>
          <w:sz w:val="20"/>
        </w:rPr>
        <w:t>An unreliable narrator does not lie to the reader outright at any point;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merely leaving things out</w:t>
      </w:r>
    </w:p>
    <w:p>
      <w:pPr>
        <w:keepNext/>
        <w:keepLines/>
        <w:spacing w:after="20"/>
        <w:ind w:left="749" w:hanging="317"/>
      </w:pPr>
      <w:r>
        <w:rPr>
          <w:rFonts w:ascii="Georgia" w:hAnsi="Georgia"/>
          <w:color w:val="555555"/>
          <w:sz w:val="20"/>
        </w:rPr>
        <w:t xml:space="preserve">B)  </w:t>
      </w:r>
      <w:r>
        <w:rPr>
          <w:rFonts w:ascii="Georgia" w:hAnsi="Georgia"/>
          <w:sz w:val="20"/>
        </w:rPr>
        <w:t>having merely left things out</w:t>
      </w:r>
    </w:p>
    <w:p>
      <w:pPr>
        <w:keepNext/>
        <w:keepLines/>
        <w:spacing w:after="20"/>
        <w:ind w:left="749" w:hanging="317"/>
      </w:pPr>
      <w:r>
        <w:rPr>
          <w:rFonts w:ascii="Georgia" w:hAnsi="Georgia"/>
          <w:color w:val="555555"/>
          <w:sz w:val="20"/>
        </w:rPr>
        <w:t xml:space="preserve">C)  </w:t>
      </w:r>
      <w:r>
        <w:rPr>
          <w:rFonts w:ascii="Georgia" w:hAnsi="Georgia"/>
          <w:sz w:val="20"/>
        </w:rPr>
        <w:t>which merely left things out</w:t>
      </w:r>
    </w:p>
    <w:p>
      <w:pPr>
        <w:keepLines/>
        <w:spacing w:after="20"/>
        <w:ind w:left="749" w:hanging="317"/>
      </w:pPr>
      <w:r>
        <w:rPr>
          <w:rFonts w:ascii="Georgia" w:hAnsi="Georgia"/>
          <w:color w:val="555555"/>
          <w:sz w:val="20"/>
        </w:rPr>
        <w:t xml:space="preserve">D)  </w:t>
      </w:r>
      <w:r>
        <w:rPr>
          <w:rFonts w:ascii="Georgia" w:hAnsi="Georgia"/>
          <w:sz w:val="20"/>
        </w:rPr>
        <w:t>he had merely left things out</w:t>
      </w:r>
    </w:p>
    <w:p>
      <w:pPr>
        <w:keepNext/>
        <w:keepLines/>
        <w:tabs>
          <w:tab w:pos="9504" w:val="right"/>
        </w:tabs>
        <w:spacing w:before="140" w:after="40"/>
      </w:pPr>
      <w:r>
        <w:rPr>
          <w:rFonts w:ascii="Georgia" w:hAnsi="Georgia"/>
          <w:b/>
          <w:sz w:val="20"/>
        </w:rPr>
        <w:t>382</w:t>
      </w:r>
      <w:r>
        <w:rPr>
          <w:rFonts w:ascii="Georgia" w:hAnsi="Georgia"/>
          <w:color w:val="999999"/>
          <w:sz w:val="15"/>
        </w:rPr>
        <w:t xml:space="preserve">  C08-HUM-E02</w:t>
      </w:r>
      <w:r>
        <w:tab/>
      </w:r>
      <w:r>
        <w:rPr>
          <w:rFonts w:ascii="Georgia" w:hAnsi="Georgia"/>
          <w:b w:val="0"/>
          <w:i w:val="0"/>
          <w:caps/>
          <w:color w:val="999999"/>
          <w:sz w:val="15"/>
        </w:rPr>
        <w:t>The words must make a clause that can stand alone · easy · Foundation</w:t>
      </w:r>
    </w:p>
    <w:p>
      <w:pPr>
        <w:keepNext/>
        <w:keepLines/>
        <w:spacing w:before="0" w:after="80"/>
        <w:ind w:left="317"/>
      </w:pPr>
      <w:r>
        <w:rPr>
          <w:rFonts w:ascii="Georgia" w:hAnsi="Georgia"/>
          <w:b w:val="0"/>
          <w:i w:val="0"/>
          <w:sz w:val="20"/>
        </w:rPr>
        <w:t>A character's stated reason rarely accounts for everything that she actually goes on to do;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gap being left for the reader</w:t>
      </w:r>
    </w:p>
    <w:p>
      <w:pPr>
        <w:keepNext/>
        <w:keepLines/>
        <w:spacing w:after="20"/>
        <w:ind w:left="749" w:hanging="317"/>
      </w:pPr>
      <w:r>
        <w:rPr>
          <w:rFonts w:ascii="Georgia" w:hAnsi="Georgia"/>
          <w:color w:val="555555"/>
          <w:sz w:val="20"/>
        </w:rPr>
        <w:t xml:space="preserve">B)  </w:t>
      </w:r>
      <w:r>
        <w:rPr>
          <w:rFonts w:ascii="Georgia" w:hAnsi="Georgia"/>
          <w:sz w:val="20"/>
        </w:rPr>
        <w:t>the gap was left for the reader</w:t>
      </w:r>
    </w:p>
    <w:p>
      <w:pPr>
        <w:keepNext/>
        <w:keepLines/>
        <w:spacing w:after="20"/>
        <w:ind w:left="749" w:hanging="317"/>
      </w:pPr>
      <w:r>
        <w:rPr>
          <w:rFonts w:ascii="Georgia" w:hAnsi="Georgia"/>
          <w:color w:val="555555"/>
          <w:sz w:val="20"/>
        </w:rPr>
        <w:t xml:space="preserve">C)  </w:t>
      </w:r>
      <w:r>
        <w:rPr>
          <w:rFonts w:ascii="Georgia" w:hAnsi="Georgia"/>
          <w:sz w:val="20"/>
        </w:rPr>
        <w:t>having been left for the reader</w:t>
      </w:r>
    </w:p>
    <w:p>
      <w:pPr>
        <w:keepLines/>
        <w:spacing w:after="20"/>
        <w:ind w:left="749" w:hanging="317"/>
      </w:pPr>
      <w:r>
        <w:rPr>
          <w:rFonts w:ascii="Georgia" w:hAnsi="Georgia"/>
          <w:color w:val="555555"/>
          <w:sz w:val="20"/>
        </w:rPr>
        <w:t xml:space="preserve">D)  </w:t>
      </w:r>
      <w:r>
        <w:rPr>
          <w:rFonts w:ascii="Georgia" w:hAnsi="Georgia"/>
          <w:sz w:val="20"/>
        </w:rPr>
        <w:t>which was left for the reader</w:t>
      </w:r>
    </w:p>
    <w:p>
      <w:pPr>
        <w:keepNext/>
        <w:keepLines/>
        <w:tabs>
          <w:tab w:pos="9504" w:val="right"/>
        </w:tabs>
        <w:spacing w:before="140" w:after="40"/>
      </w:pPr>
      <w:r>
        <w:rPr>
          <w:rFonts w:ascii="Georgia" w:hAnsi="Georgia"/>
          <w:b/>
          <w:sz w:val="20"/>
        </w:rPr>
        <w:t>383</w:t>
      </w:r>
      <w:r>
        <w:rPr>
          <w:rFonts w:ascii="Georgia" w:hAnsi="Georgia"/>
          <w:color w:val="999999"/>
          <w:sz w:val="15"/>
        </w:rPr>
        <w:t xml:space="preserve">  C08-HUM-E03</w:t>
      </w:r>
      <w:r>
        <w:tab/>
      </w:r>
      <w:r>
        <w:rPr>
          <w:rFonts w:ascii="Georgia" w:hAnsi="Georgia"/>
          <w:b w:val="0"/>
          <w:i w:val="0"/>
          <w:caps/>
          <w:color w:val="999999"/>
          <w:sz w:val="15"/>
        </w:rPr>
        <w:t>A sentence needs a finite main verb · easy · Developing</w:t>
      </w:r>
    </w:p>
    <w:p>
      <w:pPr>
        <w:keepNext/>
        <w:keepLines/>
        <w:spacing w:before="0" w:after="80"/>
        <w:ind w:left="317"/>
      </w:pPr>
      <w:r>
        <w:rPr>
          <w:rFonts w:ascii="Georgia" w:hAnsi="Georgia"/>
          <w:b w:val="0"/>
          <w:i w:val="0"/>
          <w:sz w:val="20"/>
        </w:rPr>
        <w:t>A metaphor used often enough stops being felt as a figure at all and passes into the language as one word;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its two halves welding together</w:t>
      </w:r>
    </w:p>
    <w:p>
      <w:pPr>
        <w:keepNext/>
        <w:keepLines/>
        <w:spacing w:after="20"/>
        <w:ind w:left="749" w:hanging="317"/>
      </w:pPr>
      <w:r>
        <w:rPr>
          <w:rFonts w:ascii="Georgia" w:hAnsi="Georgia"/>
          <w:color w:val="555555"/>
          <w:sz w:val="20"/>
        </w:rPr>
        <w:t xml:space="preserve">B)  </w:t>
      </w:r>
      <w:r>
        <w:rPr>
          <w:rFonts w:ascii="Georgia" w:hAnsi="Georgia"/>
          <w:sz w:val="20"/>
        </w:rPr>
        <w:t>having welded its two halves together</w:t>
      </w:r>
    </w:p>
    <w:p>
      <w:pPr>
        <w:keepNext/>
        <w:keepLines/>
        <w:spacing w:after="20"/>
        <w:ind w:left="749" w:hanging="317"/>
      </w:pPr>
      <w:r>
        <w:rPr>
          <w:rFonts w:ascii="Georgia" w:hAnsi="Georgia"/>
          <w:color w:val="555555"/>
          <w:sz w:val="20"/>
        </w:rPr>
        <w:t xml:space="preserve">C)  </w:t>
      </w:r>
      <w:r>
        <w:rPr>
          <w:rFonts w:ascii="Georgia" w:hAnsi="Georgia"/>
          <w:sz w:val="20"/>
        </w:rPr>
        <w:t>its two halves had been welded together</w:t>
      </w:r>
    </w:p>
    <w:p>
      <w:pPr>
        <w:keepLines/>
        <w:spacing w:after="20"/>
        <w:ind w:left="749" w:hanging="317"/>
      </w:pPr>
      <w:r>
        <w:rPr>
          <w:rFonts w:ascii="Georgia" w:hAnsi="Georgia"/>
          <w:color w:val="555555"/>
          <w:sz w:val="20"/>
        </w:rPr>
        <w:t xml:space="preserve">D)  </w:t>
      </w:r>
      <w:r>
        <w:rPr>
          <w:rFonts w:ascii="Georgia" w:hAnsi="Georgia"/>
          <w:sz w:val="20"/>
        </w:rPr>
        <w:t>which welded its two halves together</w:t>
      </w:r>
    </w:p>
    <w:p>
      <w:pPr>
        <w:keepNext/>
        <w:keepLines/>
        <w:tabs>
          <w:tab w:pos="9504" w:val="right"/>
        </w:tabs>
        <w:spacing w:before="140" w:after="40"/>
      </w:pPr>
      <w:r>
        <w:rPr>
          <w:rFonts w:ascii="Georgia" w:hAnsi="Georgia"/>
          <w:b/>
          <w:sz w:val="20"/>
        </w:rPr>
        <w:t>384</w:t>
      </w:r>
      <w:r>
        <w:rPr>
          <w:rFonts w:ascii="Georgia" w:hAnsi="Georgia"/>
          <w:color w:val="999999"/>
          <w:sz w:val="15"/>
        </w:rPr>
        <w:t xml:space="preserve">  C08-HUM-E04</w:t>
      </w:r>
      <w:r>
        <w:tab/>
      </w:r>
      <w:r>
        <w:rPr>
          <w:rFonts w:ascii="Georgia" w:hAnsi="Georgia"/>
          <w:b w:val="0"/>
          <w:i w:val="0"/>
          <w:caps/>
          <w:color w:val="999999"/>
          <w:sz w:val="15"/>
        </w:rPr>
        <w:t>A subordinate clause attaches to a main clause · medium · Developing</w:t>
      </w:r>
    </w:p>
    <w:p>
      <w:pPr>
        <w:keepNext/>
        <w:keepLines/>
        <w:spacing w:before="0" w:after="80"/>
        <w:ind w:left="317"/>
      </w:pPr>
      <w:r>
        <w:rPr>
          <w:rFonts w:ascii="Georgia" w:hAnsi="Georgia"/>
          <w:b w:val="0"/>
          <w:i w:val="0"/>
          <w:sz w:val="20"/>
        </w:rPr>
        <w:t>___, the English poets who were translating it changed the rhyme scheme and moved the turn to the ninth line.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Because the Italian form did not fit the language</w:t>
      </w:r>
    </w:p>
    <w:p>
      <w:pPr>
        <w:keepNext/>
        <w:keepLines/>
        <w:spacing w:after="20"/>
        <w:ind w:left="749" w:hanging="317"/>
      </w:pPr>
      <w:r>
        <w:rPr>
          <w:rFonts w:ascii="Georgia" w:hAnsi="Georgia"/>
          <w:color w:val="555555"/>
          <w:sz w:val="20"/>
        </w:rPr>
        <w:t xml:space="preserve">B)  </w:t>
      </w:r>
      <w:r>
        <w:rPr>
          <w:rFonts w:ascii="Georgia" w:hAnsi="Georgia"/>
          <w:sz w:val="20"/>
        </w:rPr>
        <w:t>The Italian form was a poor fit for English</w:t>
      </w:r>
    </w:p>
    <w:p>
      <w:pPr>
        <w:keepNext/>
        <w:keepLines/>
        <w:spacing w:after="20"/>
        <w:ind w:left="749" w:hanging="317"/>
      </w:pPr>
      <w:r>
        <w:rPr>
          <w:rFonts w:ascii="Georgia" w:hAnsi="Georgia"/>
          <w:color w:val="555555"/>
          <w:sz w:val="20"/>
        </w:rPr>
        <w:t xml:space="preserve">C)  </w:t>
      </w:r>
      <w:r>
        <w:rPr>
          <w:rFonts w:ascii="Georgia" w:hAnsi="Georgia"/>
          <w:sz w:val="20"/>
        </w:rPr>
        <w:t>The Italian form not fitting the language</w:t>
      </w:r>
    </w:p>
    <w:p>
      <w:pPr>
        <w:keepLines/>
        <w:spacing w:after="20"/>
        <w:ind w:left="749" w:hanging="317"/>
      </w:pPr>
      <w:r>
        <w:rPr>
          <w:rFonts w:ascii="Georgia" w:hAnsi="Georgia"/>
          <w:color w:val="555555"/>
          <w:sz w:val="20"/>
        </w:rPr>
        <w:t xml:space="preserve">D)  </w:t>
      </w:r>
      <w:r>
        <w:rPr>
          <w:rFonts w:ascii="Georgia" w:hAnsi="Georgia"/>
          <w:sz w:val="20"/>
        </w:rPr>
        <w:t>Having found the Italian form a poor fit</w:t>
      </w:r>
    </w:p>
    <w:p>
      <w:pPr>
        <w:keepNext/>
        <w:keepLines/>
        <w:tabs>
          <w:tab w:pos="9504" w:val="right"/>
        </w:tabs>
        <w:spacing w:before="140" w:after="40"/>
      </w:pPr>
      <w:r>
        <w:rPr>
          <w:rFonts w:ascii="Georgia" w:hAnsi="Georgia"/>
          <w:b/>
          <w:sz w:val="20"/>
        </w:rPr>
        <w:t>385</w:t>
      </w:r>
      <w:r>
        <w:rPr>
          <w:rFonts w:ascii="Georgia" w:hAnsi="Georgia"/>
          <w:color w:val="999999"/>
          <w:sz w:val="15"/>
        </w:rPr>
        <w:t xml:space="preserve">  C08-HUM-E05</w:t>
      </w:r>
      <w:r>
        <w:tab/>
      </w:r>
      <w:r>
        <w:rPr>
          <w:rFonts w:ascii="Georgia" w:hAnsi="Georgia"/>
          <w:b w:val="0"/>
          <w:i w:val="0"/>
          <w:caps/>
          <w:color w:val="999999"/>
          <w:sz w:val="15"/>
        </w:rPr>
        <w:t>The words must make a clause that can stand alone · medium · Developing</w:t>
      </w:r>
    </w:p>
    <w:p>
      <w:pPr>
        <w:keepNext/>
        <w:keepLines/>
        <w:spacing w:before="0" w:after="80"/>
        <w:ind w:left="317"/>
      </w:pPr>
      <w:r>
        <w:rPr>
          <w:rFonts w:ascii="Georgia" w:hAnsi="Georgia"/>
          <w:b w:val="0"/>
          <w:i w:val="0"/>
          <w:sz w:val="20"/>
        </w:rPr>
        <w:t>The company at the Globe played to an audience standing in daylight on three sides of a thrust stage;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weather having as much say as the writing</w:t>
      </w:r>
    </w:p>
    <w:p>
      <w:pPr>
        <w:keepNext/>
        <w:keepLines/>
        <w:spacing w:after="20"/>
        <w:ind w:left="749" w:hanging="317"/>
      </w:pPr>
      <w:r>
        <w:rPr>
          <w:rFonts w:ascii="Georgia" w:hAnsi="Georgia"/>
          <w:color w:val="555555"/>
          <w:sz w:val="20"/>
        </w:rPr>
        <w:t xml:space="preserve">B)  </w:t>
      </w:r>
      <w:r>
        <w:rPr>
          <w:rFonts w:ascii="Georgia" w:hAnsi="Georgia"/>
          <w:sz w:val="20"/>
        </w:rPr>
        <w:t>having had as much say as the writing</w:t>
      </w:r>
    </w:p>
    <w:p>
      <w:pPr>
        <w:keepNext/>
        <w:keepLines/>
        <w:spacing w:after="20"/>
        <w:ind w:left="749" w:hanging="317"/>
      </w:pPr>
      <w:r>
        <w:rPr>
          <w:rFonts w:ascii="Georgia" w:hAnsi="Georgia"/>
          <w:color w:val="555555"/>
          <w:sz w:val="20"/>
        </w:rPr>
        <w:t xml:space="preserve">C)  </w:t>
      </w:r>
      <w:r>
        <w:rPr>
          <w:rFonts w:ascii="Georgia" w:hAnsi="Georgia"/>
          <w:sz w:val="20"/>
        </w:rPr>
        <w:t>which had as much say as the writing</w:t>
      </w:r>
    </w:p>
    <w:p>
      <w:pPr>
        <w:keepLines/>
        <w:spacing w:after="20"/>
        <w:ind w:left="749" w:hanging="317"/>
      </w:pPr>
      <w:r>
        <w:rPr>
          <w:rFonts w:ascii="Georgia" w:hAnsi="Georgia"/>
          <w:color w:val="555555"/>
          <w:sz w:val="20"/>
        </w:rPr>
        <w:t xml:space="preserve">D)  </w:t>
      </w:r>
      <w:r>
        <w:rPr>
          <w:rFonts w:ascii="Georgia" w:hAnsi="Georgia"/>
          <w:sz w:val="20"/>
        </w:rPr>
        <w:t>the weather had as much say as the writing</w:t>
      </w:r>
    </w:p>
    <w:p>
      <w:pPr>
        <w:keepNext/>
        <w:keepLines/>
        <w:tabs>
          <w:tab w:pos="9504" w:val="right"/>
        </w:tabs>
        <w:spacing w:before="140" w:after="40"/>
      </w:pPr>
      <w:r>
        <w:rPr>
          <w:rFonts w:ascii="Georgia" w:hAnsi="Georgia"/>
          <w:b/>
          <w:sz w:val="20"/>
        </w:rPr>
        <w:t>386</w:t>
      </w:r>
      <w:r>
        <w:rPr>
          <w:rFonts w:ascii="Georgia" w:hAnsi="Georgia"/>
          <w:color w:val="999999"/>
          <w:sz w:val="15"/>
        </w:rPr>
        <w:t xml:space="preserve">  C08-HUM-E06</w:t>
      </w:r>
      <w:r>
        <w:tab/>
      </w:r>
      <w:r>
        <w:rPr>
          <w:rFonts w:ascii="Georgia" w:hAnsi="Georgia"/>
          <w:b w:val="0"/>
          <w:i w:val="0"/>
          <w:caps/>
          <w:color w:val="999999"/>
          <w:sz w:val="15"/>
        </w:rPr>
        <w:t>A participial phrase attaches to a clause; it does not replace one · medium · Target</w:t>
      </w:r>
    </w:p>
    <w:p>
      <w:pPr>
        <w:keepNext/>
        <w:keepLines/>
        <w:spacing w:before="0" w:after="80"/>
        <w:ind w:left="317"/>
      </w:pPr>
      <w:r>
        <w:rPr>
          <w:rFonts w:ascii="Georgia" w:hAnsi="Georgia"/>
          <w:b w:val="0"/>
          <w:i w:val="0"/>
          <w:sz w:val="20"/>
        </w:rPr>
        <w:t>A detective novel written now cannot avoid commenting on the hundred that came before it, ___, and a reader who knows none of them misses half of what is going 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 borrows a shape it then declines to fill</w:t>
      </w:r>
    </w:p>
    <w:p>
      <w:pPr>
        <w:keepNext/>
        <w:keepLines/>
        <w:spacing w:after="20"/>
        <w:ind w:left="749" w:hanging="317"/>
      </w:pPr>
      <w:r>
        <w:rPr>
          <w:rFonts w:ascii="Georgia" w:hAnsi="Georgia"/>
          <w:color w:val="555555"/>
          <w:sz w:val="20"/>
        </w:rPr>
        <w:t xml:space="preserve">B)  </w:t>
      </w:r>
      <w:r>
        <w:rPr>
          <w:rFonts w:ascii="Georgia" w:hAnsi="Georgia"/>
          <w:sz w:val="20"/>
        </w:rPr>
        <w:t>a shape borrowed and then left unfilled</w:t>
      </w:r>
    </w:p>
    <w:p>
      <w:pPr>
        <w:keepNext/>
        <w:keepLines/>
        <w:spacing w:after="20"/>
        <w:ind w:left="749" w:hanging="317"/>
      </w:pPr>
      <w:r>
        <w:rPr>
          <w:rFonts w:ascii="Georgia" w:hAnsi="Georgia"/>
          <w:color w:val="555555"/>
          <w:sz w:val="20"/>
        </w:rPr>
        <w:t xml:space="preserve">C)  </w:t>
      </w:r>
      <w:r>
        <w:rPr>
          <w:rFonts w:ascii="Georgia" w:hAnsi="Georgia"/>
          <w:sz w:val="20"/>
        </w:rPr>
        <w:t>borrowing a shape it then declines to fill</w:t>
      </w:r>
    </w:p>
    <w:p>
      <w:pPr>
        <w:keepLines/>
        <w:spacing w:after="20"/>
        <w:ind w:left="749" w:hanging="317"/>
      </w:pPr>
      <w:r>
        <w:rPr>
          <w:rFonts w:ascii="Georgia" w:hAnsi="Georgia"/>
          <w:color w:val="555555"/>
          <w:sz w:val="20"/>
        </w:rPr>
        <w:t xml:space="preserve">D)  </w:t>
      </w:r>
      <w:r>
        <w:rPr>
          <w:rFonts w:ascii="Georgia" w:hAnsi="Georgia"/>
          <w:sz w:val="20"/>
        </w:rPr>
        <w:t>they borrow a shape and then decline to fill it</w:t>
      </w:r>
    </w:p>
    <w:p>
      <w:pPr>
        <w:keepNext/>
        <w:keepLines/>
        <w:tabs>
          <w:tab w:pos="9504" w:val="right"/>
        </w:tabs>
        <w:spacing w:before="140" w:after="40"/>
      </w:pPr>
      <w:r>
        <w:rPr>
          <w:rFonts w:ascii="Georgia" w:hAnsi="Georgia"/>
          <w:b/>
          <w:sz w:val="20"/>
        </w:rPr>
        <w:t>387</w:t>
      </w:r>
      <w:r>
        <w:rPr>
          <w:rFonts w:ascii="Georgia" w:hAnsi="Georgia"/>
          <w:color w:val="999999"/>
          <w:sz w:val="15"/>
        </w:rPr>
        <w:t xml:space="preserve">  C08-HUM-E07</w:t>
      </w:r>
      <w:r>
        <w:tab/>
      </w:r>
      <w:r>
        <w:rPr>
          <w:rFonts w:ascii="Georgia" w:hAnsi="Georgia"/>
          <w:b w:val="0"/>
          <w:i w:val="0"/>
          <w:caps/>
          <w:color w:val="999999"/>
          <w:sz w:val="15"/>
        </w:rPr>
        <w:t>A sentence needs a finite main verb · medium · Target</w:t>
      </w:r>
    </w:p>
    <w:p>
      <w:pPr>
        <w:keepNext/>
        <w:keepLines/>
        <w:spacing w:before="0" w:after="80"/>
        <w:ind w:left="317"/>
      </w:pPr>
      <w:r>
        <w:rPr>
          <w:rFonts w:ascii="Georgia" w:hAnsi="Georgia"/>
          <w:b w:val="0"/>
          <w:i w:val="0"/>
          <w:sz w:val="20"/>
        </w:rPr>
        <w:t>The academy ranked a history painting above a landscape however well the landscape had been made, and the ranking held until the market stopped agreeing with it;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first landscapes shown there being defended as histories</w:t>
      </w:r>
    </w:p>
    <w:p>
      <w:pPr>
        <w:keepNext/>
        <w:keepLines/>
        <w:spacing w:after="20"/>
        <w:ind w:left="749" w:hanging="317"/>
      </w:pPr>
      <w:r>
        <w:rPr>
          <w:rFonts w:ascii="Georgia" w:hAnsi="Georgia"/>
          <w:color w:val="555555"/>
          <w:sz w:val="20"/>
        </w:rPr>
        <w:t xml:space="preserve">B)  </w:t>
      </w:r>
      <w:r>
        <w:rPr>
          <w:rFonts w:ascii="Georgia" w:hAnsi="Georgia"/>
          <w:sz w:val="20"/>
        </w:rPr>
        <w:t>the first landscapes shown there were defended as histories</w:t>
      </w:r>
    </w:p>
    <w:p>
      <w:pPr>
        <w:keepNext/>
        <w:keepLines/>
        <w:spacing w:after="20"/>
        <w:ind w:left="749" w:hanging="317"/>
      </w:pPr>
      <w:r>
        <w:rPr>
          <w:rFonts w:ascii="Georgia" w:hAnsi="Georgia"/>
          <w:color w:val="555555"/>
          <w:sz w:val="20"/>
        </w:rPr>
        <w:t xml:space="preserve">C)  </w:t>
      </w:r>
      <w:r>
        <w:rPr>
          <w:rFonts w:ascii="Georgia" w:hAnsi="Georgia"/>
          <w:sz w:val="20"/>
        </w:rPr>
        <w:t>having been defended there as histories</w:t>
      </w:r>
    </w:p>
    <w:p>
      <w:pPr>
        <w:keepLines/>
        <w:spacing w:after="20"/>
        <w:ind w:left="749" w:hanging="317"/>
      </w:pPr>
      <w:r>
        <w:rPr>
          <w:rFonts w:ascii="Georgia" w:hAnsi="Georgia"/>
          <w:color w:val="555555"/>
          <w:sz w:val="20"/>
        </w:rPr>
        <w:t xml:space="preserve">D)  </w:t>
      </w:r>
      <w:r>
        <w:rPr>
          <w:rFonts w:ascii="Georgia" w:hAnsi="Georgia"/>
          <w:sz w:val="20"/>
        </w:rPr>
        <w:t>which were defended there as histories</w:t>
      </w:r>
    </w:p>
    <w:p>
      <w:pPr>
        <w:keepNext/>
        <w:keepLines/>
        <w:tabs>
          <w:tab w:pos="9504" w:val="right"/>
        </w:tabs>
        <w:spacing w:before="140" w:after="40"/>
      </w:pPr>
      <w:r>
        <w:rPr>
          <w:rFonts w:ascii="Georgia" w:hAnsi="Georgia"/>
          <w:b/>
          <w:sz w:val="20"/>
        </w:rPr>
        <w:t>388</w:t>
      </w:r>
      <w:r>
        <w:rPr>
          <w:rFonts w:ascii="Georgia" w:hAnsi="Georgia"/>
          <w:color w:val="999999"/>
          <w:sz w:val="15"/>
        </w:rPr>
        <w:t xml:space="preserve">  C08-HUM-E08</w:t>
      </w:r>
      <w:r>
        <w:tab/>
      </w:r>
      <w:r>
        <w:rPr>
          <w:rFonts w:ascii="Georgia" w:hAnsi="Georgia"/>
          <w:b w:val="0"/>
          <w:i w:val="0"/>
          <w:caps/>
          <w:color w:val="999999"/>
          <w:sz w:val="15"/>
        </w:rPr>
        <w:t>A subordinate clause attaches to a main clause · hard · Target</w:t>
      </w:r>
    </w:p>
    <w:p>
      <w:pPr>
        <w:keepNext/>
        <w:keepLines/>
        <w:spacing w:before="0" w:after="80"/>
        <w:ind w:left="317"/>
      </w:pPr>
      <w:r>
        <w:rPr>
          <w:rFonts w:ascii="Georgia" w:hAnsi="Georgia"/>
          <w:b w:val="0"/>
          <w:i w:val="0"/>
          <w:sz w:val="20"/>
        </w:rPr>
        <w:t>___, an editor who prepares a performing score has to decide which readings came from the composer and which came from a copyist working against a deadline.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Since no two of the surviving copies have ever agreed</w:t>
      </w:r>
    </w:p>
    <w:p>
      <w:pPr>
        <w:keepNext/>
        <w:keepLines/>
        <w:spacing w:after="20"/>
        <w:ind w:left="749" w:hanging="317"/>
      </w:pPr>
      <w:r>
        <w:rPr>
          <w:rFonts w:ascii="Georgia" w:hAnsi="Georgia"/>
          <w:color w:val="555555"/>
          <w:sz w:val="20"/>
        </w:rPr>
        <w:t xml:space="preserve">B)  </w:t>
      </w:r>
      <w:r>
        <w:rPr>
          <w:rFonts w:ascii="Georgia" w:hAnsi="Georgia"/>
          <w:sz w:val="20"/>
        </w:rPr>
        <w:t>No two of the surviving copies agree with one another</w:t>
      </w:r>
    </w:p>
    <w:p>
      <w:pPr>
        <w:keepNext/>
        <w:keepLines/>
        <w:spacing w:after="20"/>
        <w:ind w:left="749" w:hanging="317"/>
      </w:pPr>
      <w:r>
        <w:rPr>
          <w:rFonts w:ascii="Georgia" w:hAnsi="Georgia"/>
          <w:color w:val="555555"/>
          <w:sz w:val="20"/>
        </w:rPr>
        <w:t xml:space="preserve">C)  </w:t>
      </w:r>
      <w:r>
        <w:rPr>
          <w:rFonts w:ascii="Georgia" w:hAnsi="Georgia"/>
          <w:sz w:val="20"/>
        </w:rPr>
        <w:t>No two surviving copies of the parts agreeing</w:t>
      </w:r>
    </w:p>
    <w:p>
      <w:pPr>
        <w:keepLines/>
        <w:spacing w:after="20"/>
        <w:ind w:left="749" w:hanging="317"/>
      </w:pPr>
      <w:r>
        <w:rPr>
          <w:rFonts w:ascii="Georgia" w:hAnsi="Georgia"/>
          <w:color w:val="555555"/>
          <w:sz w:val="20"/>
        </w:rPr>
        <w:t xml:space="preserve">D)  </w:t>
      </w:r>
      <w:r>
        <w:rPr>
          <w:rFonts w:ascii="Georgia" w:hAnsi="Georgia"/>
          <w:sz w:val="20"/>
        </w:rPr>
        <w:t>Having found no two copies in agreement</w:t>
      </w:r>
    </w:p>
    <w:p>
      <w:pPr>
        <w:keepNext/>
        <w:keepLines/>
        <w:tabs>
          <w:tab w:pos="9504" w:val="right"/>
        </w:tabs>
        <w:spacing w:before="140" w:after="40"/>
      </w:pPr>
      <w:r>
        <w:rPr>
          <w:rFonts w:ascii="Georgia" w:hAnsi="Georgia"/>
          <w:b/>
          <w:sz w:val="20"/>
        </w:rPr>
        <w:t>389</w:t>
      </w:r>
      <w:r>
        <w:rPr>
          <w:rFonts w:ascii="Georgia" w:hAnsi="Georgia"/>
          <w:color w:val="999999"/>
          <w:sz w:val="15"/>
        </w:rPr>
        <w:t xml:space="preserve">  C08-HUM-E09</w:t>
      </w:r>
      <w:r>
        <w:tab/>
      </w:r>
      <w:r>
        <w:rPr>
          <w:rFonts w:ascii="Georgia" w:hAnsi="Georgia"/>
          <w:b w:val="0"/>
          <w:i w:val="0"/>
          <w:caps/>
          <w:color w:val="999999"/>
          <w:sz w:val="15"/>
        </w:rPr>
        <w:t>The words must make a clause that can stand alone · hard · Stretch</w:t>
      </w:r>
    </w:p>
    <w:p>
      <w:pPr>
        <w:keepNext/>
        <w:keepLines/>
        <w:spacing w:before="0" w:after="80"/>
        <w:ind w:left="317"/>
      </w:pPr>
      <w:r>
        <w:rPr>
          <w:rFonts w:ascii="Georgia" w:hAnsi="Georgia"/>
          <w:b w:val="0"/>
          <w:i w:val="0"/>
          <w:sz w:val="20"/>
        </w:rPr>
        <w:t>The viaduct along the waterfront was raised a full twenty feet above the shops that lined it so that the traffic could pass without ever stopping, and the traffic found another route inside thirty years;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city having since spent more on removing it than on building it</w:t>
      </w:r>
    </w:p>
    <w:p>
      <w:pPr>
        <w:keepNext/>
        <w:keepLines/>
        <w:spacing w:after="20"/>
        <w:ind w:left="749" w:hanging="317"/>
      </w:pPr>
      <w:r>
        <w:rPr>
          <w:rFonts w:ascii="Georgia" w:hAnsi="Georgia"/>
          <w:color w:val="555555"/>
          <w:sz w:val="20"/>
        </w:rPr>
        <w:t xml:space="preserve">B)  </w:t>
      </w:r>
      <w:r>
        <w:rPr>
          <w:rFonts w:ascii="Georgia" w:hAnsi="Georgia"/>
          <w:sz w:val="20"/>
        </w:rPr>
        <w:t>having spent more since on removing it than on building it</w:t>
      </w:r>
    </w:p>
    <w:p>
      <w:pPr>
        <w:keepNext/>
        <w:keepLines/>
        <w:spacing w:after="20"/>
        <w:ind w:left="749" w:hanging="317"/>
      </w:pPr>
      <w:r>
        <w:rPr>
          <w:rFonts w:ascii="Georgia" w:hAnsi="Georgia"/>
          <w:color w:val="555555"/>
          <w:sz w:val="20"/>
        </w:rPr>
        <w:t xml:space="preserve">C)  </w:t>
      </w:r>
      <w:r>
        <w:rPr>
          <w:rFonts w:ascii="Georgia" w:hAnsi="Georgia"/>
          <w:sz w:val="20"/>
        </w:rPr>
        <w:t>the city has since spent more on removing it than on building it</w:t>
      </w:r>
    </w:p>
    <w:p>
      <w:pPr>
        <w:keepLines/>
        <w:spacing w:after="20"/>
        <w:ind w:left="749" w:hanging="317"/>
      </w:pPr>
      <w:r>
        <w:rPr>
          <w:rFonts w:ascii="Georgia" w:hAnsi="Georgia"/>
          <w:color w:val="555555"/>
          <w:sz w:val="20"/>
        </w:rPr>
        <w:t xml:space="preserve">D)  </w:t>
      </w:r>
      <w:r>
        <w:rPr>
          <w:rFonts w:ascii="Georgia" w:hAnsi="Georgia"/>
          <w:sz w:val="20"/>
        </w:rPr>
        <w:t>which has cost more to remove than it cost to build</w:t>
      </w:r>
    </w:p>
    <w:p>
      <w:pPr>
        <w:keepNext/>
        <w:keepLines/>
        <w:tabs>
          <w:tab w:pos="9504" w:val="right"/>
        </w:tabs>
        <w:spacing w:before="140" w:after="40"/>
      </w:pPr>
      <w:r>
        <w:rPr>
          <w:rFonts w:ascii="Georgia" w:hAnsi="Georgia"/>
          <w:b/>
          <w:sz w:val="20"/>
        </w:rPr>
        <w:t>390</w:t>
      </w:r>
      <w:r>
        <w:rPr>
          <w:rFonts w:ascii="Georgia" w:hAnsi="Georgia"/>
          <w:color w:val="999999"/>
          <w:sz w:val="15"/>
        </w:rPr>
        <w:t xml:space="preserve">  C08-HUM-E10</w:t>
      </w:r>
      <w:r>
        <w:tab/>
      </w:r>
      <w:r>
        <w:rPr>
          <w:rFonts w:ascii="Georgia" w:hAnsi="Georgia"/>
          <w:b w:val="0"/>
          <w:i w:val="0"/>
          <w:caps/>
          <w:color w:val="999999"/>
          <w:sz w:val="15"/>
        </w:rPr>
        <w:t>A participial phrase attaches to a clause; it does not replace one · hard · Stretch</w:t>
      </w:r>
    </w:p>
    <w:p>
      <w:pPr>
        <w:keepNext/>
        <w:keepLines/>
        <w:spacing w:before="0" w:after="80"/>
        <w:ind w:left="317"/>
      </w:pPr>
      <w:r>
        <w:rPr>
          <w:rFonts w:ascii="Georgia" w:hAnsi="Georgia"/>
          <w:b w:val="0"/>
          <w:i w:val="0"/>
          <w:sz w:val="20"/>
        </w:rPr>
        <w:t>The critics who held that a poem's meaning is settled by the words on the page were arguing against a habit of reading rather than against a theory, ___, and the habit outlived the argument by fifty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teaching two generations to read as if the author were unavailable</w:t>
      </w:r>
    </w:p>
    <w:p>
      <w:pPr>
        <w:keepNext/>
        <w:keepLines/>
        <w:spacing w:after="20"/>
        <w:ind w:left="749" w:hanging="317"/>
      </w:pPr>
      <w:r>
        <w:rPr>
          <w:rFonts w:ascii="Georgia" w:hAnsi="Georgia"/>
          <w:color w:val="555555"/>
          <w:sz w:val="20"/>
        </w:rPr>
        <w:t xml:space="preserve">B)  </w:t>
      </w:r>
      <w:r>
        <w:rPr>
          <w:rFonts w:ascii="Georgia" w:hAnsi="Georgia"/>
          <w:sz w:val="20"/>
        </w:rPr>
        <w:t>they taught two generations to read as if the author were unavailable</w:t>
      </w:r>
    </w:p>
    <w:p>
      <w:pPr>
        <w:keepNext/>
        <w:keepLines/>
        <w:spacing w:after="20"/>
        <w:ind w:left="749" w:hanging="317"/>
      </w:pPr>
      <w:r>
        <w:rPr>
          <w:rFonts w:ascii="Georgia" w:hAnsi="Georgia"/>
          <w:color w:val="555555"/>
          <w:sz w:val="20"/>
        </w:rPr>
        <w:t xml:space="preserve">C)  </w:t>
      </w:r>
      <w:r>
        <w:rPr>
          <w:rFonts w:ascii="Georgia" w:hAnsi="Georgia"/>
          <w:sz w:val="20"/>
        </w:rPr>
        <w:t>two generations taught to read as if the author were unavailable</w:t>
      </w:r>
    </w:p>
    <w:p>
      <w:pPr>
        <w:keepLines/>
        <w:spacing w:after="20"/>
        <w:ind w:left="749" w:hanging="317"/>
      </w:pPr>
      <w:r>
        <w:rPr>
          <w:rFonts w:ascii="Georgia" w:hAnsi="Georgia"/>
          <w:color w:val="555555"/>
          <w:sz w:val="20"/>
        </w:rPr>
        <w:t xml:space="preserve">D)  </w:t>
      </w:r>
      <w:r>
        <w:rPr>
          <w:rFonts w:ascii="Georgia" w:hAnsi="Georgia"/>
          <w:sz w:val="20"/>
        </w:rPr>
        <w:t>it taught two generations to read as if the author were gone</w:t>
      </w:r>
    </w:p>
    <w:p>
      <w:r>
        <w:br w:type="page"/>
      </w:r>
    </w:p>
    <w:p>
      <w:pPr>
        <w:tabs>
          <w:tab w:pos="9504" w:val="right"/>
        </w:tabs>
        <w:spacing w:after="40"/>
      </w:pPr>
      <w:r>
        <w:rPr>
          <w:rFonts w:ascii="Georgia" w:hAnsi="Georgia"/>
          <w:b/>
          <w:sz w:val="22"/>
        </w:rPr>
        <w:t>Part 8.5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تصف المنهج بعبارات طويلة: عيّنة مختارة بالقرعة، ومقاسة مرّتين، وموزونة بحسب العمر. وهذه كلّها أوصاف لا جمل، فإن لم يأتِ بعدها فعل تامّ بقي الكلام ناقصاً.</w:t>
      </w:r>
    </w:p>
    <w:p>
      <w:pPr>
        <w:spacing w:before="40" w:after="60"/>
        <w:pBdr>
          <w:bottom w:val="single" w:sz="4" w:space="1" w:color="999999"/>
        </w:pBdr>
      </w:pPr>
    </w:p>
    <w:p>
      <w:pPr>
        <w:keepNext/>
        <w:keepLines/>
        <w:tabs>
          <w:tab w:pos="9504" w:val="right"/>
        </w:tabs>
        <w:spacing w:before="140" w:after="40"/>
      </w:pPr>
      <w:r>
        <w:rPr>
          <w:rFonts w:ascii="Georgia" w:hAnsi="Georgia"/>
          <w:b/>
          <w:sz w:val="20"/>
        </w:rPr>
        <w:t>391</w:t>
      </w:r>
      <w:r>
        <w:rPr>
          <w:rFonts w:ascii="Georgia" w:hAnsi="Georgia"/>
          <w:color w:val="999999"/>
          <w:sz w:val="15"/>
        </w:rPr>
        <w:t xml:space="preserve">  C08-SOC-E01</w:t>
      </w:r>
      <w:r>
        <w:tab/>
      </w:r>
      <w:r>
        <w:rPr>
          <w:rFonts w:ascii="Georgia" w:hAnsi="Georgia"/>
          <w:b w:val="0"/>
          <w:i w:val="0"/>
          <w:caps/>
          <w:color w:val="999999"/>
          <w:sz w:val="15"/>
        </w:rPr>
        <w:t>The words must make a clause that can stand alone · easy · Foundation</w:t>
      </w:r>
    </w:p>
    <w:p>
      <w:pPr>
        <w:keepNext/>
        <w:keepLines/>
        <w:spacing w:before="0" w:after="80"/>
        <w:ind w:left="317"/>
      </w:pPr>
      <w:r>
        <w:rPr>
          <w:rFonts w:ascii="Georgia" w:hAnsi="Georgia"/>
          <w:b w:val="0"/>
          <w:i w:val="0"/>
          <w:sz w:val="20"/>
        </w:rPr>
        <w:t>The wording of a survey question changes the answers that it gets back;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order of the options does too</w:t>
      </w:r>
    </w:p>
    <w:p>
      <w:pPr>
        <w:keepNext/>
        <w:keepLines/>
        <w:spacing w:after="20"/>
        <w:ind w:left="749" w:hanging="317"/>
      </w:pPr>
      <w:r>
        <w:rPr>
          <w:rFonts w:ascii="Georgia" w:hAnsi="Georgia"/>
          <w:color w:val="555555"/>
          <w:sz w:val="20"/>
        </w:rPr>
        <w:t xml:space="preserve">B)  </w:t>
      </w:r>
      <w:r>
        <w:rPr>
          <w:rFonts w:ascii="Georgia" w:hAnsi="Georgia"/>
          <w:sz w:val="20"/>
        </w:rPr>
        <w:t>the order of the options doing the same</w:t>
      </w:r>
    </w:p>
    <w:p>
      <w:pPr>
        <w:keepNext/>
        <w:keepLines/>
        <w:spacing w:after="20"/>
        <w:ind w:left="749" w:hanging="317"/>
      </w:pPr>
      <w:r>
        <w:rPr>
          <w:rFonts w:ascii="Georgia" w:hAnsi="Georgia"/>
          <w:color w:val="555555"/>
          <w:sz w:val="20"/>
        </w:rPr>
        <w:t xml:space="preserve">C)  </w:t>
      </w:r>
      <w:r>
        <w:rPr>
          <w:rFonts w:ascii="Georgia" w:hAnsi="Georgia"/>
          <w:sz w:val="20"/>
        </w:rPr>
        <w:t>having done the same with the order</w:t>
      </w:r>
    </w:p>
    <w:p>
      <w:pPr>
        <w:keepLines/>
        <w:spacing w:after="20"/>
        <w:ind w:left="749" w:hanging="317"/>
      </w:pPr>
      <w:r>
        <w:rPr>
          <w:rFonts w:ascii="Georgia" w:hAnsi="Georgia"/>
          <w:color w:val="555555"/>
          <w:sz w:val="20"/>
        </w:rPr>
        <w:t xml:space="preserve">D)  </w:t>
      </w:r>
      <w:r>
        <w:rPr>
          <w:rFonts w:ascii="Georgia" w:hAnsi="Georgia"/>
          <w:sz w:val="20"/>
        </w:rPr>
        <w:t>which the order of the options also does</w:t>
      </w:r>
    </w:p>
    <w:p>
      <w:pPr>
        <w:keepNext/>
        <w:keepLines/>
        <w:tabs>
          <w:tab w:pos="9504" w:val="right"/>
        </w:tabs>
        <w:spacing w:before="140" w:after="40"/>
      </w:pPr>
      <w:r>
        <w:rPr>
          <w:rFonts w:ascii="Georgia" w:hAnsi="Georgia"/>
          <w:b/>
          <w:sz w:val="20"/>
        </w:rPr>
        <w:t>392</w:t>
      </w:r>
      <w:r>
        <w:rPr>
          <w:rFonts w:ascii="Georgia" w:hAnsi="Georgia"/>
          <w:color w:val="999999"/>
          <w:sz w:val="15"/>
        </w:rPr>
        <w:t xml:space="preserve">  C08-SOC-E02</w:t>
      </w:r>
      <w:r>
        <w:tab/>
      </w:r>
      <w:r>
        <w:rPr>
          <w:rFonts w:ascii="Georgia" w:hAnsi="Georgia"/>
          <w:b w:val="0"/>
          <w:i w:val="0"/>
          <w:caps/>
          <w:color w:val="999999"/>
          <w:sz w:val="15"/>
        </w:rPr>
        <w:t>A sentence needs a finite main verb · easy · Foundation</w:t>
      </w:r>
    </w:p>
    <w:p>
      <w:pPr>
        <w:keepNext/>
        <w:keepLines/>
        <w:spacing w:before="0" w:after="80"/>
        <w:ind w:left="317"/>
      </w:pPr>
      <w:r>
        <w:rPr>
          <w:rFonts w:ascii="Georgia" w:hAnsi="Georgia"/>
          <w:b w:val="0"/>
          <w:i w:val="0"/>
          <w:sz w:val="20"/>
        </w:rPr>
        <w:t>Random assignment leaves the two arms of a trial alike at the start;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no other method doing as much</w:t>
      </w:r>
    </w:p>
    <w:p>
      <w:pPr>
        <w:keepNext/>
        <w:keepLines/>
        <w:spacing w:after="20"/>
        <w:ind w:left="749" w:hanging="317"/>
      </w:pPr>
      <w:r>
        <w:rPr>
          <w:rFonts w:ascii="Georgia" w:hAnsi="Georgia"/>
          <w:color w:val="555555"/>
          <w:sz w:val="20"/>
        </w:rPr>
        <w:t xml:space="preserve">B)  </w:t>
      </w:r>
      <w:r>
        <w:rPr>
          <w:rFonts w:ascii="Georgia" w:hAnsi="Georgia"/>
          <w:sz w:val="20"/>
        </w:rPr>
        <w:t>having done as much by no other method</w:t>
      </w:r>
    </w:p>
    <w:p>
      <w:pPr>
        <w:keepNext/>
        <w:keepLines/>
        <w:spacing w:after="20"/>
        <w:ind w:left="749" w:hanging="317"/>
      </w:pPr>
      <w:r>
        <w:rPr>
          <w:rFonts w:ascii="Georgia" w:hAnsi="Georgia"/>
          <w:color w:val="555555"/>
          <w:sz w:val="20"/>
        </w:rPr>
        <w:t xml:space="preserve">C)  </w:t>
      </w:r>
      <w:r>
        <w:rPr>
          <w:rFonts w:ascii="Georgia" w:hAnsi="Georgia"/>
          <w:sz w:val="20"/>
        </w:rPr>
        <w:t>no other method had done as much</w:t>
      </w:r>
    </w:p>
    <w:p>
      <w:pPr>
        <w:keepLines/>
        <w:spacing w:after="20"/>
        <w:ind w:left="749" w:hanging="317"/>
      </w:pPr>
      <w:r>
        <w:rPr>
          <w:rFonts w:ascii="Georgia" w:hAnsi="Georgia"/>
          <w:color w:val="555555"/>
          <w:sz w:val="20"/>
        </w:rPr>
        <w:t xml:space="preserve">D)  </w:t>
      </w:r>
      <w:r>
        <w:rPr>
          <w:rFonts w:ascii="Georgia" w:hAnsi="Georgia"/>
          <w:sz w:val="20"/>
        </w:rPr>
        <w:t>which no other method had done</w:t>
      </w:r>
    </w:p>
    <w:p>
      <w:pPr>
        <w:keepNext/>
        <w:keepLines/>
        <w:tabs>
          <w:tab w:pos="9504" w:val="right"/>
        </w:tabs>
        <w:spacing w:before="140" w:after="40"/>
      </w:pPr>
      <w:r>
        <w:rPr>
          <w:rFonts w:ascii="Georgia" w:hAnsi="Georgia"/>
          <w:b/>
          <w:sz w:val="20"/>
        </w:rPr>
        <w:t>393</w:t>
      </w:r>
      <w:r>
        <w:rPr>
          <w:rFonts w:ascii="Georgia" w:hAnsi="Georgia"/>
          <w:color w:val="999999"/>
          <w:sz w:val="15"/>
        </w:rPr>
        <w:t xml:space="preserve">  C08-SOC-E03</w:t>
      </w:r>
      <w:r>
        <w:tab/>
      </w:r>
      <w:r>
        <w:rPr>
          <w:rFonts w:ascii="Georgia" w:hAnsi="Georgia"/>
          <w:b w:val="0"/>
          <w:i w:val="0"/>
          <w:caps/>
          <w:color w:val="999999"/>
          <w:sz w:val="15"/>
        </w:rPr>
        <w:t>The words must make a clause that can stand alone · easy · Developing</w:t>
      </w:r>
    </w:p>
    <w:p>
      <w:pPr>
        <w:keepNext/>
        <w:keepLines/>
        <w:spacing w:before="0" w:after="80"/>
        <w:ind w:left="317"/>
      </w:pPr>
      <w:r>
        <w:rPr>
          <w:rFonts w:ascii="Georgia" w:hAnsi="Georgia"/>
          <w:b w:val="0"/>
          <w:i w:val="0"/>
          <w:sz w:val="20"/>
        </w:rPr>
        <w:t>Two measurements can rise and fall together for years without either of them causing the other at all;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third variable moving both of them</w:t>
      </w:r>
    </w:p>
    <w:p>
      <w:pPr>
        <w:keepNext/>
        <w:keepLines/>
        <w:spacing w:after="20"/>
        <w:ind w:left="749" w:hanging="317"/>
      </w:pPr>
      <w:r>
        <w:rPr>
          <w:rFonts w:ascii="Georgia" w:hAnsi="Georgia"/>
          <w:color w:val="555555"/>
          <w:sz w:val="20"/>
        </w:rPr>
        <w:t xml:space="preserve">B)  </w:t>
      </w:r>
      <w:r>
        <w:rPr>
          <w:rFonts w:ascii="Georgia" w:hAnsi="Georgia"/>
          <w:sz w:val="20"/>
        </w:rPr>
        <w:t>having moved both of them all along</w:t>
      </w:r>
    </w:p>
    <w:p>
      <w:pPr>
        <w:keepNext/>
        <w:keepLines/>
        <w:spacing w:after="20"/>
        <w:ind w:left="749" w:hanging="317"/>
      </w:pPr>
      <w:r>
        <w:rPr>
          <w:rFonts w:ascii="Georgia" w:hAnsi="Georgia"/>
          <w:color w:val="555555"/>
          <w:sz w:val="20"/>
        </w:rPr>
        <w:t xml:space="preserve">C)  </w:t>
      </w:r>
      <w:r>
        <w:rPr>
          <w:rFonts w:ascii="Georgia" w:hAnsi="Georgia"/>
          <w:sz w:val="20"/>
        </w:rPr>
        <w:t>which had been moving both of them</w:t>
      </w:r>
    </w:p>
    <w:p>
      <w:pPr>
        <w:keepLines/>
        <w:spacing w:after="20"/>
        <w:ind w:left="749" w:hanging="317"/>
      </w:pPr>
      <w:r>
        <w:rPr>
          <w:rFonts w:ascii="Georgia" w:hAnsi="Georgia"/>
          <w:color w:val="555555"/>
          <w:sz w:val="20"/>
        </w:rPr>
        <w:t xml:space="preserve">D)  </w:t>
      </w:r>
      <w:r>
        <w:rPr>
          <w:rFonts w:ascii="Georgia" w:hAnsi="Georgia"/>
          <w:sz w:val="20"/>
        </w:rPr>
        <w:t>a third variable had been moving both of them</w:t>
      </w:r>
    </w:p>
    <w:p>
      <w:pPr>
        <w:keepNext/>
        <w:keepLines/>
        <w:tabs>
          <w:tab w:pos="9504" w:val="right"/>
        </w:tabs>
        <w:spacing w:before="140" w:after="40"/>
      </w:pPr>
      <w:r>
        <w:rPr>
          <w:rFonts w:ascii="Georgia" w:hAnsi="Georgia"/>
          <w:b/>
          <w:sz w:val="20"/>
        </w:rPr>
        <w:t>394</w:t>
      </w:r>
      <w:r>
        <w:rPr>
          <w:rFonts w:ascii="Georgia" w:hAnsi="Georgia"/>
          <w:color w:val="999999"/>
          <w:sz w:val="15"/>
        </w:rPr>
        <w:t xml:space="preserve">  C08-SOC-E04</w:t>
      </w:r>
      <w:r>
        <w:tab/>
      </w:r>
      <w:r>
        <w:rPr>
          <w:rFonts w:ascii="Georgia" w:hAnsi="Georgia"/>
          <w:b w:val="0"/>
          <w:i w:val="0"/>
          <w:caps/>
          <w:color w:val="999999"/>
          <w:sz w:val="15"/>
        </w:rPr>
        <w:t>A subordinate clause attaches to a main clause · medium · Developing</w:t>
      </w:r>
    </w:p>
    <w:p>
      <w:pPr>
        <w:keepNext/>
        <w:keepLines/>
        <w:spacing w:before="0" w:after="80"/>
        <w:ind w:left="317"/>
      </w:pPr>
      <w:r>
        <w:rPr>
          <w:rFonts w:ascii="Georgia" w:hAnsi="Georgia"/>
          <w:b w:val="0"/>
          <w:i w:val="0"/>
          <w:sz w:val="20"/>
        </w:rPr>
        <w:t>___, the mean of a distribution sits well above the middle of it, and a report that gives only the mean has said very little.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few very large values stretch out the top of it</w:t>
      </w:r>
    </w:p>
    <w:p>
      <w:pPr>
        <w:keepNext/>
        <w:keepLines/>
        <w:spacing w:after="20"/>
        <w:ind w:left="749" w:hanging="317"/>
      </w:pPr>
      <w:r>
        <w:rPr>
          <w:rFonts w:ascii="Georgia" w:hAnsi="Georgia"/>
          <w:color w:val="555555"/>
          <w:sz w:val="20"/>
        </w:rPr>
        <w:t xml:space="preserve">B)  </w:t>
      </w:r>
      <w:r>
        <w:rPr>
          <w:rFonts w:ascii="Georgia" w:hAnsi="Georgia"/>
          <w:sz w:val="20"/>
        </w:rPr>
        <w:t>When a few very large values have stretched out the top</w:t>
      </w:r>
    </w:p>
    <w:p>
      <w:pPr>
        <w:keepNext/>
        <w:keepLines/>
        <w:spacing w:after="20"/>
        <w:ind w:left="749" w:hanging="317"/>
      </w:pPr>
      <w:r>
        <w:rPr>
          <w:rFonts w:ascii="Georgia" w:hAnsi="Georgia"/>
          <w:color w:val="555555"/>
          <w:sz w:val="20"/>
        </w:rPr>
        <w:t xml:space="preserve">C)  </w:t>
      </w:r>
      <w:r>
        <w:rPr>
          <w:rFonts w:ascii="Georgia" w:hAnsi="Georgia"/>
          <w:sz w:val="20"/>
        </w:rPr>
        <w:t>A few very large values stretching out the top</w:t>
      </w:r>
    </w:p>
    <w:p>
      <w:pPr>
        <w:keepLines/>
        <w:spacing w:after="20"/>
        <w:ind w:left="749" w:hanging="317"/>
      </w:pPr>
      <w:r>
        <w:rPr>
          <w:rFonts w:ascii="Georgia" w:hAnsi="Georgia"/>
          <w:color w:val="555555"/>
          <w:sz w:val="20"/>
        </w:rPr>
        <w:t xml:space="preserve">D)  </w:t>
      </w:r>
      <w:r>
        <w:rPr>
          <w:rFonts w:ascii="Georgia" w:hAnsi="Georgia"/>
          <w:sz w:val="20"/>
        </w:rPr>
        <w:t>Having been stretched out at the top by a few values</w:t>
      </w:r>
    </w:p>
    <w:p>
      <w:pPr>
        <w:keepNext/>
        <w:keepLines/>
        <w:tabs>
          <w:tab w:pos="9504" w:val="right"/>
        </w:tabs>
        <w:spacing w:before="140" w:after="40"/>
      </w:pPr>
      <w:r>
        <w:rPr>
          <w:rFonts w:ascii="Georgia" w:hAnsi="Georgia"/>
          <w:b/>
          <w:sz w:val="20"/>
        </w:rPr>
        <w:t>395</w:t>
      </w:r>
      <w:r>
        <w:rPr>
          <w:rFonts w:ascii="Georgia" w:hAnsi="Georgia"/>
          <w:color w:val="999999"/>
          <w:sz w:val="15"/>
        </w:rPr>
        <w:t xml:space="preserve">  C08-SOC-E05</w:t>
      </w:r>
      <w:r>
        <w:tab/>
      </w:r>
      <w:r>
        <w:rPr>
          <w:rFonts w:ascii="Georgia" w:hAnsi="Georgia"/>
          <w:b w:val="0"/>
          <w:i w:val="0"/>
          <w:caps/>
          <w:color w:val="999999"/>
          <w:sz w:val="15"/>
        </w:rPr>
        <w:t>A sentence needs a finite main verb · medium · Developing</w:t>
      </w:r>
    </w:p>
    <w:p>
      <w:pPr>
        <w:keepNext/>
        <w:keepLines/>
        <w:spacing w:before="0" w:after="80"/>
        <w:ind w:left="317"/>
      </w:pPr>
      <w:r>
        <w:rPr>
          <w:rFonts w:ascii="Georgia" w:hAnsi="Georgia"/>
          <w:b w:val="0"/>
          <w:i w:val="0"/>
          <w:sz w:val="20"/>
        </w:rPr>
        <w:t>A dollar paid in advance buys a better response rate than five dollars promised on completion of the whole questionnaire;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gesture had mattered more than the money</w:t>
      </w:r>
    </w:p>
    <w:p>
      <w:pPr>
        <w:keepNext/>
        <w:keepLines/>
        <w:spacing w:after="20"/>
        <w:ind w:left="749" w:hanging="317"/>
      </w:pPr>
      <w:r>
        <w:rPr>
          <w:rFonts w:ascii="Georgia" w:hAnsi="Georgia"/>
          <w:color w:val="555555"/>
          <w:sz w:val="20"/>
        </w:rPr>
        <w:t xml:space="preserve">B)  </w:t>
      </w:r>
      <w:r>
        <w:rPr>
          <w:rFonts w:ascii="Georgia" w:hAnsi="Georgia"/>
          <w:sz w:val="20"/>
        </w:rPr>
        <w:t>the gesture mattering more than the money</w:t>
      </w:r>
    </w:p>
    <w:p>
      <w:pPr>
        <w:keepNext/>
        <w:keepLines/>
        <w:spacing w:after="20"/>
        <w:ind w:left="749" w:hanging="317"/>
      </w:pPr>
      <w:r>
        <w:rPr>
          <w:rFonts w:ascii="Georgia" w:hAnsi="Georgia"/>
          <w:color w:val="555555"/>
          <w:sz w:val="20"/>
        </w:rPr>
        <w:t xml:space="preserve">C)  </w:t>
      </w:r>
      <w:r>
        <w:rPr>
          <w:rFonts w:ascii="Georgia" w:hAnsi="Georgia"/>
          <w:sz w:val="20"/>
        </w:rPr>
        <w:t>having mattered more than the money did</w:t>
      </w:r>
    </w:p>
    <w:p>
      <w:pPr>
        <w:keepLines/>
        <w:spacing w:after="20"/>
        <w:ind w:left="749" w:hanging="317"/>
      </w:pPr>
      <w:r>
        <w:rPr>
          <w:rFonts w:ascii="Georgia" w:hAnsi="Georgia"/>
          <w:color w:val="555555"/>
          <w:sz w:val="20"/>
        </w:rPr>
        <w:t xml:space="preserve">D)  </w:t>
      </w:r>
      <w:r>
        <w:rPr>
          <w:rFonts w:ascii="Georgia" w:hAnsi="Georgia"/>
          <w:sz w:val="20"/>
        </w:rPr>
        <w:t>which had mattered more than the money</w:t>
      </w:r>
    </w:p>
    <w:p>
      <w:pPr>
        <w:keepNext/>
        <w:keepLines/>
        <w:tabs>
          <w:tab w:pos="9504" w:val="right"/>
        </w:tabs>
        <w:spacing w:before="140" w:after="40"/>
      </w:pPr>
      <w:r>
        <w:rPr>
          <w:rFonts w:ascii="Georgia" w:hAnsi="Georgia"/>
          <w:b/>
          <w:sz w:val="20"/>
        </w:rPr>
        <w:t>396</w:t>
      </w:r>
      <w:r>
        <w:rPr>
          <w:rFonts w:ascii="Georgia" w:hAnsi="Georgia"/>
          <w:color w:val="999999"/>
          <w:sz w:val="15"/>
        </w:rPr>
        <w:t xml:space="preserve">  C08-SOC-E06</w:t>
      </w:r>
      <w:r>
        <w:tab/>
      </w:r>
      <w:r>
        <w:rPr>
          <w:rFonts w:ascii="Georgia" w:hAnsi="Georgia"/>
          <w:b w:val="0"/>
          <w:i w:val="0"/>
          <w:caps/>
          <w:color w:val="999999"/>
          <w:sz w:val="15"/>
        </w:rPr>
        <w:t>A participial phrase attaches to a clause; it does not replace one · medium · Target</w:t>
      </w:r>
    </w:p>
    <w:p>
      <w:pPr>
        <w:keepNext/>
        <w:keepLines/>
        <w:spacing w:before="0" w:after="80"/>
        <w:ind w:left="317"/>
      </w:pPr>
      <w:r>
        <w:rPr>
          <w:rFonts w:ascii="Georgia" w:hAnsi="Georgia"/>
          <w:b w:val="0"/>
          <w:i w:val="0"/>
          <w:sz w:val="20"/>
        </w:rPr>
        <w:t>Seven confederates gave the same wrong answer calmly and in turn before the subject was asked for his own, ___, and about a third of the subjects went along with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it left him nothing to argue with</w:t>
      </w:r>
    </w:p>
    <w:p>
      <w:pPr>
        <w:keepNext/>
        <w:keepLines/>
        <w:spacing w:after="20"/>
        <w:ind w:left="749" w:hanging="317"/>
      </w:pPr>
      <w:r>
        <w:rPr>
          <w:rFonts w:ascii="Georgia" w:hAnsi="Georgia"/>
          <w:color w:val="555555"/>
          <w:sz w:val="20"/>
        </w:rPr>
        <w:t xml:space="preserve">B)  </w:t>
      </w:r>
      <w:r>
        <w:rPr>
          <w:rFonts w:ascii="Georgia" w:hAnsi="Georgia"/>
          <w:sz w:val="20"/>
        </w:rPr>
        <w:t>nothing left for him to argue with</w:t>
      </w:r>
    </w:p>
    <w:p>
      <w:pPr>
        <w:keepNext/>
        <w:keepLines/>
        <w:spacing w:after="20"/>
        <w:ind w:left="749" w:hanging="317"/>
      </w:pPr>
      <w:r>
        <w:rPr>
          <w:rFonts w:ascii="Georgia" w:hAnsi="Georgia"/>
          <w:color w:val="555555"/>
          <w:sz w:val="20"/>
        </w:rPr>
        <w:t xml:space="preserve">C)  </w:t>
      </w:r>
      <w:r>
        <w:rPr>
          <w:rFonts w:ascii="Georgia" w:hAnsi="Georgia"/>
          <w:sz w:val="20"/>
        </w:rPr>
        <w:t>they left him nothing to argue with</w:t>
      </w:r>
    </w:p>
    <w:p>
      <w:pPr>
        <w:keepLines/>
        <w:spacing w:after="20"/>
        <w:ind w:left="749" w:hanging="317"/>
      </w:pPr>
      <w:r>
        <w:rPr>
          <w:rFonts w:ascii="Georgia" w:hAnsi="Georgia"/>
          <w:color w:val="555555"/>
          <w:sz w:val="20"/>
        </w:rPr>
        <w:t xml:space="preserve">D)  </w:t>
      </w:r>
      <w:r>
        <w:rPr>
          <w:rFonts w:ascii="Georgia" w:hAnsi="Georgia"/>
          <w:sz w:val="20"/>
        </w:rPr>
        <w:t>leaving him nothing to argue with</w:t>
      </w:r>
    </w:p>
    <w:p>
      <w:pPr>
        <w:keepNext/>
        <w:keepLines/>
        <w:tabs>
          <w:tab w:pos="9504" w:val="right"/>
        </w:tabs>
        <w:spacing w:before="140" w:after="40"/>
      </w:pPr>
      <w:r>
        <w:rPr>
          <w:rFonts w:ascii="Georgia" w:hAnsi="Georgia"/>
          <w:b/>
          <w:sz w:val="20"/>
        </w:rPr>
        <w:t>397</w:t>
      </w:r>
      <w:r>
        <w:rPr>
          <w:rFonts w:ascii="Georgia" w:hAnsi="Georgia"/>
          <w:color w:val="999999"/>
          <w:sz w:val="15"/>
        </w:rPr>
        <w:t xml:space="preserve">  C08-SOC-E07</w:t>
      </w:r>
      <w:r>
        <w:tab/>
      </w:r>
      <w:r>
        <w:rPr>
          <w:rFonts w:ascii="Georgia" w:hAnsi="Georgia"/>
          <w:b w:val="0"/>
          <w:i w:val="0"/>
          <w:caps/>
          <w:color w:val="999999"/>
          <w:sz w:val="15"/>
        </w:rPr>
        <w:t>The words must make a clause that can stand alone · medium · Target</w:t>
      </w:r>
    </w:p>
    <w:p>
      <w:pPr>
        <w:keepNext/>
        <w:keepLines/>
        <w:spacing w:before="0" w:after="80"/>
        <w:ind w:left="317"/>
      </w:pPr>
      <w:r>
        <w:rPr>
          <w:rFonts w:ascii="Georgia" w:hAnsi="Georgia"/>
          <w:b w:val="0"/>
          <w:i w:val="0"/>
          <w:sz w:val="20"/>
        </w:rPr>
        <w:t>A neighborhood laid out along a streetcar line kept the shape the line had given it long after the rails had been pulled up and the cars had gone;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automobile inheriting a street built for something else</w:t>
      </w:r>
    </w:p>
    <w:p>
      <w:pPr>
        <w:keepNext/>
        <w:keepLines/>
        <w:spacing w:after="20"/>
        <w:ind w:left="749" w:hanging="317"/>
      </w:pPr>
      <w:r>
        <w:rPr>
          <w:rFonts w:ascii="Georgia" w:hAnsi="Georgia"/>
          <w:color w:val="555555"/>
          <w:sz w:val="20"/>
        </w:rPr>
        <w:t xml:space="preserve">B)  </w:t>
      </w:r>
      <w:r>
        <w:rPr>
          <w:rFonts w:ascii="Georgia" w:hAnsi="Georgia"/>
          <w:sz w:val="20"/>
        </w:rPr>
        <w:t>having inherited a street built for something else</w:t>
      </w:r>
    </w:p>
    <w:p>
      <w:pPr>
        <w:keepNext/>
        <w:keepLines/>
        <w:spacing w:after="20"/>
        <w:ind w:left="749" w:hanging="317"/>
      </w:pPr>
      <w:r>
        <w:rPr>
          <w:rFonts w:ascii="Georgia" w:hAnsi="Georgia"/>
          <w:color w:val="555555"/>
          <w:sz w:val="20"/>
        </w:rPr>
        <w:t xml:space="preserve">C)  </w:t>
      </w:r>
      <w:r>
        <w:rPr>
          <w:rFonts w:ascii="Georgia" w:hAnsi="Georgia"/>
          <w:sz w:val="20"/>
        </w:rPr>
        <w:t>the automobile had inherited a street built for something else</w:t>
      </w:r>
    </w:p>
    <w:p>
      <w:pPr>
        <w:keepLines/>
        <w:spacing w:after="20"/>
        <w:ind w:left="749" w:hanging="317"/>
      </w:pPr>
      <w:r>
        <w:rPr>
          <w:rFonts w:ascii="Georgia" w:hAnsi="Georgia"/>
          <w:color w:val="555555"/>
          <w:sz w:val="20"/>
        </w:rPr>
        <w:t xml:space="preserve">D)  </w:t>
      </w:r>
      <w:r>
        <w:rPr>
          <w:rFonts w:ascii="Georgia" w:hAnsi="Georgia"/>
          <w:sz w:val="20"/>
        </w:rPr>
        <w:t>which had inherited a street built for something else</w:t>
      </w:r>
    </w:p>
    <w:p>
      <w:pPr>
        <w:keepNext/>
        <w:keepLines/>
        <w:tabs>
          <w:tab w:pos="9504" w:val="right"/>
        </w:tabs>
        <w:spacing w:before="140" w:after="40"/>
      </w:pPr>
      <w:r>
        <w:rPr>
          <w:rFonts w:ascii="Georgia" w:hAnsi="Georgia"/>
          <w:b/>
          <w:sz w:val="20"/>
        </w:rPr>
        <w:t>398</w:t>
      </w:r>
      <w:r>
        <w:rPr>
          <w:rFonts w:ascii="Georgia" w:hAnsi="Georgia"/>
          <w:color w:val="999999"/>
          <w:sz w:val="15"/>
        </w:rPr>
        <w:t xml:space="preserve">  C08-SOC-E08</w:t>
      </w:r>
      <w:r>
        <w:tab/>
      </w:r>
      <w:r>
        <w:rPr>
          <w:rFonts w:ascii="Georgia" w:hAnsi="Georgia"/>
          <w:b w:val="0"/>
          <w:i w:val="0"/>
          <w:caps/>
          <w:color w:val="999999"/>
          <w:sz w:val="15"/>
        </w:rPr>
        <w:t>A subordinate clause attaches to a main clause · hard · Target</w:t>
      </w:r>
    </w:p>
    <w:p>
      <w:pPr>
        <w:keepNext/>
        <w:keepLines/>
        <w:spacing w:before="0" w:after="80"/>
        <w:ind w:left="317"/>
      </w:pPr>
      <w:r>
        <w:rPr>
          <w:rFonts w:ascii="Georgia" w:hAnsi="Georgia"/>
          <w:b w:val="0"/>
          <w:i w:val="0"/>
          <w:sz w:val="20"/>
        </w:rPr>
        <w:t>___, a figure for unemployment that counts only the people who are still actively looking for work will understate how bad a long recession has been.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People who give up looking drop out of the count altogether</w:t>
      </w:r>
    </w:p>
    <w:p>
      <w:pPr>
        <w:keepNext/>
        <w:keepLines/>
        <w:spacing w:after="20"/>
        <w:ind w:left="749" w:hanging="317"/>
      </w:pPr>
      <w:r>
        <w:rPr>
          <w:rFonts w:ascii="Georgia" w:hAnsi="Georgia"/>
          <w:color w:val="555555"/>
          <w:sz w:val="20"/>
        </w:rPr>
        <w:t xml:space="preserve">B)  </w:t>
      </w:r>
      <w:r>
        <w:rPr>
          <w:rFonts w:ascii="Georgia" w:hAnsi="Georgia"/>
          <w:sz w:val="20"/>
        </w:rPr>
        <w:t>Because people who give up looking have dropped out of the count</w:t>
      </w:r>
    </w:p>
    <w:p>
      <w:pPr>
        <w:keepNext/>
        <w:keepLines/>
        <w:spacing w:after="20"/>
        <w:ind w:left="749" w:hanging="317"/>
      </w:pPr>
      <w:r>
        <w:rPr>
          <w:rFonts w:ascii="Georgia" w:hAnsi="Georgia"/>
          <w:color w:val="555555"/>
          <w:sz w:val="20"/>
        </w:rPr>
        <w:t xml:space="preserve">C)  </w:t>
      </w:r>
      <w:r>
        <w:rPr>
          <w:rFonts w:ascii="Georgia" w:hAnsi="Georgia"/>
          <w:sz w:val="20"/>
        </w:rPr>
        <w:t>People who give up looking dropping out of the count</w:t>
      </w:r>
    </w:p>
    <w:p>
      <w:pPr>
        <w:keepLines/>
        <w:spacing w:after="20"/>
        <w:ind w:left="749" w:hanging="317"/>
      </w:pPr>
      <w:r>
        <w:rPr>
          <w:rFonts w:ascii="Georgia" w:hAnsi="Georgia"/>
          <w:color w:val="555555"/>
          <w:sz w:val="20"/>
        </w:rPr>
        <w:t xml:space="preserve">D)  </w:t>
      </w:r>
      <w:r>
        <w:rPr>
          <w:rFonts w:ascii="Georgia" w:hAnsi="Georgia"/>
          <w:sz w:val="20"/>
        </w:rPr>
        <w:t>Having dropped out of the count by giving up</w:t>
      </w:r>
    </w:p>
    <w:p>
      <w:pPr>
        <w:keepNext/>
        <w:keepLines/>
        <w:tabs>
          <w:tab w:pos="9504" w:val="right"/>
        </w:tabs>
        <w:spacing w:before="140" w:after="40"/>
      </w:pPr>
      <w:r>
        <w:rPr>
          <w:rFonts w:ascii="Georgia" w:hAnsi="Georgia"/>
          <w:b/>
          <w:sz w:val="20"/>
        </w:rPr>
        <w:t>399</w:t>
      </w:r>
      <w:r>
        <w:rPr>
          <w:rFonts w:ascii="Georgia" w:hAnsi="Georgia"/>
          <w:color w:val="999999"/>
          <w:sz w:val="15"/>
        </w:rPr>
        <w:t xml:space="preserve">  C08-SOC-E09</w:t>
      </w:r>
      <w:r>
        <w:tab/>
      </w:r>
      <w:r>
        <w:rPr>
          <w:rFonts w:ascii="Georgia" w:hAnsi="Georgia"/>
          <w:b w:val="0"/>
          <w:i w:val="0"/>
          <w:caps/>
          <w:color w:val="999999"/>
          <w:sz w:val="15"/>
        </w:rPr>
        <w:t>A sentence needs a finite main verb · hard · Stretch</w:t>
      </w:r>
    </w:p>
    <w:p>
      <w:pPr>
        <w:keepNext/>
        <w:keepLines/>
        <w:spacing w:before="0" w:after="80"/>
        <w:ind w:left="317"/>
      </w:pPr>
      <w:r>
        <w:rPr>
          <w:rFonts w:ascii="Georgia" w:hAnsi="Georgia"/>
          <w:b w:val="0"/>
          <w:i w:val="0"/>
          <w:sz w:val="20"/>
        </w:rPr>
        <w:t>The share of income going to the richest households can be computed from tax returns in some countries and only from household surveys in others, and the two sources disagree most about exactly the households the measure is for;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choice of source deciding the answer in advance</w:t>
      </w:r>
    </w:p>
    <w:p>
      <w:pPr>
        <w:keepNext/>
        <w:keepLines/>
        <w:spacing w:after="20"/>
        <w:ind w:left="749" w:hanging="317"/>
      </w:pPr>
      <w:r>
        <w:rPr>
          <w:rFonts w:ascii="Georgia" w:hAnsi="Georgia"/>
          <w:color w:val="555555"/>
          <w:sz w:val="20"/>
        </w:rPr>
        <w:t xml:space="preserve">B)  </w:t>
      </w:r>
      <w:r>
        <w:rPr>
          <w:rFonts w:ascii="Georgia" w:hAnsi="Georgia"/>
          <w:sz w:val="20"/>
        </w:rPr>
        <w:t>having decided the answer in advance by the choice of source</w:t>
      </w:r>
    </w:p>
    <w:p>
      <w:pPr>
        <w:keepNext/>
        <w:keepLines/>
        <w:spacing w:after="20"/>
        <w:ind w:left="749" w:hanging="317"/>
      </w:pPr>
      <w:r>
        <w:rPr>
          <w:rFonts w:ascii="Georgia" w:hAnsi="Georgia"/>
          <w:color w:val="555555"/>
          <w:sz w:val="20"/>
        </w:rPr>
        <w:t xml:space="preserve">C)  </w:t>
      </w:r>
      <w:r>
        <w:rPr>
          <w:rFonts w:ascii="Georgia" w:hAnsi="Georgia"/>
          <w:sz w:val="20"/>
        </w:rPr>
        <w:t>which had decided the answer in advance</w:t>
      </w:r>
    </w:p>
    <w:p>
      <w:pPr>
        <w:keepLines/>
        <w:spacing w:after="20"/>
        <w:ind w:left="749" w:hanging="317"/>
      </w:pPr>
      <w:r>
        <w:rPr>
          <w:rFonts w:ascii="Georgia" w:hAnsi="Georgia"/>
          <w:color w:val="555555"/>
          <w:sz w:val="20"/>
        </w:rPr>
        <w:t xml:space="preserve">D)  </w:t>
      </w:r>
      <w:r>
        <w:rPr>
          <w:rFonts w:ascii="Georgia" w:hAnsi="Georgia"/>
          <w:sz w:val="20"/>
        </w:rPr>
        <w:t>the choice of source had decided the answer in advance</w:t>
      </w:r>
    </w:p>
    <w:p>
      <w:pPr>
        <w:keepNext/>
        <w:keepLines/>
        <w:tabs>
          <w:tab w:pos="9504" w:val="right"/>
        </w:tabs>
        <w:spacing w:before="140" w:after="40"/>
      </w:pPr>
      <w:r>
        <w:rPr>
          <w:rFonts w:ascii="Georgia" w:hAnsi="Georgia"/>
          <w:b/>
          <w:sz w:val="20"/>
        </w:rPr>
        <w:t>400</w:t>
      </w:r>
      <w:r>
        <w:rPr>
          <w:rFonts w:ascii="Georgia" w:hAnsi="Georgia"/>
          <w:color w:val="999999"/>
          <w:sz w:val="15"/>
        </w:rPr>
        <w:t xml:space="preserve">  C08-SOC-E10</w:t>
      </w:r>
      <w:r>
        <w:tab/>
      </w:r>
      <w:r>
        <w:rPr>
          <w:rFonts w:ascii="Georgia" w:hAnsi="Georgia"/>
          <w:b w:val="0"/>
          <w:i w:val="0"/>
          <w:caps/>
          <w:color w:val="999999"/>
          <w:sz w:val="15"/>
        </w:rPr>
        <w:t>A participial phrase attaches to a clause; it does not replace one · hard · Stretch</w:t>
      </w:r>
    </w:p>
    <w:p>
      <w:pPr>
        <w:keepNext/>
        <w:keepLines/>
        <w:spacing w:before="0" w:after="80"/>
        <w:ind w:left="317"/>
      </w:pPr>
      <w:r>
        <w:rPr>
          <w:rFonts w:ascii="Georgia" w:hAnsi="Georgia"/>
          <w:b w:val="0"/>
          <w:i w:val="0"/>
          <w:sz w:val="20"/>
        </w:rPr>
        <w:t>People asked how likely a rare event is do not consult any count of how often it has happened but ask instead how easily an example comes to mind, ___, and the answer therefore follows last week's newspapers rather than the record of the last century.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they substitute a question they can answer for one they cannot</w:t>
      </w:r>
    </w:p>
    <w:p>
      <w:pPr>
        <w:keepNext/>
        <w:keepLines/>
        <w:spacing w:after="20"/>
        <w:ind w:left="749" w:hanging="317"/>
      </w:pPr>
      <w:r>
        <w:rPr>
          <w:rFonts w:ascii="Georgia" w:hAnsi="Georgia"/>
          <w:color w:val="555555"/>
          <w:sz w:val="20"/>
        </w:rPr>
        <w:t xml:space="preserve">B)  </w:t>
      </w:r>
      <w:r>
        <w:rPr>
          <w:rFonts w:ascii="Georgia" w:hAnsi="Georgia"/>
          <w:sz w:val="20"/>
        </w:rPr>
        <w:t>substituting a question they can answer for one they cannot</w:t>
      </w:r>
    </w:p>
    <w:p>
      <w:pPr>
        <w:keepNext/>
        <w:keepLines/>
        <w:spacing w:after="20"/>
        <w:ind w:left="749" w:hanging="317"/>
      </w:pPr>
      <w:r>
        <w:rPr>
          <w:rFonts w:ascii="Georgia" w:hAnsi="Georgia"/>
          <w:color w:val="555555"/>
          <w:sz w:val="20"/>
        </w:rPr>
        <w:t xml:space="preserve">C)  </w:t>
      </w:r>
      <w:r>
        <w:rPr>
          <w:rFonts w:ascii="Georgia" w:hAnsi="Georgia"/>
          <w:sz w:val="20"/>
        </w:rPr>
        <w:t>a question they can answer substituted for one they cannot</w:t>
      </w:r>
    </w:p>
    <w:p>
      <w:pPr>
        <w:keepLines/>
        <w:spacing w:after="20"/>
        <w:ind w:left="749" w:hanging="317"/>
      </w:pPr>
      <w:r>
        <w:rPr>
          <w:rFonts w:ascii="Georgia" w:hAnsi="Georgia"/>
          <w:color w:val="555555"/>
          <w:sz w:val="20"/>
        </w:rPr>
        <w:t xml:space="preserve">D)  </w:t>
      </w:r>
      <w:r>
        <w:rPr>
          <w:rFonts w:ascii="Georgia" w:hAnsi="Georgia"/>
          <w:sz w:val="20"/>
        </w:rPr>
        <w:t>it substitutes a question they can answer for one they cannot</w:t>
      </w:r>
    </w:p>
    <w:p>
      <w:pPr>
        <w:sectPr>
          <w:headerReference w:type="default" r:id="rId25"/>
          <w:footerReference w:type="default" r:id="rId26"/>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9 of fifteen</w:t>
      </w:r>
    </w:p>
    <w:p>
      <w:pPr>
        <w:spacing w:before="0" w:after="60"/>
      </w:pPr>
      <w:r>
        <w:rPr>
          <w:rFonts w:ascii="Georgia" w:hAnsi="Georgia"/>
          <w:b/>
          <w:i w:val="0"/>
          <w:sz w:val="44"/>
        </w:rPr>
        <w:t>Sentence boundaries</w:t>
      </w:r>
    </w:p>
    <w:p>
      <w:pPr>
        <w:spacing w:before="0" w:after="240"/>
      </w:pPr>
      <w:r>
        <w:rPr>
          <w:rFonts w:ascii="Georgia" w:hAnsi="Georgia"/>
          <w:b w:val="0"/>
          <w:i/>
          <w:color w:val="666666"/>
          <w:sz w:val="20"/>
        </w:rPr>
        <w:t>Part 2 · Boundaries</w:t>
      </w:r>
    </w:p>
    <w:p>
      <w:pPr>
        <w:spacing w:before="0" w:after="240"/>
      </w:pPr>
      <w:r>
        <w:rPr>
          <w:rFonts w:ascii="Georgia" w:hAnsi="Georgia"/>
          <w:b w:val="0"/>
          <w:i/>
          <w:sz w:val="24"/>
        </w:rPr>
        <w:t>Two independent clauses need a period, a semicolon, or a comma with a conjunction.</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Two independent clauses may be separated by a period</w:t>
      </w:r>
    </w:p>
    <w:p>
      <w:pPr>
        <w:keepLines/>
        <w:spacing w:after="60"/>
        <w:ind w:left="432" w:hanging="432"/>
      </w:pPr>
      <w:r>
        <w:rPr>
          <w:rFonts w:ascii="Georgia" w:hAnsi="Georgia"/>
          <w:sz w:val="20"/>
        </w:rPr>
        <w:t xml:space="preserve">—  </w:t>
      </w:r>
      <w:r>
        <w:rPr>
          <w:rFonts w:ascii="Georgia" w:hAnsi="Georgia"/>
          <w:b w:val="0"/>
          <w:i w:val="0"/>
          <w:sz w:val="20"/>
        </w:rPr>
        <w:t>Two independent clauses may be joined by a semicolon</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comma with a coordinating conjunction joins two independent clauses</w:t>
      </w:r>
    </w:p>
    <w:p>
      <w:pPr>
        <w:keepLines/>
        <w:spacing w:after="60"/>
        <w:ind w:left="432" w:hanging="432"/>
      </w:pPr>
      <w:r>
        <w:rPr>
          <w:rFonts w:ascii="Georgia" w:hAnsi="Georgia"/>
          <w:sz w:val="20"/>
        </w:rPr>
        <w:t xml:space="preserve">—  </w:t>
      </w:r>
      <w:r>
        <w:rPr>
          <w:rFonts w:ascii="Georgia" w:hAnsi="Georgia"/>
          <w:b w:val="0"/>
          <w:i w:val="0"/>
          <w:sz w:val="20"/>
        </w:rPr>
        <w:t>Subordinating one clause removes the boundary problem</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comma splice, run on, wrong mark, overpunctuated.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Biology and Earth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حدود الجملة</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حدود الجملة تعني أن الجملتين التامّتين لا تُجمعان بفاصلة وحدها. فلهما أربع طرق: نقطة تفصلهما، أو فاصلة منقوطة تصلهما، أو فاصلة مع حرف عطف، أو أن تُجعل إحداهما تابعة للأخرى بأداة ربط فتزول المسألة من أصلها.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الاختبار جملتين تامّتين ويضع بينهما فراغاً، فتكون الخيارات: فاصلة وحدها، ولا شيء، وفاصلة منقوطة، وفاصلة مع حرف عطف. والسؤال واحد في كلّ مرّة: هل ما قبل الفراغ جملة تامّة وما بعده جملة تامّة؟</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الفاصلة وحدها تبدو كافية لأن المعنى متّصل. ولا تنظر إلى المعنى بل إلى التركيب: إن صحّ أن تضع نقطة مكان الفراغ فلا تكفي الفاصلة وحدها أبداً.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حدود الجملة من أكثر ما يُختبر في قواعد الإنجليزية المعيارية في اختبار سات، وكان هذا الباب في الكتاب الثاني سهلاً في كلّ المستويات، فجاء هنا في المستويات الأربعة كلّها حتّى الصعب منها.</w:t>
      </w:r>
    </w:p>
    <w:p>
      <w:r>
        <w:br w:type="page"/>
      </w:r>
    </w:p>
    <w:p>
      <w:pPr>
        <w:tabs>
          <w:tab w:pos="9504" w:val="right"/>
        </w:tabs>
        <w:spacing w:after="40"/>
      </w:pPr>
      <w:r>
        <w:rPr>
          <w:rFonts w:ascii="Georgia" w:hAnsi="Georgia"/>
          <w:b/>
          <w:sz w:val="22"/>
        </w:rPr>
        <w:t>Part 9.1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تضع حدثين متتابعين في جملة واحدة، فيكون كلّ منهما جملة تامّة، ويكون الوصل بينهما هو المسألة. والفاصلة وحدها هي الخطأ المتوقّع.</w:t>
      </w:r>
    </w:p>
    <w:p>
      <w:pPr>
        <w:spacing w:before="40" w:after="60"/>
        <w:pBdr>
          <w:bottom w:val="single" w:sz="4" w:space="1" w:color="999999"/>
        </w:pBdr>
      </w:pPr>
    </w:p>
    <w:p>
      <w:pPr>
        <w:keepNext/>
        <w:keepLines/>
        <w:tabs>
          <w:tab w:pos="9504" w:val="right"/>
        </w:tabs>
        <w:spacing w:before="140" w:after="40"/>
      </w:pPr>
      <w:r>
        <w:rPr>
          <w:rFonts w:ascii="Georgia" w:hAnsi="Georgia"/>
          <w:b/>
          <w:sz w:val="20"/>
        </w:rPr>
        <w:t>401</w:t>
      </w:r>
      <w:r>
        <w:rPr>
          <w:rFonts w:ascii="Georgia" w:hAnsi="Georgia"/>
          <w:color w:val="999999"/>
          <w:sz w:val="15"/>
        </w:rPr>
        <w:t xml:space="preserve">  C09-HIS-E01</w:t>
      </w:r>
      <w:r>
        <w:tab/>
      </w:r>
      <w:r>
        <w:rPr>
          <w:rFonts w:ascii="Georgia" w:hAnsi="Georgia"/>
          <w:b w:val="0"/>
          <w:i w:val="0"/>
          <w:caps/>
          <w:color w:val="999999"/>
          <w:sz w:val="15"/>
        </w:rPr>
        <w:t>A comma with a coordinating conjunction joins two independent clauses · easy · Foundation</w:t>
      </w:r>
    </w:p>
    <w:p>
      <w:pPr>
        <w:keepNext/>
        <w:keepLines/>
        <w:spacing w:before="0" w:after="80"/>
        <w:ind w:left="317"/>
      </w:pPr>
      <w:r>
        <w:rPr>
          <w:rFonts w:ascii="Georgia" w:hAnsi="Georgia"/>
          <w:b w:val="0"/>
          <w:i w:val="0"/>
          <w:sz w:val="20"/>
        </w:rPr>
        <w:t>The Declaration lists the grievances at length ___ names the king only once by title.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it</w:t>
      </w:r>
    </w:p>
    <w:p>
      <w:pPr>
        <w:keepNext/>
        <w:keepLines/>
        <w:spacing w:after="20"/>
        <w:ind w:left="749" w:hanging="317"/>
      </w:pPr>
      <w:r>
        <w:rPr>
          <w:rFonts w:ascii="Georgia" w:hAnsi="Georgia"/>
          <w:color w:val="555555"/>
          <w:sz w:val="20"/>
        </w:rPr>
        <w:t xml:space="preserve">B)  </w:t>
      </w:r>
      <w:r>
        <w:rPr>
          <w:rFonts w:ascii="Georgia" w:hAnsi="Georgia"/>
          <w:sz w:val="20"/>
        </w:rPr>
        <w:t>, but it</w:t>
      </w:r>
    </w:p>
    <w:p>
      <w:pPr>
        <w:keepNext/>
        <w:keepLines/>
        <w:spacing w:after="20"/>
        <w:ind w:left="749" w:hanging="317"/>
      </w:pPr>
      <w:r>
        <w:rPr>
          <w:rFonts w:ascii="Georgia" w:hAnsi="Georgia"/>
          <w:color w:val="555555"/>
          <w:sz w:val="20"/>
        </w:rPr>
        <w:t xml:space="preserve">C)  </w:t>
      </w:r>
      <w:r>
        <w:rPr>
          <w:rFonts w:ascii="Georgia" w:hAnsi="Georgia"/>
          <w:sz w:val="20"/>
        </w:rPr>
        <w:t>it</w:t>
      </w:r>
    </w:p>
    <w:p>
      <w:pPr>
        <w:keepLines/>
        <w:spacing w:after="20"/>
        <w:ind w:left="749" w:hanging="317"/>
      </w:pPr>
      <w:r>
        <w:rPr>
          <w:rFonts w:ascii="Georgia" w:hAnsi="Georgia"/>
          <w:color w:val="555555"/>
          <w:sz w:val="20"/>
        </w:rPr>
        <w:t xml:space="preserve">D)  </w:t>
      </w:r>
      <w:r>
        <w:rPr>
          <w:rFonts w:ascii="Georgia" w:hAnsi="Georgia"/>
          <w:sz w:val="20"/>
        </w:rPr>
        <w:t>; but it</w:t>
      </w:r>
    </w:p>
    <w:p>
      <w:pPr>
        <w:keepNext/>
        <w:keepLines/>
        <w:tabs>
          <w:tab w:pos="9504" w:val="right"/>
        </w:tabs>
        <w:spacing w:before="140" w:after="40"/>
      </w:pPr>
      <w:r>
        <w:rPr>
          <w:rFonts w:ascii="Georgia" w:hAnsi="Georgia"/>
          <w:b/>
          <w:sz w:val="20"/>
        </w:rPr>
        <w:t>402</w:t>
      </w:r>
      <w:r>
        <w:rPr>
          <w:rFonts w:ascii="Georgia" w:hAnsi="Georgia"/>
          <w:color w:val="999999"/>
          <w:sz w:val="15"/>
        </w:rPr>
        <w:t xml:space="preserve">  C09-HIS-E02</w:t>
      </w:r>
      <w:r>
        <w:tab/>
      </w:r>
      <w:r>
        <w:rPr>
          <w:rFonts w:ascii="Georgia" w:hAnsi="Georgia"/>
          <w:b w:val="0"/>
          <w:i w:val="0"/>
          <w:caps/>
          <w:color w:val="999999"/>
          <w:sz w:val="15"/>
        </w:rPr>
        <w:t>Two independent clauses may be separated by a period · easy · Foundation</w:t>
      </w:r>
    </w:p>
    <w:p>
      <w:pPr>
        <w:keepNext/>
        <w:keepLines/>
        <w:spacing w:before="0" w:after="80"/>
        <w:ind w:left="317"/>
      </w:pPr>
      <w:r>
        <w:rPr>
          <w:rFonts w:ascii="Georgia" w:hAnsi="Georgia"/>
          <w:b w:val="0"/>
          <w:i w:val="0"/>
          <w:sz w:val="20"/>
        </w:rPr>
        <w:t>Article One vests the legislative power in a Congress of two chambers ___ vests the executive power in one person.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Article Two</w:t>
      </w:r>
    </w:p>
    <w:p>
      <w:pPr>
        <w:keepNext/>
        <w:keepLines/>
        <w:spacing w:after="20"/>
        <w:ind w:left="749" w:hanging="317"/>
      </w:pPr>
      <w:r>
        <w:rPr>
          <w:rFonts w:ascii="Georgia" w:hAnsi="Georgia"/>
          <w:color w:val="555555"/>
          <w:sz w:val="20"/>
        </w:rPr>
        <w:t xml:space="preserve">B)  </w:t>
      </w:r>
      <w:r>
        <w:rPr>
          <w:rFonts w:ascii="Georgia" w:hAnsi="Georgia"/>
          <w:sz w:val="20"/>
        </w:rPr>
        <w:t>Article Two</w:t>
      </w:r>
    </w:p>
    <w:p>
      <w:pPr>
        <w:keepNext/>
        <w:keepLines/>
        <w:spacing w:after="20"/>
        <w:ind w:left="749" w:hanging="317"/>
      </w:pPr>
      <w:r>
        <w:rPr>
          <w:rFonts w:ascii="Georgia" w:hAnsi="Georgia"/>
          <w:color w:val="555555"/>
          <w:sz w:val="20"/>
        </w:rPr>
        <w:t xml:space="preserve">C)  </w:t>
      </w:r>
      <w:r>
        <w:rPr>
          <w:rFonts w:ascii="Georgia" w:hAnsi="Georgia"/>
          <w:sz w:val="20"/>
        </w:rPr>
        <w:t>; and Article Two</w:t>
      </w:r>
    </w:p>
    <w:p>
      <w:pPr>
        <w:keepLines/>
        <w:spacing w:after="20"/>
        <w:ind w:left="749" w:hanging="317"/>
      </w:pPr>
      <w:r>
        <w:rPr>
          <w:rFonts w:ascii="Georgia" w:hAnsi="Georgia"/>
          <w:color w:val="555555"/>
          <w:sz w:val="20"/>
        </w:rPr>
        <w:t xml:space="preserve">D)  </w:t>
      </w:r>
      <w:r>
        <w:rPr>
          <w:rFonts w:ascii="Georgia" w:hAnsi="Georgia"/>
          <w:sz w:val="20"/>
        </w:rPr>
        <w:t>. Article Two</w:t>
      </w:r>
    </w:p>
    <w:p>
      <w:pPr>
        <w:keepNext/>
        <w:keepLines/>
        <w:tabs>
          <w:tab w:pos="9504" w:val="right"/>
        </w:tabs>
        <w:spacing w:before="140" w:after="40"/>
      </w:pPr>
      <w:r>
        <w:rPr>
          <w:rFonts w:ascii="Georgia" w:hAnsi="Georgia"/>
          <w:b/>
          <w:sz w:val="20"/>
        </w:rPr>
        <w:t>403</w:t>
      </w:r>
      <w:r>
        <w:rPr>
          <w:rFonts w:ascii="Georgia" w:hAnsi="Georgia"/>
          <w:color w:val="999999"/>
          <w:sz w:val="15"/>
        </w:rPr>
        <w:t xml:space="preserve">  C09-HIS-E03</w:t>
      </w:r>
      <w:r>
        <w:tab/>
      </w:r>
      <w:r>
        <w:rPr>
          <w:rFonts w:ascii="Georgia" w:hAnsi="Georgia"/>
          <w:b w:val="0"/>
          <w:i w:val="0"/>
          <w:caps/>
          <w:color w:val="999999"/>
          <w:sz w:val="15"/>
        </w:rPr>
        <w:t>A comma with a coordinating conjunction joins two independent clauses · easy · Developing</w:t>
      </w:r>
    </w:p>
    <w:p>
      <w:pPr>
        <w:keepNext/>
        <w:keepLines/>
        <w:spacing w:before="0" w:after="80"/>
        <w:ind w:left="317"/>
      </w:pPr>
      <w:r>
        <w:rPr>
          <w:rFonts w:ascii="Georgia" w:hAnsi="Georgia"/>
          <w:b w:val="0"/>
          <w:i w:val="0"/>
          <w:sz w:val="20"/>
        </w:rPr>
        <w:t>The Act of 1790 set a residence requirement of two years ___ did not drop the racial bar for another eighty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Congress</w:t>
      </w:r>
    </w:p>
    <w:p>
      <w:pPr>
        <w:keepNext/>
        <w:keepLines/>
        <w:spacing w:after="20"/>
        <w:ind w:left="749" w:hanging="317"/>
      </w:pPr>
      <w:r>
        <w:rPr>
          <w:rFonts w:ascii="Georgia" w:hAnsi="Georgia"/>
          <w:color w:val="555555"/>
          <w:sz w:val="20"/>
        </w:rPr>
        <w:t xml:space="preserve">B)  </w:t>
      </w:r>
      <w:r>
        <w:rPr>
          <w:rFonts w:ascii="Georgia" w:hAnsi="Georgia"/>
          <w:sz w:val="20"/>
        </w:rPr>
        <w:t>, Congress</w:t>
      </w:r>
    </w:p>
    <w:p>
      <w:pPr>
        <w:keepNext/>
        <w:keepLines/>
        <w:spacing w:after="20"/>
        <w:ind w:left="749" w:hanging="317"/>
      </w:pPr>
      <w:r>
        <w:rPr>
          <w:rFonts w:ascii="Georgia" w:hAnsi="Georgia"/>
          <w:color w:val="555555"/>
          <w:sz w:val="20"/>
        </w:rPr>
        <w:t xml:space="preserve">C)  </w:t>
      </w:r>
      <w:r>
        <w:rPr>
          <w:rFonts w:ascii="Georgia" w:hAnsi="Georgia"/>
          <w:sz w:val="20"/>
        </w:rPr>
        <w:t>Congress</w:t>
      </w:r>
    </w:p>
    <w:p>
      <w:pPr>
        <w:keepLines/>
        <w:spacing w:after="20"/>
        <w:ind w:left="749" w:hanging="317"/>
      </w:pPr>
      <w:r>
        <w:rPr>
          <w:rFonts w:ascii="Georgia" w:hAnsi="Georgia"/>
          <w:color w:val="555555"/>
          <w:sz w:val="20"/>
        </w:rPr>
        <w:t xml:space="preserve">D)  </w:t>
      </w:r>
      <w:r>
        <w:rPr>
          <w:rFonts w:ascii="Georgia" w:hAnsi="Georgia"/>
          <w:sz w:val="20"/>
        </w:rPr>
        <w:t>; and Congress</w:t>
      </w:r>
    </w:p>
    <w:p>
      <w:pPr>
        <w:keepNext/>
        <w:keepLines/>
        <w:tabs>
          <w:tab w:pos="9504" w:val="right"/>
        </w:tabs>
        <w:spacing w:before="140" w:after="40"/>
      </w:pPr>
      <w:r>
        <w:rPr>
          <w:rFonts w:ascii="Georgia" w:hAnsi="Georgia"/>
          <w:b/>
          <w:sz w:val="20"/>
        </w:rPr>
        <w:t>404</w:t>
      </w:r>
      <w:r>
        <w:rPr>
          <w:rFonts w:ascii="Georgia" w:hAnsi="Georgia"/>
          <w:color w:val="999999"/>
          <w:sz w:val="15"/>
        </w:rPr>
        <w:t xml:space="preserve">  C09-HIS-E04</w:t>
      </w:r>
      <w:r>
        <w:tab/>
      </w:r>
      <w:r>
        <w:rPr>
          <w:rFonts w:ascii="Georgia" w:hAnsi="Georgia"/>
          <w:b w:val="0"/>
          <w:i w:val="0"/>
          <w:caps/>
          <w:color w:val="999999"/>
          <w:sz w:val="15"/>
        </w:rPr>
        <w:t>Two independent clauses may be joined by a semicolon · medium · Developing</w:t>
      </w:r>
    </w:p>
    <w:p>
      <w:pPr>
        <w:keepNext/>
        <w:keepLines/>
        <w:spacing w:before="0" w:after="80"/>
        <w:ind w:left="317"/>
      </w:pPr>
      <w:r>
        <w:rPr>
          <w:rFonts w:ascii="Georgia" w:hAnsi="Georgia"/>
          <w:b w:val="0"/>
          <w:i w:val="0"/>
          <w:sz w:val="20"/>
        </w:rPr>
        <w:t>Garrison reprinted the laws of the slave states without any comment at all ___ reprinting was itself the whole of the argument.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the</w:t>
      </w:r>
    </w:p>
    <w:p>
      <w:pPr>
        <w:keepNext/>
        <w:keepLines/>
        <w:spacing w:after="20"/>
        <w:ind w:left="749" w:hanging="317"/>
      </w:pPr>
      <w:r>
        <w:rPr>
          <w:rFonts w:ascii="Georgia" w:hAnsi="Georgia"/>
          <w:color w:val="555555"/>
          <w:sz w:val="20"/>
        </w:rPr>
        <w:t xml:space="preserve">C)  </w:t>
      </w:r>
      <w:r>
        <w:rPr>
          <w:rFonts w:ascii="Georgia" w:hAnsi="Georgia"/>
          <w:sz w:val="20"/>
        </w:rPr>
        <w:t>; the</w:t>
      </w:r>
    </w:p>
    <w:p>
      <w:pPr>
        <w:keepLines/>
        <w:spacing w:after="20"/>
        <w:ind w:left="749" w:hanging="317"/>
      </w:pPr>
      <w:r>
        <w:rPr>
          <w:rFonts w:ascii="Georgia" w:hAnsi="Georgia"/>
          <w:color w:val="555555"/>
          <w:sz w:val="20"/>
        </w:rPr>
        <w:t xml:space="preserve">D)  </w:t>
      </w:r>
      <w:r>
        <w:rPr>
          <w:rFonts w:ascii="Georgia" w:hAnsi="Georgia"/>
          <w:sz w:val="20"/>
        </w:rPr>
        <w:t>: the</w:t>
      </w:r>
    </w:p>
    <w:p>
      <w:pPr>
        <w:keepNext/>
        <w:keepLines/>
        <w:tabs>
          <w:tab w:pos="9504" w:val="right"/>
        </w:tabs>
        <w:spacing w:before="140" w:after="40"/>
      </w:pPr>
      <w:r>
        <w:rPr>
          <w:rFonts w:ascii="Georgia" w:hAnsi="Georgia"/>
          <w:b/>
          <w:sz w:val="20"/>
        </w:rPr>
        <w:t>405</w:t>
      </w:r>
      <w:r>
        <w:rPr>
          <w:rFonts w:ascii="Georgia" w:hAnsi="Georgia"/>
          <w:color w:val="999999"/>
          <w:sz w:val="15"/>
        </w:rPr>
        <w:t xml:space="preserve">  C09-HIS-E05</w:t>
      </w:r>
      <w:r>
        <w:tab/>
      </w:r>
      <w:r>
        <w:rPr>
          <w:rFonts w:ascii="Georgia" w:hAnsi="Georgia"/>
          <w:b w:val="0"/>
          <w:i w:val="0"/>
          <w:caps/>
          <w:color w:val="999999"/>
          <w:sz w:val="15"/>
        </w:rPr>
        <w:t>Two independent clauses may be separated by a period · medium · Developing</w:t>
      </w:r>
    </w:p>
    <w:p>
      <w:pPr>
        <w:keepNext/>
        <w:keepLines/>
        <w:spacing w:before="0" w:after="80"/>
        <w:ind w:left="317"/>
      </w:pPr>
      <w:r>
        <w:rPr>
          <w:rFonts w:ascii="Georgia" w:hAnsi="Georgia"/>
          <w:b w:val="0"/>
          <w:i w:val="0"/>
          <w:sz w:val="20"/>
        </w:rPr>
        <w:t>Federal troops left the South in 1877 under a bargain over a disputed election ___ governments that replaced them disenfranchised black voters within twenty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 The</w:t>
      </w:r>
    </w:p>
    <w:p>
      <w:pPr>
        <w:keepNext/>
        <w:keepLines/>
        <w:spacing w:after="20"/>
        <w:ind w:left="749" w:hanging="317"/>
      </w:pPr>
      <w:r>
        <w:rPr>
          <w:rFonts w:ascii="Georgia" w:hAnsi="Georgia"/>
          <w:color w:val="555555"/>
          <w:sz w:val="20"/>
        </w:rPr>
        <w:t xml:space="preserve">C)  </w:t>
      </w:r>
      <w:r>
        <w:rPr>
          <w:rFonts w:ascii="Georgia" w:hAnsi="Georgia"/>
          <w:sz w:val="20"/>
        </w:rPr>
        <w:t>the</w:t>
      </w:r>
    </w:p>
    <w:p>
      <w:pPr>
        <w:keepLines/>
        <w:spacing w:after="20"/>
        <w:ind w:left="749" w:hanging="317"/>
      </w:pPr>
      <w:r>
        <w:rPr>
          <w:rFonts w:ascii="Georgia" w:hAnsi="Georgia"/>
          <w:color w:val="555555"/>
          <w:sz w:val="20"/>
        </w:rPr>
        <w:t xml:space="preserve">D)  </w:t>
      </w:r>
      <w:r>
        <w:rPr>
          <w:rFonts w:ascii="Georgia" w:hAnsi="Georgia"/>
          <w:sz w:val="20"/>
        </w:rPr>
        <w:t>; and the</w:t>
      </w:r>
    </w:p>
    <w:p>
      <w:pPr>
        <w:keepNext/>
        <w:keepLines/>
        <w:tabs>
          <w:tab w:pos="9504" w:val="right"/>
        </w:tabs>
        <w:spacing w:before="140" w:after="40"/>
      </w:pPr>
      <w:r>
        <w:rPr>
          <w:rFonts w:ascii="Georgia" w:hAnsi="Georgia"/>
          <w:b/>
          <w:sz w:val="20"/>
        </w:rPr>
        <w:t>406</w:t>
      </w:r>
      <w:r>
        <w:rPr>
          <w:rFonts w:ascii="Georgia" w:hAnsi="Georgia"/>
          <w:color w:val="999999"/>
          <w:sz w:val="15"/>
        </w:rPr>
        <w:t xml:space="preserve">  C09-HIS-E06</w:t>
      </w:r>
      <w:r>
        <w:tab/>
      </w:r>
      <w:r>
        <w:rPr>
          <w:rFonts w:ascii="Georgia" w:hAnsi="Georgia"/>
          <w:b w:val="0"/>
          <w:i w:val="0"/>
          <w:caps/>
          <w:color w:val="999999"/>
          <w:sz w:val="15"/>
        </w:rPr>
        <w:t>Subordinating one clause removes the boundary problem · medium · Target</w:t>
      </w:r>
    </w:p>
    <w:p>
      <w:pPr>
        <w:keepNext/>
        <w:keepLines/>
        <w:spacing w:before="0" w:after="80"/>
        <w:ind w:left="317"/>
      </w:pPr>
      <w:r>
        <w:rPr>
          <w:rFonts w:ascii="Georgia" w:hAnsi="Georgia"/>
          <w:b w:val="0"/>
          <w:i w:val="0"/>
          <w:sz w:val="20"/>
        </w:rPr>
        <w:t>The fire that killed a hundred and forty-six garment workers was not the largest in the city's history ___ exits had been locked from the outside to stop the women leaving early, which made it the one that changed the law.</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because its</w:t>
      </w:r>
    </w:p>
    <w:p>
      <w:pPr>
        <w:keepNext/>
        <w:keepLines/>
        <w:spacing w:after="20"/>
        <w:ind w:left="749" w:hanging="317"/>
      </w:pPr>
      <w:r>
        <w:rPr>
          <w:rFonts w:ascii="Georgia" w:hAnsi="Georgia"/>
          <w:color w:val="555555"/>
          <w:sz w:val="20"/>
        </w:rPr>
        <w:t xml:space="preserve">B)  </w:t>
      </w:r>
      <w:r>
        <w:rPr>
          <w:rFonts w:ascii="Georgia" w:hAnsi="Georgia"/>
          <w:sz w:val="20"/>
        </w:rPr>
        <w:t>, its</w:t>
      </w:r>
    </w:p>
    <w:p>
      <w:pPr>
        <w:keepNext/>
        <w:keepLines/>
        <w:spacing w:after="20"/>
        <w:ind w:left="749" w:hanging="317"/>
      </w:pPr>
      <w:r>
        <w:rPr>
          <w:rFonts w:ascii="Georgia" w:hAnsi="Georgia"/>
          <w:color w:val="555555"/>
          <w:sz w:val="20"/>
        </w:rPr>
        <w:t xml:space="preserve">C)  </w:t>
      </w:r>
      <w:r>
        <w:rPr>
          <w:rFonts w:ascii="Georgia" w:hAnsi="Georgia"/>
          <w:sz w:val="20"/>
        </w:rPr>
        <w:t>its</w:t>
      </w:r>
    </w:p>
    <w:p>
      <w:pPr>
        <w:keepLines/>
        <w:spacing w:after="20"/>
        <w:ind w:left="749" w:hanging="317"/>
      </w:pPr>
      <w:r>
        <w:rPr>
          <w:rFonts w:ascii="Georgia" w:hAnsi="Georgia"/>
          <w:color w:val="555555"/>
          <w:sz w:val="20"/>
        </w:rPr>
        <w:t xml:space="preserve">D)  </w:t>
      </w:r>
      <w:r>
        <w:rPr>
          <w:rFonts w:ascii="Georgia" w:hAnsi="Georgia"/>
          <w:sz w:val="20"/>
        </w:rPr>
        <w:t>; its</w:t>
      </w:r>
    </w:p>
    <w:p>
      <w:pPr>
        <w:keepNext/>
        <w:keepLines/>
        <w:tabs>
          <w:tab w:pos="9504" w:val="right"/>
        </w:tabs>
        <w:spacing w:before="140" w:after="40"/>
      </w:pPr>
      <w:r>
        <w:rPr>
          <w:rFonts w:ascii="Georgia" w:hAnsi="Georgia"/>
          <w:b/>
          <w:sz w:val="20"/>
        </w:rPr>
        <w:t>407</w:t>
      </w:r>
      <w:r>
        <w:rPr>
          <w:rFonts w:ascii="Georgia" w:hAnsi="Georgia"/>
          <w:color w:val="999999"/>
          <w:sz w:val="15"/>
        </w:rPr>
        <w:t xml:space="preserve">  C09-HIS-E07</w:t>
      </w:r>
      <w:r>
        <w:tab/>
      </w:r>
      <w:r>
        <w:rPr>
          <w:rFonts w:ascii="Georgia" w:hAnsi="Georgia"/>
          <w:b w:val="0"/>
          <w:i w:val="0"/>
          <w:caps/>
          <w:color w:val="999999"/>
          <w:sz w:val="15"/>
        </w:rPr>
        <w:t>Two independent clauses may be joined by a semicolon · medium · Target</w:t>
      </w:r>
    </w:p>
    <w:p>
      <w:pPr>
        <w:keepNext/>
        <w:keepLines/>
        <w:spacing w:before="0" w:after="80"/>
        <w:ind w:left="317"/>
      </w:pPr>
      <w:r>
        <w:rPr>
          <w:rFonts w:ascii="Georgia" w:hAnsi="Georgia"/>
          <w:b w:val="0"/>
          <w:i w:val="0"/>
          <w:sz w:val="20"/>
        </w:rPr>
        <w:t>The boycott in Montgomery lasted three hundred and eighty-one days ___ that ended it had been handed down six weeks before the buses were actually integrated.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ruling</w:t>
      </w:r>
    </w:p>
    <w:p>
      <w:pPr>
        <w:keepNext/>
        <w:keepLines/>
        <w:spacing w:after="20"/>
        <w:ind w:left="749" w:hanging="317"/>
      </w:pPr>
      <w:r>
        <w:rPr>
          <w:rFonts w:ascii="Georgia" w:hAnsi="Georgia"/>
          <w:color w:val="555555"/>
          <w:sz w:val="20"/>
        </w:rPr>
        <w:t xml:space="preserve">B)  </w:t>
      </w:r>
      <w:r>
        <w:rPr>
          <w:rFonts w:ascii="Georgia" w:hAnsi="Georgia"/>
          <w:sz w:val="20"/>
        </w:rPr>
        <w:t>the ruling</w:t>
      </w:r>
    </w:p>
    <w:p>
      <w:pPr>
        <w:keepNext/>
        <w:keepLines/>
        <w:spacing w:after="20"/>
        <w:ind w:left="749" w:hanging="317"/>
      </w:pPr>
      <w:r>
        <w:rPr>
          <w:rFonts w:ascii="Georgia" w:hAnsi="Georgia"/>
          <w:color w:val="555555"/>
          <w:sz w:val="20"/>
        </w:rPr>
        <w:t xml:space="preserve">C)  </w:t>
      </w:r>
      <w:r>
        <w:rPr>
          <w:rFonts w:ascii="Georgia" w:hAnsi="Georgia"/>
          <w:sz w:val="20"/>
        </w:rPr>
        <w:t>: the ruling</w:t>
      </w:r>
    </w:p>
    <w:p>
      <w:pPr>
        <w:keepLines/>
        <w:spacing w:after="20"/>
        <w:ind w:left="749" w:hanging="317"/>
      </w:pPr>
      <w:r>
        <w:rPr>
          <w:rFonts w:ascii="Georgia" w:hAnsi="Georgia"/>
          <w:color w:val="555555"/>
          <w:sz w:val="20"/>
        </w:rPr>
        <w:t xml:space="preserve">D)  </w:t>
      </w:r>
      <w:r>
        <w:rPr>
          <w:rFonts w:ascii="Georgia" w:hAnsi="Georgia"/>
          <w:sz w:val="20"/>
        </w:rPr>
        <w:t>; the ruling</w:t>
      </w:r>
    </w:p>
    <w:p>
      <w:pPr>
        <w:keepNext/>
        <w:keepLines/>
        <w:tabs>
          <w:tab w:pos="9504" w:val="right"/>
        </w:tabs>
        <w:spacing w:before="140" w:after="40"/>
      </w:pPr>
      <w:r>
        <w:rPr>
          <w:rFonts w:ascii="Georgia" w:hAnsi="Georgia"/>
          <w:b/>
          <w:sz w:val="20"/>
        </w:rPr>
        <w:t>408</w:t>
      </w:r>
      <w:r>
        <w:rPr>
          <w:rFonts w:ascii="Georgia" w:hAnsi="Georgia"/>
          <w:color w:val="999999"/>
          <w:sz w:val="15"/>
        </w:rPr>
        <w:t xml:space="preserve">  C09-HIS-E08</w:t>
      </w:r>
      <w:r>
        <w:tab/>
      </w:r>
      <w:r>
        <w:rPr>
          <w:rFonts w:ascii="Georgia" w:hAnsi="Georgia"/>
          <w:b w:val="0"/>
          <w:i w:val="0"/>
          <w:caps/>
          <w:color w:val="999999"/>
          <w:sz w:val="15"/>
        </w:rPr>
        <w:t>A comma with a coordinating conjunction joins two independent clauses · hard · Target</w:t>
      </w:r>
    </w:p>
    <w:p>
      <w:pPr>
        <w:keepNext/>
        <w:keepLines/>
        <w:spacing w:before="0" w:after="80"/>
        <w:ind w:left="317"/>
      </w:pPr>
      <w:r>
        <w:rPr>
          <w:rFonts w:ascii="Georgia" w:hAnsi="Georgia"/>
          <w:b w:val="0"/>
          <w:i w:val="0"/>
          <w:sz w:val="20"/>
        </w:rPr>
        <w:t>The mandates were to be surrendered as soon as their inhabitants were ready to govern themselves ___ of them was surrendered until after a second world war had been fought and lost.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none</w:t>
      </w:r>
    </w:p>
    <w:p>
      <w:pPr>
        <w:keepNext/>
        <w:keepLines/>
        <w:spacing w:after="20"/>
        <w:ind w:left="749" w:hanging="317"/>
      </w:pPr>
      <w:r>
        <w:rPr>
          <w:rFonts w:ascii="Georgia" w:hAnsi="Georgia"/>
          <w:color w:val="555555"/>
          <w:sz w:val="20"/>
        </w:rPr>
        <w:t xml:space="preserve">B)  </w:t>
      </w:r>
      <w:r>
        <w:rPr>
          <w:rFonts w:ascii="Georgia" w:hAnsi="Georgia"/>
          <w:sz w:val="20"/>
        </w:rPr>
        <w:t>none</w:t>
      </w:r>
    </w:p>
    <w:p>
      <w:pPr>
        <w:keepNext/>
        <w:keepLines/>
        <w:spacing w:after="20"/>
        <w:ind w:left="749" w:hanging="317"/>
      </w:pPr>
      <w:r>
        <w:rPr>
          <w:rFonts w:ascii="Georgia" w:hAnsi="Georgia"/>
          <w:color w:val="555555"/>
          <w:sz w:val="20"/>
        </w:rPr>
        <w:t xml:space="preserve">C)  </w:t>
      </w:r>
      <w:r>
        <w:rPr>
          <w:rFonts w:ascii="Georgia" w:hAnsi="Georgia"/>
          <w:sz w:val="20"/>
        </w:rPr>
        <w:t>, but none</w:t>
      </w:r>
    </w:p>
    <w:p>
      <w:pPr>
        <w:keepLines/>
        <w:spacing w:after="20"/>
        <w:ind w:left="749" w:hanging="317"/>
      </w:pPr>
      <w:r>
        <w:rPr>
          <w:rFonts w:ascii="Georgia" w:hAnsi="Georgia"/>
          <w:color w:val="555555"/>
          <w:sz w:val="20"/>
        </w:rPr>
        <w:t xml:space="preserve">D)  </w:t>
      </w:r>
      <w:r>
        <w:rPr>
          <w:rFonts w:ascii="Georgia" w:hAnsi="Georgia"/>
          <w:sz w:val="20"/>
        </w:rPr>
        <w:t>; but none</w:t>
      </w:r>
    </w:p>
    <w:p>
      <w:pPr>
        <w:keepNext/>
        <w:keepLines/>
        <w:tabs>
          <w:tab w:pos="9504" w:val="right"/>
        </w:tabs>
        <w:spacing w:before="140" w:after="40"/>
      </w:pPr>
      <w:r>
        <w:rPr>
          <w:rFonts w:ascii="Georgia" w:hAnsi="Georgia"/>
          <w:b/>
          <w:sz w:val="20"/>
        </w:rPr>
        <w:t>409</w:t>
      </w:r>
      <w:r>
        <w:rPr>
          <w:rFonts w:ascii="Georgia" w:hAnsi="Georgia"/>
          <w:color w:val="999999"/>
          <w:sz w:val="15"/>
        </w:rPr>
        <w:t xml:space="preserve">  C09-HIS-E09</w:t>
      </w:r>
      <w:r>
        <w:tab/>
      </w:r>
      <w:r>
        <w:rPr>
          <w:rFonts w:ascii="Georgia" w:hAnsi="Georgia"/>
          <w:b w:val="0"/>
          <w:i w:val="0"/>
          <w:caps/>
          <w:color w:val="999999"/>
          <w:sz w:val="15"/>
        </w:rPr>
        <w:t>Subordinating one clause removes the boundary problem · hard · Stretch</w:t>
      </w:r>
    </w:p>
    <w:p>
      <w:pPr>
        <w:keepNext/>
        <w:keepLines/>
        <w:spacing w:before="0" w:after="80"/>
        <w:ind w:left="317"/>
      </w:pPr>
      <w:r>
        <w:rPr>
          <w:rFonts w:ascii="Georgia" w:hAnsi="Georgia"/>
          <w:b w:val="0"/>
          <w:i w:val="0"/>
          <w:sz w:val="20"/>
        </w:rPr>
        <w:t>The wartime sedition statutes were never squarely tested in the Supreme Court while the fighting continued ___ convictions under them were of editors rather than of spies, and several of those convictions were later set aside without any opinion being written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although most</w:t>
      </w:r>
    </w:p>
    <w:p>
      <w:pPr>
        <w:keepNext/>
        <w:keepLines/>
        <w:spacing w:after="20"/>
        <w:ind w:left="749" w:hanging="317"/>
      </w:pPr>
      <w:r>
        <w:rPr>
          <w:rFonts w:ascii="Georgia" w:hAnsi="Georgia"/>
          <w:color w:val="555555"/>
          <w:sz w:val="20"/>
        </w:rPr>
        <w:t xml:space="preserve">B)  </w:t>
      </w:r>
      <w:r>
        <w:rPr>
          <w:rFonts w:ascii="Georgia" w:hAnsi="Georgia"/>
          <w:sz w:val="20"/>
        </w:rPr>
        <w:t>, most</w:t>
      </w:r>
    </w:p>
    <w:p>
      <w:pPr>
        <w:keepNext/>
        <w:keepLines/>
        <w:spacing w:after="20"/>
        <w:ind w:left="749" w:hanging="317"/>
      </w:pPr>
      <w:r>
        <w:rPr>
          <w:rFonts w:ascii="Georgia" w:hAnsi="Georgia"/>
          <w:color w:val="555555"/>
          <w:sz w:val="20"/>
        </w:rPr>
        <w:t xml:space="preserve">C)  </w:t>
      </w:r>
      <w:r>
        <w:rPr>
          <w:rFonts w:ascii="Georgia" w:hAnsi="Georgia"/>
          <w:sz w:val="20"/>
        </w:rPr>
        <w:t>most</w:t>
      </w:r>
    </w:p>
    <w:p>
      <w:pPr>
        <w:keepLines/>
        <w:spacing w:after="20"/>
        <w:ind w:left="749" w:hanging="317"/>
      </w:pPr>
      <w:r>
        <w:rPr>
          <w:rFonts w:ascii="Georgia" w:hAnsi="Georgia"/>
          <w:color w:val="555555"/>
          <w:sz w:val="20"/>
        </w:rPr>
        <w:t xml:space="preserve">D)  </w:t>
      </w:r>
      <w:r>
        <w:rPr>
          <w:rFonts w:ascii="Georgia" w:hAnsi="Georgia"/>
          <w:sz w:val="20"/>
        </w:rPr>
        <w:t>; most</w:t>
      </w:r>
    </w:p>
    <w:p>
      <w:pPr>
        <w:keepNext/>
        <w:keepLines/>
        <w:tabs>
          <w:tab w:pos="9504" w:val="right"/>
        </w:tabs>
        <w:spacing w:before="140" w:after="40"/>
      </w:pPr>
      <w:r>
        <w:rPr>
          <w:rFonts w:ascii="Georgia" w:hAnsi="Georgia"/>
          <w:b/>
          <w:sz w:val="20"/>
        </w:rPr>
        <w:t>410</w:t>
      </w:r>
      <w:r>
        <w:rPr>
          <w:rFonts w:ascii="Georgia" w:hAnsi="Georgia"/>
          <w:color w:val="999999"/>
          <w:sz w:val="15"/>
        </w:rPr>
        <w:t xml:space="preserve">  C09-HIS-E10</w:t>
      </w:r>
      <w:r>
        <w:tab/>
      </w:r>
      <w:r>
        <w:rPr>
          <w:rFonts w:ascii="Georgia" w:hAnsi="Georgia"/>
          <w:b w:val="0"/>
          <w:i w:val="0"/>
          <w:caps/>
          <w:color w:val="999999"/>
          <w:sz w:val="15"/>
        </w:rPr>
        <w:t>Two independent clauses may be joined by a semicolon · hard · Stretch</w:t>
      </w:r>
    </w:p>
    <w:p>
      <w:pPr>
        <w:keepNext/>
        <w:keepLines/>
        <w:spacing w:before="0" w:after="80"/>
        <w:ind w:left="317"/>
      </w:pPr>
      <w:r>
        <w:rPr>
          <w:rFonts w:ascii="Georgia" w:hAnsi="Georgia"/>
          <w:b w:val="0"/>
          <w:i w:val="0"/>
          <w:sz w:val="20"/>
        </w:rPr>
        <w:t>The penny papers sold for a cent where the established papers sold for six and recovered the difference from advertisers rather than from readers ___ has outlived every one of the papers that invented it, and the editors who worked it out first were the ones who survived the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model</w:t>
      </w:r>
    </w:p>
    <w:p>
      <w:pPr>
        <w:keepNext/>
        <w:keepLines/>
        <w:spacing w:after="20"/>
        <w:ind w:left="749" w:hanging="317"/>
      </w:pPr>
      <w:r>
        <w:rPr>
          <w:rFonts w:ascii="Georgia" w:hAnsi="Georgia"/>
          <w:color w:val="555555"/>
          <w:sz w:val="20"/>
        </w:rPr>
        <w:t xml:space="preserve">B)  </w:t>
      </w:r>
      <w:r>
        <w:rPr>
          <w:rFonts w:ascii="Georgia" w:hAnsi="Georgia"/>
          <w:sz w:val="20"/>
        </w:rPr>
        <w:t>the model</w:t>
      </w:r>
    </w:p>
    <w:p>
      <w:pPr>
        <w:keepNext/>
        <w:keepLines/>
        <w:spacing w:after="20"/>
        <w:ind w:left="749" w:hanging="317"/>
      </w:pPr>
      <w:r>
        <w:rPr>
          <w:rFonts w:ascii="Georgia" w:hAnsi="Georgia"/>
          <w:color w:val="555555"/>
          <w:sz w:val="20"/>
        </w:rPr>
        <w:t xml:space="preserve">C)  </w:t>
      </w:r>
      <w:r>
        <w:rPr>
          <w:rFonts w:ascii="Georgia" w:hAnsi="Georgia"/>
          <w:sz w:val="20"/>
        </w:rPr>
        <w:t>; the model</w:t>
      </w:r>
    </w:p>
    <w:p>
      <w:pPr>
        <w:keepLines/>
        <w:spacing w:after="20"/>
        <w:ind w:left="749" w:hanging="317"/>
      </w:pPr>
      <w:r>
        <w:rPr>
          <w:rFonts w:ascii="Georgia" w:hAnsi="Georgia"/>
          <w:color w:val="555555"/>
          <w:sz w:val="20"/>
        </w:rPr>
        <w:t xml:space="preserve">D)  </w:t>
      </w:r>
      <w:r>
        <w:rPr>
          <w:rFonts w:ascii="Georgia" w:hAnsi="Georgia"/>
          <w:sz w:val="20"/>
        </w:rPr>
        <w:t>: the model</w:t>
      </w:r>
    </w:p>
    <w:p>
      <w:r>
        <w:br w:type="page"/>
      </w:r>
    </w:p>
    <w:p>
      <w:pPr>
        <w:tabs>
          <w:tab w:pos="9504" w:val="right"/>
        </w:tabs>
        <w:spacing w:after="40"/>
      </w:pPr>
      <w:r>
        <w:rPr>
          <w:rFonts w:ascii="Georgia" w:hAnsi="Georgia"/>
          <w:b/>
          <w:sz w:val="22"/>
        </w:rPr>
        <w:t>Part 9.2</w:t>
      </w:r>
      <w:r>
        <w:rPr>
          <w:rFonts w:ascii="Georgia" w:hAnsi="Georgia"/>
          <w:sz w:val="22"/>
        </w:rPr>
        <w:t xml:space="preserve">  Biology and Earth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الأحياء وعلوم الأرض هو المجال الأصلي لهذا الفصل: وصف العملية سلسلة من الجمل التامّة المتعاقبة، فتتكرّر الحدود في كلّ سطر، والفاصلة المنقوطة هي أنسب ما يصلها.</w:t>
      </w:r>
    </w:p>
    <w:p>
      <w:pPr>
        <w:spacing w:before="40" w:after="60"/>
        <w:pBdr>
          <w:bottom w:val="single" w:sz="4" w:space="1" w:color="999999"/>
        </w:pBdr>
      </w:pPr>
    </w:p>
    <w:p>
      <w:pPr>
        <w:keepNext/>
        <w:keepLines/>
        <w:tabs>
          <w:tab w:pos="9504" w:val="right"/>
        </w:tabs>
        <w:spacing w:before="140" w:after="40"/>
      </w:pPr>
      <w:r>
        <w:rPr>
          <w:rFonts w:ascii="Georgia" w:hAnsi="Georgia"/>
          <w:b/>
          <w:sz w:val="20"/>
        </w:rPr>
        <w:t>411</w:t>
      </w:r>
      <w:r>
        <w:rPr>
          <w:rFonts w:ascii="Georgia" w:hAnsi="Georgia"/>
          <w:color w:val="999999"/>
          <w:sz w:val="15"/>
        </w:rPr>
        <w:t xml:space="preserve">  C09-BIO-E01</w:t>
      </w:r>
      <w:r>
        <w:tab/>
      </w:r>
      <w:r>
        <w:rPr>
          <w:rFonts w:ascii="Georgia" w:hAnsi="Georgia"/>
          <w:b w:val="0"/>
          <w:i w:val="0"/>
          <w:caps/>
          <w:color w:val="999999"/>
          <w:sz w:val="15"/>
        </w:rPr>
        <w:t>Two independent clauses may be separated by a period · easy · Foundation</w:t>
      </w:r>
    </w:p>
    <w:p>
      <w:pPr>
        <w:keepNext/>
        <w:keepLines/>
        <w:spacing w:before="0" w:after="80"/>
        <w:ind w:left="317"/>
      </w:pPr>
      <w:r>
        <w:rPr>
          <w:rFonts w:ascii="Georgia" w:hAnsi="Georgia"/>
          <w:b w:val="0"/>
          <w:i w:val="0"/>
          <w:sz w:val="20"/>
        </w:rPr>
        <w:t>Selection cannot create variation ___ can only work on what is already there.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it</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 It</w:t>
      </w:r>
    </w:p>
    <w:p>
      <w:pPr>
        <w:keepLines/>
        <w:spacing w:after="20"/>
        <w:ind w:left="749" w:hanging="317"/>
      </w:pPr>
      <w:r>
        <w:rPr>
          <w:rFonts w:ascii="Georgia" w:hAnsi="Georgia"/>
          <w:color w:val="555555"/>
          <w:sz w:val="20"/>
        </w:rPr>
        <w:t xml:space="preserve">D)  </w:t>
      </w:r>
      <w:r>
        <w:rPr>
          <w:rFonts w:ascii="Georgia" w:hAnsi="Georgia"/>
          <w:sz w:val="20"/>
        </w:rPr>
        <w:t>; and it</w:t>
      </w:r>
    </w:p>
    <w:p>
      <w:pPr>
        <w:keepNext/>
        <w:keepLines/>
        <w:tabs>
          <w:tab w:pos="9504" w:val="right"/>
        </w:tabs>
        <w:spacing w:before="140" w:after="40"/>
      </w:pPr>
      <w:r>
        <w:rPr>
          <w:rFonts w:ascii="Georgia" w:hAnsi="Georgia"/>
          <w:b/>
          <w:sz w:val="20"/>
        </w:rPr>
        <w:t>412</w:t>
      </w:r>
      <w:r>
        <w:rPr>
          <w:rFonts w:ascii="Georgia" w:hAnsi="Georgia"/>
          <w:color w:val="999999"/>
          <w:sz w:val="15"/>
        </w:rPr>
        <w:t xml:space="preserve">  C09-BIO-E02</w:t>
      </w:r>
      <w:r>
        <w:tab/>
      </w:r>
      <w:r>
        <w:rPr>
          <w:rFonts w:ascii="Georgia" w:hAnsi="Georgia"/>
          <w:b w:val="0"/>
          <w:i w:val="0"/>
          <w:caps/>
          <w:color w:val="999999"/>
          <w:sz w:val="15"/>
        </w:rPr>
        <w:t>A comma with a coordinating conjunction joins two independent clauses · easy · Foundation</w:t>
      </w:r>
    </w:p>
    <w:p>
      <w:pPr>
        <w:keepNext/>
        <w:keepLines/>
        <w:spacing w:before="0" w:after="80"/>
        <w:ind w:left="317"/>
      </w:pPr>
      <w:r>
        <w:rPr>
          <w:rFonts w:ascii="Georgia" w:hAnsi="Georgia"/>
          <w:b w:val="0"/>
          <w:i w:val="0"/>
          <w:sz w:val="20"/>
        </w:rPr>
        <w:t>Mendel published his ratios in 1866 ___ built on the paper for another thirty-five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but nobody</w:t>
      </w:r>
    </w:p>
    <w:p>
      <w:pPr>
        <w:keepNext/>
        <w:keepLines/>
        <w:spacing w:after="20"/>
        <w:ind w:left="749" w:hanging="317"/>
      </w:pPr>
      <w:r>
        <w:rPr>
          <w:rFonts w:ascii="Georgia" w:hAnsi="Georgia"/>
          <w:color w:val="555555"/>
          <w:sz w:val="20"/>
        </w:rPr>
        <w:t xml:space="preserve">B)  </w:t>
      </w:r>
      <w:r>
        <w:rPr>
          <w:rFonts w:ascii="Georgia" w:hAnsi="Georgia"/>
          <w:sz w:val="20"/>
        </w:rPr>
        <w:t>, nobody</w:t>
      </w:r>
    </w:p>
    <w:p>
      <w:pPr>
        <w:keepNext/>
        <w:keepLines/>
        <w:spacing w:after="20"/>
        <w:ind w:left="749" w:hanging="317"/>
      </w:pPr>
      <w:r>
        <w:rPr>
          <w:rFonts w:ascii="Georgia" w:hAnsi="Georgia"/>
          <w:color w:val="555555"/>
          <w:sz w:val="20"/>
        </w:rPr>
        <w:t xml:space="preserve">C)  </w:t>
      </w:r>
      <w:r>
        <w:rPr>
          <w:rFonts w:ascii="Georgia" w:hAnsi="Georgia"/>
          <w:sz w:val="20"/>
        </w:rPr>
        <w:t>nobody</w:t>
      </w:r>
    </w:p>
    <w:p>
      <w:pPr>
        <w:keepLines/>
        <w:spacing w:after="20"/>
        <w:ind w:left="749" w:hanging="317"/>
      </w:pPr>
      <w:r>
        <w:rPr>
          <w:rFonts w:ascii="Georgia" w:hAnsi="Georgia"/>
          <w:color w:val="555555"/>
          <w:sz w:val="20"/>
        </w:rPr>
        <w:t xml:space="preserve">D)  </w:t>
      </w:r>
      <w:r>
        <w:rPr>
          <w:rFonts w:ascii="Georgia" w:hAnsi="Georgia"/>
          <w:sz w:val="20"/>
        </w:rPr>
        <w:t>; but nobody</w:t>
      </w:r>
    </w:p>
    <w:p>
      <w:pPr>
        <w:keepNext/>
        <w:keepLines/>
        <w:tabs>
          <w:tab w:pos="9504" w:val="right"/>
        </w:tabs>
        <w:spacing w:before="140" w:after="40"/>
      </w:pPr>
      <w:r>
        <w:rPr>
          <w:rFonts w:ascii="Georgia" w:hAnsi="Georgia"/>
          <w:b/>
          <w:sz w:val="20"/>
        </w:rPr>
        <w:t>413</w:t>
      </w:r>
      <w:r>
        <w:rPr>
          <w:rFonts w:ascii="Georgia" w:hAnsi="Georgia"/>
          <w:color w:val="999999"/>
          <w:sz w:val="15"/>
        </w:rPr>
        <w:t xml:space="preserve">  C09-BIO-E03</w:t>
      </w:r>
      <w:r>
        <w:tab/>
      </w:r>
      <w:r>
        <w:rPr>
          <w:rFonts w:ascii="Georgia" w:hAnsi="Georgia"/>
          <w:b w:val="0"/>
          <w:i w:val="0"/>
          <w:caps/>
          <w:color w:val="999999"/>
          <w:sz w:val="15"/>
        </w:rPr>
        <w:t>Two independent clauses may be joined by a semicolon · easy · Developing</w:t>
      </w:r>
    </w:p>
    <w:p>
      <w:pPr>
        <w:keepNext/>
        <w:keepLines/>
        <w:spacing w:before="0" w:after="80"/>
        <w:ind w:left="317"/>
      </w:pPr>
      <w:r>
        <w:rPr>
          <w:rFonts w:ascii="Georgia" w:hAnsi="Georgia"/>
          <w:b w:val="0"/>
          <w:i w:val="0"/>
          <w:sz w:val="20"/>
        </w:rPr>
        <w:t>The inner membrane is folded into a surface many times the area of the outer one ___ folding is where the proton gradient is built.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 the</w:t>
      </w:r>
    </w:p>
    <w:p>
      <w:pPr>
        <w:keepNext/>
        <w:keepLines/>
        <w:spacing w:after="20"/>
        <w:ind w:left="749" w:hanging="317"/>
      </w:pPr>
      <w:r>
        <w:rPr>
          <w:rFonts w:ascii="Georgia" w:hAnsi="Georgia"/>
          <w:color w:val="555555"/>
          <w:sz w:val="20"/>
        </w:rPr>
        <w:t xml:space="preserve">C)  </w:t>
      </w:r>
      <w:r>
        <w:rPr>
          <w:rFonts w:ascii="Georgia" w:hAnsi="Georgia"/>
          <w:sz w:val="20"/>
        </w:rPr>
        <w:t>the</w:t>
      </w:r>
    </w:p>
    <w:p>
      <w:pPr>
        <w:keepLines/>
        <w:spacing w:after="20"/>
        <w:ind w:left="749" w:hanging="317"/>
      </w:pPr>
      <w:r>
        <w:rPr>
          <w:rFonts w:ascii="Georgia" w:hAnsi="Georgia"/>
          <w:color w:val="555555"/>
          <w:sz w:val="20"/>
        </w:rPr>
        <w:t xml:space="preserve">D)  </w:t>
      </w:r>
      <w:r>
        <w:rPr>
          <w:rFonts w:ascii="Georgia" w:hAnsi="Georgia"/>
          <w:sz w:val="20"/>
        </w:rPr>
        <w:t>: the</w:t>
      </w:r>
    </w:p>
    <w:p>
      <w:pPr>
        <w:keepNext/>
        <w:keepLines/>
        <w:tabs>
          <w:tab w:pos="9504" w:val="right"/>
        </w:tabs>
        <w:spacing w:before="140" w:after="40"/>
      </w:pPr>
      <w:r>
        <w:rPr>
          <w:rFonts w:ascii="Georgia" w:hAnsi="Georgia"/>
          <w:b/>
          <w:sz w:val="20"/>
        </w:rPr>
        <w:t>414</w:t>
      </w:r>
      <w:r>
        <w:rPr>
          <w:rFonts w:ascii="Georgia" w:hAnsi="Georgia"/>
          <w:color w:val="999999"/>
          <w:sz w:val="15"/>
        </w:rPr>
        <w:t xml:space="preserve">  C09-BIO-E04</w:t>
      </w:r>
      <w:r>
        <w:tab/>
      </w:r>
      <w:r>
        <w:rPr>
          <w:rFonts w:ascii="Georgia" w:hAnsi="Georgia"/>
          <w:b w:val="0"/>
          <w:i w:val="0"/>
          <w:caps/>
          <w:color w:val="999999"/>
          <w:sz w:val="15"/>
        </w:rPr>
        <w:t>Two independent clauses may be separated by a period · medium · Developing</w:t>
      </w:r>
    </w:p>
    <w:p>
      <w:pPr>
        <w:keepNext/>
        <w:keepLines/>
        <w:spacing w:before="0" w:after="80"/>
        <w:ind w:left="317"/>
      </w:pPr>
      <w:r>
        <w:rPr>
          <w:rFonts w:ascii="Georgia" w:hAnsi="Georgia"/>
          <w:b w:val="0"/>
          <w:i w:val="0"/>
          <w:sz w:val="20"/>
        </w:rPr>
        <w:t>A lake loses nine tenths of the energy at every step of the food chain ___ fifth link is almost unknown anywhere.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w:t>
      </w:r>
    </w:p>
    <w:p>
      <w:pPr>
        <w:keepNext/>
        <w:keepLines/>
        <w:spacing w:after="20"/>
        <w:ind w:left="749" w:hanging="317"/>
      </w:pPr>
      <w:r>
        <w:rPr>
          <w:rFonts w:ascii="Georgia" w:hAnsi="Georgia"/>
          <w:color w:val="555555"/>
          <w:sz w:val="20"/>
        </w:rPr>
        <w:t xml:space="preserve">B)  </w:t>
      </w:r>
      <w:r>
        <w:rPr>
          <w:rFonts w:ascii="Georgia" w:hAnsi="Georgia"/>
          <w:sz w:val="20"/>
        </w:rPr>
        <w:t>a</w:t>
      </w:r>
    </w:p>
    <w:p>
      <w:pPr>
        <w:keepNext/>
        <w:keepLines/>
        <w:spacing w:after="20"/>
        <w:ind w:left="749" w:hanging="317"/>
      </w:pPr>
      <w:r>
        <w:rPr>
          <w:rFonts w:ascii="Georgia" w:hAnsi="Georgia"/>
          <w:color w:val="555555"/>
          <w:sz w:val="20"/>
        </w:rPr>
        <w:t xml:space="preserve">C)  </w:t>
      </w:r>
      <w:r>
        <w:rPr>
          <w:rFonts w:ascii="Georgia" w:hAnsi="Georgia"/>
          <w:sz w:val="20"/>
        </w:rPr>
        <w:t>; and a</w:t>
      </w:r>
    </w:p>
    <w:p>
      <w:pPr>
        <w:keepLines/>
        <w:spacing w:after="20"/>
        <w:ind w:left="749" w:hanging="317"/>
      </w:pPr>
      <w:r>
        <w:rPr>
          <w:rFonts w:ascii="Georgia" w:hAnsi="Georgia"/>
          <w:color w:val="555555"/>
          <w:sz w:val="20"/>
        </w:rPr>
        <w:t xml:space="preserve">D)  </w:t>
      </w:r>
      <w:r>
        <w:rPr>
          <w:rFonts w:ascii="Georgia" w:hAnsi="Georgia"/>
          <w:sz w:val="20"/>
        </w:rPr>
        <w:t>. A</w:t>
      </w:r>
    </w:p>
    <w:p>
      <w:pPr>
        <w:keepNext/>
        <w:keepLines/>
        <w:tabs>
          <w:tab w:pos="9504" w:val="right"/>
        </w:tabs>
        <w:spacing w:before="140" w:after="40"/>
      </w:pPr>
      <w:r>
        <w:rPr>
          <w:rFonts w:ascii="Georgia" w:hAnsi="Georgia"/>
          <w:b/>
          <w:sz w:val="20"/>
        </w:rPr>
        <w:t>415</w:t>
      </w:r>
      <w:r>
        <w:rPr>
          <w:rFonts w:ascii="Georgia" w:hAnsi="Georgia"/>
          <w:color w:val="999999"/>
          <w:sz w:val="15"/>
        </w:rPr>
        <w:t xml:space="preserve">  C09-BIO-E05</w:t>
      </w:r>
      <w:r>
        <w:tab/>
      </w:r>
      <w:r>
        <w:rPr>
          <w:rFonts w:ascii="Georgia" w:hAnsi="Georgia"/>
          <w:b w:val="0"/>
          <w:i w:val="0"/>
          <w:caps/>
          <w:color w:val="999999"/>
          <w:sz w:val="15"/>
        </w:rPr>
        <w:t>Subordinating one clause removes the boundary problem · medium · Developing</w:t>
      </w:r>
    </w:p>
    <w:p>
      <w:pPr>
        <w:keepNext/>
        <w:keepLines/>
        <w:spacing w:before="0" w:after="80"/>
        <w:ind w:left="317"/>
      </w:pPr>
      <w:r>
        <w:rPr>
          <w:rFonts w:ascii="Georgia" w:hAnsi="Georgia"/>
          <w:b w:val="0"/>
          <w:i w:val="0"/>
          <w:sz w:val="20"/>
        </w:rPr>
        <w:t>A population that has already outrun its food does not level off gently ___ crash can carry it below what the habitat would support.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the</w:t>
      </w:r>
    </w:p>
    <w:p>
      <w:pPr>
        <w:keepNext/>
        <w:keepLines/>
        <w:spacing w:after="20"/>
        <w:ind w:left="749" w:hanging="317"/>
      </w:pPr>
      <w:r>
        <w:rPr>
          <w:rFonts w:ascii="Georgia" w:hAnsi="Georgia"/>
          <w:color w:val="555555"/>
          <w:sz w:val="20"/>
        </w:rPr>
        <w:t xml:space="preserve">C)  </w:t>
      </w:r>
      <w:r>
        <w:rPr>
          <w:rFonts w:ascii="Georgia" w:hAnsi="Georgia"/>
          <w:sz w:val="20"/>
        </w:rPr>
        <w:t>because the</w:t>
      </w:r>
    </w:p>
    <w:p>
      <w:pPr>
        <w:keepLines/>
        <w:spacing w:after="20"/>
        <w:ind w:left="749" w:hanging="317"/>
      </w:pPr>
      <w:r>
        <w:rPr>
          <w:rFonts w:ascii="Georgia" w:hAnsi="Georgia"/>
          <w:color w:val="555555"/>
          <w:sz w:val="20"/>
        </w:rPr>
        <w:t xml:space="preserve">D)  </w:t>
      </w:r>
      <w:r>
        <w:rPr>
          <w:rFonts w:ascii="Georgia" w:hAnsi="Georgia"/>
          <w:sz w:val="20"/>
        </w:rPr>
        <w:t>, because the</w:t>
      </w:r>
    </w:p>
    <w:p>
      <w:pPr>
        <w:keepNext/>
        <w:keepLines/>
        <w:tabs>
          <w:tab w:pos="9504" w:val="right"/>
        </w:tabs>
        <w:spacing w:before="140" w:after="40"/>
      </w:pPr>
      <w:r>
        <w:rPr>
          <w:rFonts w:ascii="Georgia" w:hAnsi="Georgia"/>
          <w:b/>
          <w:sz w:val="20"/>
        </w:rPr>
        <w:t>416</w:t>
      </w:r>
      <w:r>
        <w:rPr>
          <w:rFonts w:ascii="Georgia" w:hAnsi="Georgia"/>
          <w:color w:val="999999"/>
          <w:sz w:val="15"/>
        </w:rPr>
        <w:t xml:space="preserve">  C09-BIO-E06</w:t>
      </w:r>
      <w:r>
        <w:tab/>
      </w:r>
      <w:r>
        <w:rPr>
          <w:rFonts w:ascii="Georgia" w:hAnsi="Georgia"/>
          <w:b w:val="0"/>
          <w:i w:val="0"/>
          <w:caps/>
          <w:color w:val="999999"/>
          <w:sz w:val="15"/>
        </w:rPr>
        <w:t>Two independent clauses may be joined by a semicolon · medium · Target</w:t>
      </w:r>
    </w:p>
    <w:p>
      <w:pPr>
        <w:keepNext/>
        <w:keepLines/>
        <w:spacing w:before="0" w:after="80"/>
        <w:ind w:left="317"/>
      </w:pPr>
      <w:r>
        <w:rPr>
          <w:rFonts w:ascii="Georgia" w:hAnsi="Georgia"/>
          <w:b w:val="0"/>
          <w:i w:val="0"/>
          <w:sz w:val="20"/>
        </w:rPr>
        <w:t>Koch could not apply his own postulates to the organisms that will not grow in a pure culture ___ of them in particular has never been satisfied for a virus, and the test is still the one he wrote.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fourth</w:t>
      </w:r>
    </w:p>
    <w:p>
      <w:pPr>
        <w:keepNext/>
        <w:keepLines/>
        <w:spacing w:after="20"/>
        <w:ind w:left="749" w:hanging="317"/>
      </w:pPr>
      <w:r>
        <w:rPr>
          <w:rFonts w:ascii="Georgia" w:hAnsi="Georgia"/>
          <w:color w:val="555555"/>
          <w:sz w:val="20"/>
        </w:rPr>
        <w:t xml:space="preserve">B)  </w:t>
      </w:r>
      <w:r>
        <w:rPr>
          <w:rFonts w:ascii="Georgia" w:hAnsi="Georgia"/>
          <w:sz w:val="20"/>
        </w:rPr>
        <w:t>; the fourth</w:t>
      </w:r>
    </w:p>
    <w:p>
      <w:pPr>
        <w:keepNext/>
        <w:keepLines/>
        <w:spacing w:after="20"/>
        <w:ind w:left="749" w:hanging="317"/>
      </w:pPr>
      <w:r>
        <w:rPr>
          <w:rFonts w:ascii="Georgia" w:hAnsi="Georgia"/>
          <w:color w:val="555555"/>
          <w:sz w:val="20"/>
        </w:rPr>
        <w:t xml:space="preserve">C)  </w:t>
      </w:r>
      <w:r>
        <w:rPr>
          <w:rFonts w:ascii="Georgia" w:hAnsi="Georgia"/>
          <w:sz w:val="20"/>
        </w:rPr>
        <w:t>the fourth</w:t>
      </w:r>
    </w:p>
    <w:p>
      <w:pPr>
        <w:keepLines/>
        <w:spacing w:after="20"/>
        <w:ind w:left="749" w:hanging="317"/>
      </w:pPr>
      <w:r>
        <w:rPr>
          <w:rFonts w:ascii="Georgia" w:hAnsi="Georgia"/>
          <w:color w:val="555555"/>
          <w:sz w:val="20"/>
        </w:rPr>
        <w:t xml:space="preserve">D)  </w:t>
      </w:r>
      <w:r>
        <w:rPr>
          <w:rFonts w:ascii="Georgia" w:hAnsi="Georgia"/>
          <w:sz w:val="20"/>
        </w:rPr>
        <w:t>: the fourth</w:t>
      </w:r>
    </w:p>
    <w:p>
      <w:pPr>
        <w:keepNext/>
        <w:keepLines/>
        <w:tabs>
          <w:tab w:pos="9504" w:val="right"/>
        </w:tabs>
        <w:spacing w:before="140" w:after="40"/>
      </w:pPr>
      <w:r>
        <w:rPr>
          <w:rFonts w:ascii="Georgia" w:hAnsi="Georgia"/>
          <w:b/>
          <w:sz w:val="20"/>
        </w:rPr>
        <w:t>417</w:t>
      </w:r>
      <w:r>
        <w:rPr>
          <w:rFonts w:ascii="Georgia" w:hAnsi="Georgia"/>
          <w:color w:val="999999"/>
          <w:sz w:val="15"/>
        </w:rPr>
        <w:t xml:space="preserve">  C09-BIO-E07</w:t>
      </w:r>
      <w:r>
        <w:tab/>
      </w:r>
      <w:r>
        <w:rPr>
          <w:rFonts w:ascii="Georgia" w:hAnsi="Georgia"/>
          <w:b w:val="0"/>
          <w:i w:val="0"/>
          <w:caps/>
          <w:color w:val="999999"/>
          <w:sz w:val="15"/>
        </w:rPr>
        <w:t>A comma with a coordinating conjunction joins two independent clauses · medium · Target</w:t>
      </w:r>
    </w:p>
    <w:p>
      <w:pPr>
        <w:keepNext/>
        <w:keepLines/>
        <w:spacing w:before="0" w:after="80"/>
        <w:ind w:left="317"/>
      </w:pPr>
      <w:r>
        <w:rPr>
          <w:rFonts w:ascii="Georgia" w:hAnsi="Georgia"/>
          <w:b w:val="0"/>
          <w:i w:val="0"/>
          <w:sz w:val="20"/>
        </w:rPr>
        <w:t>Industrial fixation made nitrogen cheap enough to spread by the ton on any field at all ___ guano trade and the Chilean nitrate trade both collapsed inside a single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the</w:t>
      </w:r>
    </w:p>
    <w:p>
      <w:pPr>
        <w:keepNext/>
        <w:keepLines/>
        <w:spacing w:after="20"/>
        <w:ind w:left="749" w:hanging="317"/>
      </w:pPr>
      <w:r>
        <w:rPr>
          <w:rFonts w:ascii="Georgia" w:hAnsi="Georgia"/>
          <w:color w:val="555555"/>
          <w:sz w:val="20"/>
        </w:rPr>
        <w:t xml:space="preserve">B)  </w:t>
      </w:r>
      <w:r>
        <w:rPr>
          <w:rFonts w:ascii="Georgia" w:hAnsi="Georgia"/>
          <w:sz w:val="20"/>
        </w:rPr>
        <w:t>, the</w:t>
      </w:r>
    </w:p>
    <w:p>
      <w:pPr>
        <w:keepNext/>
        <w:keepLines/>
        <w:spacing w:after="20"/>
        <w:ind w:left="749" w:hanging="317"/>
      </w:pPr>
      <w:r>
        <w:rPr>
          <w:rFonts w:ascii="Georgia" w:hAnsi="Georgia"/>
          <w:color w:val="555555"/>
          <w:sz w:val="20"/>
        </w:rPr>
        <w:t xml:space="preserve">C)  </w:t>
      </w:r>
      <w:r>
        <w:rPr>
          <w:rFonts w:ascii="Georgia" w:hAnsi="Georgia"/>
          <w:sz w:val="20"/>
        </w:rPr>
        <w:t>the</w:t>
      </w:r>
    </w:p>
    <w:p>
      <w:pPr>
        <w:keepLines/>
        <w:spacing w:after="20"/>
        <w:ind w:left="749" w:hanging="317"/>
      </w:pPr>
      <w:r>
        <w:rPr>
          <w:rFonts w:ascii="Georgia" w:hAnsi="Georgia"/>
          <w:color w:val="555555"/>
          <w:sz w:val="20"/>
        </w:rPr>
        <w:t xml:space="preserve">D)  </w:t>
      </w:r>
      <w:r>
        <w:rPr>
          <w:rFonts w:ascii="Georgia" w:hAnsi="Georgia"/>
          <w:sz w:val="20"/>
        </w:rPr>
        <w:t>; and the</w:t>
      </w:r>
    </w:p>
    <w:p>
      <w:pPr>
        <w:keepNext/>
        <w:keepLines/>
        <w:tabs>
          <w:tab w:pos="9504" w:val="right"/>
        </w:tabs>
        <w:spacing w:before="140" w:after="40"/>
      </w:pPr>
      <w:r>
        <w:rPr>
          <w:rFonts w:ascii="Georgia" w:hAnsi="Georgia"/>
          <w:b/>
          <w:sz w:val="20"/>
        </w:rPr>
        <w:t>418</w:t>
      </w:r>
      <w:r>
        <w:rPr>
          <w:rFonts w:ascii="Georgia" w:hAnsi="Georgia"/>
          <w:color w:val="999999"/>
          <w:sz w:val="15"/>
        </w:rPr>
        <w:t xml:space="preserve">  C09-BIO-E08</w:t>
      </w:r>
      <w:r>
        <w:tab/>
      </w:r>
      <w:r>
        <w:rPr>
          <w:rFonts w:ascii="Georgia" w:hAnsi="Georgia"/>
          <w:b w:val="0"/>
          <w:i w:val="0"/>
          <w:caps/>
          <w:color w:val="999999"/>
          <w:sz w:val="15"/>
        </w:rPr>
        <w:t>Subordinating one clause removes the boundary problem · hard · Target</w:t>
      </w:r>
    </w:p>
    <w:p>
      <w:pPr>
        <w:keepNext/>
        <w:keepLines/>
        <w:spacing w:before="0" w:after="80"/>
        <w:ind w:left="317"/>
      </w:pPr>
      <w:r>
        <w:rPr>
          <w:rFonts w:ascii="Georgia" w:hAnsi="Georgia"/>
          <w:b w:val="0"/>
          <w:i w:val="0"/>
          <w:sz w:val="20"/>
        </w:rPr>
        <w:t>The air in the bubbles at the bottom of a deep ice core was last in contact with the atmosphere eight hundred thousand years ago ___ record reaches back further than any other direct measurement we have.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the</w:t>
      </w:r>
    </w:p>
    <w:p>
      <w:pPr>
        <w:keepNext/>
        <w:keepLines/>
        <w:spacing w:after="20"/>
        <w:ind w:left="749" w:hanging="317"/>
      </w:pPr>
      <w:r>
        <w:rPr>
          <w:rFonts w:ascii="Georgia" w:hAnsi="Georgia"/>
          <w:color w:val="555555"/>
          <w:sz w:val="20"/>
        </w:rPr>
        <w:t xml:space="preserve">C)  </w:t>
      </w:r>
      <w:r>
        <w:rPr>
          <w:rFonts w:ascii="Georgia" w:hAnsi="Georgia"/>
          <w:sz w:val="20"/>
        </w:rPr>
        <w:t>; the</w:t>
      </w:r>
    </w:p>
    <w:p>
      <w:pPr>
        <w:keepLines/>
        <w:spacing w:after="20"/>
        <w:ind w:left="749" w:hanging="317"/>
      </w:pPr>
      <w:r>
        <w:rPr>
          <w:rFonts w:ascii="Georgia" w:hAnsi="Georgia"/>
          <w:color w:val="555555"/>
          <w:sz w:val="20"/>
        </w:rPr>
        <w:t xml:space="preserve">D)  </w:t>
      </w:r>
      <w:r>
        <w:rPr>
          <w:rFonts w:ascii="Georgia" w:hAnsi="Georgia"/>
          <w:sz w:val="20"/>
        </w:rPr>
        <w:t>which is why the</w:t>
      </w:r>
    </w:p>
    <w:p>
      <w:pPr>
        <w:keepNext/>
        <w:keepLines/>
        <w:tabs>
          <w:tab w:pos="9504" w:val="right"/>
        </w:tabs>
        <w:spacing w:before="140" w:after="40"/>
      </w:pPr>
      <w:r>
        <w:rPr>
          <w:rFonts w:ascii="Georgia" w:hAnsi="Georgia"/>
          <w:b/>
          <w:sz w:val="20"/>
        </w:rPr>
        <w:t>419</w:t>
      </w:r>
      <w:r>
        <w:rPr>
          <w:rFonts w:ascii="Georgia" w:hAnsi="Georgia"/>
          <w:color w:val="999999"/>
          <w:sz w:val="15"/>
        </w:rPr>
        <w:t xml:space="preserve">  C09-BIO-E09</w:t>
      </w:r>
      <w:r>
        <w:tab/>
      </w:r>
      <w:r>
        <w:rPr>
          <w:rFonts w:ascii="Georgia" w:hAnsi="Georgia"/>
          <w:b w:val="0"/>
          <w:i w:val="0"/>
          <w:caps/>
          <w:color w:val="999999"/>
          <w:sz w:val="15"/>
        </w:rPr>
        <w:t>Two independent clauses may be joined by a semicolon · hard · Stretch</w:t>
      </w:r>
    </w:p>
    <w:p>
      <w:pPr>
        <w:keepNext/>
        <w:keepLines/>
        <w:spacing w:before="0" w:after="80"/>
        <w:ind w:left="317"/>
      </w:pPr>
      <w:r>
        <w:rPr>
          <w:rFonts w:ascii="Georgia" w:hAnsi="Georgia"/>
          <w:b w:val="0"/>
          <w:i w:val="0"/>
          <w:sz w:val="20"/>
        </w:rPr>
        <w:t>The channels that water cut across eastern Washington were read for fifty years as the work of a slow river over millions of years ___ boulders the size of small houses that the water had rolled were lying in plain sight sight the whole time, and nobody wanted to say what could have moved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boulders</w:t>
      </w:r>
    </w:p>
    <w:p>
      <w:pPr>
        <w:keepNext/>
        <w:keepLines/>
        <w:spacing w:after="20"/>
        <w:ind w:left="749" w:hanging="317"/>
      </w:pPr>
      <w:r>
        <w:rPr>
          <w:rFonts w:ascii="Georgia" w:hAnsi="Georgia"/>
          <w:color w:val="555555"/>
          <w:sz w:val="20"/>
        </w:rPr>
        <w:t xml:space="preserve">B)  </w:t>
      </w:r>
      <w:r>
        <w:rPr>
          <w:rFonts w:ascii="Georgia" w:hAnsi="Georgia"/>
          <w:sz w:val="20"/>
        </w:rPr>
        <w:t>; the boulders</w:t>
      </w:r>
    </w:p>
    <w:p>
      <w:pPr>
        <w:keepNext/>
        <w:keepLines/>
        <w:spacing w:after="20"/>
        <w:ind w:left="749" w:hanging="317"/>
      </w:pPr>
      <w:r>
        <w:rPr>
          <w:rFonts w:ascii="Georgia" w:hAnsi="Georgia"/>
          <w:color w:val="555555"/>
          <w:sz w:val="20"/>
        </w:rPr>
        <w:t xml:space="preserve">C)  </w:t>
      </w:r>
      <w:r>
        <w:rPr>
          <w:rFonts w:ascii="Georgia" w:hAnsi="Georgia"/>
          <w:sz w:val="20"/>
        </w:rPr>
        <w:t>the boulders</w:t>
      </w:r>
    </w:p>
    <w:p>
      <w:pPr>
        <w:keepLines/>
        <w:spacing w:after="20"/>
        <w:ind w:left="749" w:hanging="317"/>
      </w:pPr>
      <w:r>
        <w:rPr>
          <w:rFonts w:ascii="Georgia" w:hAnsi="Georgia"/>
          <w:color w:val="555555"/>
          <w:sz w:val="20"/>
        </w:rPr>
        <w:t xml:space="preserve">D)  </w:t>
      </w:r>
      <w:r>
        <w:rPr>
          <w:rFonts w:ascii="Georgia" w:hAnsi="Georgia"/>
          <w:sz w:val="20"/>
        </w:rPr>
        <w:t>: the boulders</w:t>
      </w:r>
    </w:p>
    <w:p>
      <w:pPr>
        <w:keepNext/>
        <w:keepLines/>
        <w:tabs>
          <w:tab w:pos="9504" w:val="right"/>
        </w:tabs>
        <w:spacing w:before="140" w:after="40"/>
      </w:pPr>
      <w:r>
        <w:rPr>
          <w:rFonts w:ascii="Georgia" w:hAnsi="Georgia"/>
          <w:b/>
          <w:sz w:val="20"/>
        </w:rPr>
        <w:t>420</w:t>
      </w:r>
      <w:r>
        <w:rPr>
          <w:rFonts w:ascii="Georgia" w:hAnsi="Georgia"/>
          <w:color w:val="999999"/>
          <w:sz w:val="15"/>
        </w:rPr>
        <w:t xml:space="preserve">  C09-BIO-E10</w:t>
      </w:r>
      <w:r>
        <w:tab/>
      </w:r>
      <w:r>
        <w:rPr>
          <w:rFonts w:ascii="Georgia" w:hAnsi="Georgia"/>
          <w:b w:val="0"/>
          <w:i w:val="0"/>
          <w:caps/>
          <w:color w:val="999999"/>
          <w:sz w:val="15"/>
        </w:rPr>
        <w:t>Subordinating one clause removes the boundary problem · hard · Stretch</w:t>
      </w:r>
    </w:p>
    <w:p>
      <w:pPr>
        <w:keepNext/>
        <w:keepLines/>
        <w:spacing w:before="0" w:after="80"/>
        <w:ind w:left="317"/>
      </w:pPr>
      <w:r>
        <w:rPr>
          <w:rFonts w:ascii="Georgia" w:hAnsi="Georgia"/>
          <w:b w:val="0"/>
          <w:i w:val="0"/>
          <w:sz w:val="20"/>
        </w:rPr>
        <w:t>The overturning time of the ocean has to be measured in centuries rather than in decades ___ tracer released into the surface of the North Atlantic in the early 1960s had still not reached the deepest water of the Pacific when it was looked for again twenty years later.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w:t>
      </w:r>
    </w:p>
    <w:p>
      <w:pPr>
        <w:keepNext/>
        <w:keepLines/>
        <w:spacing w:after="20"/>
        <w:ind w:left="749" w:hanging="317"/>
      </w:pPr>
      <w:r>
        <w:rPr>
          <w:rFonts w:ascii="Georgia" w:hAnsi="Georgia"/>
          <w:color w:val="555555"/>
          <w:sz w:val="20"/>
        </w:rPr>
        <w:t xml:space="preserve">B)  </w:t>
      </w:r>
      <w:r>
        <w:rPr>
          <w:rFonts w:ascii="Georgia" w:hAnsi="Georgia"/>
          <w:sz w:val="20"/>
        </w:rPr>
        <w:t>the</w:t>
      </w:r>
    </w:p>
    <w:p>
      <w:pPr>
        <w:keepNext/>
        <w:keepLines/>
        <w:spacing w:after="20"/>
        <w:ind w:left="749" w:hanging="317"/>
      </w:pPr>
      <w:r>
        <w:rPr>
          <w:rFonts w:ascii="Georgia" w:hAnsi="Georgia"/>
          <w:color w:val="555555"/>
          <w:sz w:val="20"/>
        </w:rPr>
        <w:t xml:space="preserve">C)  </w:t>
      </w:r>
      <w:r>
        <w:rPr>
          <w:rFonts w:ascii="Georgia" w:hAnsi="Georgia"/>
          <w:sz w:val="20"/>
        </w:rPr>
        <w:t>; the</w:t>
      </w:r>
    </w:p>
    <w:p>
      <w:pPr>
        <w:keepLines/>
        <w:spacing w:after="20"/>
        <w:ind w:left="749" w:hanging="317"/>
      </w:pPr>
      <w:r>
        <w:rPr>
          <w:rFonts w:ascii="Georgia" w:hAnsi="Georgia"/>
          <w:color w:val="555555"/>
          <w:sz w:val="20"/>
        </w:rPr>
        <w:t xml:space="preserve">D)  </w:t>
      </w:r>
      <w:r>
        <w:rPr>
          <w:rFonts w:ascii="Georgia" w:hAnsi="Georgia"/>
          <w:sz w:val="20"/>
        </w:rPr>
        <w:t>because the</w:t>
      </w:r>
    </w:p>
    <w:p>
      <w:r>
        <w:br w:type="page"/>
      </w:r>
    </w:p>
    <w:p>
      <w:pPr>
        <w:tabs>
          <w:tab w:pos="9504" w:val="right"/>
        </w:tabs>
        <w:spacing w:after="40"/>
      </w:pPr>
      <w:r>
        <w:rPr>
          <w:rFonts w:ascii="Georgia" w:hAnsi="Georgia"/>
          <w:b/>
          <w:sz w:val="22"/>
        </w:rPr>
        <w:t>Part 9.3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تضع القانون ثمّ نتيجته المقيسة في جملة واحدة، فكلٌّ منهما جملة تامّة قائمة بنفسها. والفاصلة المنقوطة والنقطة كلتاهما تصلح للوصل بينهما، والفاصلة وحدها لا تصلح أبداً مهما كان المعنى متّصلاً.</w:t>
      </w:r>
    </w:p>
    <w:p>
      <w:pPr>
        <w:spacing w:before="40" w:after="60"/>
        <w:pBdr>
          <w:bottom w:val="single" w:sz="4" w:space="1" w:color="999999"/>
        </w:pBdr>
      </w:pPr>
    </w:p>
    <w:p>
      <w:pPr>
        <w:keepNext/>
        <w:keepLines/>
        <w:tabs>
          <w:tab w:pos="9504" w:val="right"/>
        </w:tabs>
        <w:spacing w:before="140" w:after="40"/>
      </w:pPr>
      <w:r>
        <w:rPr>
          <w:rFonts w:ascii="Georgia" w:hAnsi="Georgia"/>
          <w:b/>
          <w:sz w:val="20"/>
        </w:rPr>
        <w:t>421</w:t>
      </w:r>
      <w:r>
        <w:rPr>
          <w:rFonts w:ascii="Georgia" w:hAnsi="Georgia"/>
          <w:color w:val="999999"/>
          <w:sz w:val="15"/>
        </w:rPr>
        <w:t xml:space="preserve">  C09-PHY-E01</w:t>
      </w:r>
      <w:r>
        <w:tab/>
      </w:r>
      <w:r>
        <w:rPr>
          <w:rFonts w:ascii="Georgia" w:hAnsi="Georgia"/>
          <w:b w:val="0"/>
          <w:i w:val="0"/>
          <w:caps/>
          <w:color w:val="999999"/>
          <w:sz w:val="15"/>
        </w:rPr>
        <w:t>Two independent clauses may be separated by a period · easy · Foundation</w:t>
      </w:r>
    </w:p>
    <w:p>
      <w:pPr>
        <w:keepNext/>
        <w:keepLines/>
        <w:spacing w:before="0" w:after="80"/>
        <w:ind w:left="317"/>
      </w:pPr>
      <w:r>
        <w:rPr>
          <w:rFonts w:ascii="Georgia" w:hAnsi="Georgia"/>
          <w:b w:val="0"/>
          <w:i w:val="0"/>
          <w:sz w:val="20"/>
        </w:rPr>
        <w:t>A single reading settles very little ___ of eleven of them settles a great deal.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scatter</w:t>
      </w:r>
    </w:p>
    <w:p>
      <w:pPr>
        <w:keepNext/>
        <w:keepLines/>
        <w:spacing w:after="20"/>
        <w:ind w:left="749" w:hanging="317"/>
      </w:pPr>
      <w:r>
        <w:rPr>
          <w:rFonts w:ascii="Georgia" w:hAnsi="Georgia"/>
          <w:color w:val="555555"/>
          <w:sz w:val="20"/>
        </w:rPr>
        <w:t xml:space="preserve">B)  </w:t>
      </w:r>
      <w:r>
        <w:rPr>
          <w:rFonts w:ascii="Georgia" w:hAnsi="Georgia"/>
          <w:sz w:val="20"/>
        </w:rPr>
        <w:t>the scatter</w:t>
      </w:r>
    </w:p>
    <w:p>
      <w:pPr>
        <w:keepNext/>
        <w:keepLines/>
        <w:spacing w:after="20"/>
        <w:ind w:left="749" w:hanging="317"/>
      </w:pPr>
      <w:r>
        <w:rPr>
          <w:rFonts w:ascii="Georgia" w:hAnsi="Georgia"/>
          <w:color w:val="555555"/>
          <w:sz w:val="20"/>
        </w:rPr>
        <w:t xml:space="preserve">C)  </w:t>
      </w:r>
      <w:r>
        <w:rPr>
          <w:rFonts w:ascii="Georgia" w:hAnsi="Georgia"/>
          <w:sz w:val="20"/>
        </w:rPr>
        <w:t>; and the scatter</w:t>
      </w:r>
    </w:p>
    <w:p>
      <w:pPr>
        <w:keepLines/>
        <w:spacing w:after="20"/>
        <w:ind w:left="749" w:hanging="317"/>
      </w:pPr>
      <w:r>
        <w:rPr>
          <w:rFonts w:ascii="Georgia" w:hAnsi="Georgia"/>
          <w:color w:val="555555"/>
          <w:sz w:val="20"/>
        </w:rPr>
        <w:t xml:space="preserve">D)  </w:t>
      </w:r>
      <w:r>
        <w:rPr>
          <w:rFonts w:ascii="Georgia" w:hAnsi="Georgia"/>
          <w:sz w:val="20"/>
        </w:rPr>
        <w:t>. The scatter</w:t>
      </w:r>
    </w:p>
    <w:p>
      <w:pPr>
        <w:keepNext/>
        <w:keepLines/>
        <w:tabs>
          <w:tab w:pos="9504" w:val="right"/>
        </w:tabs>
        <w:spacing w:before="140" w:after="40"/>
      </w:pPr>
      <w:r>
        <w:rPr>
          <w:rFonts w:ascii="Georgia" w:hAnsi="Georgia"/>
          <w:b/>
          <w:sz w:val="20"/>
        </w:rPr>
        <w:t>422</w:t>
      </w:r>
      <w:r>
        <w:rPr>
          <w:rFonts w:ascii="Georgia" w:hAnsi="Georgia"/>
          <w:color w:val="999999"/>
          <w:sz w:val="15"/>
        </w:rPr>
        <w:t xml:space="preserve">  C09-PHY-E02</w:t>
      </w:r>
      <w:r>
        <w:tab/>
      </w:r>
      <w:r>
        <w:rPr>
          <w:rFonts w:ascii="Georgia" w:hAnsi="Georgia"/>
          <w:b w:val="0"/>
          <w:i w:val="0"/>
          <w:caps/>
          <w:color w:val="999999"/>
          <w:sz w:val="15"/>
        </w:rPr>
        <w:t>A comma with a coordinating conjunction joins two independent clauses · easy · Foundation</w:t>
      </w:r>
    </w:p>
    <w:p>
      <w:pPr>
        <w:keepNext/>
        <w:keepLines/>
        <w:spacing w:before="0" w:after="80"/>
        <w:ind w:left="317"/>
      </w:pPr>
      <w:r>
        <w:rPr>
          <w:rFonts w:ascii="Georgia" w:hAnsi="Georgia"/>
          <w:b w:val="0"/>
          <w:i w:val="0"/>
          <w:sz w:val="20"/>
        </w:rPr>
        <w:t>The two forces on a resting book are equal in size ___ point in exactly opposite directions.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they</w:t>
      </w:r>
    </w:p>
    <w:p>
      <w:pPr>
        <w:keepNext/>
        <w:keepLines/>
        <w:spacing w:after="20"/>
        <w:ind w:left="749" w:hanging="317"/>
      </w:pPr>
      <w:r>
        <w:rPr>
          <w:rFonts w:ascii="Georgia" w:hAnsi="Georgia"/>
          <w:color w:val="555555"/>
          <w:sz w:val="20"/>
        </w:rPr>
        <w:t xml:space="preserve">B)  </w:t>
      </w:r>
      <w:r>
        <w:rPr>
          <w:rFonts w:ascii="Georgia" w:hAnsi="Georgia"/>
          <w:sz w:val="20"/>
        </w:rPr>
        <w:t>, and they</w:t>
      </w:r>
    </w:p>
    <w:p>
      <w:pPr>
        <w:keepNext/>
        <w:keepLines/>
        <w:spacing w:after="20"/>
        <w:ind w:left="749" w:hanging="317"/>
      </w:pPr>
      <w:r>
        <w:rPr>
          <w:rFonts w:ascii="Georgia" w:hAnsi="Georgia"/>
          <w:color w:val="555555"/>
          <w:sz w:val="20"/>
        </w:rPr>
        <w:t xml:space="preserve">C)  </w:t>
      </w:r>
      <w:r>
        <w:rPr>
          <w:rFonts w:ascii="Georgia" w:hAnsi="Georgia"/>
          <w:sz w:val="20"/>
        </w:rPr>
        <w:t>they</w:t>
      </w:r>
    </w:p>
    <w:p>
      <w:pPr>
        <w:keepLines/>
        <w:spacing w:after="20"/>
        <w:ind w:left="749" w:hanging="317"/>
      </w:pPr>
      <w:r>
        <w:rPr>
          <w:rFonts w:ascii="Georgia" w:hAnsi="Georgia"/>
          <w:color w:val="555555"/>
          <w:sz w:val="20"/>
        </w:rPr>
        <w:t xml:space="preserve">D)  </w:t>
      </w:r>
      <w:r>
        <w:rPr>
          <w:rFonts w:ascii="Georgia" w:hAnsi="Georgia"/>
          <w:sz w:val="20"/>
        </w:rPr>
        <w:t>; and they</w:t>
      </w:r>
    </w:p>
    <w:p>
      <w:pPr>
        <w:keepNext/>
        <w:keepLines/>
        <w:tabs>
          <w:tab w:pos="9504" w:val="right"/>
        </w:tabs>
        <w:spacing w:before="140" w:after="40"/>
      </w:pPr>
      <w:r>
        <w:rPr>
          <w:rFonts w:ascii="Georgia" w:hAnsi="Georgia"/>
          <w:b/>
          <w:sz w:val="20"/>
        </w:rPr>
        <w:t>423</w:t>
      </w:r>
      <w:r>
        <w:rPr>
          <w:rFonts w:ascii="Georgia" w:hAnsi="Georgia"/>
          <w:color w:val="999999"/>
          <w:sz w:val="15"/>
        </w:rPr>
        <w:t xml:space="preserve">  C09-PHY-E03</w:t>
      </w:r>
      <w:r>
        <w:tab/>
      </w:r>
      <w:r>
        <w:rPr>
          <w:rFonts w:ascii="Georgia" w:hAnsi="Georgia"/>
          <w:b w:val="0"/>
          <w:i w:val="0"/>
          <w:caps/>
          <w:color w:val="999999"/>
          <w:sz w:val="15"/>
        </w:rPr>
        <w:t>Two independent clauses may be separated by a period · easy · Developing</w:t>
      </w:r>
    </w:p>
    <w:p>
      <w:pPr>
        <w:keepNext/>
        <w:keepLines/>
        <w:spacing w:before="0" w:after="80"/>
        <w:ind w:left="317"/>
      </w:pPr>
      <w:r>
        <w:rPr>
          <w:rFonts w:ascii="Georgia" w:hAnsi="Georgia"/>
          <w:b w:val="0"/>
          <w:i w:val="0"/>
          <w:sz w:val="20"/>
        </w:rPr>
        <w:t>Energy is never destroyed in any process that has ever been measured ___ moves and spreads and becomes harder to use than it was.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it</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 It</w:t>
      </w:r>
    </w:p>
    <w:p>
      <w:pPr>
        <w:keepLines/>
        <w:spacing w:after="20"/>
        <w:ind w:left="749" w:hanging="317"/>
      </w:pPr>
      <w:r>
        <w:rPr>
          <w:rFonts w:ascii="Georgia" w:hAnsi="Georgia"/>
          <w:color w:val="555555"/>
          <w:sz w:val="20"/>
        </w:rPr>
        <w:t xml:space="preserve">D)  </w:t>
      </w:r>
      <w:r>
        <w:rPr>
          <w:rFonts w:ascii="Georgia" w:hAnsi="Georgia"/>
          <w:sz w:val="20"/>
        </w:rPr>
        <w:t>; and it</w:t>
      </w:r>
    </w:p>
    <w:p>
      <w:pPr>
        <w:keepNext/>
        <w:keepLines/>
        <w:tabs>
          <w:tab w:pos="9504" w:val="right"/>
        </w:tabs>
        <w:spacing w:before="140" w:after="40"/>
      </w:pPr>
      <w:r>
        <w:rPr>
          <w:rFonts w:ascii="Georgia" w:hAnsi="Georgia"/>
          <w:b/>
          <w:sz w:val="20"/>
        </w:rPr>
        <w:t>424</w:t>
      </w:r>
      <w:r>
        <w:rPr>
          <w:rFonts w:ascii="Georgia" w:hAnsi="Georgia"/>
          <w:color w:val="999999"/>
          <w:sz w:val="15"/>
        </w:rPr>
        <w:t xml:space="preserve">  C09-PHY-E04</w:t>
      </w:r>
      <w:r>
        <w:tab/>
      </w:r>
      <w:r>
        <w:rPr>
          <w:rFonts w:ascii="Georgia" w:hAnsi="Georgia"/>
          <w:b w:val="0"/>
          <w:i w:val="0"/>
          <w:caps/>
          <w:color w:val="999999"/>
          <w:sz w:val="15"/>
        </w:rPr>
        <w:t>Two independent clauses may be joined by a semicolon · medium · Developing</w:t>
      </w:r>
    </w:p>
    <w:p>
      <w:pPr>
        <w:keepNext/>
        <w:keepLines/>
        <w:spacing w:before="0" w:after="80"/>
        <w:ind w:left="317"/>
      </w:pPr>
      <w:r>
        <w:rPr>
          <w:rFonts w:ascii="Georgia" w:hAnsi="Georgia"/>
          <w:b w:val="0"/>
          <w:i w:val="0"/>
          <w:sz w:val="20"/>
        </w:rPr>
        <w:t>A gas compressed faster than heat can leave the cylinder grows warmer ___ expanding against a piston grows colder instead.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same gas</w:t>
      </w:r>
    </w:p>
    <w:p>
      <w:pPr>
        <w:keepNext/>
        <w:keepLines/>
        <w:spacing w:after="20"/>
        <w:ind w:left="749" w:hanging="317"/>
      </w:pPr>
      <w:r>
        <w:rPr>
          <w:rFonts w:ascii="Georgia" w:hAnsi="Georgia"/>
          <w:color w:val="555555"/>
          <w:sz w:val="20"/>
        </w:rPr>
        <w:t xml:space="preserve">B)  </w:t>
      </w:r>
      <w:r>
        <w:rPr>
          <w:rFonts w:ascii="Georgia" w:hAnsi="Georgia"/>
          <w:sz w:val="20"/>
        </w:rPr>
        <w:t>, the same gas</w:t>
      </w:r>
    </w:p>
    <w:p>
      <w:pPr>
        <w:keepNext/>
        <w:keepLines/>
        <w:spacing w:after="20"/>
        <w:ind w:left="749" w:hanging="317"/>
      </w:pPr>
      <w:r>
        <w:rPr>
          <w:rFonts w:ascii="Georgia" w:hAnsi="Georgia"/>
          <w:color w:val="555555"/>
          <w:sz w:val="20"/>
        </w:rPr>
        <w:t xml:space="preserve">C)  </w:t>
      </w:r>
      <w:r>
        <w:rPr>
          <w:rFonts w:ascii="Georgia" w:hAnsi="Georgia"/>
          <w:sz w:val="20"/>
        </w:rPr>
        <w:t>the same gas</w:t>
      </w:r>
    </w:p>
    <w:p>
      <w:pPr>
        <w:keepLines/>
        <w:spacing w:after="20"/>
        <w:ind w:left="749" w:hanging="317"/>
      </w:pPr>
      <w:r>
        <w:rPr>
          <w:rFonts w:ascii="Georgia" w:hAnsi="Georgia"/>
          <w:color w:val="555555"/>
          <w:sz w:val="20"/>
        </w:rPr>
        <w:t xml:space="preserve">D)  </w:t>
      </w:r>
      <w:r>
        <w:rPr>
          <w:rFonts w:ascii="Georgia" w:hAnsi="Georgia"/>
          <w:sz w:val="20"/>
        </w:rPr>
        <w:t>: the same gas</w:t>
      </w:r>
    </w:p>
    <w:p>
      <w:pPr>
        <w:keepNext/>
        <w:keepLines/>
        <w:tabs>
          <w:tab w:pos="9504" w:val="right"/>
        </w:tabs>
        <w:spacing w:before="140" w:after="40"/>
      </w:pPr>
      <w:r>
        <w:rPr>
          <w:rFonts w:ascii="Georgia" w:hAnsi="Georgia"/>
          <w:b/>
          <w:sz w:val="20"/>
        </w:rPr>
        <w:t>425</w:t>
      </w:r>
      <w:r>
        <w:rPr>
          <w:rFonts w:ascii="Georgia" w:hAnsi="Georgia"/>
          <w:color w:val="999999"/>
          <w:sz w:val="15"/>
        </w:rPr>
        <w:t xml:space="preserve">  C09-PHY-E05</w:t>
      </w:r>
      <w:r>
        <w:tab/>
      </w:r>
      <w:r>
        <w:rPr>
          <w:rFonts w:ascii="Georgia" w:hAnsi="Georgia"/>
          <w:b w:val="0"/>
          <w:i w:val="0"/>
          <w:caps/>
          <w:color w:val="999999"/>
          <w:sz w:val="15"/>
        </w:rPr>
        <w:t>A comma with a coordinating conjunction joins two independent clauses · medium · Developing</w:t>
      </w:r>
    </w:p>
    <w:p>
      <w:pPr>
        <w:keepNext/>
        <w:keepLines/>
        <w:spacing w:before="0" w:after="80"/>
        <w:ind w:left="317"/>
      </w:pPr>
      <w:r>
        <w:rPr>
          <w:rFonts w:ascii="Georgia" w:hAnsi="Georgia"/>
          <w:b w:val="0"/>
          <w:i w:val="0"/>
          <w:sz w:val="20"/>
        </w:rPr>
        <w:t>Each lamp in a parallel circuit sees the whole of the battery voltage ___ of one of them leaves the others alight.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failure</w:t>
      </w:r>
    </w:p>
    <w:p>
      <w:pPr>
        <w:keepNext/>
        <w:keepLines/>
        <w:spacing w:after="20"/>
        <w:ind w:left="749" w:hanging="317"/>
      </w:pPr>
      <w:r>
        <w:rPr>
          <w:rFonts w:ascii="Georgia" w:hAnsi="Georgia"/>
          <w:color w:val="555555"/>
          <w:sz w:val="20"/>
        </w:rPr>
        <w:t xml:space="preserve">B)  </w:t>
      </w:r>
      <w:r>
        <w:rPr>
          <w:rFonts w:ascii="Georgia" w:hAnsi="Georgia"/>
          <w:sz w:val="20"/>
        </w:rPr>
        <w:t>the failure</w:t>
      </w:r>
    </w:p>
    <w:p>
      <w:pPr>
        <w:keepNext/>
        <w:keepLines/>
        <w:spacing w:after="20"/>
        <w:ind w:left="749" w:hanging="317"/>
      </w:pPr>
      <w:r>
        <w:rPr>
          <w:rFonts w:ascii="Georgia" w:hAnsi="Georgia"/>
          <w:color w:val="555555"/>
          <w:sz w:val="20"/>
        </w:rPr>
        <w:t xml:space="preserve">C)  </w:t>
      </w:r>
      <w:r>
        <w:rPr>
          <w:rFonts w:ascii="Georgia" w:hAnsi="Georgia"/>
          <w:sz w:val="20"/>
        </w:rPr>
        <w:t>; and the failure</w:t>
      </w:r>
    </w:p>
    <w:p>
      <w:pPr>
        <w:keepLines/>
        <w:spacing w:after="20"/>
        <w:ind w:left="749" w:hanging="317"/>
      </w:pPr>
      <w:r>
        <w:rPr>
          <w:rFonts w:ascii="Georgia" w:hAnsi="Georgia"/>
          <w:color w:val="555555"/>
          <w:sz w:val="20"/>
        </w:rPr>
        <w:t xml:space="preserve">D)  </w:t>
      </w:r>
      <w:r>
        <w:rPr>
          <w:rFonts w:ascii="Georgia" w:hAnsi="Georgia"/>
          <w:sz w:val="20"/>
        </w:rPr>
        <w:t>, and the failure</w:t>
      </w:r>
    </w:p>
    <w:p>
      <w:pPr>
        <w:keepNext/>
        <w:keepLines/>
        <w:tabs>
          <w:tab w:pos="9504" w:val="right"/>
        </w:tabs>
        <w:spacing w:before="140" w:after="40"/>
      </w:pPr>
      <w:r>
        <w:rPr>
          <w:rFonts w:ascii="Georgia" w:hAnsi="Georgia"/>
          <w:b/>
          <w:sz w:val="20"/>
        </w:rPr>
        <w:t>426</w:t>
      </w:r>
      <w:r>
        <w:rPr>
          <w:rFonts w:ascii="Georgia" w:hAnsi="Georgia"/>
          <w:color w:val="999999"/>
          <w:sz w:val="15"/>
        </w:rPr>
        <w:t xml:space="preserve">  C09-PHY-E06</w:t>
      </w:r>
      <w:r>
        <w:tab/>
      </w:r>
      <w:r>
        <w:rPr>
          <w:rFonts w:ascii="Georgia" w:hAnsi="Georgia"/>
          <w:b w:val="0"/>
          <w:i w:val="0"/>
          <w:caps/>
          <w:color w:val="999999"/>
          <w:sz w:val="15"/>
        </w:rPr>
        <w:t>Subordinating one clause removes the boundary problem · medium · Target</w:t>
      </w:r>
    </w:p>
    <w:p>
      <w:pPr>
        <w:keepNext/>
        <w:keepLines/>
        <w:spacing w:before="0" w:after="80"/>
        <w:ind w:left="317"/>
      </w:pPr>
      <w:r>
        <w:rPr>
          <w:rFonts w:ascii="Georgia" w:hAnsi="Georgia"/>
          <w:b w:val="0"/>
          <w:i w:val="0"/>
          <w:sz w:val="20"/>
        </w:rPr>
        <w:t>A prism always bends the short waves more than it bends the long ones ___ of the colors in the band it throws on the wall never changes from one prism to the next.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order</w:t>
      </w:r>
    </w:p>
    <w:p>
      <w:pPr>
        <w:keepNext/>
        <w:keepLines/>
        <w:spacing w:after="20"/>
        <w:ind w:left="749" w:hanging="317"/>
      </w:pPr>
      <w:r>
        <w:rPr>
          <w:rFonts w:ascii="Georgia" w:hAnsi="Georgia"/>
          <w:color w:val="555555"/>
          <w:sz w:val="20"/>
        </w:rPr>
        <w:t xml:space="preserve">B)  </w:t>
      </w:r>
      <w:r>
        <w:rPr>
          <w:rFonts w:ascii="Georgia" w:hAnsi="Georgia"/>
          <w:sz w:val="20"/>
        </w:rPr>
        <w:t>the order</w:t>
      </w:r>
    </w:p>
    <w:p>
      <w:pPr>
        <w:keepNext/>
        <w:keepLines/>
        <w:spacing w:after="20"/>
        <w:ind w:left="749" w:hanging="317"/>
      </w:pPr>
      <w:r>
        <w:rPr>
          <w:rFonts w:ascii="Georgia" w:hAnsi="Georgia"/>
          <w:color w:val="555555"/>
          <w:sz w:val="20"/>
        </w:rPr>
        <w:t xml:space="preserve">C)  </w:t>
      </w:r>
      <w:r>
        <w:rPr>
          <w:rFonts w:ascii="Georgia" w:hAnsi="Georgia"/>
          <w:sz w:val="20"/>
        </w:rPr>
        <w:t>which is why the order</w:t>
      </w:r>
    </w:p>
    <w:p>
      <w:pPr>
        <w:keepLines/>
        <w:spacing w:after="20"/>
        <w:ind w:left="749" w:hanging="317"/>
      </w:pPr>
      <w:r>
        <w:rPr>
          <w:rFonts w:ascii="Georgia" w:hAnsi="Georgia"/>
          <w:color w:val="555555"/>
          <w:sz w:val="20"/>
        </w:rPr>
        <w:t xml:space="preserve">D)  </w:t>
      </w:r>
      <w:r>
        <w:rPr>
          <w:rFonts w:ascii="Georgia" w:hAnsi="Georgia"/>
          <w:sz w:val="20"/>
        </w:rPr>
        <w:t>; the order</w:t>
      </w:r>
    </w:p>
    <w:p>
      <w:pPr>
        <w:keepNext/>
        <w:keepLines/>
        <w:tabs>
          <w:tab w:pos="9504" w:val="right"/>
        </w:tabs>
        <w:spacing w:before="140" w:after="40"/>
      </w:pPr>
      <w:r>
        <w:rPr>
          <w:rFonts w:ascii="Georgia" w:hAnsi="Georgia"/>
          <w:b/>
          <w:sz w:val="20"/>
        </w:rPr>
        <w:t>427</w:t>
      </w:r>
      <w:r>
        <w:rPr>
          <w:rFonts w:ascii="Georgia" w:hAnsi="Georgia"/>
          <w:color w:val="999999"/>
          <w:sz w:val="15"/>
        </w:rPr>
        <w:t xml:space="preserve">  C09-PHY-E07</w:t>
      </w:r>
      <w:r>
        <w:tab/>
      </w:r>
      <w:r>
        <w:rPr>
          <w:rFonts w:ascii="Georgia" w:hAnsi="Georgia"/>
          <w:b w:val="0"/>
          <w:i w:val="0"/>
          <w:caps/>
          <w:color w:val="999999"/>
          <w:sz w:val="15"/>
        </w:rPr>
        <w:t>Two independent clauses may be joined by a semicolon · medium · Target</w:t>
      </w:r>
    </w:p>
    <w:p>
      <w:pPr>
        <w:keepNext/>
        <w:keepLines/>
        <w:spacing w:before="0" w:after="80"/>
        <w:ind w:left="317"/>
      </w:pPr>
      <w:r>
        <w:rPr>
          <w:rFonts w:ascii="Georgia" w:hAnsi="Georgia"/>
          <w:b w:val="0"/>
          <w:i w:val="0"/>
          <w:sz w:val="20"/>
        </w:rPr>
        <w:t>Lavoisier weighed the sealed vessel before the reaction and again afterward and found the very same mass both times ___ that burning destroys matter did not survive the decade.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idea</w:t>
      </w:r>
    </w:p>
    <w:p>
      <w:pPr>
        <w:keepNext/>
        <w:keepLines/>
        <w:spacing w:after="20"/>
        <w:ind w:left="749" w:hanging="317"/>
      </w:pPr>
      <w:r>
        <w:rPr>
          <w:rFonts w:ascii="Georgia" w:hAnsi="Georgia"/>
          <w:color w:val="555555"/>
          <w:sz w:val="20"/>
        </w:rPr>
        <w:t xml:space="preserve">B)  </w:t>
      </w:r>
      <w:r>
        <w:rPr>
          <w:rFonts w:ascii="Georgia" w:hAnsi="Georgia"/>
          <w:sz w:val="20"/>
        </w:rPr>
        <w:t>; the idea</w:t>
      </w:r>
    </w:p>
    <w:p>
      <w:pPr>
        <w:keepNext/>
        <w:keepLines/>
        <w:spacing w:after="20"/>
        <w:ind w:left="749" w:hanging="317"/>
      </w:pPr>
      <w:r>
        <w:rPr>
          <w:rFonts w:ascii="Georgia" w:hAnsi="Georgia"/>
          <w:color w:val="555555"/>
          <w:sz w:val="20"/>
        </w:rPr>
        <w:t xml:space="preserve">C)  </w:t>
      </w:r>
      <w:r>
        <w:rPr>
          <w:rFonts w:ascii="Georgia" w:hAnsi="Georgia"/>
          <w:sz w:val="20"/>
        </w:rPr>
        <w:t>the idea</w:t>
      </w:r>
    </w:p>
    <w:p>
      <w:pPr>
        <w:keepLines/>
        <w:spacing w:after="20"/>
        <w:ind w:left="749" w:hanging="317"/>
      </w:pPr>
      <w:r>
        <w:rPr>
          <w:rFonts w:ascii="Georgia" w:hAnsi="Georgia"/>
          <w:color w:val="555555"/>
          <w:sz w:val="20"/>
        </w:rPr>
        <w:t xml:space="preserve">D)  </w:t>
      </w:r>
      <w:r>
        <w:rPr>
          <w:rFonts w:ascii="Georgia" w:hAnsi="Georgia"/>
          <w:sz w:val="20"/>
        </w:rPr>
        <w:t>: the idea</w:t>
      </w:r>
    </w:p>
    <w:p>
      <w:pPr>
        <w:keepNext/>
        <w:keepLines/>
        <w:tabs>
          <w:tab w:pos="9504" w:val="right"/>
        </w:tabs>
        <w:spacing w:before="140" w:after="40"/>
      </w:pPr>
      <w:r>
        <w:rPr>
          <w:rFonts w:ascii="Georgia" w:hAnsi="Georgia"/>
          <w:b/>
          <w:sz w:val="20"/>
        </w:rPr>
        <w:t>428</w:t>
      </w:r>
      <w:r>
        <w:rPr>
          <w:rFonts w:ascii="Georgia" w:hAnsi="Georgia"/>
          <w:color w:val="999999"/>
          <w:sz w:val="15"/>
        </w:rPr>
        <w:t xml:space="preserve">  C09-PHY-E08</w:t>
      </w:r>
      <w:r>
        <w:tab/>
      </w:r>
      <w:r>
        <w:rPr>
          <w:rFonts w:ascii="Georgia" w:hAnsi="Georgia"/>
          <w:b w:val="0"/>
          <w:i w:val="0"/>
          <w:caps/>
          <w:color w:val="999999"/>
          <w:sz w:val="15"/>
        </w:rPr>
        <w:t>Two independent clauses may be separated by a period · hard · Target</w:t>
      </w:r>
    </w:p>
    <w:p>
      <w:pPr>
        <w:keepNext/>
        <w:keepLines/>
        <w:spacing w:before="0" w:after="80"/>
        <w:ind w:left="317"/>
      </w:pPr>
      <w:r>
        <w:rPr>
          <w:rFonts w:ascii="Georgia" w:hAnsi="Georgia"/>
          <w:b w:val="0"/>
          <w:i w:val="0"/>
          <w:sz w:val="20"/>
        </w:rPr>
        <w:t>A load that stays below the fatigue limit of a steel beam may be applied without end ___ just above it will open a crack after a number of cycles that can be worked out in advance.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load</w:t>
      </w:r>
    </w:p>
    <w:p>
      <w:pPr>
        <w:keepNext/>
        <w:keepLines/>
        <w:spacing w:after="20"/>
        <w:ind w:left="749" w:hanging="317"/>
      </w:pPr>
      <w:r>
        <w:rPr>
          <w:rFonts w:ascii="Georgia" w:hAnsi="Georgia"/>
          <w:color w:val="555555"/>
          <w:sz w:val="20"/>
        </w:rPr>
        <w:t xml:space="preserve">B)  </w:t>
      </w:r>
      <w:r>
        <w:rPr>
          <w:rFonts w:ascii="Georgia" w:hAnsi="Georgia"/>
          <w:sz w:val="20"/>
        </w:rPr>
        <w:t>, a load</w:t>
      </w:r>
    </w:p>
    <w:p>
      <w:pPr>
        <w:keepNext/>
        <w:keepLines/>
        <w:spacing w:after="20"/>
        <w:ind w:left="749" w:hanging="317"/>
      </w:pPr>
      <w:r>
        <w:rPr>
          <w:rFonts w:ascii="Georgia" w:hAnsi="Georgia"/>
          <w:color w:val="555555"/>
          <w:sz w:val="20"/>
        </w:rPr>
        <w:t xml:space="preserve">C)  </w:t>
      </w:r>
      <w:r>
        <w:rPr>
          <w:rFonts w:ascii="Georgia" w:hAnsi="Georgia"/>
          <w:sz w:val="20"/>
        </w:rPr>
        <w:t>a load</w:t>
      </w:r>
    </w:p>
    <w:p>
      <w:pPr>
        <w:keepLines/>
        <w:spacing w:after="20"/>
        <w:ind w:left="749" w:hanging="317"/>
      </w:pPr>
      <w:r>
        <w:rPr>
          <w:rFonts w:ascii="Georgia" w:hAnsi="Georgia"/>
          <w:color w:val="555555"/>
          <w:sz w:val="20"/>
        </w:rPr>
        <w:t xml:space="preserve">D)  </w:t>
      </w:r>
      <w:r>
        <w:rPr>
          <w:rFonts w:ascii="Georgia" w:hAnsi="Georgia"/>
          <w:sz w:val="20"/>
        </w:rPr>
        <w:t>; and a load</w:t>
      </w:r>
    </w:p>
    <w:p>
      <w:pPr>
        <w:keepNext/>
        <w:keepLines/>
        <w:tabs>
          <w:tab w:pos="9504" w:val="right"/>
        </w:tabs>
        <w:spacing w:before="140" w:after="40"/>
      </w:pPr>
      <w:r>
        <w:rPr>
          <w:rFonts w:ascii="Georgia" w:hAnsi="Georgia"/>
          <w:b/>
          <w:sz w:val="20"/>
        </w:rPr>
        <w:t>429</w:t>
      </w:r>
      <w:r>
        <w:rPr>
          <w:rFonts w:ascii="Georgia" w:hAnsi="Georgia"/>
          <w:color w:val="999999"/>
          <w:sz w:val="15"/>
        </w:rPr>
        <w:t xml:space="preserve">  C09-PHY-E09</w:t>
      </w:r>
      <w:r>
        <w:tab/>
      </w:r>
      <w:r>
        <w:rPr>
          <w:rFonts w:ascii="Georgia" w:hAnsi="Georgia"/>
          <w:b w:val="0"/>
          <w:i w:val="0"/>
          <w:caps/>
          <w:color w:val="999999"/>
          <w:sz w:val="15"/>
        </w:rPr>
        <w:t>Subordinating one clause removes the boundary problem · hard · Stretch</w:t>
      </w:r>
    </w:p>
    <w:p>
      <w:pPr>
        <w:keepNext/>
        <w:keepLines/>
        <w:spacing w:before="0" w:after="80"/>
        <w:ind w:left="317"/>
      </w:pPr>
      <w:r>
        <w:rPr>
          <w:rFonts w:ascii="Georgia" w:hAnsi="Georgia"/>
          <w:b w:val="0"/>
          <w:i w:val="0"/>
          <w:sz w:val="20"/>
        </w:rPr>
        <w:t>A radioactive nucleus has no way of recording how long it has already waited, so the chance that it decays in the next second is the same whether it formed yesterday or a billion years ago ___ of an aging nucleus has no meaning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idea</w:t>
      </w:r>
    </w:p>
    <w:p>
      <w:pPr>
        <w:keepNext/>
        <w:keepLines/>
        <w:spacing w:after="20"/>
        <w:ind w:left="749" w:hanging="317"/>
      </w:pPr>
      <w:r>
        <w:rPr>
          <w:rFonts w:ascii="Georgia" w:hAnsi="Georgia"/>
          <w:color w:val="555555"/>
          <w:sz w:val="20"/>
        </w:rPr>
        <w:t xml:space="preserve">B)  </w:t>
      </w:r>
      <w:r>
        <w:rPr>
          <w:rFonts w:ascii="Georgia" w:hAnsi="Georgia"/>
          <w:sz w:val="20"/>
        </w:rPr>
        <w:t>the idea</w:t>
      </w:r>
    </w:p>
    <w:p>
      <w:pPr>
        <w:keepNext/>
        <w:keepLines/>
        <w:spacing w:after="20"/>
        <w:ind w:left="749" w:hanging="317"/>
      </w:pPr>
      <w:r>
        <w:rPr>
          <w:rFonts w:ascii="Georgia" w:hAnsi="Georgia"/>
          <w:color w:val="555555"/>
          <w:sz w:val="20"/>
        </w:rPr>
        <w:t xml:space="preserve">C)  </w:t>
      </w:r>
      <w:r>
        <w:rPr>
          <w:rFonts w:ascii="Georgia" w:hAnsi="Georgia"/>
          <w:sz w:val="20"/>
        </w:rPr>
        <w:t>and so the idea</w:t>
      </w:r>
    </w:p>
    <w:p>
      <w:pPr>
        <w:keepLines/>
        <w:spacing w:after="20"/>
        <w:ind w:left="749" w:hanging="317"/>
      </w:pPr>
      <w:r>
        <w:rPr>
          <w:rFonts w:ascii="Georgia" w:hAnsi="Georgia"/>
          <w:color w:val="555555"/>
          <w:sz w:val="20"/>
        </w:rPr>
        <w:t xml:space="preserve">D)  </w:t>
      </w:r>
      <w:r>
        <w:rPr>
          <w:rFonts w:ascii="Georgia" w:hAnsi="Georgia"/>
          <w:sz w:val="20"/>
        </w:rPr>
        <w:t>; the idea</w:t>
      </w:r>
    </w:p>
    <w:p>
      <w:pPr>
        <w:keepNext/>
        <w:keepLines/>
        <w:tabs>
          <w:tab w:pos="9504" w:val="right"/>
        </w:tabs>
        <w:spacing w:before="140" w:after="40"/>
      </w:pPr>
      <w:r>
        <w:rPr>
          <w:rFonts w:ascii="Georgia" w:hAnsi="Georgia"/>
          <w:b/>
          <w:sz w:val="20"/>
        </w:rPr>
        <w:t>430</w:t>
      </w:r>
      <w:r>
        <w:rPr>
          <w:rFonts w:ascii="Georgia" w:hAnsi="Georgia"/>
          <w:color w:val="999999"/>
          <w:sz w:val="15"/>
        </w:rPr>
        <w:t xml:space="preserve">  C09-PHY-E10</w:t>
      </w:r>
      <w:r>
        <w:tab/>
      </w:r>
      <w:r>
        <w:rPr>
          <w:rFonts w:ascii="Georgia" w:hAnsi="Georgia"/>
          <w:b w:val="0"/>
          <w:i w:val="0"/>
          <w:caps/>
          <w:color w:val="999999"/>
          <w:sz w:val="15"/>
        </w:rPr>
        <w:t>Two independent clauses may be joined by a semicolon · hard · Stretch</w:t>
      </w:r>
    </w:p>
    <w:p>
      <w:pPr>
        <w:keepNext/>
        <w:keepLines/>
        <w:spacing w:before="0" w:after="80"/>
        <w:ind w:left="317"/>
      </w:pPr>
      <w:r>
        <w:rPr>
          <w:rFonts w:ascii="Georgia" w:hAnsi="Georgia"/>
          <w:b w:val="0"/>
          <w:i w:val="0"/>
          <w:sz w:val="20"/>
        </w:rPr>
        <w:t>A Cepheid gives away its true brightness by the time it takes to brighten and fade again, and a plate full of anonymous points of light therefore became a measuring rod ___ that made it possible still carries the name of the woman who found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relation</w:t>
      </w:r>
    </w:p>
    <w:p>
      <w:pPr>
        <w:keepNext/>
        <w:keepLines/>
        <w:spacing w:after="20"/>
        <w:ind w:left="749" w:hanging="317"/>
      </w:pPr>
      <w:r>
        <w:rPr>
          <w:rFonts w:ascii="Georgia" w:hAnsi="Georgia"/>
          <w:color w:val="555555"/>
          <w:sz w:val="20"/>
        </w:rPr>
        <w:t xml:space="preserve">B)  </w:t>
      </w:r>
      <w:r>
        <w:rPr>
          <w:rFonts w:ascii="Georgia" w:hAnsi="Georgia"/>
          <w:sz w:val="20"/>
        </w:rPr>
        <w:t>, the relation</w:t>
      </w:r>
    </w:p>
    <w:p>
      <w:pPr>
        <w:keepNext/>
        <w:keepLines/>
        <w:spacing w:after="20"/>
        <w:ind w:left="749" w:hanging="317"/>
      </w:pPr>
      <w:r>
        <w:rPr>
          <w:rFonts w:ascii="Georgia" w:hAnsi="Georgia"/>
          <w:color w:val="555555"/>
          <w:sz w:val="20"/>
        </w:rPr>
        <w:t xml:space="preserve">C)  </w:t>
      </w:r>
      <w:r>
        <w:rPr>
          <w:rFonts w:ascii="Georgia" w:hAnsi="Georgia"/>
          <w:sz w:val="20"/>
        </w:rPr>
        <w:t>the relation</w:t>
      </w:r>
    </w:p>
    <w:p>
      <w:pPr>
        <w:keepLines/>
        <w:spacing w:after="20"/>
        <w:ind w:left="749" w:hanging="317"/>
      </w:pPr>
      <w:r>
        <w:rPr>
          <w:rFonts w:ascii="Georgia" w:hAnsi="Georgia"/>
          <w:color w:val="555555"/>
          <w:sz w:val="20"/>
        </w:rPr>
        <w:t xml:space="preserve">D)  </w:t>
      </w:r>
      <w:r>
        <w:rPr>
          <w:rFonts w:ascii="Georgia" w:hAnsi="Georgia"/>
          <w:sz w:val="20"/>
        </w:rPr>
        <w:t>: the relation</w:t>
      </w:r>
    </w:p>
    <w:p>
      <w:r>
        <w:br w:type="page"/>
      </w:r>
    </w:p>
    <w:p>
      <w:pPr>
        <w:tabs>
          <w:tab w:pos="9504" w:val="right"/>
        </w:tabs>
        <w:spacing w:after="40"/>
      </w:pPr>
      <w:r>
        <w:rPr>
          <w:rFonts w:ascii="Georgia" w:hAnsi="Georgia"/>
          <w:b/>
          <w:sz w:val="22"/>
        </w:rPr>
        <w:t>Part 9.4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توازن بين جملتين تامّتين: ما يقوله النصّ وما يفعله. وهذا التوازن هو أنسب موضع للفاصلة المنقوطة، لأن النقطة تفصل ما أراد الكاتب وصله.</w:t>
      </w:r>
    </w:p>
    <w:p>
      <w:pPr>
        <w:spacing w:before="40" w:after="60"/>
        <w:pBdr>
          <w:bottom w:val="single" w:sz="4" w:space="1" w:color="999999"/>
        </w:pBdr>
      </w:pPr>
    </w:p>
    <w:p>
      <w:pPr>
        <w:keepNext/>
        <w:keepLines/>
        <w:tabs>
          <w:tab w:pos="9504" w:val="right"/>
        </w:tabs>
        <w:spacing w:before="140" w:after="40"/>
      </w:pPr>
      <w:r>
        <w:rPr>
          <w:rFonts w:ascii="Georgia" w:hAnsi="Georgia"/>
          <w:b/>
          <w:sz w:val="20"/>
        </w:rPr>
        <w:t>431</w:t>
      </w:r>
      <w:r>
        <w:rPr>
          <w:rFonts w:ascii="Georgia" w:hAnsi="Georgia"/>
          <w:color w:val="999999"/>
          <w:sz w:val="15"/>
        </w:rPr>
        <w:t xml:space="preserve">  C09-HUM-E01</w:t>
      </w:r>
      <w:r>
        <w:tab/>
      </w:r>
      <w:r>
        <w:rPr>
          <w:rFonts w:ascii="Georgia" w:hAnsi="Georgia"/>
          <w:b w:val="0"/>
          <w:i w:val="0"/>
          <w:caps/>
          <w:color w:val="999999"/>
          <w:sz w:val="15"/>
        </w:rPr>
        <w:t>A comma with a coordinating conjunction joins two independent clauses · easy · Foundation</w:t>
      </w:r>
    </w:p>
    <w:p>
      <w:pPr>
        <w:keepNext/>
        <w:keepLines/>
        <w:spacing w:before="0" w:after="80"/>
        <w:ind w:left="317"/>
      </w:pPr>
      <w:r>
        <w:rPr>
          <w:rFonts w:ascii="Georgia" w:hAnsi="Georgia"/>
          <w:b w:val="0"/>
          <w:i w:val="0"/>
          <w:sz w:val="20"/>
        </w:rPr>
        <w:t>An unreliable narrator does not lie to the reader ___ leaves out what would damage him.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he</w:t>
      </w:r>
    </w:p>
    <w:p>
      <w:pPr>
        <w:keepNext/>
        <w:keepLines/>
        <w:spacing w:after="20"/>
        <w:ind w:left="749" w:hanging="317"/>
      </w:pPr>
      <w:r>
        <w:rPr>
          <w:rFonts w:ascii="Georgia" w:hAnsi="Georgia"/>
          <w:color w:val="555555"/>
          <w:sz w:val="20"/>
        </w:rPr>
        <w:t xml:space="preserve">B)  </w:t>
      </w:r>
      <w:r>
        <w:rPr>
          <w:rFonts w:ascii="Georgia" w:hAnsi="Georgia"/>
          <w:sz w:val="20"/>
        </w:rPr>
        <w:t>, he</w:t>
      </w:r>
    </w:p>
    <w:p>
      <w:pPr>
        <w:keepNext/>
        <w:keepLines/>
        <w:spacing w:after="20"/>
        <w:ind w:left="749" w:hanging="317"/>
      </w:pPr>
      <w:r>
        <w:rPr>
          <w:rFonts w:ascii="Georgia" w:hAnsi="Georgia"/>
          <w:color w:val="555555"/>
          <w:sz w:val="20"/>
        </w:rPr>
        <w:t xml:space="preserve">C)  </w:t>
      </w:r>
      <w:r>
        <w:rPr>
          <w:rFonts w:ascii="Georgia" w:hAnsi="Georgia"/>
          <w:sz w:val="20"/>
        </w:rPr>
        <w:t>he</w:t>
      </w:r>
    </w:p>
    <w:p>
      <w:pPr>
        <w:keepLines/>
        <w:spacing w:after="20"/>
        <w:ind w:left="749" w:hanging="317"/>
      </w:pPr>
      <w:r>
        <w:rPr>
          <w:rFonts w:ascii="Georgia" w:hAnsi="Georgia"/>
          <w:color w:val="555555"/>
          <w:sz w:val="20"/>
        </w:rPr>
        <w:t xml:space="preserve">D)  </w:t>
      </w:r>
      <w:r>
        <w:rPr>
          <w:rFonts w:ascii="Georgia" w:hAnsi="Georgia"/>
          <w:sz w:val="20"/>
        </w:rPr>
        <w:t>; and he</w:t>
      </w:r>
    </w:p>
    <w:p>
      <w:pPr>
        <w:keepNext/>
        <w:keepLines/>
        <w:tabs>
          <w:tab w:pos="9504" w:val="right"/>
        </w:tabs>
        <w:spacing w:before="140" w:after="40"/>
      </w:pPr>
      <w:r>
        <w:rPr>
          <w:rFonts w:ascii="Georgia" w:hAnsi="Georgia"/>
          <w:b/>
          <w:sz w:val="20"/>
        </w:rPr>
        <w:t>432</w:t>
      </w:r>
      <w:r>
        <w:rPr>
          <w:rFonts w:ascii="Georgia" w:hAnsi="Georgia"/>
          <w:color w:val="999999"/>
          <w:sz w:val="15"/>
        </w:rPr>
        <w:t xml:space="preserve">  C09-HUM-E02</w:t>
      </w:r>
      <w:r>
        <w:tab/>
      </w:r>
      <w:r>
        <w:rPr>
          <w:rFonts w:ascii="Georgia" w:hAnsi="Georgia"/>
          <w:b w:val="0"/>
          <w:i w:val="0"/>
          <w:caps/>
          <w:color w:val="999999"/>
          <w:sz w:val="15"/>
        </w:rPr>
        <w:t>Two independent clauses may be joined by a semicolon · easy · Foundation</w:t>
      </w:r>
    </w:p>
    <w:p>
      <w:pPr>
        <w:keepNext/>
        <w:keepLines/>
        <w:spacing w:before="0" w:after="80"/>
        <w:ind w:left="317"/>
      </w:pPr>
      <w:r>
        <w:rPr>
          <w:rFonts w:ascii="Georgia" w:hAnsi="Georgia"/>
          <w:b w:val="0"/>
          <w:i w:val="0"/>
          <w:sz w:val="20"/>
        </w:rPr>
        <w:t>A character's stated reason is rarely the whole of her motive ___ is where the reader does the work.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gap</w:t>
      </w:r>
    </w:p>
    <w:p>
      <w:pPr>
        <w:keepNext/>
        <w:keepLines/>
        <w:spacing w:after="20"/>
        <w:ind w:left="749" w:hanging="317"/>
      </w:pPr>
      <w:r>
        <w:rPr>
          <w:rFonts w:ascii="Georgia" w:hAnsi="Georgia"/>
          <w:color w:val="555555"/>
          <w:sz w:val="20"/>
        </w:rPr>
        <w:t xml:space="preserve">B)  </w:t>
      </w:r>
      <w:r>
        <w:rPr>
          <w:rFonts w:ascii="Georgia" w:hAnsi="Georgia"/>
          <w:sz w:val="20"/>
        </w:rPr>
        <w:t>the gap</w:t>
      </w:r>
    </w:p>
    <w:p>
      <w:pPr>
        <w:keepNext/>
        <w:keepLines/>
        <w:spacing w:after="20"/>
        <w:ind w:left="749" w:hanging="317"/>
      </w:pPr>
      <w:r>
        <w:rPr>
          <w:rFonts w:ascii="Georgia" w:hAnsi="Georgia"/>
          <w:color w:val="555555"/>
          <w:sz w:val="20"/>
        </w:rPr>
        <w:t xml:space="preserve">C)  </w:t>
      </w:r>
      <w:r>
        <w:rPr>
          <w:rFonts w:ascii="Georgia" w:hAnsi="Georgia"/>
          <w:sz w:val="20"/>
        </w:rPr>
        <w:t>; the gap</w:t>
      </w:r>
    </w:p>
    <w:p>
      <w:pPr>
        <w:keepLines/>
        <w:spacing w:after="20"/>
        <w:ind w:left="749" w:hanging="317"/>
      </w:pPr>
      <w:r>
        <w:rPr>
          <w:rFonts w:ascii="Georgia" w:hAnsi="Georgia"/>
          <w:color w:val="555555"/>
          <w:sz w:val="20"/>
        </w:rPr>
        <w:t xml:space="preserve">D)  </w:t>
      </w:r>
      <w:r>
        <w:rPr>
          <w:rFonts w:ascii="Georgia" w:hAnsi="Georgia"/>
          <w:sz w:val="20"/>
        </w:rPr>
        <w:t>: the gap</w:t>
      </w:r>
    </w:p>
    <w:p>
      <w:pPr>
        <w:keepNext/>
        <w:keepLines/>
        <w:tabs>
          <w:tab w:pos="9504" w:val="right"/>
        </w:tabs>
        <w:spacing w:before="140" w:after="40"/>
      </w:pPr>
      <w:r>
        <w:rPr>
          <w:rFonts w:ascii="Georgia" w:hAnsi="Georgia"/>
          <w:b/>
          <w:sz w:val="20"/>
        </w:rPr>
        <w:t>433</w:t>
      </w:r>
      <w:r>
        <w:rPr>
          <w:rFonts w:ascii="Georgia" w:hAnsi="Georgia"/>
          <w:color w:val="999999"/>
          <w:sz w:val="15"/>
        </w:rPr>
        <w:t xml:space="preserve">  C09-HUM-E03</w:t>
      </w:r>
      <w:r>
        <w:tab/>
      </w:r>
      <w:r>
        <w:rPr>
          <w:rFonts w:ascii="Georgia" w:hAnsi="Georgia"/>
          <w:b w:val="0"/>
          <w:i w:val="0"/>
          <w:caps/>
          <w:color w:val="999999"/>
          <w:sz w:val="15"/>
        </w:rPr>
        <w:t>Two independent clauses may be separated by a period · easy · Developing</w:t>
      </w:r>
    </w:p>
    <w:p>
      <w:pPr>
        <w:keepNext/>
        <w:keepLines/>
        <w:spacing w:before="0" w:after="80"/>
        <w:ind w:left="317"/>
      </w:pPr>
      <w:r>
        <w:rPr>
          <w:rFonts w:ascii="Georgia" w:hAnsi="Georgia"/>
          <w:b w:val="0"/>
          <w:i w:val="0"/>
          <w:sz w:val="20"/>
        </w:rPr>
        <w:t>A metaphor used often enough stops being felt as a figure at all ___ passes into the language as a single word nobody looks twice at.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it</w:t>
      </w:r>
    </w:p>
    <w:p>
      <w:pPr>
        <w:keepNext/>
        <w:keepLines/>
        <w:spacing w:after="20"/>
        <w:ind w:left="749" w:hanging="317"/>
      </w:pPr>
      <w:r>
        <w:rPr>
          <w:rFonts w:ascii="Georgia" w:hAnsi="Georgia"/>
          <w:color w:val="555555"/>
          <w:sz w:val="20"/>
        </w:rPr>
        <w:t xml:space="preserve">B)  </w:t>
      </w:r>
      <w:r>
        <w:rPr>
          <w:rFonts w:ascii="Georgia" w:hAnsi="Georgia"/>
          <w:sz w:val="20"/>
        </w:rPr>
        <w:t>it</w:t>
      </w:r>
    </w:p>
    <w:p>
      <w:pPr>
        <w:keepNext/>
        <w:keepLines/>
        <w:spacing w:after="20"/>
        <w:ind w:left="749" w:hanging="317"/>
      </w:pPr>
      <w:r>
        <w:rPr>
          <w:rFonts w:ascii="Georgia" w:hAnsi="Georgia"/>
          <w:color w:val="555555"/>
          <w:sz w:val="20"/>
        </w:rPr>
        <w:t xml:space="preserve">C)  </w:t>
      </w:r>
      <w:r>
        <w:rPr>
          <w:rFonts w:ascii="Georgia" w:hAnsi="Georgia"/>
          <w:sz w:val="20"/>
        </w:rPr>
        <w:t>; and it</w:t>
      </w:r>
    </w:p>
    <w:p>
      <w:pPr>
        <w:keepLines/>
        <w:spacing w:after="20"/>
        <w:ind w:left="749" w:hanging="317"/>
      </w:pPr>
      <w:r>
        <w:rPr>
          <w:rFonts w:ascii="Georgia" w:hAnsi="Georgia"/>
          <w:color w:val="555555"/>
          <w:sz w:val="20"/>
        </w:rPr>
        <w:t xml:space="preserve">D)  </w:t>
      </w:r>
      <w:r>
        <w:rPr>
          <w:rFonts w:ascii="Georgia" w:hAnsi="Georgia"/>
          <w:sz w:val="20"/>
        </w:rPr>
        <w:t>. It</w:t>
      </w:r>
    </w:p>
    <w:p>
      <w:pPr>
        <w:keepNext/>
        <w:keepLines/>
        <w:tabs>
          <w:tab w:pos="9504" w:val="right"/>
        </w:tabs>
        <w:spacing w:before="140" w:after="40"/>
      </w:pPr>
      <w:r>
        <w:rPr>
          <w:rFonts w:ascii="Georgia" w:hAnsi="Georgia"/>
          <w:b/>
          <w:sz w:val="20"/>
        </w:rPr>
        <w:t>434</w:t>
      </w:r>
      <w:r>
        <w:rPr>
          <w:rFonts w:ascii="Georgia" w:hAnsi="Georgia"/>
          <w:color w:val="999999"/>
          <w:sz w:val="15"/>
        </w:rPr>
        <w:t xml:space="preserve">  C09-HUM-E04</w:t>
      </w:r>
      <w:r>
        <w:tab/>
      </w:r>
      <w:r>
        <w:rPr>
          <w:rFonts w:ascii="Georgia" w:hAnsi="Georgia"/>
          <w:b w:val="0"/>
          <w:i w:val="0"/>
          <w:caps/>
          <w:color w:val="999999"/>
          <w:sz w:val="15"/>
        </w:rPr>
        <w:t>A comma with a coordinating conjunction joins two independent clauses · medium · Developing</w:t>
      </w:r>
    </w:p>
    <w:p>
      <w:pPr>
        <w:keepNext/>
        <w:keepLines/>
        <w:spacing w:before="0" w:after="80"/>
        <w:ind w:left="317"/>
      </w:pPr>
      <w:r>
        <w:rPr>
          <w:rFonts w:ascii="Georgia" w:hAnsi="Georgia"/>
          <w:b w:val="0"/>
          <w:i w:val="0"/>
          <w:sz w:val="20"/>
        </w:rPr>
        <w:t>The Italian sonnet turns at the ninth line of fourteen ___ in the English form arrives two lines later and leaves a couplet behind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turn</w:t>
      </w:r>
    </w:p>
    <w:p>
      <w:pPr>
        <w:keepNext/>
        <w:keepLines/>
        <w:spacing w:after="20"/>
        <w:ind w:left="749" w:hanging="317"/>
      </w:pPr>
      <w:r>
        <w:rPr>
          <w:rFonts w:ascii="Georgia" w:hAnsi="Georgia"/>
          <w:color w:val="555555"/>
          <w:sz w:val="20"/>
        </w:rPr>
        <w:t xml:space="preserve">B)  </w:t>
      </w:r>
      <w:r>
        <w:rPr>
          <w:rFonts w:ascii="Georgia" w:hAnsi="Georgia"/>
          <w:sz w:val="20"/>
        </w:rPr>
        <w:t>, and the turn</w:t>
      </w:r>
    </w:p>
    <w:p>
      <w:pPr>
        <w:keepNext/>
        <w:keepLines/>
        <w:spacing w:after="20"/>
        <w:ind w:left="749" w:hanging="317"/>
      </w:pPr>
      <w:r>
        <w:rPr>
          <w:rFonts w:ascii="Georgia" w:hAnsi="Georgia"/>
          <w:color w:val="555555"/>
          <w:sz w:val="20"/>
        </w:rPr>
        <w:t xml:space="preserve">C)  </w:t>
      </w:r>
      <w:r>
        <w:rPr>
          <w:rFonts w:ascii="Georgia" w:hAnsi="Georgia"/>
          <w:sz w:val="20"/>
        </w:rPr>
        <w:t>the turn</w:t>
      </w:r>
    </w:p>
    <w:p>
      <w:pPr>
        <w:keepLines/>
        <w:spacing w:after="20"/>
        <w:ind w:left="749" w:hanging="317"/>
      </w:pPr>
      <w:r>
        <w:rPr>
          <w:rFonts w:ascii="Georgia" w:hAnsi="Georgia"/>
          <w:color w:val="555555"/>
          <w:sz w:val="20"/>
        </w:rPr>
        <w:t xml:space="preserve">D)  </w:t>
      </w:r>
      <w:r>
        <w:rPr>
          <w:rFonts w:ascii="Georgia" w:hAnsi="Georgia"/>
          <w:sz w:val="20"/>
        </w:rPr>
        <w:t>; and the turn</w:t>
      </w:r>
    </w:p>
    <w:p>
      <w:pPr>
        <w:keepNext/>
        <w:keepLines/>
        <w:tabs>
          <w:tab w:pos="9504" w:val="right"/>
        </w:tabs>
        <w:spacing w:before="140" w:after="40"/>
      </w:pPr>
      <w:r>
        <w:rPr>
          <w:rFonts w:ascii="Georgia" w:hAnsi="Georgia"/>
          <w:b/>
          <w:sz w:val="20"/>
        </w:rPr>
        <w:t>435</w:t>
      </w:r>
      <w:r>
        <w:rPr>
          <w:rFonts w:ascii="Georgia" w:hAnsi="Georgia"/>
          <w:color w:val="999999"/>
          <w:sz w:val="15"/>
        </w:rPr>
        <w:t xml:space="preserve">  C09-HUM-E05</w:t>
      </w:r>
      <w:r>
        <w:tab/>
      </w:r>
      <w:r>
        <w:rPr>
          <w:rFonts w:ascii="Georgia" w:hAnsi="Georgia"/>
          <w:b w:val="0"/>
          <w:i w:val="0"/>
          <w:caps/>
          <w:color w:val="999999"/>
          <w:sz w:val="15"/>
        </w:rPr>
        <w:t>Two independent clauses may be joined by a semicolon · medium · Developing</w:t>
      </w:r>
    </w:p>
    <w:p>
      <w:pPr>
        <w:keepNext/>
        <w:keepLines/>
        <w:spacing w:before="0" w:after="80"/>
        <w:ind w:left="317"/>
      </w:pPr>
      <w:r>
        <w:rPr>
          <w:rFonts w:ascii="Georgia" w:hAnsi="Georgia"/>
          <w:b w:val="0"/>
          <w:i w:val="0"/>
          <w:sz w:val="20"/>
        </w:rPr>
        <w:t>The company at the Globe played in daylight to an audience standing on three sides ___ had as much say in the afternoon as the writing did.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weather</w:t>
      </w:r>
    </w:p>
    <w:p>
      <w:pPr>
        <w:keepNext/>
        <w:keepLines/>
        <w:spacing w:after="20"/>
        <w:ind w:left="749" w:hanging="317"/>
      </w:pPr>
      <w:r>
        <w:rPr>
          <w:rFonts w:ascii="Georgia" w:hAnsi="Georgia"/>
          <w:color w:val="555555"/>
          <w:sz w:val="20"/>
        </w:rPr>
        <w:t xml:space="preserve">B)  </w:t>
      </w:r>
      <w:r>
        <w:rPr>
          <w:rFonts w:ascii="Georgia" w:hAnsi="Georgia"/>
          <w:sz w:val="20"/>
        </w:rPr>
        <w:t>, the weather</w:t>
      </w:r>
    </w:p>
    <w:p>
      <w:pPr>
        <w:keepNext/>
        <w:keepLines/>
        <w:spacing w:after="20"/>
        <w:ind w:left="749" w:hanging="317"/>
      </w:pPr>
      <w:r>
        <w:rPr>
          <w:rFonts w:ascii="Georgia" w:hAnsi="Georgia"/>
          <w:color w:val="555555"/>
          <w:sz w:val="20"/>
        </w:rPr>
        <w:t xml:space="preserve">C)  </w:t>
      </w:r>
      <w:r>
        <w:rPr>
          <w:rFonts w:ascii="Georgia" w:hAnsi="Georgia"/>
          <w:sz w:val="20"/>
        </w:rPr>
        <w:t>the weather</w:t>
      </w:r>
    </w:p>
    <w:p>
      <w:pPr>
        <w:keepLines/>
        <w:spacing w:after="20"/>
        <w:ind w:left="749" w:hanging="317"/>
      </w:pPr>
      <w:r>
        <w:rPr>
          <w:rFonts w:ascii="Georgia" w:hAnsi="Georgia"/>
          <w:color w:val="555555"/>
          <w:sz w:val="20"/>
        </w:rPr>
        <w:t xml:space="preserve">D)  </w:t>
      </w:r>
      <w:r>
        <w:rPr>
          <w:rFonts w:ascii="Georgia" w:hAnsi="Georgia"/>
          <w:sz w:val="20"/>
        </w:rPr>
        <w:t>: the weather</w:t>
      </w:r>
    </w:p>
    <w:p>
      <w:pPr>
        <w:keepNext/>
        <w:keepLines/>
        <w:tabs>
          <w:tab w:pos="9504" w:val="right"/>
        </w:tabs>
        <w:spacing w:before="140" w:after="40"/>
      </w:pPr>
      <w:r>
        <w:rPr>
          <w:rFonts w:ascii="Georgia" w:hAnsi="Georgia"/>
          <w:b/>
          <w:sz w:val="20"/>
        </w:rPr>
        <w:t>436</w:t>
      </w:r>
      <w:r>
        <w:rPr>
          <w:rFonts w:ascii="Georgia" w:hAnsi="Georgia"/>
          <w:color w:val="999999"/>
          <w:sz w:val="15"/>
        </w:rPr>
        <w:t xml:space="preserve">  C09-HUM-E06</w:t>
      </w:r>
      <w:r>
        <w:tab/>
      </w:r>
      <w:r>
        <w:rPr>
          <w:rFonts w:ascii="Georgia" w:hAnsi="Georgia"/>
          <w:b w:val="0"/>
          <w:i w:val="0"/>
          <w:caps/>
          <w:color w:val="999999"/>
          <w:sz w:val="15"/>
        </w:rPr>
        <w:t>Subordinating one clause removes the boundary problem · medium · Target</w:t>
      </w:r>
    </w:p>
    <w:p>
      <w:pPr>
        <w:keepNext/>
        <w:keepLines/>
        <w:spacing w:before="0" w:after="80"/>
        <w:ind w:left="317"/>
      </w:pPr>
      <w:r>
        <w:rPr>
          <w:rFonts w:ascii="Georgia" w:hAnsi="Georgia"/>
          <w:b w:val="0"/>
          <w:i w:val="0"/>
          <w:sz w:val="20"/>
        </w:rPr>
        <w:t>A detective novel written now cannot help commenting on the hundred that came before it, and it borrows a shape it then declines to fill ___ who knows none of the hundred misses half of what is going 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reader</w:t>
      </w:r>
    </w:p>
    <w:p>
      <w:pPr>
        <w:keepNext/>
        <w:keepLines/>
        <w:spacing w:after="20"/>
        <w:ind w:left="749" w:hanging="317"/>
      </w:pPr>
      <w:r>
        <w:rPr>
          <w:rFonts w:ascii="Georgia" w:hAnsi="Georgia"/>
          <w:color w:val="555555"/>
          <w:sz w:val="20"/>
        </w:rPr>
        <w:t xml:space="preserve">B)  </w:t>
      </w:r>
      <w:r>
        <w:rPr>
          <w:rFonts w:ascii="Georgia" w:hAnsi="Georgia"/>
          <w:sz w:val="20"/>
        </w:rPr>
        <w:t>a reader</w:t>
      </w:r>
    </w:p>
    <w:p>
      <w:pPr>
        <w:keepNext/>
        <w:keepLines/>
        <w:spacing w:after="20"/>
        <w:ind w:left="749" w:hanging="317"/>
      </w:pPr>
      <w:r>
        <w:rPr>
          <w:rFonts w:ascii="Georgia" w:hAnsi="Georgia"/>
          <w:color w:val="555555"/>
          <w:sz w:val="20"/>
        </w:rPr>
        <w:t xml:space="preserve">C)  </w:t>
      </w:r>
      <w:r>
        <w:rPr>
          <w:rFonts w:ascii="Georgia" w:hAnsi="Georgia"/>
          <w:sz w:val="20"/>
        </w:rPr>
        <w:t>; a reader</w:t>
      </w:r>
    </w:p>
    <w:p>
      <w:pPr>
        <w:keepLines/>
        <w:spacing w:after="20"/>
        <w:ind w:left="749" w:hanging="317"/>
      </w:pPr>
      <w:r>
        <w:rPr>
          <w:rFonts w:ascii="Georgia" w:hAnsi="Georgia"/>
          <w:color w:val="555555"/>
          <w:sz w:val="20"/>
        </w:rPr>
        <w:t xml:space="preserve">D)  </w:t>
      </w:r>
      <w:r>
        <w:rPr>
          <w:rFonts w:ascii="Georgia" w:hAnsi="Georgia"/>
          <w:sz w:val="20"/>
        </w:rPr>
        <w:t>which is why a reader</w:t>
      </w:r>
    </w:p>
    <w:p>
      <w:pPr>
        <w:keepNext/>
        <w:keepLines/>
        <w:tabs>
          <w:tab w:pos="9504" w:val="right"/>
        </w:tabs>
        <w:spacing w:before="140" w:after="40"/>
      </w:pPr>
      <w:r>
        <w:rPr>
          <w:rFonts w:ascii="Georgia" w:hAnsi="Georgia"/>
          <w:b/>
          <w:sz w:val="20"/>
        </w:rPr>
        <w:t>437</w:t>
      </w:r>
      <w:r>
        <w:rPr>
          <w:rFonts w:ascii="Georgia" w:hAnsi="Georgia"/>
          <w:color w:val="999999"/>
          <w:sz w:val="15"/>
        </w:rPr>
        <w:t xml:space="preserve">  C09-HUM-E07</w:t>
      </w:r>
      <w:r>
        <w:tab/>
      </w:r>
      <w:r>
        <w:rPr>
          <w:rFonts w:ascii="Georgia" w:hAnsi="Georgia"/>
          <w:b w:val="0"/>
          <w:i w:val="0"/>
          <w:caps/>
          <w:color w:val="999999"/>
          <w:sz w:val="15"/>
        </w:rPr>
        <w:t>Two independent clauses may be separated by a period · medium · Target</w:t>
      </w:r>
    </w:p>
    <w:p>
      <w:pPr>
        <w:keepNext/>
        <w:keepLines/>
        <w:spacing w:before="0" w:after="80"/>
        <w:ind w:left="317"/>
      </w:pPr>
      <w:r>
        <w:rPr>
          <w:rFonts w:ascii="Georgia" w:hAnsi="Georgia"/>
          <w:b w:val="0"/>
          <w:i w:val="0"/>
          <w:sz w:val="20"/>
        </w:rPr>
        <w:t>The academy ranked a history painting above every other kind of subject and painted it at a scale no private buyer could hang ___ shown there at all had to be defended as a history in disguise.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landscape</w:t>
      </w:r>
    </w:p>
    <w:p>
      <w:pPr>
        <w:keepNext/>
        <w:keepLines/>
        <w:spacing w:after="20"/>
        <w:ind w:left="749" w:hanging="317"/>
      </w:pPr>
      <w:r>
        <w:rPr>
          <w:rFonts w:ascii="Georgia" w:hAnsi="Georgia"/>
          <w:color w:val="555555"/>
          <w:sz w:val="20"/>
        </w:rPr>
        <w:t xml:space="preserve">B)  </w:t>
      </w:r>
      <w:r>
        <w:rPr>
          <w:rFonts w:ascii="Georgia" w:hAnsi="Georgia"/>
          <w:sz w:val="20"/>
        </w:rPr>
        <w:t>a landscape</w:t>
      </w:r>
    </w:p>
    <w:p>
      <w:pPr>
        <w:keepNext/>
        <w:keepLines/>
        <w:spacing w:after="20"/>
        <w:ind w:left="749" w:hanging="317"/>
      </w:pPr>
      <w:r>
        <w:rPr>
          <w:rFonts w:ascii="Georgia" w:hAnsi="Georgia"/>
          <w:color w:val="555555"/>
          <w:sz w:val="20"/>
        </w:rPr>
        <w:t xml:space="preserve">C)  </w:t>
      </w:r>
      <w:r>
        <w:rPr>
          <w:rFonts w:ascii="Georgia" w:hAnsi="Georgia"/>
          <w:sz w:val="20"/>
        </w:rPr>
        <w:t>. A landscape</w:t>
      </w:r>
    </w:p>
    <w:p>
      <w:pPr>
        <w:keepLines/>
        <w:spacing w:after="20"/>
        <w:ind w:left="749" w:hanging="317"/>
      </w:pPr>
      <w:r>
        <w:rPr>
          <w:rFonts w:ascii="Georgia" w:hAnsi="Georgia"/>
          <w:color w:val="555555"/>
          <w:sz w:val="20"/>
        </w:rPr>
        <w:t xml:space="preserve">D)  </w:t>
      </w:r>
      <w:r>
        <w:rPr>
          <w:rFonts w:ascii="Georgia" w:hAnsi="Georgia"/>
          <w:sz w:val="20"/>
        </w:rPr>
        <w:t>; and a landscape</w:t>
      </w:r>
    </w:p>
    <w:p>
      <w:pPr>
        <w:keepNext/>
        <w:keepLines/>
        <w:tabs>
          <w:tab w:pos="9504" w:val="right"/>
        </w:tabs>
        <w:spacing w:before="140" w:after="40"/>
      </w:pPr>
      <w:r>
        <w:rPr>
          <w:rFonts w:ascii="Georgia" w:hAnsi="Georgia"/>
          <w:b/>
          <w:sz w:val="20"/>
        </w:rPr>
        <w:t>438</w:t>
      </w:r>
      <w:r>
        <w:rPr>
          <w:rFonts w:ascii="Georgia" w:hAnsi="Georgia"/>
          <w:color w:val="999999"/>
          <w:sz w:val="15"/>
        </w:rPr>
        <w:t xml:space="preserve">  C09-HUM-E08</w:t>
      </w:r>
      <w:r>
        <w:tab/>
      </w:r>
      <w:r>
        <w:rPr>
          <w:rFonts w:ascii="Georgia" w:hAnsi="Georgia"/>
          <w:b w:val="0"/>
          <w:i w:val="0"/>
          <w:caps/>
          <w:color w:val="999999"/>
          <w:sz w:val="15"/>
        </w:rPr>
        <w:t>Two independent clauses may be joined by a semicolon · hard · Target</w:t>
      </w:r>
    </w:p>
    <w:p>
      <w:pPr>
        <w:keepNext/>
        <w:keepLines/>
        <w:spacing w:before="0" w:after="80"/>
        <w:ind w:left="317"/>
      </w:pPr>
      <w:r>
        <w:rPr>
          <w:rFonts w:ascii="Georgia" w:hAnsi="Georgia"/>
          <w:b w:val="0"/>
          <w:i w:val="0"/>
          <w:sz w:val="20"/>
        </w:rPr>
        <w:t>No two of the surviving copies of the parts agree with one another in every reading ___ who prepares a performing score has to choose, and has to say in a note which choice was made.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 editor</w:t>
      </w:r>
    </w:p>
    <w:p>
      <w:pPr>
        <w:keepNext/>
        <w:keepLines/>
        <w:spacing w:after="20"/>
        <w:ind w:left="749" w:hanging="317"/>
      </w:pPr>
      <w:r>
        <w:rPr>
          <w:rFonts w:ascii="Georgia" w:hAnsi="Georgia"/>
          <w:color w:val="555555"/>
          <w:sz w:val="20"/>
        </w:rPr>
        <w:t xml:space="preserve">B)  </w:t>
      </w:r>
      <w:r>
        <w:rPr>
          <w:rFonts w:ascii="Georgia" w:hAnsi="Georgia"/>
          <w:sz w:val="20"/>
        </w:rPr>
        <w:t>; an editor</w:t>
      </w:r>
    </w:p>
    <w:p>
      <w:pPr>
        <w:keepNext/>
        <w:keepLines/>
        <w:spacing w:after="20"/>
        <w:ind w:left="749" w:hanging="317"/>
      </w:pPr>
      <w:r>
        <w:rPr>
          <w:rFonts w:ascii="Georgia" w:hAnsi="Georgia"/>
          <w:color w:val="555555"/>
          <w:sz w:val="20"/>
        </w:rPr>
        <w:t xml:space="preserve">C)  </w:t>
      </w:r>
      <w:r>
        <w:rPr>
          <w:rFonts w:ascii="Georgia" w:hAnsi="Georgia"/>
          <w:sz w:val="20"/>
        </w:rPr>
        <w:t>an editor</w:t>
      </w:r>
    </w:p>
    <w:p>
      <w:pPr>
        <w:keepLines/>
        <w:spacing w:after="20"/>
        <w:ind w:left="749" w:hanging="317"/>
      </w:pPr>
      <w:r>
        <w:rPr>
          <w:rFonts w:ascii="Georgia" w:hAnsi="Georgia"/>
          <w:color w:val="555555"/>
          <w:sz w:val="20"/>
        </w:rPr>
        <w:t xml:space="preserve">D)  </w:t>
      </w:r>
      <w:r>
        <w:rPr>
          <w:rFonts w:ascii="Georgia" w:hAnsi="Georgia"/>
          <w:sz w:val="20"/>
        </w:rPr>
        <w:t>: an editor</w:t>
      </w:r>
    </w:p>
    <w:p>
      <w:pPr>
        <w:keepNext/>
        <w:keepLines/>
        <w:tabs>
          <w:tab w:pos="9504" w:val="right"/>
        </w:tabs>
        <w:spacing w:before="140" w:after="40"/>
      </w:pPr>
      <w:r>
        <w:rPr>
          <w:rFonts w:ascii="Georgia" w:hAnsi="Georgia"/>
          <w:b/>
          <w:sz w:val="20"/>
        </w:rPr>
        <w:t>439</w:t>
      </w:r>
      <w:r>
        <w:rPr>
          <w:rFonts w:ascii="Georgia" w:hAnsi="Georgia"/>
          <w:color w:val="999999"/>
          <w:sz w:val="15"/>
        </w:rPr>
        <w:t xml:space="preserve">  C09-HUM-E09</w:t>
      </w:r>
      <w:r>
        <w:tab/>
      </w:r>
      <w:r>
        <w:rPr>
          <w:rFonts w:ascii="Georgia" w:hAnsi="Georgia"/>
          <w:b w:val="0"/>
          <w:i w:val="0"/>
          <w:caps/>
          <w:color w:val="999999"/>
          <w:sz w:val="15"/>
        </w:rPr>
        <w:t>A comma with a coordinating conjunction joins two independent clauses · hard · Stretch</w:t>
      </w:r>
    </w:p>
    <w:p>
      <w:pPr>
        <w:keepNext/>
        <w:keepLines/>
        <w:spacing w:before="0" w:after="80"/>
        <w:ind w:left="317"/>
      </w:pPr>
      <w:r>
        <w:rPr>
          <w:rFonts w:ascii="Georgia" w:hAnsi="Georgia"/>
          <w:b w:val="0"/>
          <w:i w:val="0"/>
          <w:sz w:val="20"/>
        </w:rPr>
        <w:t>The viaduct was raised twenty feet above the shops that lined it so that the traffic could pass without ever stopping ___ found another route inside thirty years, and the city has since spent more on taking the structure down than it spent putting it up.</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traffic</w:t>
      </w:r>
    </w:p>
    <w:p>
      <w:pPr>
        <w:keepNext/>
        <w:keepLines/>
        <w:spacing w:after="20"/>
        <w:ind w:left="749" w:hanging="317"/>
      </w:pPr>
      <w:r>
        <w:rPr>
          <w:rFonts w:ascii="Georgia" w:hAnsi="Georgia"/>
          <w:color w:val="555555"/>
          <w:sz w:val="20"/>
        </w:rPr>
        <w:t xml:space="preserve">B)  </w:t>
      </w:r>
      <w:r>
        <w:rPr>
          <w:rFonts w:ascii="Georgia" w:hAnsi="Georgia"/>
          <w:sz w:val="20"/>
        </w:rPr>
        <w:t>the traffic</w:t>
      </w:r>
    </w:p>
    <w:p>
      <w:pPr>
        <w:keepNext/>
        <w:keepLines/>
        <w:spacing w:after="20"/>
        <w:ind w:left="749" w:hanging="317"/>
      </w:pPr>
      <w:r>
        <w:rPr>
          <w:rFonts w:ascii="Georgia" w:hAnsi="Georgia"/>
          <w:color w:val="555555"/>
          <w:sz w:val="20"/>
        </w:rPr>
        <w:t xml:space="preserve">C)  </w:t>
      </w:r>
      <w:r>
        <w:rPr>
          <w:rFonts w:ascii="Georgia" w:hAnsi="Georgia"/>
          <w:sz w:val="20"/>
        </w:rPr>
        <w:t>; and the traffic</w:t>
      </w:r>
    </w:p>
    <w:p>
      <w:pPr>
        <w:keepLines/>
        <w:spacing w:after="20"/>
        <w:ind w:left="749" w:hanging="317"/>
      </w:pPr>
      <w:r>
        <w:rPr>
          <w:rFonts w:ascii="Georgia" w:hAnsi="Georgia"/>
          <w:color w:val="555555"/>
          <w:sz w:val="20"/>
        </w:rPr>
        <w:t xml:space="preserve">D)  </w:t>
      </w:r>
      <w:r>
        <w:rPr>
          <w:rFonts w:ascii="Georgia" w:hAnsi="Georgia"/>
          <w:sz w:val="20"/>
        </w:rPr>
        <w:t>, and the traffic</w:t>
      </w:r>
    </w:p>
    <w:p>
      <w:pPr>
        <w:keepNext/>
        <w:keepLines/>
        <w:tabs>
          <w:tab w:pos="9504" w:val="right"/>
        </w:tabs>
        <w:spacing w:before="140" w:after="40"/>
      </w:pPr>
      <w:r>
        <w:rPr>
          <w:rFonts w:ascii="Georgia" w:hAnsi="Georgia"/>
          <w:b/>
          <w:sz w:val="20"/>
        </w:rPr>
        <w:t>440</w:t>
      </w:r>
      <w:r>
        <w:rPr>
          <w:rFonts w:ascii="Georgia" w:hAnsi="Georgia"/>
          <w:color w:val="999999"/>
          <w:sz w:val="15"/>
        </w:rPr>
        <w:t xml:space="preserve">  C09-HUM-E10</w:t>
      </w:r>
      <w:r>
        <w:tab/>
      </w:r>
      <w:r>
        <w:rPr>
          <w:rFonts w:ascii="Georgia" w:hAnsi="Georgia"/>
          <w:b w:val="0"/>
          <w:i w:val="0"/>
          <w:caps/>
          <w:color w:val="999999"/>
          <w:sz w:val="15"/>
        </w:rPr>
        <w:t>Subordinating one clause removes the boundary problem · hard · Stretch</w:t>
      </w:r>
    </w:p>
    <w:p>
      <w:pPr>
        <w:keepNext/>
        <w:keepLines/>
        <w:spacing w:before="0" w:after="80"/>
        <w:ind w:left="317"/>
      </w:pPr>
      <w:r>
        <w:rPr>
          <w:rFonts w:ascii="Georgia" w:hAnsi="Georgia"/>
          <w:b w:val="0"/>
          <w:i w:val="0"/>
          <w:sz w:val="20"/>
        </w:rPr>
        <w:t>The critics who held that a poem's meaning is settled by the words on the page taught two generations to read as though the author were unavailable ___ of asking what the poet had intended outlived the argument against it by fifty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habit</w:t>
      </w:r>
    </w:p>
    <w:p>
      <w:pPr>
        <w:keepNext/>
        <w:keepLines/>
        <w:spacing w:after="20"/>
        <w:ind w:left="749" w:hanging="317"/>
      </w:pPr>
      <w:r>
        <w:rPr>
          <w:rFonts w:ascii="Georgia" w:hAnsi="Georgia"/>
          <w:color w:val="555555"/>
          <w:sz w:val="20"/>
        </w:rPr>
        <w:t xml:space="preserve">B)  </w:t>
      </w:r>
      <w:r>
        <w:rPr>
          <w:rFonts w:ascii="Georgia" w:hAnsi="Georgia"/>
          <w:sz w:val="20"/>
        </w:rPr>
        <w:t>because the habit</w:t>
      </w:r>
    </w:p>
    <w:p>
      <w:pPr>
        <w:keepNext/>
        <w:keepLines/>
        <w:spacing w:after="20"/>
        <w:ind w:left="749" w:hanging="317"/>
      </w:pPr>
      <w:r>
        <w:rPr>
          <w:rFonts w:ascii="Georgia" w:hAnsi="Georgia"/>
          <w:color w:val="555555"/>
          <w:sz w:val="20"/>
        </w:rPr>
        <w:t xml:space="preserve">C)  </w:t>
      </w:r>
      <w:r>
        <w:rPr>
          <w:rFonts w:ascii="Georgia" w:hAnsi="Georgia"/>
          <w:sz w:val="20"/>
        </w:rPr>
        <w:t>the habit</w:t>
      </w:r>
    </w:p>
    <w:p>
      <w:pPr>
        <w:keepLines/>
        <w:spacing w:after="20"/>
        <w:ind w:left="749" w:hanging="317"/>
      </w:pPr>
      <w:r>
        <w:rPr>
          <w:rFonts w:ascii="Georgia" w:hAnsi="Georgia"/>
          <w:color w:val="555555"/>
          <w:sz w:val="20"/>
        </w:rPr>
        <w:t xml:space="preserve">D)  </w:t>
      </w:r>
      <w:r>
        <w:rPr>
          <w:rFonts w:ascii="Georgia" w:hAnsi="Georgia"/>
          <w:sz w:val="20"/>
        </w:rPr>
        <w:t>; the habit</w:t>
      </w:r>
    </w:p>
    <w:p>
      <w:r>
        <w:br w:type="page"/>
      </w:r>
    </w:p>
    <w:p>
      <w:pPr>
        <w:tabs>
          <w:tab w:pos="9504" w:val="right"/>
        </w:tabs>
        <w:spacing w:after="40"/>
      </w:pPr>
      <w:r>
        <w:rPr>
          <w:rFonts w:ascii="Georgia" w:hAnsi="Georgia"/>
          <w:b/>
          <w:sz w:val="22"/>
        </w:rPr>
        <w:t>Part 9.5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تقرن النتيجة بتفسيرها في جملة واحدة، وكلّ منهما جملة تامّة قائمة بنفسها. والفاصلة وحدها بينهما خطأ شائع جدّاً في كتابة التقارير والأبحاث، وعليه بُني هذا الفصل كلّه.</w:t>
      </w:r>
    </w:p>
    <w:p>
      <w:pPr>
        <w:spacing w:before="40" w:after="60"/>
        <w:pBdr>
          <w:bottom w:val="single" w:sz="4" w:space="1" w:color="999999"/>
        </w:pBdr>
      </w:pPr>
    </w:p>
    <w:p>
      <w:pPr>
        <w:keepNext/>
        <w:keepLines/>
        <w:tabs>
          <w:tab w:pos="9504" w:val="right"/>
        </w:tabs>
        <w:spacing w:before="140" w:after="40"/>
      </w:pPr>
      <w:r>
        <w:rPr>
          <w:rFonts w:ascii="Georgia" w:hAnsi="Georgia"/>
          <w:b/>
          <w:sz w:val="20"/>
        </w:rPr>
        <w:t>441</w:t>
      </w:r>
      <w:r>
        <w:rPr>
          <w:rFonts w:ascii="Georgia" w:hAnsi="Georgia"/>
          <w:color w:val="999999"/>
          <w:sz w:val="15"/>
        </w:rPr>
        <w:t xml:space="preserve">  C09-SOC-E01</w:t>
      </w:r>
      <w:r>
        <w:tab/>
      </w:r>
      <w:r>
        <w:rPr>
          <w:rFonts w:ascii="Georgia" w:hAnsi="Georgia"/>
          <w:b w:val="0"/>
          <w:i w:val="0"/>
          <w:caps/>
          <w:color w:val="999999"/>
          <w:sz w:val="15"/>
        </w:rPr>
        <w:t>Two independent clauses may be separated by a period · easy · Foundation</w:t>
      </w:r>
    </w:p>
    <w:p>
      <w:pPr>
        <w:keepNext/>
        <w:keepLines/>
        <w:spacing w:before="0" w:after="80"/>
        <w:ind w:left="317"/>
      </w:pPr>
      <w:r>
        <w:rPr>
          <w:rFonts w:ascii="Georgia" w:hAnsi="Georgia"/>
          <w:b w:val="0"/>
          <w:i w:val="0"/>
          <w:sz w:val="20"/>
        </w:rPr>
        <w:t>The wording of a question changes the answers it gets ___ of the options changes them too.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order</w:t>
      </w:r>
    </w:p>
    <w:p>
      <w:pPr>
        <w:keepNext/>
        <w:keepLines/>
        <w:spacing w:after="20"/>
        <w:ind w:left="749" w:hanging="317"/>
      </w:pPr>
      <w:r>
        <w:rPr>
          <w:rFonts w:ascii="Georgia" w:hAnsi="Georgia"/>
          <w:color w:val="555555"/>
          <w:sz w:val="20"/>
        </w:rPr>
        <w:t xml:space="preserve">B)  </w:t>
      </w:r>
      <w:r>
        <w:rPr>
          <w:rFonts w:ascii="Georgia" w:hAnsi="Georgia"/>
          <w:sz w:val="20"/>
        </w:rPr>
        <w:t>. The order</w:t>
      </w:r>
    </w:p>
    <w:p>
      <w:pPr>
        <w:keepNext/>
        <w:keepLines/>
        <w:spacing w:after="20"/>
        <w:ind w:left="749" w:hanging="317"/>
      </w:pPr>
      <w:r>
        <w:rPr>
          <w:rFonts w:ascii="Georgia" w:hAnsi="Georgia"/>
          <w:color w:val="555555"/>
          <w:sz w:val="20"/>
        </w:rPr>
        <w:t xml:space="preserve">C)  </w:t>
      </w:r>
      <w:r>
        <w:rPr>
          <w:rFonts w:ascii="Georgia" w:hAnsi="Georgia"/>
          <w:sz w:val="20"/>
        </w:rPr>
        <w:t>the order</w:t>
      </w:r>
    </w:p>
    <w:p>
      <w:pPr>
        <w:keepLines/>
        <w:spacing w:after="20"/>
        <w:ind w:left="749" w:hanging="317"/>
      </w:pPr>
      <w:r>
        <w:rPr>
          <w:rFonts w:ascii="Georgia" w:hAnsi="Georgia"/>
          <w:color w:val="555555"/>
          <w:sz w:val="20"/>
        </w:rPr>
        <w:t xml:space="preserve">D)  </w:t>
      </w:r>
      <w:r>
        <w:rPr>
          <w:rFonts w:ascii="Georgia" w:hAnsi="Georgia"/>
          <w:sz w:val="20"/>
        </w:rPr>
        <w:t>; and the order</w:t>
      </w:r>
    </w:p>
    <w:p>
      <w:pPr>
        <w:keepNext/>
        <w:keepLines/>
        <w:tabs>
          <w:tab w:pos="9504" w:val="right"/>
        </w:tabs>
        <w:spacing w:before="140" w:after="40"/>
      </w:pPr>
      <w:r>
        <w:rPr>
          <w:rFonts w:ascii="Georgia" w:hAnsi="Georgia"/>
          <w:b/>
          <w:sz w:val="20"/>
        </w:rPr>
        <w:t>442</w:t>
      </w:r>
      <w:r>
        <w:rPr>
          <w:rFonts w:ascii="Georgia" w:hAnsi="Georgia"/>
          <w:color w:val="999999"/>
          <w:sz w:val="15"/>
        </w:rPr>
        <w:t xml:space="preserve">  C09-SOC-E02</w:t>
      </w:r>
      <w:r>
        <w:tab/>
      </w:r>
      <w:r>
        <w:rPr>
          <w:rFonts w:ascii="Georgia" w:hAnsi="Georgia"/>
          <w:b w:val="0"/>
          <w:i w:val="0"/>
          <w:caps/>
          <w:color w:val="999999"/>
          <w:sz w:val="15"/>
        </w:rPr>
        <w:t>Two independent clauses may be joined by a semicolon · easy · Foundation</w:t>
      </w:r>
    </w:p>
    <w:p>
      <w:pPr>
        <w:keepNext/>
        <w:keepLines/>
        <w:spacing w:before="0" w:after="80"/>
        <w:ind w:left="317"/>
      </w:pPr>
      <w:r>
        <w:rPr>
          <w:rFonts w:ascii="Georgia" w:hAnsi="Georgia"/>
          <w:b w:val="0"/>
          <w:i w:val="0"/>
          <w:sz w:val="20"/>
        </w:rPr>
        <w:t>Matching two groups on the measured things leaves them unlike in the unmeasured ones ___ does not have that problem.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randomization</w:t>
      </w:r>
    </w:p>
    <w:p>
      <w:pPr>
        <w:keepNext/>
        <w:keepLines/>
        <w:spacing w:after="20"/>
        <w:ind w:left="749" w:hanging="317"/>
      </w:pPr>
      <w:r>
        <w:rPr>
          <w:rFonts w:ascii="Georgia" w:hAnsi="Georgia"/>
          <w:color w:val="555555"/>
          <w:sz w:val="20"/>
        </w:rPr>
        <w:t xml:space="preserve">B)  </w:t>
      </w:r>
      <w:r>
        <w:rPr>
          <w:rFonts w:ascii="Georgia" w:hAnsi="Georgia"/>
          <w:sz w:val="20"/>
        </w:rPr>
        <w:t>randomization</w:t>
      </w:r>
    </w:p>
    <w:p>
      <w:pPr>
        <w:keepNext/>
        <w:keepLines/>
        <w:spacing w:after="20"/>
        <w:ind w:left="749" w:hanging="317"/>
      </w:pPr>
      <w:r>
        <w:rPr>
          <w:rFonts w:ascii="Georgia" w:hAnsi="Georgia"/>
          <w:color w:val="555555"/>
          <w:sz w:val="20"/>
        </w:rPr>
        <w:t xml:space="preserve">C)  </w:t>
      </w:r>
      <w:r>
        <w:rPr>
          <w:rFonts w:ascii="Georgia" w:hAnsi="Georgia"/>
          <w:sz w:val="20"/>
        </w:rPr>
        <w:t>: randomization</w:t>
      </w:r>
    </w:p>
    <w:p>
      <w:pPr>
        <w:keepLines/>
        <w:spacing w:after="20"/>
        <w:ind w:left="749" w:hanging="317"/>
      </w:pPr>
      <w:r>
        <w:rPr>
          <w:rFonts w:ascii="Georgia" w:hAnsi="Georgia"/>
          <w:color w:val="555555"/>
          <w:sz w:val="20"/>
        </w:rPr>
        <w:t xml:space="preserve">D)  </w:t>
      </w:r>
      <w:r>
        <w:rPr>
          <w:rFonts w:ascii="Georgia" w:hAnsi="Georgia"/>
          <w:sz w:val="20"/>
        </w:rPr>
        <w:t>; randomization</w:t>
      </w:r>
    </w:p>
    <w:p>
      <w:pPr>
        <w:keepNext/>
        <w:keepLines/>
        <w:tabs>
          <w:tab w:pos="9504" w:val="right"/>
        </w:tabs>
        <w:spacing w:before="140" w:after="40"/>
      </w:pPr>
      <w:r>
        <w:rPr>
          <w:rFonts w:ascii="Georgia" w:hAnsi="Georgia"/>
          <w:b/>
          <w:sz w:val="20"/>
        </w:rPr>
        <w:t>443</w:t>
      </w:r>
      <w:r>
        <w:rPr>
          <w:rFonts w:ascii="Georgia" w:hAnsi="Georgia"/>
          <w:color w:val="999999"/>
          <w:sz w:val="15"/>
        </w:rPr>
        <w:t xml:space="preserve">  C09-SOC-E03</w:t>
      </w:r>
      <w:r>
        <w:tab/>
      </w:r>
      <w:r>
        <w:rPr>
          <w:rFonts w:ascii="Georgia" w:hAnsi="Georgia"/>
          <w:b w:val="0"/>
          <w:i w:val="0"/>
          <w:caps/>
          <w:color w:val="999999"/>
          <w:sz w:val="15"/>
        </w:rPr>
        <w:t>A comma with a coordinating conjunction joins two independent clauses · easy · Developing</w:t>
      </w:r>
    </w:p>
    <w:p>
      <w:pPr>
        <w:keepNext/>
        <w:keepLines/>
        <w:spacing w:before="0" w:after="80"/>
        <w:ind w:left="317"/>
      </w:pPr>
      <w:r>
        <w:rPr>
          <w:rFonts w:ascii="Georgia" w:hAnsi="Georgia"/>
          <w:b w:val="0"/>
          <w:i w:val="0"/>
          <w:sz w:val="20"/>
        </w:rPr>
        <w:t>Two measurements can rise and fall together for years without either one causing the other ___ variable may have been moving both of them all along.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a third</w:t>
      </w:r>
    </w:p>
    <w:p>
      <w:pPr>
        <w:keepNext/>
        <w:keepLines/>
        <w:spacing w:after="20"/>
        <w:ind w:left="749" w:hanging="317"/>
      </w:pPr>
      <w:r>
        <w:rPr>
          <w:rFonts w:ascii="Georgia" w:hAnsi="Georgia"/>
          <w:color w:val="555555"/>
          <w:sz w:val="20"/>
        </w:rPr>
        <w:t xml:space="preserve">B)  </w:t>
      </w:r>
      <w:r>
        <w:rPr>
          <w:rFonts w:ascii="Georgia" w:hAnsi="Georgia"/>
          <w:sz w:val="20"/>
        </w:rPr>
        <w:t>, a third</w:t>
      </w:r>
    </w:p>
    <w:p>
      <w:pPr>
        <w:keepNext/>
        <w:keepLines/>
        <w:spacing w:after="20"/>
        <w:ind w:left="749" w:hanging="317"/>
      </w:pPr>
      <w:r>
        <w:rPr>
          <w:rFonts w:ascii="Georgia" w:hAnsi="Georgia"/>
          <w:color w:val="555555"/>
          <w:sz w:val="20"/>
        </w:rPr>
        <w:t xml:space="preserve">C)  </w:t>
      </w:r>
      <w:r>
        <w:rPr>
          <w:rFonts w:ascii="Georgia" w:hAnsi="Georgia"/>
          <w:sz w:val="20"/>
        </w:rPr>
        <w:t>a third</w:t>
      </w:r>
    </w:p>
    <w:p>
      <w:pPr>
        <w:keepLines/>
        <w:spacing w:after="20"/>
        <w:ind w:left="749" w:hanging="317"/>
      </w:pPr>
      <w:r>
        <w:rPr>
          <w:rFonts w:ascii="Georgia" w:hAnsi="Georgia"/>
          <w:color w:val="555555"/>
          <w:sz w:val="20"/>
        </w:rPr>
        <w:t xml:space="preserve">D)  </w:t>
      </w:r>
      <w:r>
        <w:rPr>
          <w:rFonts w:ascii="Georgia" w:hAnsi="Georgia"/>
          <w:sz w:val="20"/>
        </w:rPr>
        <w:t>; and a third</w:t>
      </w:r>
    </w:p>
    <w:p>
      <w:pPr>
        <w:keepNext/>
        <w:keepLines/>
        <w:tabs>
          <w:tab w:pos="9504" w:val="right"/>
        </w:tabs>
        <w:spacing w:before="140" w:after="40"/>
      </w:pPr>
      <w:r>
        <w:rPr>
          <w:rFonts w:ascii="Georgia" w:hAnsi="Georgia"/>
          <w:b/>
          <w:sz w:val="20"/>
        </w:rPr>
        <w:t>444</w:t>
      </w:r>
      <w:r>
        <w:rPr>
          <w:rFonts w:ascii="Georgia" w:hAnsi="Georgia"/>
          <w:color w:val="999999"/>
          <w:sz w:val="15"/>
        </w:rPr>
        <w:t xml:space="preserve">  C09-SOC-E04</w:t>
      </w:r>
      <w:r>
        <w:tab/>
      </w:r>
      <w:r>
        <w:rPr>
          <w:rFonts w:ascii="Georgia" w:hAnsi="Georgia"/>
          <w:b w:val="0"/>
          <w:i w:val="0"/>
          <w:caps/>
          <w:color w:val="999999"/>
          <w:sz w:val="15"/>
        </w:rPr>
        <w:t>Two independent clauses may be separated by a period · medium · Developing</w:t>
      </w:r>
    </w:p>
    <w:p>
      <w:pPr>
        <w:keepNext/>
        <w:keepLines/>
        <w:spacing w:before="0" w:after="80"/>
        <w:ind w:left="317"/>
      </w:pPr>
      <w:r>
        <w:rPr>
          <w:rFonts w:ascii="Georgia" w:hAnsi="Georgia"/>
          <w:b w:val="0"/>
          <w:i w:val="0"/>
          <w:sz w:val="20"/>
        </w:rPr>
        <w:t>A distribution with a long tail at one end pulls the mean away from the middle ___ numbers are needed before anyone can picture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two</w:t>
      </w:r>
    </w:p>
    <w:p>
      <w:pPr>
        <w:keepNext/>
        <w:keepLines/>
        <w:spacing w:after="20"/>
        <w:ind w:left="749" w:hanging="317"/>
      </w:pPr>
      <w:r>
        <w:rPr>
          <w:rFonts w:ascii="Georgia" w:hAnsi="Georgia"/>
          <w:color w:val="555555"/>
          <w:sz w:val="20"/>
        </w:rPr>
        <w:t xml:space="preserve">B)  </w:t>
      </w:r>
      <w:r>
        <w:rPr>
          <w:rFonts w:ascii="Georgia" w:hAnsi="Georgia"/>
          <w:sz w:val="20"/>
        </w:rPr>
        <w:t>two</w:t>
      </w:r>
    </w:p>
    <w:p>
      <w:pPr>
        <w:keepNext/>
        <w:keepLines/>
        <w:spacing w:after="20"/>
        <w:ind w:left="749" w:hanging="317"/>
      </w:pPr>
      <w:r>
        <w:rPr>
          <w:rFonts w:ascii="Georgia" w:hAnsi="Georgia"/>
          <w:color w:val="555555"/>
          <w:sz w:val="20"/>
        </w:rPr>
        <w:t xml:space="preserve">C)  </w:t>
      </w:r>
      <w:r>
        <w:rPr>
          <w:rFonts w:ascii="Georgia" w:hAnsi="Georgia"/>
          <w:sz w:val="20"/>
        </w:rPr>
        <w:t>. Two</w:t>
      </w:r>
    </w:p>
    <w:p>
      <w:pPr>
        <w:keepLines/>
        <w:spacing w:after="20"/>
        <w:ind w:left="749" w:hanging="317"/>
      </w:pPr>
      <w:r>
        <w:rPr>
          <w:rFonts w:ascii="Georgia" w:hAnsi="Georgia"/>
          <w:color w:val="555555"/>
          <w:sz w:val="20"/>
        </w:rPr>
        <w:t xml:space="preserve">D)  </w:t>
      </w:r>
      <w:r>
        <w:rPr>
          <w:rFonts w:ascii="Georgia" w:hAnsi="Georgia"/>
          <w:sz w:val="20"/>
        </w:rPr>
        <w:t>; and two</w:t>
      </w:r>
    </w:p>
    <w:p>
      <w:pPr>
        <w:keepNext/>
        <w:keepLines/>
        <w:tabs>
          <w:tab w:pos="9504" w:val="right"/>
        </w:tabs>
        <w:spacing w:before="140" w:after="40"/>
      </w:pPr>
      <w:r>
        <w:rPr>
          <w:rFonts w:ascii="Georgia" w:hAnsi="Georgia"/>
          <w:b/>
          <w:sz w:val="20"/>
        </w:rPr>
        <w:t>445</w:t>
      </w:r>
      <w:r>
        <w:rPr>
          <w:rFonts w:ascii="Georgia" w:hAnsi="Georgia"/>
          <w:color w:val="999999"/>
          <w:sz w:val="15"/>
        </w:rPr>
        <w:t xml:space="preserve">  C09-SOC-E05</w:t>
      </w:r>
      <w:r>
        <w:tab/>
      </w:r>
      <w:r>
        <w:rPr>
          <w:rFonts w:ascii="Georgia" w:hAnsi="Georgia"/>
          <w:b w:val="0"/>
          <w:i w:val="0"/>
          <w:caps/>
          <w:color w:val="999999"/>
          <w:sz w:val="15"/>
        </w:rPr>
        <w:t>Two independent clauses may be joined by a semicolon · medium · Developing</w:t>
      </w:r>
    </w:p>
    <w:p>
      <w:pPr>
        <w:keepNext/>
        <w:keepLines/>
        <w:spacing w:before="0" w:after="80"/>
        <w:ind w:left="317"/>
      </w:pPr>
      <w:r>
        <w:rPr>
          <w:rFonts w:ascii="Georgia" w:hAnsi="Georgia"/>
          <w:b w:val="0"/>
          <w:i w:val="0"/>
          <w:sz w:val="20"/>
        </w:rPr>
        <w:t>Five dollars promised on completion of a questionnaire buys a worse response rate than a smaller sum would ___ paid in advance does better than any promise.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dollar</w:t>
      </w:r>
    </w:p>
    <w:p>
      <w:pPr>
        <w:keepNext/>
        <w:keepLines/>
        <w:spacing w:after="20"/>
        <w:ind w:left="749" w:hanging="317"/>
      </w:pPr>
      <w:r>
        <w:rPr>
          <w:rFonts w:ascii="Georgia" w:hAnsi="Georgia"/>
          <w:color w:val="555555"/>
          <w:sz w:val="20"/>
        </w:rPr>
        <w:t xml:space="preserve">B)  </w:t>
      </w:r>
      <w:r>
        <w:rPr>
          <w:rFonts w:ascii="Georgia" w:hAnsi="Georgia"/>
          <w:sz w:val="20"/>
        </w:rPr>
        <w:t>; a dollar</w:t>
      </w:r>
    </w:p>
    <w:p>
      <w:pPr>
        <w:keepNext/>
        <w:keepLines/>
        <w:spacing w:after="20"/>
        <w:ind w:left="749" w:hanging="317"/>
      </w:pPr>
      <w:r>
        <w:rPr>
          <w:rFonts w:ascii="Georgia" w:hAnsi="Georgia"/>
          <w:color w:val="555555"/>
          <w:sz w:val="20"/>
        </w:rPr>
        <w:t xml:space="preserve">C)  </w:t>
      </w:r>
      <w:r>
        <w:rPr>
          <w:rFonts w:ascii="Georgia" w:hAnsi="Georgia"/>
          <w:sz w:val="20"/>
        </w:rPr>
        <w:t>a dollar</w:t>
      </w:r>
    </w:p>
    <w:p>
      <w:pPr>
        <w:keepLines/>
        <w:spacing w:after="20"/>
        <w:ind w:left="749" w:hanging="317"/>
      </w:pPr>
      <w:r>
        <w:rPr>
          <w:rFonts w:ascii="Georgia" w:hAnsi="Georgia"/>
          <w:color w:val="555555"/>
          <w:sz w:val="20"/>
        </w:rPr>
        <w:t xml:space="preserve">D)  </w:t>
      </w:r>
      <w:r>
        <w:rPr>
          <w:rFonts w:ascii="Georgia" w:hAnsi="Georgia"/>
          <w:sz w:val="20"/>
        </w:rPr>
        <w:t>: a dollar</w:t>
      </w:r>
    </w:p>
    <w:p>
      <w:pPr>
        <w:keepNext/>
        <w:keepLines/>
        <w:tabs>
          <w:tab w:pos="9504" w:val="right"/>
        </w:tabs>
        <w:spacing w:before="140" w:after="40"/>
      </w:pPr>
      <w:r>
        <w:rPr>
          <w:rFonts w:ascii="Georgia" w:hAnsi="Georgia"/>
          <w:b/>
          <w:sz w:val="20"/>
        </w:rPr>
        <w:t>446</w:t>
      </w:r>
      <w:r>
        <w:rPr>
          <w:rFonts w:ascii="Georgia" w:hAnsi="Georgia"/>
          <w:color w:val="999999"/>
          <w:sz w:val="15"/>
        </w:rPr>
        <w:t xml:space="preserve">  C09-SOC-E06</w:t>
      </w:r>
      <w:r>
        <w:tab/>
      </w:r>
      <w:r>
        <w:rPr>
          <w:rFonts w:ascii="Georgia" w:hAnsi="Georgia"/>
          <w:b w:val="0"/>
          <w:i w:val="0"/>
          <w:caps/>
          <w:color w:val="999999"/>
          <w:sz w:val="15"/>
        </w:rPr>
        <w:t>Subordinating one clause removes the boundary problem · medium · Target</w:t>
      </w:r>
    </w:p>
    <w:p>
      <w:pPr>
        <w:keepNext/>
        <w:keepLines/>
        <w:spacing w:before="0" w:after="80"/>
        <w:ind w:left="317"/>
      </w:pPr>
      <w:r>
        <w:rPr>
          <w:rFonts w:ascii="Georgia" w:hAnsi="Georgia"/>
          <w:b w:val="0"/>
          <w:i w:val="0"/>
          <w:sz w:val="20"/>
        </w:rPr>
        <w:t>Seven confederates gave the same wrong answer calmly and in turn before anyone asked the subject for his ___ had nothing at all to argue with and about a third of the time went along with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because the subject</w:t>
      </w:r>
    </w:p>
    <w:p>
      <w:pPr>
        <w:keepNext/>
        <w:keepLines/>
        <w:spacing w:after="20"/>
        <w:ind w:left="749" w:hanging="317"/>
      </w:pPr>
      <w:r>
        <w:rPr>
          <w:rFonts w:ascii="Georgia" w:hAnsi="Georgia"/>
          <w:color w:val="555555"/>
          <w:sz w:val="20"/>
        </w:rPr>
        <w:t xml:space="preserve">B)  </w:t>
      </w:r>
      <w:r>
        <w:rPr>
          <w:rFonts w:ascii="Georgia" w:hAnsi="Georgia"/>
          <w:sz w:val="20"/>
        </w:rPr>
        <w:t>, the subject</w:t>
      </w:r>
    </w:p>
    <w:p>
      <w:pPr>
        <w:keepNext/>
        <w:keepLines/>
        <w:spacing w:after="20"/>
        <w:ind w:left="749" w:hanging="317"/>
      </w:pPr>
      <w:r>
        <w:rPr>
          <w:rFonts w:ascii="Georgia" w:hAnsi="Georgia"/>
          <w:color w:val="555555"/>
          <w:sz w:val="20"/>
        </w:rPr>
        <w:t xml:space="preserve">C)  </w:t>
      </w:r>
      <w:r>
        <w:rPr>
          <w:rFonts w:ascii="Georgia" w:hAnsi="Georgia"/>
          <w:sz w:val="20"/>
        </w:rPr>
        <w:t>the subject</w:t>
      </w:r>
    </w:p>
    <w:p>
      <w:pPr>
        <w:keepLines/>
        <w:spacing w:after="20"/>
        <w:ind w:left="749" w:hanging="317"/>
      </w:pPr>
      <w:r>
        <w:rPr>
          <w:rFonts w:ascii="Georgia" w:hAnsi="Georgia"/>
          <w:color w:val="555555"/>
          <w:sz w:val="20"/>
        </w:rPr>
        <w:t xml:space="preserve">D)  </w:t>
      </w:r>
      <w:r>
        <w:rPr>
          <w:rFonts w:ascii="Georgia" w:hAnsi="Georgia"/>
          <w:sz w:val="20"/>
        </w:rPr>
        <w:t>; the subject</w:t>
      </w:r>
    </w:p>
    <w:p>
      <w:pPr>
        <w:keepNext/>
        <w:keepLines/>
        <w:tabs>
          <w:tab w:pos="9504" w:val="right"/>
        </w:tabs>
        <w:spacing w:before="140" w:after="40"/>
      </w:pPr>
      <w:r>
        <w:rPr>
          <w:rFonts w:ascii="Georgia" w:hAnsi="Georgia"/>
          <w:b/>
          <w:sz w:val="20"/>
        </w:rPr>
        <w:t>447</w:t>
      </w:r>
      <w:r>
        <w:rPr>
          <w:rFonts w:ascii="Georgia" w:hAnsi="Georgia"/>
          <w:color w:val="999999"/>
          <w:sz w:val="15"/>
        </w:rPr>
        <w:t xml:space="preserve">  C09-SOC-E07</w:t>
      </w:r>
      <w:r>
        <w:tab/>
      </w:r>
      <w:r>
        <w:rPr>
          <w:rFonts w:ascii="Georgia" w:hAnsi="Georgia"/>
          <w:b w:val="0"/>
          <w:i w:val="0"/>
          <w:caps/>
          <w:color w:val="999999"/>
          <w:sz w:val="15"/>
        </w:rPr>
        <w:t>A comma with a coordinating conjunction joins two independent clauses · medium · Target</w:t>
      </w:r>
    </w:p>
    <w:p>
      <w:pPr>
        <w:keepNext/>
        <w:keepLines/>
        <w:spacing w:before="0" w:after="80"/>
        <w:ind w:left="317"/>
      </w:pPr>
      <w:r>
        <w:rPr>
          <w:rFonts w:ascii="Georgia" w:hAnsi="Georgia"/>
          <w:b w:val="0"/>
          <w:i w:val="0"/>
          <w:sz w:val="20"/>
        </w:rPr>
        <w:t>A neighborhood laid out along a streetcar line kept the shape the line gave it long after the cars had gone ___ were pulled up in the 1950s and nothing about the street was redrawn.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rails</w:t>
      </w:r>
    </w:p>
    <w:p>
      <w:pPr>
        <w:keepNext/>
        <w:keepLines/>
        <w:spacing w:after="20"/>
        <w:ind w:left="749" w:hanging="317"/>
      </w:pPr>
      <w:r>
        <w:rPr>
          <w:rFonts w:ascii="Georgia" w:hAnsi="Georgia"/>
          <w:color w:val="555555"/>
          <w:sz w:val="20"/>
        </w:rPr>
        <w:t xml:space="preserve">B)  </w:t>
      </w:r>
      <w:r>
        <w:rPr>
          <w:rFonts w:ascii="Georgia" w:hAnsi="Georgia"/>
          <w:sz w:val="20"/>
        </w:rPr>
        <w:t>the rails</w:t>
      </w:r>
    </w:p>
    <w:p>
      <w:pPr>
        <w:keepNext/>
        <w:keepLines/>
        <w:spacing w:after="20"/>
        <w:ind w:left="749" w:hanging="317"/>
      </w:pPr>
      <w:r>
        <w:rPr>
          <w:rFonts w:ascii="Georgia" w:hAnsi="Georgia"/>
          <w:color w:val="555555"/>
          <w:sz w:val="20"/>
        </w:rPr>
        <w:t xml:space="preserve">C)  </w:t>
      </w:r>
      <w:r>
        <w:rPr>
          <w:rFonts w:ascii="Georgia" w:hAnsi="Georgia"/>
          <w:sz w:val="20"/>
        </w:rPr>
        <w:t>; and the rails</w:t>
      </w:r>
    </w:p>
    <w:p>
      <w:pPr>
        <w:keepLines/>
        <w:spacing w:after="20"/>
        <w:ind w:left="749" w:hanging="317"/>
      </w:pPr>
      <w:r>
        <w:rPr>
          <w:rFonts w:ascii="Georgia" w:hAnsi="Georgia"/>
          <w:color w:val="555555"/>
          <w:sz w:val="20"/>
        </w:rPr>
        <w:t xml:space="preserve">D)  </w:t>
      </w:r>
      <w:r>
        <w:rPr>
          <w:rFonts w:ascii="Georgia" w:hAnsi="Georgia"/>
          <w:sz w:val="20"/>
        </w:rPr>
        <w:t>, and the rails</w:t>
      </w:r>
    </w:p>
    <w:p>
      <w:pPr>
        <w:keepNext/>
        <w:keepLines/>
        <w:tabs>
          <w:tab w:pos="9504" w:val="right"/>
        </w:tabs>
        <w:spacing w:before="140" w:after="40"/>
      </w:pPr>
      <w:r>
        <w:rPr>
          <w:rFonts w:ascii="Georgia" w:hAnsi="Georgia"/>
          <w:b/>
          <w:sz w:val="20"/>
        </w:rPr>
        <w:t>448</w:t>
      </w:r>
      <w:r>
        <w:rPr>
          <w:rFonts w:ascii="Georgia" w:hAnsi="Georgia"/>
          <w:color w:val="999999"/>
          <w:sz w:val="15"/>
        </w:rPr>
        <w:t xml:space="preserve">  C09-SOC-E08</w:t>
      </w:r>
      <w:r>
        <w:tab/>
      </w:r>
      <w:r>
        <w:rPr>
          <w:rFonts w:ascii="Georgia" w:hAnsi="Georgia"/>
          <w:b w:val="0"/>
          <w:i w:val="0"/>
          <w:caps/>
          <w:color w:val="999999"/>
          <w:sz w:val="15"/>
        </w:rPr>
        <w:t>Two independent clauses may be joined by a semicolon · hard · Target</w:t>
      </w:r>
    </w:p>
    <w:p>
      <w:pPr>
        <w:keepNext/>
        <w:keepLines/>
        <w:spacing w:before="0" w:after="80"/>
        <w:ind w:left="317"/>
      </w:pPr>
      <w:r>
        <w:rPr>
          <w:rFonts w:ascii="Georgia" w:hAnsi="Georgia"/>
          <w:b w:val="0"/>
          <w:i w:val="0"/>
          <w:sz w:val="20"/>
        </w:rPr>
        <w:t>A count of unemployment that includes only the people still actively looking for work understates how bad a long recession has been ___ that the monthly report publishes beside it moves differently and is almost never quoted.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figure</w:t>
      </w:r>
    </w:p>
    <w:p>
      <w:pPr>
        <w:keepNext/>
        <w:keepLines/>
        <w:spacing w:after="20"/>
        <w:ind w:left="749" w:hanging="317"/>
      </w:pPr>
      <w:r>
        <w:rPr>
          <w:rFonts w:ascii="Georgia" w:hAnsi="Georgia"/>
          <w:color w:val="555555"/>
          <w:sz w:val="20"/>
        </w:rPr>
        <w:t xml:space="preserve">B)  </w:t>
      </w:r>
      <w:r>
        <w:rPr>
          <w:rFonts w:ascii="Georgia" w:hAnsi="Georgia"/>
          <w:sz w:val="20"/>
        </w:rPr>
        <w:t>the figure</w:t>
      </w:r>
    </w:p>
    <w:p>
      <w:pPr>
        <w:keepNext/>
        <w:keepLines/>
        <w:spacing w:after="20"/>
        <w:ind w:left="749" w:hanging="317"/>
      </w:pPr>
      <w:r>
        <w:rPr>
          <w:rFonts w:ascii="Georgia" w:hAnsi="Georgia"/>
          <w:color w:val="555555"/>
          <w:sz w:val="20"/>
        </w:rPr>
        <w:t xml:space="preserve">C)  </w:t>
      </w:r>
      <w:r>
        <w:rPr>
          <w:rFonts w:ascii="Georgia" w:hAnsi="Georgia"/>
          <w:sz w:val="20"/>
        </w:rPr>
        <w:t>; the figure</w:t>
      </w:r>
    </w:p>
    <w:p>
      <w:pPr>
        <w:keepLines/>
        <w:spacing w:after="20"/>
        <w:ind w:left="749" w:hanging="317"/>
      </w:pPr>
      <w:r>
        <w:rPr>
          <w:rFonts w:ascii="Georgia" w:hAnsi="Georgia"/>
          <w:color w:val="555555"/>
          <w:sz w:val="20"/>
        </w:rPr>
        <w:t xml:space="preserve">D)  </w:t>
      </w:r>
      <w:r>
        <w:rPr>
          <w:rFonts w:ascii="Georgia" w:hAnsi="Georgia"/>
          <w:sz w:val="20"/>
        </w:rPr>
        <w:t>: the figure</w:t>
      </w:r>
    </w:p>
    <w:p>
      <w:pPr>
        <w:keepNext/>
        <w:keepLines/>
        <w:tabs>
          <w:tab w:pos="9504" w:val="right"/>
        </w:tabs>
        <w:spacing w:before="140" w:after="40"/>
      </w:pPr>
      <w:r>
        <w:rPr>
          <w:rFonts w:ascii="Georgia" w:hAnsi="Georgia"/>
          <w:b/>
          <w:sz w:val="20"/>
        </w:rPr>
        <w:t>449</w:t>
      </w:r>
      <w:r>
        <w:rPr>
          <w:rFonts w:ascii="Georgia" w:hAnsi="Georgia"/>
          <w:color w:val="999999"/>
          <w:sz w:val="15"/>
        </w:rPr>
        <w:t xml:space="preserve">  C09-SOC-E09</w:t>
      </w:r>
      <w:r>
        <w:tab/>
      </w:r>
      <w:r>
        <w:rPr>
          <w:rFonts w:ascii="Georgia" w:hAnsi="Georgia"/>
          <w:b w:val="0"/>
          <w:i w:val="0"/>
          <w:caps/>
          <w:color w:val="999999"/>
          <w:sz w:val="15"/>
        </w:rPr>
        <w:t>Subordinating one clause removes the boundary problem · hard · Stretch</w:t>
      </w:r>
    </w:p>
    <w:p>
      <w:pPr>
        <w:keepNext/>
        <w:keepLines/>
        <w:spacing w:before="0" w:after="80"/>
        <w:ind w:left="317"/>
      </w:pPr>
      <w:r>
        <w:rPr>
          <w:rFonts w:ascii="Georgia" w:hAnsi="Georgia"/>
          <w:b w:val="0"/>
          <w:i w:val="0"/>
          <w:sz w:val="20"/>
        </w:rPr>
        <w:t>The share of income going to the richest households can be computed from tax returns in some countries and only from household surveys in others ___ kinds of source disagree most about exactly the households that the measure was designed to describe.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is why the two</w:t>
      </w:r>
    </w:p>
    <w:p>
      <w:pPr>
        <w:keepNext/>
        <w:keepLines/>
        <w:spacing w:after="20"/>
        <w:ind w:left="749" w:hanging="317"/>
      </w:pPr>
      <w:r>
        <w:rPr>
          <w:rFonts w:ascii="Georgia" w:hAnsi="Georgia"/>
          <w:color w:val="555555"/>
          <w:sz w:val="20"/>
        </w:rPr>
        <w:t xml:space="preserve">B)  </w:t>
      </w:r>
      <w:r>
        <w:rPr>
          <w:rFonts w:ascii="Georgia" w:hAnsi="Georgia"/>
          <w:sz w:val="20"/>
        </w:rPr>
        <w:t>, the two</w:t>
      </w:r>
    </w:p>
    <w:p>
      <w:pPr>
        <w:keepNext/>
        <w:keepLines/>
        <w:spacing w:after="20"/>
        <w:ind w:left="749" w:hanging="317"/>
      </w:pPr>
      <w:r>
        <w:rPr>
          <w:rFonts w:ascii="Georgia" w:hAnsi="Georgia"/>
          <w:color w:val="555555"/>
          <w:sz w:val="20"/>
        </w:rPr>
        <w:t xml:space="preserve">C)  </w:t>
      </w:r>
      <w:r>
        <w:rPr>
          <w:rFonts w:ascii="Georgia" w:hAnsi="Georgia"/>
          <w:sz w:val="20"/>
        </w:rPr>
        <w:t>the two</w:t>
      </w:r>
    </w:p>
    <w:p>
      <w:pPr>
        <w:keepLines/>
        <w:spacing w:after="20"/>
        <w:ind w:left="749" w:hanging="317"/>
      </w:pPr>
      <w:r>
        <w:rPr>
          <w:rFonts w:ascii="Georgia" w:hAnsi="Georgia"/>
          <w:color w:val="555555"/>
          <w:sz w:val="20"/>
        </w:rPr>
        <w:t xml:space="preserve">D)  </w:t>
      </w:r>
      <w:r>
        <w:rPr>
          <w:rFonts w:ascii="Georgia" w:hAnsi="Georgia"/>
          <w:sz w:val="20"/>
        </w:rPr>
        <w:t>; the two</w:t>
      </w:r>
    </w:p>
    <w:p>
      <w:pPr>
        <w:keepNext/>
        <w:keepLines/>
        <w:tabs>
          <w:tab w:pos="9504" w:val="right"/>
        </w:tabs>
        <w:spacing w:before="140" w:after="40"/>
      </w:pPr>
      <w:r>
        <w:rPr>
          <w:rFonts w:ascii="Georgia" w:hAnsi="Georgia"/>
          <w:b/>
          <w:sz w:val="20"/>
        </w:rPr>
        <w:t>450</w:t>
      </w:r>
      <w:r>
        <w:rPr>
          <w:rFonts w:ascii="Georgia" w:hAnsi="Georgia"/>
          <w:color w:val="999999"/>
          <w:sz w:val="15"/>
        </w:rPr>
        <w:t xml:space="preserve">  C09-SOC-E10</w:t>
      </w:r>
      <w:r>
        <w:tab/>
      </w:r>
      <w:r>
        <w:rPr>
          <w:rFonts w:ascii="Georgia" w:hAnsi="Georgia"/>
          <w:b w:val="0"/>
          <w:i w:val="0"/>
          <w:caps/>
          <w:color w:val="999999"/>
          <w:sz w:val="15"/>
        </w:rPr>
        <w:t>Two independent clauses may be separated by a period · hard · Stretch</w:t>
      </w:r>
    </w:p>
    <w:p>
      <w:pPr>
        <w:keepNext/>
        <w:keepLines/>
        <w:spacing w:before="0" w:after="80"/>
        <w:ind w:left="317"/>
      </w:pPr>
      <w:r>
        <w:rPr>
          <w:rFonts w:ascii="Georgia" w:hAnsi="Georgia"/>
          <w:b w:val="0"/>
          <w:i w:val="0"/>
          <w:sz w:val="20"/>
        </w:rPr>
        <w:t>People asked how likely a rare event is do not consult any record of how often it has happened but ask instead how easily an example of it comes to mind ___ therefore follows what the newspapers reported last week rather than what the century actually contains.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answer</w:t>
      </w:r>
    </w:p>
    <w:p>
      <w:pPr>
        <w:keepNext/>
        <w:keepLines/>
        <w:spacing w:after="20"/>
        <w:ind w:left="749" w:hanging="317"/>
      </w:pPr>
      <w:r>
        <w:rPr>
          <w:rFonts w:ascii="Georgia" w:hAnsi="Georgia"/>
          <w:color w:val="555555"/>
          <w:sz w:val="20"/>
        </w:rPr>
        <w:t xml:space="preserve">B)  </w:t>
      </w:r>
      <w:r>
        <w:rPr>
          <w:rFonts w:ascii="Georgia" w:hAnsi="Georgia"/>
          <w:sz w:val="20"/>
        </w:rPr>
        <w:t>the answer</w:t>
      </w:r>
    </w:p>
    <w:p>
      <w:pPr>
        <w:keepNext/>
        <w:keepLines/>
        <w:spacing w:after="20"/>
        <w:ind w:left="749" w:hanging="317"/>
      </w:pPr>
      <w:r>
        <w:rPr>
          <w:rFonts w:ascii="Georgia" w:hAnsi="Georgia"/>
          <w:color w:val="555555"/>
          <w:sz w:val="20"/>
        </w:rPr>
        <w:t xml:space="preserve">C)  </w:t>
      </w:r>
      <w:r>
        <w:rPr>
          <w:rFonts w:ascii="Georgia" w:hAnsi="Georgia"/>
          <w:sz w:val="20"/>
        </w:rPr>
        <w:t>. The answer</w:t>
      </w:r>
    </w:p>
    <w:p>
      <w:pPr>
        <w:keepLines/>
        <w:spacing w:after="20"/>
        <w:ind w:left="749" w:hanging="317"/>
      </w:pPr>
      <w:r>
        <w:rPr>
          <w:rFonts w:ascii="Georgia" w:hAnsi="Georgia"/>
          <w:color w:val="555555"/>
          <w:sz w:val="20"/>
        </w:rPr>
        <w:t xml:space="preserve">D)  </w:t>
      </w:r>
      <w:r>
        <w:rPr>
          <w:rFonts w:ascii="Georgia" w:hAnsi="Georgia"/>
          <w:sz w:val="20"/>
        </w:rPr>
        <w:t>; and the answer</w:t>
      </w:r>
    </w:p>
    <w:p>
      <w:pPr>
        <w:sectPr>
          <w:headerReference w:type="default" r:id="rId27"/>
          <w:footerReference w:type="default" r:id="rId28"/>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10 of fifteen</w:t>
      </w:r>
    </w:p>
    <w:p>
      <w:pPr>
        <w:spacing w:before="0" w:after="60"/>
      </w:pPr>
      <w:r>
        <w:rPr>
          <w:rFonts w:ascii="Georgia" w:hAnsi="Georgia"/>
          <w:b/>
          <w:i w:val="0"/>
          <w:sz w:val="44"/>
        </w:rPr>
        <w:t>Supplements and paired punctuation</w:t>
      </w:r>
    </w:p>
    <w:p>
      <w:pPr>
        <w:spacing w:before="0" w:after="240"/>
      </w:pPr>
      <w:r>
        <w:rPr>
          <w:rFonts w:ascii="Georgia" w:hAnsi="Georgia"/>
          <w:b w:val="0"/>
          <w:i/>
          <w:color w:val="666666"/>
          <w:sz w:val="20"/>
        </w:rPr>
        <w:t>Part 2 · Boundaries</w:t>
      </w:r>
    </w:p>
    <w:p>
      <w:pPr>
        <w:spacing w:before="0" w:after="240"/>
      </w:pPr>
      <w:r>
        <w:rPr>
          <w:rFonts w:ascii="Georgia" w:hAnsi="Georgia"/>
          <w:b w:val="0"/>
          <w:i/>
          <w:sz w:val="24"/>
        </w:rPr>
        <w:t>A supplement interrupting a sentence is closed with the same mark that opened it.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supplement set off by commas takes a comma at each end</w:t>
      </w:r>
    </w:p>
    <w:p>
      <w:pPr>
        <w:keepLines/>
        <w:spacing w:after="60"/>
        <w:ind w:left="432" w:hanging="432"/>
      </w:pPr>
      <w:r>
        <w:rPr>
          <w:rFonts w:ascii="Georgia" w:hAnsi="Georgia"/>
          <w:sz w:val="20"/>
        </w:rPr>
        <w:t xml:space="preserve">—  </w:t>
      </w:r>
      <w:r>
        <w:rPr>
          <w:rFonts w:ascii="Georgia" w:hAnsi="Georgia"/>
          <w:b w:val="0"/>
          <w:i w:val="0"/>
          <w:sz w:val="20"/>
        </w:rPr>
        <w:t>A supplement set off by dashes takes a dash at each end</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Parentheses come in twos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A nonessential appositive is enclosed in commas</w:t>
      </w:r>
    </w:p>
    <w:p>
      <w:pPr>
        <w:keepLines/>
        <w:spacing w:after="60"/>
        <w:ind w:left="432" w:hanging="432"/>
      </w:pPr>
      <w:r>
        <w:rPr>
          <w:rFonts w:ascii="Georgia" w:hAnsi="Georgia"/>
          <w:sz w:val="20"/>
        </w:rPr>
        <w:t xml:space="preserve">—  </w:t>
      </w:r>
      <w:r>
        <w:rPr>
          <w:rFonts w:ascii="Georgia" w:hAnsi="Georgia"/>
          <w:b w:val="0"/>
          <w:i w:val="0"/>
          <w:sz w:val="20"/>
        </w:rPr>
        <w:t>An essential element takes no marks at all</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unpaired, mismatched pair, wrong mark, overpunctuated.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History and Civics,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العبارات المعترضة وترقيمها</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العبارات المعترضة وترقيمها: العبارة التي تعترض الجملة ولا تلزم لتحديد المعنى تُحاط بعلامتين من جنس واحد، فاصلتين أو شرطتين أو قوسين. والعلامة التي فتحت هي التي تغلق، ولا يُفتح بشرطة ويُغلق بفاصلة. وما كان لازماً لتحديد المقصود لا يُحاط بشيء أصلاً.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الاختبار عبارة معترضة ويحذف علامتيها، فتكون الخيارات: علامتان متفقتان، وعلامة واحدة، وعلامتان مختلفتان، ولا علامة. والسؤال سؤالان: هل العبارة لازمة؟ فإن لم تكن لازمة فهل أُغلقت بما فُتحت به؟</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العلامة الأولى تُقرأ ثمّ يطول الكلام فتُنسى، فيُغلق بغيرها أو لا يُغلق أصلاً. والعلاج أن تحذف العبارة المعترضة كلّها فتقرأ الجملة بدونها: فإن استقامت فالعبارة غير لازمة وتحتاج إلى علامتين.</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من أكثر ما يتكرّر في اختبار سات بعد حدود الجملة، وهو أسهل منه لأن العلاج ميكانيكي: احذف ما بين العلامتين. ويتّصل بالفصل الذي يليه في النقطتين، وبالفصل الثاني عشر في الوصف المحدِّد.</w:t>
      </w:r>
    </w:p>
    <w:p>
      <w:r>
        <w:br w:type="page"/>
      </w:r>
    </w:p>
    <w:p>
      <w:pPr>
        <w:tabs>
          <w:tab w:pos="9504" w:val="right"/>
        </w:tabs>
        <w:spacing w:after="40"/>
      </w:pPr>
      <w:r>
        <w:rPr>
          <w:rFonts w:ascii="Georgia" w:hAnsi="Georgia"/>
          <w:b/>
          <w:sz w:val="22"/>
        </w:rPr>
        <w:t>Part 10.1</w:t>
      </w:r>
      <w:r>
        <w:rPr>
          <w:rFonts w:ascii="Georgia" w:hAnsi="Georgia"/>
          <w:sz w:val="22"/>
        </w:rPr>
        <w:t xml:space="preserve">  History and Civics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التاريخ والنظام المدني هو المجال الأصلي لهذا الفصل، لأن جمله مليئة بالألقاب والتواريخ والتعريفات التي تعترض الكلام: فلان، وهو كذا، فعل كذا. وهذه العبارات تطول فتُنسى علامتها الأولى.</w:t>
      </w:r>
    </w:p>
    <w:p>
      <w:pPr>
        <w:spacing w:before="40" w:after="60"/>
        <w:pBdr>
          <w:bottom w:val="single" w:sz="4" w:space="1" w:color="999999"/>
        </w:pBdr>
      </w:pPr>
    </w:p>
    <w:p>
      <w:pPr>
        <w:keepNext/>
        <w:keepLines/>
        <w:tabs>
          <w:tab w:pos="9504" w:val="right"/>
        </w:tabs>
        <w:spacing w:before="140" w:after="40"/>
      </w:pPr>
      <w:r>
        <w:rPr>
          <w:rFonts w:ascii="Georgia" w:hAnsi="Georgia"/>
          <w:b/>
          <w:sz w:val="20"/>
        </w:rPr>
        <w:t>451</w:t>
      </w:r>
      <w:r>
        <w:rPr>
          <w:rFonts w:ascii="Georgia" w:hAnsi="Georgia"/>
          <w:color w:val="999999"/>
          <w:sz w:val="15"/>
        </w:rPr>
        <w:t xml:space="preserve">  C10-HIS-E01</w:t>
      </w:r>
      <w:r>
        <w:tab/>
      </w:r>
      <w:r>
        <w:rPr>
          <w:rFonts w:ascii="Georgia" w:hAnsi="Georgia"/>
          <w:b w:val="0"/>
          <w:i w:val="0"/>
          <w:caps/>
          <w:color w:val="999999"/>
          <w:sz w:val="15"/>
        </w:rPr>
        <w:t>A nonessential appositive is enclosed in commas · easy · Foundation</w:t>
      </w:r>
    </w:p>
    <w:p>
      <w:pPr>
        <w:keepNext/>
        <w:keepLines/>
        <w:spacing w:before="0" w:after="80"/>
        <w:ind w:left="317"/>
      </w:pPr>
      <w:r>
        <w:rPr>
          <w:rFonts w:ascii="Georgia" w:hAnsi="Georgia"/>
          <w:b w:val="0"/>
          <w:i w:val="0"/>
          <w:sz w:val="20"/>
        </w:rPr>
        <w:t>Jefferson ___ wrote the first draft in seventeen days at a desk of his own design.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then thirty-three years old</w:t>
      </w:r>
    </w:p>
    <w:p>
      <w:pPr>
        <w:keepNext/>
        <w:keepLines/>
        <w:spacing w:after="20"/>
        <w:ind w:left="749" w:hanging="317"/>
      </w:pPr>
      <w:r>
        <w:rPr>
          <w:rFonts w:ascii="Georgia" w:hAnsi="Georgia"/>
          <w:color w:val="555555"/>
          <w:sz w:val="20"/>
        </w:rPr>
        <w:t xml:space="preserve">B)  </w:t>
      </w:r>
      <w:r>
        <w:rPr>
          <w:rFonts w:ascii="Georgia" w:hAnsi="Georgia"/>
          <w:sz w:val="20"/>
        </w:rPr>
        <w:t>— then thirty-three years old,</w:t>
      </w:r>
    </w:p>
    <w:p>
      <w:pPr>
        <w:keepNext/>
        <w:keepLines/>
        <w:spacing w:after="20"/>
        <w:ind w:left="749" w:hanging="317"/>
      </w:pPr>
      <w:r>
        <w:rPr>
          <w:rFonts w:ascii="Georgia" w:hAnsi="Georgia"/>
          <w:color w:val="555555"/>
          <w:sz w:val="20"/>
        </w:rPr>
        <w:t xml:space="preserve">C)  </w:t>
      </w:r>
      <w:r>
        <w:rPr>
          <w:rFonts w:ascii="Georgia" w:hAnsi="Georgia"/>
          <w:sz w:val="20"/>
        </w:rPr>
        <w:t>, then thirty-three years old,</w:t>
      </w:r>
    </w:p>
    <w:p>
      <w:pPr>
        <w:keepLines/>
        <w:spacing w:after="20"/>
        <w:ind w:left="749" w:hanging="317"/>
      </w:pPr>
      <w:r>
        <w:rPr>
          <w:rFonts w:ascii="Georgia" w:hAnsi="Georgia"/>
          <w:color w:val="555555"/>
          <w:sz w:val="20"/>
        </w:rPr>
        <w:t xml:space="preserve">D)  </w:t>
      </w:r>
      <w:r>
        <w:rPr>
          <w:rFonts w:ascii="Georgia" w:hAnsi="Georgia"/>
          <w:sz w:val="20"/>
        </w:rPr>
        <w:t>(then thirty-three years old,</w:t>
      </w:r>
    </w:p>
    <w:p>
      <w:pPr>
        <w:keepNext/>
        <w:keepLines/>
        <w:tabs>
          <w:tab w:pos="9504" w:val="right"/>
        </w:tabs>
        <w:spacing w:before="140" w:after="40"/>
      </w:pPr>
      <w:r>
        <w:rPr>
          <w:rFonts w:ascii="Georgia" w:hAnsi="Georgia"/>
          <w:b/>
          <w:sz w:val="20"/>
        </w:rPr>
        <w:t>452</w:t>
      </w:r>
      <w:r>
        <w:rPr>
          <w:rFonts w:ascii="Georgia" w:hAnsi="Georgia"/>
          <w:color w:val="999999"/>
          <w:sz w:val="15"/>
        </w:rPr>
        <w:t xml:space="preserve">  C10-HIS-E02</w:t>
      </w:r>
      <w:r>
        <w:tab/>
      </w:r>
      <w:r>
        <w:rPr>
          <w:rFonts w:ascii="Georgia" w:hAnsi="Georgia"/>
          <w:b w:val="0"/>
          <w:i w:val="0"/>
          <w:caps/>
          <w:color w:val="999999"/>
          <w:sz w:val="15"/>
        </w:rPr>
        <w:t>A supplement set off by commas takes a comma at each end · easy · Foundation</w:t>
      </w:r>
    </w:p>
    <w:p>
      <w:pPr>
        <w:keepNext/>
        <w:keepLines/>
        <w:spacing w:before="0" w:after="80"/>
        <w:ind w:left="317"/>
      </w:pPr>
      <w:r>
        <w:rPr>
          <w:rFonts w:ascii="Georgia" w:hAnsi="Georgia"/>
          <w:b w:val="0"/>
          <w:i w:val="0"/>
          <w:sz w:val="20"/>
        </w:rPr>
        <w:t>The veto ___ can be overridden only by a two-thirds vote in both chambers.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Article One gives to the President alone,</w:t>
      </w:r>
    </w:p>
    <w:p>
      <w:pPr>
        <w:keepNext/>
        <w:keepLines/>
        <w:spacing w:after="20"/>
        <w:ind w:left="749" w:hanging="317"/>
      </w:pPr>
      <w:r>
        <w:rPr>
          <w:rFonts w:ascii="Georgia" w:hAnsi="Georgia"/>
          <w:color w:val="555555"/>
          <w:sz w:val="20"/>
        </w:rPr>
        <w:t xml:space="preserve">B)  </w:t>
      </w:r>
      <w:r>
        <w:rPr>
          <w:rFonts w:ascii="Georgia" w:hAnsi="Georgia"/>
          <w:sz w:val="20"/>
        </w:rPr>
        <w:t>, which Article One gives to the President alone</w:t>
      </w:r>
    </w:p>
    <w:p>
      <w:pPr>
        <w:keepNext/>
        <w:keepLines/>
        <w:spacing w:after="20"/>
        <w:ind w:left="749" w:hanging="317"/>
      </w:pPr>
      <w:r>
        <w:rPr>
          <w:rFonts w:ascii="Georgia" w:hAnsi="Georgia"/>
          <w:color w:val="555555"/>
          <w:sz w:val="20"/>
        </w:rPr>
        <w:t xml:space="preserve">C)  </w:t>
      </w:r>
      <w:r>
        <w:rPr>
          <w:rFonts w:ascii="Georgia" w:hAnsi="Georgia"/>
          <w:sz w:val="20"/>
        </w:rPr>
        <w:t>— which Article One gives to the President alone,</w:t>
      </w:r>
    </w:p>
    <w:p>
      <w:pPr>
        <w:keepLines/>
        <w:spacing w:after="20"/>
        <w:ind w:left="749" w:hanging="317"/>
      </w:pPr>
      <w:r>
        <w:rPr>
          <w:rFonts w:ascii="Georgia" w:hAnsi="Georgia"/>
          <w:color w:val="555555"/>
          <w:sz w:val="20"/>
        </w:rPr>
        <w:t xml:space="preserve">D)  </w:t>
      </w:r>
      <w:r>
        <w:rPr>
          <w:rFonts w:ascii="Georgia" w:hAnsi="Georgia"/>
          <w:sz w:val="20"/>
        </w:rPr>
        <w:t>(which Article One gives to the President alone,</w:t>
      </w:r>
    </w:p>
    <w:p>
      <w:pPr>
        <w:keepNext/>
        <w:keepLines/>
        <w:tabs>
          <w:tab w:pos="9504" w:val="right"/>
        </w:tabs>
        <w:spacing w:before="140" w:after="40"/>
      </w:pPr>
      <w:r>
        <w:rPr>
          <w:rFonts w:ascii="Georgia" w:hAnsi="Georgia"/>
          <w:b/>
          <w:sz w:val="20"/>
        </w:rPr>
        <w:t>453</w:t>
      </w:r>
      <w:r>
        <w:rPr>
          <w:rFonts w:ascii="Georgia" w:hAnsi="Georgia"/>
          <w:color w:val="999999"/>
          <w:sz w:val="15"/>
        </w:rPr>
        <w:t xml:space="preserve">  C10-HIS-E03</w:t>
      </w:r>
      <w:r>
        <w:tab/>
      </w:r>
      <w:r>
        <w:rPr>
          <w:rFonts w:ascii="Georgia" w:hAnsi="Georgia"/>
          <w:b w:val="0"/>
          <w:i w:val="0"/>
          <w:caps/>
          <w:color w:val="999999"/>
          <w:sz w:val="15"/>
        </w:rPr>
        <w:t>A nonessential appositive is enclosed in commas · easy · Developing</w:t>
      </w:r>
    </w:p>
    <w:p>
      <w:pPr>
        <w:keepNext/>
        <w:keepLines/>
        <w:spacing w:before="0" w:after="80"/>
        <w:ind w:left="317"/>
      </w:pPr>
      <w:r>
        <w:rPr>
          <w:rFonts w:ascii="Georgia" w:hAnsi="Georgia"/>
          <w:b w:val="0"/>
          <w:i w:val="0"/>
          <w:sz w:val="20"/>
        </w:rPr>
        <w:t>The Naturalization Act of 1790 ___ restricted eligibility to free white persons of good character who had lived two years in the country.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first statute Congress passed on the subject</w:t>
      </w:r>
    </w:p>
    <w:p>
      <w:pPr>
        <w:keepNext/>
        <w:keepLines/>
        <w:spacing w:after="20"/>
        <w:ind w:left="749" w:hanging="317"/>
      </w:pPr>
      <w:r>
        <w:rPr>
          <w:rFonts w:ascii="Georgia" w:hAnsi="Georgia"/>
          <w:color w:val="555555"/>
          <w:sz w:val="20"/>
        </w:rPr>
        <w:t xml:space="preserve">B)  </w:t>
      </w:r>
      <w:r>
        <w:rPr>
          <w:rFonts w:ascii="Georgia" w:hAnsi="Georgia"/>
          <w:sz w:val="20"/>
        </w:rPr>
        <w:t>, the first statute Congress passed on the subject,</w:t>
      </w:r>
    </w:p>
    <w:p>
      <w:pPr>
        <w:keepNext/>
        <w:keepLines/>
        <w:spacing w:after="20"/>
        <w:ind w:left="749" w:hanging="317"/>
      </w:pPr>
      <w:r>
        <w:rPr>
          <w:rFonts w:ascii="Georgia" w:hAnsi="Georgia"/>
          <w:color w:val="555555"/>
          <w:sz w:val="20"/>
        </w:rPr>
        <w:t xml:space="preserve">C)  </w:t>
      </w:r>
      <w:r>
        <w:rPr>
          <w:rFonts w:ascii="Georgia" w:hAnsi="Georgia"/>
          <w:sz w:val="20"/>
        </w:rPr>
        <w:t>— the first statute Congress passed on the subject,</w:t>
      </w:r>
    </w:p>
    <w:p>
      <w:pPr>
        <w:keepLines/>
        <w:spacing w:after="20"/>
        <w:ind w:left="749" w:hanging="317"/>
      </w:pPr>
      <w:r>
        <w:rPr>
          <w:rFonts w:ascii="Georgia" w:hAnsi="Georgia"/>
          <w:color w:val="555555"/>
          <w:sz w:val="20"/>
        </w:rPr>
        <w:t xml:space="preserve">D)  </w:t>
      </w:r>
      <w:r>
        <w:rPr>
          <w:rFonts w:ascii="Georgia" w:hAnsi="Georgia"/>
          <w:sz w:val="20"/>
        </w:rPr>
        <w:t>(the first statute Congress passed on the subject,</w:t>
      </w:r>
    </w:p>
    <w:p>
      <w:pPr>
        <w:keepNext/>
        <w:keepLines/>
        <w:tabs>
          <w:tab w:pos="9504" w:val="right"/>
        </w:tabs>
        <w:spacing w:before="140" w:after="40"/>
      </w:pPr>
      <w:r>
        <w:rPr>
          <w:rFonts w:ascii="Georgia" w:hAnsi="Georgia"/>
          <w:b/>
          <w:sz w:val="20"/>
        </w:rPr>
        <w:t>454</w:t>
      </w:r>
      <w:r>
        <w:rPr>
          <w:rFonts w:ascii="Georgia" w:hAnsi="Georgia"/>
          <w:color w:val="999999"/>
          <w:sz w:val="15"/>
        </w:rPr>
        <w:t xml:space="preserve">  C10-HIS-E04</w:t>
      </w:r>
      <w:r>
        <w:tab/>
      </w:r>
      <w:r>
        <w:rPr>
          <w:rFonts w:ascii="Georgia" w:hAnsi="Georgia"/>
          <w:b w:val="0"/>
          <w:i w:val="0"/>
          <w:caps/>
          <w:color w:val="999999"/>
          <w:sz w:val="15"/>
        </w:rPr>
        <w:t>A supplement set off by dashes takes a dash at each end · medium · Developing</w:t>
      </w:r>
    </w:p>
    <w:p>
      <w:pPr>
        <w:keepNext/>
        <w:keepLines/>
        <w:spacing w:before="0" w:after="80"/>
        <w:ind w:left="317"/>
      </w:pPr>
      <w:r>
        <w:rPr>
          <w:rFonts w:ascii="Georgia" w:hAnsi="Georgia"/>
          <w:b w:val="0"/>
          <w:i w:val="0"/>
          <w:sz w:val="20"/>
        </w:rPr>
        <w:t>Garrison's newspaper ___ ran for thirty-five years and stopped the week the Thirteenth Amendment was ratified by the states.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never profitable and never quiet</w:t>
      </w:r>
    </w:p>
    <w:p>
      <w:pPr>
        <w:keepNext/>
        <w:keepLines/>
        <w:spacing w:after="20"/>
        <w:ind w:left="749" w:hanging="317"/>
      </w:pPr>
      <w:r>
        <w:rPr>
          <w:rFonts w:ascii="Georgia" w:hAnsi="Georgia"/>
          <w:color w:val="555555"/>
          <w:sz w:val="20"/>
        </w:rPr>
        <w:t xml:space="preserve">B)  </w:t>
      </w:r>
      <w:r>
        <w:rPr>
          <w:rFonts w:ascii="Georgia" w:hAnsi="Georgia"/>
          <w:sz w:val="20"/>
        </w:rPr>
        <w:t>, never profitable and never quiet —</w:t>
      </w:r>
    </w:p>
    <w:p>
      <w:pPr>
        <w:keepNext/>
        <w:keepLines/>
        <w:spacing w:after="20"/>
        <w:ind w:left="749" w:hanging="317"/>
      </w:pPr>
      <w:r>
        <w:rPr>
          <w:rFonts w:ascii="Georgia" w:hAnsi="Georgia"/>
          <w:color w:val="555555"/>
          <w:sz w:val="20"/>
        </w:rPr>
        <w:t xml:space="preserve">C)  </w:t>
      </w:r>
      <w:r>
        <w:rPr>
          <w:rFonts w:ascii="Georgia" w:hAnsi="Georgia"/>
          <w:sz w:val="20"/>
        </w:rPr>
        <w:t>(never profitable and never quiet —</w:t>
      </w:r>
    </w:p>
    <w:p>
      <w:pPr>
        <w:keepLines/>
        <w:spacing w:after="20"/>
        <w:ind w:left="749" w:hanging="317"/>
      </w:pPr>
      <w:r>
        <w:rPr>
          <w:rFonts w:ascii="Georgia" w:hAnsi="Georgia"/>
          <w:color w:val="555555"/>
          <w:sz w:val="20"/>
        </w:rPr>
        <w:t xml:space="preserve">D)  </w:t>
      </w:r>
      <w:r>
        <w:rPr>
          <w:rFonts w:ascii="Georgia" w:hAnsi="Georgia"/>
          <w:sz w:val="20"/>
        </w:rPr>
        <w:t>— never profitable and never quiet —</w:t>
      </w:r>
    </w:p>
    <w:p>
      <w:pPr>
        <w:keepNext/>
        <w:keepLines/>
        <w:tabs>
          <w:tab w:pos="9504" w:val="right"/>
        </w:tabs>
        <w:spacing w:before="140" w:after="40"/>
      </w:pPr>
      <w:r>
        <w:rPr>
          <w:rFonts w:ascii="Georgia" w:hAnsi="Georgia"/>
          <w:b/>
          <w:sz w:val="20"/>
        </w:rPr>
        <w:t>455</w:t>
      </w:r>
      <w:r>
        <w:rPr>
          <w:rFonts w:ascii="Georgia" w:hAnsi="Georgia"/>
          <w:color w:val="999999"/>
          <w:sz w:val="15"/>
        </w:rPr>
        <w:t xml:space="preserve">  C10-HIS-E05</w:t>
      </w:r>
      <w:r>
        <w:tab/>
      </w:r>
      <w:r>
        <w:rPr>
          <w:rFonts w:ascii="Georgia" w:hAnsi="Georgia"/>
          <w:b w:val="0"/>
          <w:i w:val="0"/>
          <w:caps/>
          <w:color w:val="999999"/>
          <w:sz w:val="15"/>
        </w:rPr>
        <w:t>An essential element takes no marks at all · medium · Developing</w:t>
      </w:r>
    </w:p>
    <w:p>
      <w:pPr>
        <w:keepNext/>
        <w:keepLines/>
        <w:spacing w:before="0" w:after="80"/>
        <w:ind w:left="317"/>
      </w:pPr>
      <w:r>
        <w:rPr>
          <w:rFonts w:ascii="Georgia" w:hAnsi="Georgia"/>
          <w:b w:val="0"/>
          <w:i w:val="0"/>
          <w:sz w:val="20"/>
        </w:rPr>
        <w:t>The governments ___ disenfranchised black voters within twenty years of the federal withdrawal and were not seriously challenged for another sixty.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replaced the occupation,</w:t>
      </w:r>
    </w:p>
    <w:p>
      <w:pPr>
        <w:keepNext/>
        <w:keepLines/>
        <w:spacing w:after="20"/>
        <w:ind w:left="749" w:hanging="317"/>
      </w:pPr>
      <w:r>
        <w:rPr>
          <w:rFonts w:ascii="Georgia" w:hAnsi="Georgia"/>
          <w:color w:val="555555"/>
          <w:sz w:val="20"/>
        </w:rPr>
        <w:t xml:space="preserve">B)  </w:t>
      </w:r>
      <w:r>
        <w:rPr>
          <w:rFonts w:ascii="Georgia" w:hAnsi="Georgia"/>
          <w:sz w:val="20"/>
        </w:rPr>
        <w:t>, that replaced the occupation</w:t>
      </w:r>
    </w:p>
    <w:p>
      <w:pPr>
        <w:keepNext/>
        <w:keepLines/>
        <w:spacing w:after="20"/>
        <w:ind w:left="749" w:hanging="317"/>
      </w:pPr>
      <w:r>
        <w:rPr>
          <w:rFonts w:ascii="Georgia" w:hAnsi="Georgia"/>
          <w:color w:val="555555"/>
          <w:sz w:val="20"/>
        </w:rPr>
        <w:t xml:space="preserve">C)  </w:t>
      </w:r>
      <w:r>
        <w:rPr>
          <w:rFonts w:ascii="Georgia" w:hAnsi="Georgia"/>
          <w:sz w:val="20"/>
        </w:rPr>
        <w:t>that replaced the occupation</w:t>
      </w:r>
    </w:p>
    <w:p>
      <w:pPr>
        <w:keepLines/>
        <w:spacing w:after="20"/>
        <w:ind w:left="749" w:hanging="317"/>
      </w:pPr>
      <w:r>
        <w:rPr>
          <w:rFonts w:ascii="Georgia" w:hAnsi="Georgia"/>
          <w:color w:val="555555"/>
          <w:sz w:val="20"/>
        </w:rPr>
        <w:t xml:space="preserve">D)  </w:t>
      </w:r>
      <w:r>
        <w:rPr>
          <w:rFonts w:ascii="Georgia" w:hAnsi="Georgia"/>
          <w:sz w:val="20"/>
        </w:rPr>
        <w:t>— that replaced the occupation —</w:t>
      </w:r>
    </w:p>
    <w:p>
      <w:pPr>
        <w:keepNext/>
        <w:keepLines/>
        <w:tabs>
          <w:tab w:pos="9504" w:val="right"/>
        </w:tabs>
        <w:spacing w:before="140" w:after="40"/>
      </w:pPr>
      <w:r>
        <w:rPr>
          <w:rFonts w:ascii="Georgia" w:hAnsi="Georgia"/>
          <w:b/>
          <w:sz w:val="20"/>
        </w:rPr>
        <w:t>456</w:t>
      </w:r>
      <w:r>
        <w:rPr>
          <w:rFonts w:ascii="Georgia" w:hAnsi="Georgia"/>
          <w:color w:val="999999"/>
          <w:sz w:val="15"/>
        </w:rPr>
        <w:t xml:space="preserve">  C10-HIS-E06</w:t>
      </w:r>
      <w:r>
        <w:tab/>
      </w:r>
      <w:r>
        <w:rPr>
          <w:rFonts w:ascii="Georgia" w:hAnsi="Georgia"/>
          <w:b w:val="0"/>
          <w:i w:val="0"/>
          <w:caps/>
          <w:color w:val="999999"/>
          <w:sz w:val="15"/>
        </w:rPr>
        <w:t>Parentheses come in twos · medium · Target</w:t>
      </w:r>
    </w:p>
    <w:p>
      <w:pPr>
        <w:keepNext/>
        <w:keepLines/>
        <w:spacing w:before="0" w:after="80"/>
        <w:ind w:left="317"/>
      </w:pPr>
      <w:r>
        <w:rPr>
          <w:rFonts w:ascii="Georgia" w:hAnsi="Georgia"/>
          <w:b w:val="0"/>
          <w:i w:val="0"/>
          <w:sz w:val="20"/>
        </w:rPr>
        <w:t>The commission that investigated the Chicago packinghouses ___ reported within six months, and the Meat Inspection Act followed it into law before the end of the same year.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(two lawyers and a physician</w:t>
      </w:r>
    </w:p>
    <w:p>
      <w:pPr>
        <w:keepNext/>
        <w:keepLines/>
        <w:spacing w:after="20"/>
        <w:ind w:left="749" w:hanging="317"/>
      </w:pPr>
      <w:r>
        <w:rPr>
          <w:rFonts w:ascii="Georgia" w:hAnsi="Georgia"/>
          <w:color w:val="555555"/>
          <w:sz w:val="20"/>
        </w:rPr>
        <w:t xml:space="preserve">B)  </w:t>
      </w:r>
      <w:r>
        <w:rPr>
          <w:rFonts w:ascii="Georgia" w:hAnsi="Georgia"/>
          <w:sz w:val="20"/>
        </w:rPr>
        <w:t>(two lawyers and a physician)</w:t>
      </w:r>
    </w:p>
    <w:p>
      <w:pPr>
        <w:keepNext/>
        <w:keepLines/>
        <w:spacing w:after="20"/>
        <w:ind w:left="749" w:hanging="317"/>
      </w:pPr>
      <w:r>
        <w:rPr>
          <w:rFonts w:ascii="Georgia" w:hAnsi="Georgia"/>
          <w:color w:val="555555"/>
          <w:sz w:val="20"/>
        </w:rPr>
        <w:t xml:space="preserve">C)  </w:t>
      </w:r>
      <w:r>
        <w:rPr>
          <w:rFonts w:ascii="Georgia" w:hAnsi="Georgia"/>
          <w:sz w:val="20"/>
        </w:rPr>
        <w:t>(two lawyers and a physician,</w:t>
      </w:r>
    </w:p>
    <w:p>
      <w:pPr>
        <w:keepLines/>
        <w:spacing w:after="20"/>
        <w:ind w:left="749" w:hanging="317"/>
      </w:pPr>
      <w:r>
        <w:rPr>
          <w:rFonts w:ascii="Georgia" w:hAnsi="Georgia"/>
          <w:color w:val="555555"/>
          <w:sz w:val="20"/>
        </w:rPr>
        <w:t xml:space="preserve">D)  </w:t>
      </w:r>
      <w:r>
        <w:rPr>
          <w:rFonts w:ascii="Georgia" w:hAnsi="Georgia"/>
          <w:sz w:val="20"/>
        </w:rPr>
        <w:t>— two lawyers and a physician)</w:t>
      </w:r>
    </w:p>
    <w:p>
      <w:pPr>
        <w:keepNext/>
        <w:keepLines/>
        <w:tabs>
          <w:tab w:pos="9504" w:val="right"/>
        </w:tabs>
        <w:spacing w:before="140" w:after="40"/>
      </w:pPr>
      <w:r>
        <w:rPr>
          <w:rFonts w:ascii="Georgia" w:hAnsi="Georgia"/>
          <w:b/>
          <w:sz w:val="20"/>
        </w:rPr>
        <w:t>457</w:t>
      </w:r>
      <w:r>
        <w:rPr>
          <w:rFonts w:ascii="Georgia" w:hAnsi="Georgia"/>
          <w:color w:val="999999"/>
          <w:sz w:val="15"/>
        </w:rPr>
        <w:t xml:space="preserve">  C10-HIS-E07</w:t>
      </w:r>
      <w:r>
        <w:tab/>
      </w:r>
      <w:r>
        <w:rPr>
          <w:rFonts w:ascii="Georgia" w:hAnsi="Georgia"/>
          <w:b w:val="0"/>
          <w:i w:val="0"/>
          <w:caps/>
          <w:color w:val="999999"/>
          <w:sz w:val="15"/>
        </w:rPr>
        <w:t>A supplement set off by dashes takes a dash at each end · medium · Target</w:t>
      </w:r>
    </w:p>
    <w:p>
      <w:pPr>
        <w:keepNext/>
        <w:keepLines/>
        <w:spacing w:before="0" w:after="80"/>
        <w:ind w:left="317"/>
      </w:pPr>
      <w:r>
        <w:rPr>
          <w:rFonts w:ascii="Georgia" w:hAnsi="Georgia"/>
          <w:b w:val="0"/>
          <w:i w:val="0"/>
          <w:sz w:val="20"/>
        </w:rPr>
        <w:t>The Court asked the parties in the school cases ___ to come back a year later and argue the history of the amendment, which is why the decision took two full terms rather than 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all of whom had thought the matter closed —</w:t>
      </w:r>
    </w:p>
    <w:p>
      <w:pPr>
        <w:keepNext/>
        <w:keepLines/>
        <w:spacing w:after="20"/>
        <w:ind w:left="749" w:hanging="317"/>
      </w:pPr>
      <w:r>
        <w:rPr>
          <w:rFonts w:ascii="Georgia" w:hAnsi="Georgia"/>
          <w:color w:val="555555"/>
          <w:sz w:val="20"/>
        </w:rPr>
        <w:t xml:space="preserve">B)  </w:t>
      </w:r>
      <w:r>
        <w:rPr>
          <w:rFonts w:ascii="Georgia" w:hAnsi="Georgia"/>
          <w:sz w:val="20"/>
        </w:rPr>
        <w:t>— all of whom had thought the matter closed</w:t>
      </w:r>
    </w:p>
    <w:p>
      <w:pPr>
        <w:keepNext/>
        <w:keepLines/>
        <w:spacing w:after="20"/>
        <w:ind w:left="749" w:hanging="317"/>
      </w:pPr>
      <w:r>
        <w:rPr>
          <w:rFonts w:ascii="Georgia" w:hAnsi="Georgia"/>
          <w:color w:val="555555"/>
          <w:sz w:val="20"/>
        </w:rPr>
        <w:t xml:space="preserve">C)  </w:t>
      </w:r>
      <w:r>
        <w:rPr>
          <w:rFonts w:ascii="Georgia" w:hAnsi="Georgia"/>
          <w:sz w:val="20"/>
        </w:rPr>
        <w:t>, all of whom had thought the matter closed —</w:t>
      </w:r>
    </w:p>
    <w:p>
      <w:pPr>
        <w:keepLines/>
        <w:spacing w:after="20"/>
        <w:ind w:left="749" w:hanging="317"/>
      </w:pPr>
      <w:r>
        <w:rPr>
          <w:rFonts w:ascii="Georgia" w:hAnsi="Georgia"/>
          <w:color w:val="555555"/>
          <w:sz w:val="20"/>
        </w:rPr>
        <w:t xml:space="preserve">D)  </w:t>
      </w:r>
      <w:r>
        <w:rPr>
          <w:rFonts w:ascii="Georgia" w:hAnsi="Georgia"/>
          <w:sz w:val="20"/>
        </w:rPr>
        <w:t>(all of whom had thought the matter closed —</w:t>
      </w:r>
    </w:p>
    <w:p>
      <w:pPr>
        <w:keepNext/>
        <w:keepLines/>
        <w:tabs>
          <w:tab w:pos="9504" w:val="right"/>
        </w:tabs>
        <w:spacing w:before="140" w:after="40"/>
      </w:pPr>
      <w:r>
        <w:rPr>
          <w:rFonts w:ascii="Georgia" w:hAnsi="Georgia"/>
          <w:b/>
          <w:sz w:val="20"/>
        </w:rPr>
        <w:t>458</w:t>
      </w:r>
      <w:r>
        <w:rPr>
          <w:rFonts w:ascii="Georgia" w:hAnsi="Georgia"/>
          <w:color w:val="999999"/>
          <w:sz w:val="15"/>
        </w:rPr>
        <w:t xml:space="preserve">  C10-HIS-E08</w:t>
      </w:r>
      <w:r>
        <w:tab/>
      </w:r>
      <w:r>
        <w:rPr>
          <w:rFonts w:ascii="Georgia" w:hAnsi="Georgia"/>
          <w:b w:val="0"/>
          <w:i w:val="0"/>
          <w:caps/>
          <w:color w:val="999999"/>
          <w:sz w:val="15"/>
        </w:rPr>
        <w:t>An essential element takes no marks at all · hard · Target</w:t>
      </w:r>
    </w:p>
    <w:p>
      <w:pPr>
        <w:keepNext/>
        <w:keepLines/>
        <w:spacing w:before="0" w:after="80"/>
        <w:ind w:left="317"/>
      </w:pPr>
      <w:r>
        <w:rPr>
          <w:rFonts w:ascii="Georgia" w:hAnsi="Georgia"/>
          <w:b w:val="0"/>
          <w:i w:val="0"/>
          <w:sz w:val="20"/>
        </w:rPr>
        <w:t>The mandates ___ were to be surrendered as soon as their inhabitants were ready to govern themselves, and not one of them was surrendered until after a second world war.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the League created after the First World War,</w:t>
      </w:r>
    </w:p>
    <w:p>
      <w:pPr>
        <w:keepNext/>
        <w:keepLines/>
        <w:spacing w:after="20"/>
        <w:ind w:left="749" w:hanging="317"/>
      </w:pPr>
      <w:r>
        <w:rPr>
          <w:rFonts w:ascii="Georgia" w:hAnsi="Georgia"/>
          <w:color w:val="555555"/>
          <w:sz w:val="20"/>
        </w:rPr>
        <w:t xml:space="preserve">B)  </w:t>
      </w:r>
      <w:r>
        <w:rPr>
          <w:rFonts w:ascii="Georgia" w:hAnsi="Georgia"/>
          <w:sz w:val="20"/>
        </w:rPr>
        <w:t>— that the League created after the First World War —</w:t>
      </w:r>
    </w:p>
    <w:p>
      <w:pPr>
        <w:keepNext/>
        <w:keepLines/>
        <w:spacing w:after="20"/>
        <w:ind w:left="749" w:hanging="317"/>
      </w:pPr>
      <w:r>
        <w:rPr>
          <w:rFonts w:ascii="Georgia" w:hAnsi="Georgia"/>
          <w:color w:val="555555"/>
          <w:sz w:val="20"/>
        </w:rPr>
        <w:t xml:space="preserve">C)  </w:t>
      </w:r>
      <w:r>
        <w:rPr>
          <w:rFonts w:ascii="Georgia" w:hAnsi="Georgia"/>
          <w:sz w:val="20"/>
        </w:rPr>
        <w:t>, that the League created after the First World War</w:t>
      </w:r>
    </w:p>
    <w:p>
      <w:pPr>
        <w:keepLines/>
        <w:spacing w:after="20"/>
        <w:ind w:left="749" w:hanging="317"/>
      </w:pPr>
      <w:r>
        <w:rPr>
          <w:rFonts w:ascii="Georgia" w:hAnsi="Georgia"/>
          <w:color w:val="555555"/>
          <w:sz w:val="20"/>
        </w:rPr>
        <w:t xml:space="preserve">D)  </w:t>
      </w:r>
      <w:r>
        <w:rPr>
          <w:rFonts w:ascii="Georgia" w:hAnsi="Georgia"/>
          <w:sz w:val="20"/>
        </w:rPr>
        <w:t>that the League created after the First World War</w:t>
      </w:r>
    </w:p>
    <w:p>
      <w:pPr>
        <w:keepNext/>
        <w:keepLines/>
        <w:tabs>
          <w:tab w:pos="9504" w:val="right"/>
        </w:tabs>
        <w:spacing w:before="140" w:after="40"/>
      </w:pPr>
      <w:r>
        <w:rPr>
          <w:rFonts w:ascii="Georgia" w:hAnsi="Georgia"/>
          <w:b/>
          <w:sz w:val="20"/>
        </w:rPr>
        <w:t>459</w:t>
      </w:r>
      <w:r>
        <w:rPr>
          <w:rFonts w:ascii="Georgia" w:hAnsi="Georgia"/>
          <w:color w:val="999999"/>
          <w:sz w:val="15"/>
        </w:rPr>
        <w:t xml:space="preserve">  C10-HIS-E09</w:t>
      </w:r>
      <w:r>
        <w:tab/>
      </w:r>
      <w:r>
        <w:rPr>
          <w:rFonts w:ascii="Georgia" w:hAnsi="Georgia"/>
          <w:b w:val="0"/>
          <w:i w:val="0"/>
          <w:caps/>
          <w:color w:val="999999"/>
          <w:sz w:val="15"/>
        </w:rPr>
        <w:t>Parentheses come in twos · hard · Stretch</w:t>
      </w:r>
    </w:p>
    <w:p>
      <w:pPr>
        <w:keepNext/>
        <w:keepLines/>
        <w:spacing w:before="0" w:after="80"/>
        <w:ind w:left="317"/>
      </w:pPr>
      <w:r>
        <w:rPr>
          <w:rFonts w:ascii="Georgia" w:hAnsi="Georgia"/>
          <w:b w:val="0"/>
          <w:i w:val="0"/>
          <w:sz w:val="20"/>
        </w:rPr>
        <w:t>The Supreme Court upheld the internment of Japanese Americans while the war was still being fought ___ and the three dissents in that case are quoted far more often now than the opinion of the Court itself, which has never been formally overruled.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(by six votes to three</w:t>
      </w:r>
    </w:p>
    <w:p>
      <w:pPr>
        <w:keepNext/>
        <w:keepLines/>
        <w:spacing w:after="20"/>
        <w:ind w:left="749" w:hanging="317"/>
      </w:pPr>
      <w:r>
        <w:rPr>
          <w:rFonts w:ascii="Georgia" w:hAnsi="Georgia"/>
          <w:color w:val="555555"/>
          <w:sz w:val="20"/>
        </w:rPr>
        <w:t xml:space="preserve">B)  </w:t>
      </w:r>
      <w:r>
        <w:rPr>
          <w:rFonts w:ascii="Georgia" w:hAnsi="Georgia"/>
          <w:sz w:val="20"/>
        </w:rPr>
        <w:t>(by six votes to three)</w:t>
      </w:r>
    </w:p>
    <w:p>
      <w:pPr>
        <w:keepNext/>
        <w:keepLines/>
        <w:spacing w:after="20"/>
        <w:ind w:left="749" w:hanging="317"/>
      </w:pPr>
      <w:r>
        <w:rPr>
          <w:rFonts w:ascii="Georgia" w:hAnsi="Georgia"/>
          <w:color w:val="555555"/>
          <w:sz w:val="20"/>
        </w:rPr>
        <w:t xml:space="preserve">C)  </w:t>
      </w:r>
      <w:r>
        <w:rPr>
          <w:rFonts w:ascii="Georgia" w:hAnsi="Georgia"/>
          <w:sz w:val="20"/>
        </w:rPr>
        <w:t>(by six votes to three,</w:t>
      </w:r>
    </w:p>
    <w:p>
      <w:pPr>
        <w:keepLines/>
        <w:spacing w:after="20"/>
        <w:ind w:left="749" w:hanging="317"/>
      </w:pPr>
      <w:r>
        <w:rPr>
          <w:rFonts w:ascii="Georgia" w:hAnsi="Georgia"/>
          <w:color w:val="555555"/>
          <w:sz w:val="20"/>
        </w:rPr>
        <w:t xml:space="preserve">D)  </w:t>
      </w:r>
      <w:r>
        <w:rPr>
          <w:rFonts w:ascii="Georgia" w:hAnsi="Georgia"/>
          <w:sz w:val="20"/>
        </w:rPr>
        <w:t>— by six votes to three)</w:t>
      </w:r>
    </w:p>
    <w:p>
      <w:pPr>
        <w:keepNext/>
        <w:keepLines/>
        <w:tabs>
          <w:tab w:pos="9504" w:val="right"/>
        </w:tabs>
        <w:spacing w:before="140" w:after="40"/>
      </w:pPr>
      <w:r>
        <w:rPr>
          <w:rFonts w:ascii="Georgia" w:hAnsi="Georgia"/>
          <w:b/>
          <w:sz w:val="20"/>
        </w:rPr>
        <w:t>460</w:t>
      </w:r>
      <w:r>
        <w:rPr>
          <w:rFonts w:ascii="Georgia" w:hAnsi="Georgia"/>
          <w:color w:val="999999"/>
          <w:sz w:val="15"/>
        </w:rPr>
        <w:t xml:space="preserve">  C10-HIS-E10</w:t>
      </w:r>
      <w:r>
        <w:tab/>
      </w:r>
      <w:r>
        <w:rPr>
          <w:rFonts w:ascii="Georgia" w:hAnsi="Georgia"/>
          <w:b w:val="0"/>
          <w:i w:val="0"/>
          <w:caps/>
          <w:color w:val="999999"/>
          <w:sz w:val="15"/>
        </w:rPr>
        <w:t>A supplement set off by dashes takes a dash at each end · hard · Stretch</w:t>
      </w:r>
    </w:p>
    <w:p>
      <w:pPr>
        <w:keepNext/>
        <w:keepLines/>
        <w:spacing w:before="0" w:after="80"/>
        <w:ind w:left="317"/>
      </w:pPr>
      <w:r>
        <w:rPr>
          <w:rFonts w:ascii="Georgia" w:hAnsi="Georgia"/>
          <w:b w:val="0"/>
          <w:i w:val="0"/>
          <w:sz w:val="20"/>
        </w:rPr>
        <w:t>The penny papers sold for a cent where the established papers sold for six and recovered the difference from advertisers ___ and the model outlived every one of the papers that invented it by more than a century.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reversal nobody in the trade had thought possible</w:t>
      </w:r>
    </w:p>
    <w:p>
      <w:pPr>
        <w:keepNext/>
        <w:keepLines/>
        <w:spacing w:after="20"/>
        <w:ind w:left="749" w:hanging="317"/>
      </w:pPr>
      <w:r>
        <w:rPr>
          <w:rFonts w:ascii="Georgia" w:hAnsi="Georgia"/>
          <w:color w:val="555555"/>
          <w:sz w:val="20"/>
        </w:rPr>
        <w:t xml:space="preserve">B)  </w:t>
      </w:r>
      <w:r>
        <w:rPr>
          <w:rFonts w:ascii="Georgia" w:hAnsi="Georgia"/>
          <w:sz w:val="20"/>
        </w:rPr>
        <w:t>, a reversal nobody in the trade had thought possible —</w:t>
      </w:r>
    </w:p>
    <w:p>
      <w:pPr>
        <w:keepNext/>
        <w:keepLines/>
        <w:spacing w:after="20"/>
        <w:ind w:left="749" w:hanging="317"/>
      </w:pPr>
      <w:r>
        <w:rPr>
          <w:rFonts w:ascii="Georgia" w:hAnsi="Georgia"/>
          <w:color w:val="555555"/>
          <w:sz w:val="20"/>
        </w:rPr>
        <w:t xml:space="preserve">C)  </w:t>
      </w:r>
      <w:r>
        <w:rPr>
          <w:rFonts w:ascii="Georgia" w:hAnsi="Georgia"/>
          <w:sz w:val="20"/>
        </w:rPr>
        <w:t>(a reversal nobody in the trade had thought possible —</w:t>
      </w:r>
    </w:p>
    <w:p>
      <w:pPr>
        <w:keepLines/>
        <w:spacing w:after="20"/>
        <w:ind w:left="749" w:hanging="317"/>
      </w:pPr>
      <w:r>
        <w:rPr>
          <w:rFonts w:ascii="Georgia" w:hAnsi="Georgia"/>
          <w:color w:val="555555"/>
          <w:sz w:val="20"/>
        </w:rPr>
        <w:t xml:space="preserve">D)  </w:t>
      </w:r>
      <w:r>
        <w:rPr>
          <w:rFonts w:ascii="Georgia" w:hAnsi="Georgia"/>
          <w:sz w:val="20"/>
        </w:rPr>
        <w:t>— a reversal nobody in the trade had thought possible —</w:t>
      </w:r>
    </w:p>
    <w:p>
      <w:r>
        <w:br w:type="page"/>
      </w:r>
    </w:p>
    <w:p>
      <w:pPr>
        <w:tabs>
          <w:tab w:pos="9504" w:val="right"/>
        </w:tabs>
        <w:spacing w:after="40"/>
      </w:pPr>
      <w:r>
        <w:rPr>
          <w:rFonts w:ascii="Georgia" w:hAnsi="Georgia"/>
          <w:b/>
          <w:sz w:val="22"/>
        </w:rPr>
        <w:t>Part 10.2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جمل الأحياء وعلوم الأرض تعترضها تعريفات الأسماء العلمية وأرقام القياسات، وهذه التعريفات غير لازمة في الغالب فتحتاج إلى علامتين. وبعضها لازم لتحديد النوع المقصود فلا يحتاج إلى شيء.</w:t>
      </w:r>
    </w:p>
    <w:p>
      <w:pPr>
        <w:spacing w:before="40" w:after="60"/>
        <w:pBdr>
          <w:bottom w:val="single" w:sz="4" w:space="1" w:color="999999"/>
        </w:pBdr>
      </w:pPr>
    </w:p>
    <w:p>
      <w:pPr>
        <w:keepNext/>
        <w:keepLines/>
        <w:tabs>
          <w:tab w:pos="9504" w:val="right"/>
        </w:tabs>
        <w:spacing w:before="140" w:after="40"/>
      </w:pPr>
      <w:r>
        <w:rPr>
          <w:rFonts w:ascii="Georgia" w:hAnsi="Georgia"/>
          <w:b/>
          <w:sz w:val="20"/>
        </w:rPr>
        <w:t>461</w:t>
      </w:r>
      <w:r>
        <w:rPr>
          <w:rFonts w:ascii="Georgia" w:hAnsi="Georgia"/>
          <w:color w:val="999999"/>
          <w:sz w:val="15"/>
        </w:rPr>
        <w:t xml:space="preserve">  C10-BIO-E01</w:t>
      </w:r>
      <w:r>
        <w:tab/>
      </w:r>
      <w:r>
        <w:rPr>
          <w:rFonts w:ascii="Georgia" w:hAnsi="Georgia"/>
          <w:b w:val="0"/>
          <w:i w:val="0"/>
          <w:caps/>
          <w:color w:val="999999"/>
          <w:sz w:val="15"/>
        </w:rPr>
        <w:t>A supplement set off by commas takes a comma at each end · easy · Foundation</w:t>
      </w:r>
    </w:p>
    <w:p>
      <w:pPr>
        <w:keepNext/>
        <w:keepLines/>
        <w:spacing w:before="0" w:after="80"/>
        <w:ind w:left="317"/>
      </w:pPr>
      <w:r>
        <w:rPr>
          <w:rFonts w:ascii="Georgia" w:hAnsi="Georgia"/>
          <w:b w:val="0"/>
          <w:i w:val="0"/>
          <w:sz w:val="20"/>
        </w:rPr>
        <w:t>Variation ___ is what selection acts on and is not what selection makes.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is already present in a population</w:t>
      </w:r>
    </w:p>
    <w:p>
      <w:pPr>
        <w:keepNext/>
        <w:keepLines/>
        <w:spacing w:after="20"/>
        <w:ind w:left="749" w:hanging="317"/>
      </w:pPr>
      <w:r>
        <w:rPr>
          <w:rFonts w:ascii="Georgia" w:hAnsi="Georgia"/>
          <w:color w:val="555555"/>
          <w:sz w:val="20"/>
        </w:rPr>
        <w:t xml:space="preserve">B)  </w:t>
      </w:r>
      <w:r>
        <w:rPr>
          <w:rFonts w:ascii="Georgia" w:hAnsi="Georgia"/>
          <w:sz w:val="20"/>
        </w:rPr>
        <w:t>— which is already present in a population,</w:t>
      </w:r>
    </w:p>
    <w:p>
      <w:pPr>
        <w:keepNext/>
        <w:keepLines/>
        <w:spacing w:after="20"/>
        <w:ind w:left="749" w:hanging="317"/>
      </w:pPr>
      <w:r>
        <w:rPr>
          <w:rFonts w:ascii="Georgia" w:hAnsi="Georgia"/>
          <w:color w:val="555555"/>
          <w:sz w:val="20"/>
        </w:rPr>
        <w:t xml:space="preserve">C)  </w:t>
      </w:r>
      <w:r>
        <w:rPr>
          <w:rFonts w:ascii="Georgia" w:hAnsi="Georgia"/>
          <w:sz w:val="20"/>
        </w:rPr>
        <w:t>(which is already present in a population,</w:t>
      </w:r>
    </w:p>
    <w:p>
      <w:pPr>
        <w:keepLines/>
        <w:spacing w:after="20"/>
        <w:ind w:left="749" w:hanging="317"/>
      </w:pPr>
      <w:r>
        <w:rPr>
          <w:rFonts w:ascii="Georgia" w:hAnsi="Georgia"/>
          <w:color w:val="555555"/>
          <w:sz w:val="20"/>
        </w:rPr>
        <w:t xml:space="preserve">D)  </w:t>
      </w:r>
      <w:r>
        <w:rPr>
          <w:rFonts w:ascii="Georgia" w:hAnsi="Georgia"/>
          <w:sz w:val="20"/>
        </w:rPr>
        <w:t>, which is already present in a population,</w:t>
      </w:r>
    </w:p>
    <w:p>
      <w:pPr>
        <w:keepNext/>
        <w:keepLines/>
        <w:tabs>
          <w:tab w:pos="9504" w:val="right"/>
        </w:tabs>
        <w:spacing w:before="140" w:after="40"/>
      </w:pPr>
      <w:r>
        <w:rPr>
          <w:rFonts w:ascii="Georgia" w:hAnsi="Georgia"/>
          <w:b/>
          <w:sz w:val="20"/>
        </w:rPr>
        <w:t>462</w:t>
      </w:r>
      <w:r>
        <w:rPr>
          <w:rFonts w:ascii="Georgia" w:hAnsi="Georgia"/>
          <w:color w:val="999999"/>
          <w:sz w:val="15"/>
        </w:rPr>
        <w:t xml:space="preserve">  C10-BIO-E02</w:t>
      </w:r>
      <w:r>
        <w:tab/>
      </w:r>
      <w:r>
        <w:rPr>
          <w:rFonts w:ascii="Georgia" w:hAnsi="Georgia"/>
          <w:b w:val="0"/>
          <w:i w:val="0"/>
          <w:caps/>
          <w:color w:val="999999"/>
          <w:sz w:val="15"/>
        </w:rPr>
        <w:t>A nonessential appositive is enclosed in commas · easy · Foundation</w:t>
      </w:r>
    </w:p>
    <w:p>
      <w:pPr>
        <w:keepNext/>
        <w:keepLines/>
        <w:spacing w:before="0" w:after="80"/>
        <w:ind w:left="317"/>
      </w:pPr>
      <w:r>
        <w:rPr>
          <w:rFonts w:ascii="Georgia" w:hAnsi="Georgia"/>
          <w:b w:val="0"/>
          <w:i w:val="0"/>
          <w:sz w:val="20"/>
        </w:rPr>
        <w:t>Mendel ___ counted some twenty-eight thousand pea plants over eight seasons in a walled garden.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monk with a mathematical training</w:t>
      </w:r>
    </w:p>
    <w:p>
      <w:pPr>
        <w:keepNext/>
        <w:keepLines/>
        <w:spacing w:after="20"/>
        <w:ind w:left="749" w:hanging="317"/>
      </w:pPr>
      <w:r>
        <w:rPr>
          <w:rFonts w:ascii="Georgia" w:hAnsi="Georgia"/>
          <w:color w:val="555555"/>
          <w:sz w:val="20"/>
        </w:rPr>
        <w:t xml:space="preserve">B)  </w:t>
      </w:r>
      <w:r>
        <w:rPr>
          <w:rFonts w:ascii="Georgia" w:hAnsi="Georgia"/>
          <w:sz w:val="20"/>
        </w:rPr>
        <w:t>, a monk with a mathematical training,</w:t>
      </w:r>
    </w:p>
    <w:p>
      <w:pPr>
        <w:keepNext/>
        <w:keepLines/>
        <w:spacing w:after="20"/>
        <w:ind w:left="749" w:hanging="317"/>
      </w:pPr>
      <w:r>
        <w:rPr>
          <w:rFonts w:ascii="Georgia" w:hAnsi="Georgia"/>
          <w:color w:val="555555"/>
          <w:sz w:val="20"/>
        </w:rPr>
        <w:t xml:space="preserve">C)  </w:t>
      </w:r>
      <w:r>
        <w:rPr>
          <w:rFonts w:ascii="Georgia" w:hAnsi="Georgia"/>
          <w:sz w:val="20"/>
        </w:rPr>
        <w:t>— a monk with a mathematical training,</w:t>
      </w:r>
    </w:p>
    <w:p>
      <w:pPr>
        <w:keepLines/>
        <w:spacing w:after="20"/>
        <w:ind w:left="749" w:hanging="317"/>
      </w:pPr>
      <w:r>
        <w:rPr>
          <w:rFonts w:ascii="Georgia" w:hAnsi="Georgia"/>
          <w:color w:val="555555"/>
          <w:sz w:val="20"/>
        </w:rPr>
        <w:t xml:space="preserve">D)  </w:t>
      </w:r>
      <w:r>
        <w:rPr>
          <w:rFonts w:ascii="Georgia" w:hAnsi="Georgia"/>
          <w:sz w:val="20"/>
        </w:rPr>
        <w:t>(a monk with a mathematical training,</w:t>
      </w:r>
    </w:p>
    <w:p>
      <w:pPr>
        <w:keepNext/>
        <w:keepLines/>
        <w:tabs>
          <w:tab w:pos="9504" w:val="right"/>
        </w:tabs>
        <w:spacing w:before="140" w:after="40"/>
      </w:pPr>
      <w:r>
        <w:rPr>
          <w:rFonts w:ascii="Georgia" w:hAnsi="Georgia"/>
          <w:b/>
          <w:sz w:val="20"/>
        </w:rPr>
        <w:t>463</w:t>
      </w:r>
      <w:r>
        <w:rPr>
          <w:rFonts w:ascii="Georgia" w:hAnsi="Georgia"/>
          <w:color w:val="999999"/>
          <w:sz w:val="15"/>
        </w:rPr>
        <w:t xml:space="preserve">  C10-BIO-E03</w:t>
      </w:r>
      <w:r>
        <w:tab/>
      </w:r>
      <w:r>
        <w:rPr>
          <w:rFonts w:ascii="Georgia" w:hAnsi="Georgia"/>
          <w:b w:val="0"/>
          <w:i w:val="0"/>
          <w:caps/>
          <w:color w:val="999999"/>
          <w:sz w:val="15"/>
        </w:rPr>
        <w:t>A supplement set off by commas takes a comma at each end · easy · Developing</w:t>
      </w:r>
    </w:p>
    <w:p>
      <w:pPr>
        <w:keepNext/>
        <w:keepLines/>
        <w:spacing w:before="0" w:after="80"/>
        <w:ind w:left="317"/>
      </w:pPr>
      <w:r>
        <w:rPr>
          <w:rFonts w:ascii="Georgia" w:hAnsi="Georgia"/>
          <w:b w:val="0"/>
          <w:i w:val="0"/>
          <w:sz w:val="20"/>
        </w:rPr>
        <w:t>The inner membrane of a mitochondrion ___ carries a surface many times the area of the smooth outer one that encloses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folded over on itself many times</w:t>
      </w:r>
    </w:p>
    <w:p>
      <w:pPr>
        <w:keepNext/>
        <w:keepLines/>
        <w:spacing w:after="20"/>
        <w:ind w:left="749" w:hanging="317"/>
      </w:pPr>
      <w:r>
        <w:rPr>
          <w:rFonts w:ascii="Georgia" w:hAnsi="Georgia"/>
          <w:color w:val="555555"/>
          <w:sz w:val="20"/>
        </w:rPr>
        <w:t xml:space="preserve">B)  </w:t>
      </w:r>
      <w:r>
        <w:rPr>
          <w:rFonts w:ascii="Georgia" w:hAnsi="Georgia"/>
          <w:sz w:val="20"/>
        </w:rPr>
        <w:t>— folded over on itself many times,</w:t>
      </w:r>
    </w:p>
    <w:p>
      <w:pPr>
        <w:keepNext/>
        <w:keepLines/>
        <w:spacing w:after="20"/>
        <w:ind w:left="749" w:hanging="317"/>
      </w:pPr>
      <w:r>
        <w:rPr>
          <w:rFonts w:ascii="Georgia" w:hAnsi="Georgia"/>
          <w:color w:val="555555"/>
          <w:sz w:val="20"/>
        </w:rPr>
        <w:t xml:space="preserve">C)  </w:t>
      </w:r>
      <w:r>
        <w:rPr>
          <w:rFonts w:ascii="Georgia" w:hAnsi="Georgia"/>
          <w:sz w:val="20"/>
        </w:rPr>
        <w:t>, folded over on itself many times,</w:t>
      </w:r>
    </w:p>
    <w:p>
      <w:pPr>
        <w:keepLines/>
        <w:spacing w:after="20"/>
        <w:ind w:left="749" w:hanging="317"/>
      </w:pPr>
      <w:r>
        <w:rPr>
          <w:rFonts w:ascii="Georgia" w:hAnsi="Georgia"/>
          <w:color w:val="555555"/>
          <w:sz w:val="20"/>
        </w:rPr>
        <w:t xml:space="preserve">D)  </w:t>
      </w:r>
      <w:r>
        <w:rPr>
          <w:rFonts w:ascii="Georgia" w:hAnsi="Georgia"/>
          <w:sz w:val="20"/>
        </w:rPr>
        <w:t>(folded over on itself many times,</w:t>
      </w:r>
    </w:p>
    <w:p>
      <w:pPr>
        <w:keepNext/>
        <w:keepLines/>
        <w:tabs>
          <w:tab w:pos="9504" w:val="right"/>
        </w:tabs>
        <w:spacing w:before="140" w:after="40"/>
      </w:pPr>
      <w:r>
        <w:rPr>
          <w:rFonts w:ascii="Georgia" w:hAnsi="Georgia"/>
          <w:b/>
          <w:sz w:val="20"/>
        </w:rPr>
        <w:t>464</w:t>
      </w:r>
      <w:r>
        <w:rPr>
          <w:rFonts w:ascii="Georgia" w:hAnsi="Georgia"/>
          <w:color w:val="999999"/>
          <w:sz w:val="15"/>
        </w:rPr>
        <w:t xml:space="preserve">  C10-BIO-E04</w:t>
      </w:r>
      <w:r>
        <w:tab/>
      </w:r>
      <w:r>
        <w:rPr>
          <w:rFonts w:ascii="Georgia" w:hAnsi="Georgia"/>
          <w:b w:val="0"/>
          <w:i w:val="0"/>
          <w:caps/>
          <w:color w:val="999999"/>
          <w:sz w:val="15"/>
        </w:rPr>
        <w:t>An essential element takes no marks at all · medium · Developing</w:t>
      </w:r>
    </w:p>
    <w:p>
      <w:pPr>
        <w:keepNext/>
        <w:keepLines/>
        <w:spacing w:before="0" w:after="80"/>
        <w:ind w:left="317"/>
      </w:pPr>
      <w:r>
        <w:rPr>
          <w:rFonts w:ascii="Georgia" w:hAnsi="Georgia"/>
          <w:b w:val="0"/>
          <w:i w:val="0"/>
          <w:sz w:val="20"/>
        </w:rPr>
        <w:t>The elk ___ browsed the streamside willows almost to the ground for seventy years and then stopped within a decade of the wolves returning.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had no predator left in the valley</w:t>
      </w:r>
    </w:p>
    <w:p>
      <w:pPr>
        <w:keepNext/>
        <w:keepLines/>
        <w:spacing w:after="20"/>
        <w:ind w:left="749" w:hanging="317"/>
      </w:pPr>
      <w:r>
        <w:rPr>
          <w:rFonts w:ascii="Georgia" w:hAnsi="Georgia"/>
          <w:color w:val="555555"/>
          <w:sz w:val="20"/>
        </w:rPr>
        <w:t xml:space="preserve">B)  </w:t>
      </w:r>
      <w:r>
        <w:rPr>
          <w:rFonts w:ascii="Georgia" w:hAnsi="Georgia"/>
          <w:sz w:val="20"/>
        </w:rPr>
        <w:t>, that had no predator left in the valley,</w:t>
      </w:r>
    </w:p>
    <w:p>
      <w:pPr>
        <w:keepNext/>
        <w:keepLines/>
        <w:spacing w:after="20"/>
        <w:ind w:left="749" w:hanging="317"/>
      </w:pPr>
      <w:r>
        <w:rPr>
          <w:rFonts w:ascii="Georgia" w:hAnsi="Georgia"/>
          <w:color w:val="555555"/>
          <w:sz w:val="20"/>
        </w:rPr>
        <w:t xml:space="preserve">C)  </w:t>
      </w:r>
      <w:r>
        <w:rPr>
          <w:rFonts w:ascii="Georgia" w:hAnsi="Georgia"/>
          <w:sz w:val="20"/>
        </w:rPr>
        <w:t>, that had no predator left in the valley</w:t>
      </w:r>
    </w:p>
    <w:p>
      <w:pPr>
        <w:keepLines/>
        <w:spacing w:after="20"/>
        <w:ind w:left="749" w:hanging="317"/>
      </w:pPr>
      <w:r>
        <w:rPr>
          <w:rFonts w:ascii="Georgia" w:hAnsi="Georgia"/>
          <w:color w:val="555555"/>
          <w:sz w:val="20"/>
        </w:rPr>
        <w:t xml:space="preserve">D)  </w:t>
      </w:r>
      <w:r>
        <w:rPr>
          <w:rFonts w:ascii="Georgia" w:hAnsi="Georgia"/>
          <w:sz w:val="20"/>
        </w:rPr>
        <w:t>— that had no predator left in the valley —</w:t>
      </w:r>
    </w:p>
    <w:p>
      <w:pPr>
        <w:keepNext/>
        <w:keepLines/>
        <w:tabs>
          <w:tab w:pos="9504" w:val="right"/>
        </w:tabs>
        <w:spacing w:before="140" w:after="40"/>
      </w:pPr>
      <w:r>
        <w:rPr>
          <w:rFonts w:ascii="Georgia" w:hAnsi="Georgia"/>
          <w:b/>
          <w:sz w:val="20"/>
        </w:rPr>
        <w:t>465</w:t>
      </w:r>
      <w:r>
        <w:rPr>
          <w:rFonts w:ascii="Georgia" w:hAnsi="Georgia"/>
          <w:color w:val="999999"/>
          <w:sz w:val="15"/>
        </w:rPr>
        <w:t xml:space="preserve">  C10-BIO-E05</w:t>
      </w:r>
      <w:r>
        <w:tab/>
      </w:r>
      <w:r>
        <w:rPr>
          <w:rFonts w:ascii="Georgia" w:hAnsi="Georgia"/>
          <w:b w:val="0"/>
          <w:i w:val="0"/>
          <w:caps/>
          <w:color w:val="999999"/>
          <w:sz w:val="15"/>
        </w:rPr>
        <w:t>A supplement set off by dashes takes a dash at each end · medium · Developing</w:t>
      </w:r>
    </w:p>
    <w:p>
      <w:pPr>
        <w:keepNext/>
        <w:keepLines/>
        <w:spacing w:before="0" w:after="80"/>
        <w:ind w:left="317"/>
      </w:pPr>
      <w:r>
        <w:rPr>
          <w:rFonts w:ascii="Georgia" w:hAnsi="Georgia"/>
          <w:b w:val="0"/>
          <w:i w:val="0"/>
          <w:sz w:val="20"/>
        </w:rPr>
        <w:t>A population that has outrun its food ___ falls below the level the habitat would have supported and may take decades to come back.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this is the part that surprises</w:t>
      </w:r>
    </w:p>
    <w:p>
      <w:pPr>
        <w:keepNext/>
        <w:keepLines/>
        <w:spacing w:after="20"/>
        <w:ind w:left="749" w:hanging="317"/>
      </w:pPr>
      <w:r>
        <w:rPr>
          <w:rFonts w:ascii="Georgia" w:hAnsi="Georgia"/>
          <w:color w:val="555555"/>
          <w:sz w:val="20"/>
        </w:rPr>
        <w:t xml:space="preserve">B)  </w:t>
      </w:r>
      <w:r>
        <w:rPr>
          <w:rFonts w:ascii="Georgia" w:hAnsi="Georgia"/>
          <w:sz w:val="20"/>
        </w:rPr>
        <w:t>, and this is the part that surprises —</w:t>
      </w:r>
    </w:p>
    <w:p>
      <w:pPr>
        <w:keepNext/>
        <w:keepLines/>
        <w:spacing w:after="20"/>
        <w:ind w:left="749" w:hanging="317"/>
      </w:pPr>
      <w:r>
        <w:rPr>
          <w:rFonts w:ascii="Georgia" w:hAnsi="Georgia"/>
          <w:color w:val="555555"/>
          <w:sz w:val="20"/>
        </w:rPr>
        <w:t xml:space="preserve">C)  </w:t>
      </w:r>
      <w:r>
        <w:rPr>
          <w:rFonts w:ascii="Georgia" w:hAnsi="Georgia"/>
          <w:sz w:val="20"/>
        </w:rPr>
        <w:t>(and this is the part that surprises —</w:t>
      </w:r>
    </w:p>
    <w:p>
      <w:pPr>
        <w:keepLines/>
        <w:spacing w:after="20"/>
        <w:ind w:left="749" w:hanging="317"/>
      </w:pPr>
      <w:r>
        <w:rPr>
          <w:rFonts w:ascii="Georgia" w:hAnsi="Georgia"/>
          <w:color w:val="555555"/>
          <w:sz w:val="20"/>
        </w:rPr>
        <w:t xml:space="preserve">D)  </w:t>
      </w:r>
      <w:r>
        <w:rPr>
          <w:rFonts w:ascii="Georgia" w:hAnsi="Georgia"/>
          <w:sz w:val="20"/>
        </w:rPr>
        <w:t>— and this is the part that surprises —</w:t>
      </w:r>
    </w:p>
    <w:p>
      <w:pPr>
        <w:keepNext/>
        <w:keepLines/>
        <w:tabs>
          <w:tab w:pos="9504" w:val="right"/>
        </w:tabs>
        <w:spacing w:before="140" w:after="40"/>
      </w:pPr>
      <w:r>
        <w:rPr>
          <w:rFonts w:ascii="Georgia" w:hAnsi="Georgia"/>
          <w:b/>
          <w:sz w:val="20"/>
        </w:rPr>
        <w:t>466</w:t>
      </w:r>
      <w:r>
        <w:rPr>
          <w:rFonts w:ascii="Georgia" w:hAnsi="Georgia"/>
          <w:color w:val="999999"/>
          <w:sz w:val="15"/>
        </w:rPr>
        <w:t xml:space="preserve">  C10-BIO-E06</w:t>
      </w:r>
      <w:r>
        <w:tab/>
      </w:r>
      <w:r>
        <w:rPr>
          <w:rFonts w:ascii="Georgia" w:hAnsi="Georgia"/>
          <w:b w:val="0"/>
          <w:i w:val="0"/>
          <w:caps/>
          <w:color w:val="999999"/>
          <w:sz w:val="15"/>
        </w:rPr>
        <w:t>A nonessential appositive is enclosed in commas · medium · Target</w:t>
      </w:r>
    </w:p>
    <w:p>
      <w:pPr>
        <w:keepNext/>
        <w:keepLines/>
        <w:spacing w:before="0" w:after="80"/>
        <w:ind w:left="317"/>
      </w:pPr>
      <w:r>
        <w:rPr>
          <w:rFonts w:ascii="Georgia" w:hAnsi="Georgia"/>
          <w:b w:val="0"/>
          <w:i w:val="0"/>
          <w:sz w:val="20"/>
        </w:rPr>
        <w:t>Koch's fourth postulate ___ has never been satisfied for an organism that will not grow in a pure culture, and that is most of the viruses.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recovery of the same organism from the second host</w:t>
      </w:r>
    </w:p>
    <w:p>
      <w:pPr>
        <w:keepNext/>
        <w:keepLines/>
        <w:spacing w:after="20"/>
        <w:ind w:left="749" w:hanging="317"/>
      </w:pPr>
      <w:r>
        <w:rPr>
          <w:rFonts w:ascii="Georgia" w:hAnsi="Georgia"/>
          <w:color w:val="555555"/>
          <w:sz w:val="20"/>
        </w:rPr>
        <w:t xml:space="preserve">B)  </w:t>
      </w:r>
      <w:r>
        <w:rPr>
          <w:rFonts w:ascii="Georgia" w:hAnsi="Georgia"/>
          <w:sz w:val="20"/>
        </w:rPr>
        <w:t>— the recovery of the same organism from the second host,</w:t>
      </w:r>
    </w:p>
    <w:p>
      <w:pPr>
        <w:keepNext/>
        <w:keepLines/>
        <w:spacing w:after="20"/>
        <w:ind w:left="749" w:hanging="317"/>
      </w:pPr>
      <w:r>
        <w:rPr>
          <w:rFonts w:ascii="Georgia" w:hAnsi="Georgia"/>
          <w:color w:val="555555"/>
          <w:sz w:val="20"/>
        </w:rPr>
        <w:t xml:space="preserve">C)  </w:t>
      </w:r>
      <w:r>
        <w:rPr>
          <w:rFonts w:ascii="Georgia" w:hAnsi="Georgia"/>
          <w:sz w:val="20"/>
        </w:rPr>
        <w:t>, the recovery of the same organism from the second host,</w:t>
      </w:r>
    </w:p>
    <w:p>
      <w:pPr>
        <w:keepLines/>
        <w:spacing w:after="20"/>
        <w:ind w:left="749" w:hanging="317"/>
      </w:pPr>
      <w:r>
        <w:rPr>
          <w:rFonts w:ascii="Georgia" w:hAnsi="Georgia"/>
          <w:color w:val="555555"/>
          <w:sz w:val="20"/>
        </w:rPr>
        <w:t xml:space="preserve">D)  </w:t>
      </w:r>
      <w:r>
        <w:rPr>
          <w:rFonts w:ascii="Georgia" w:hAnsi="Georgia"/>
          <w:sz w:val="20"/>
        </w:rPr>
        <w:t>(the recovery of the same organism from the second host,</w:t>
      </w:r>
    </w:p>
    <w:p>
      <w:pPr>
        <w:keepNext/>
        <w:keepLines/>
        <w:tabs>
          <w:tab w:pos="9504" w:val="right"/>
        </w:tabs>
        <w:spacing w:before="140" w:after="40"/>
      </w:pPr>
      <w:r>
        <w:rPr>
          <w:rFonts w:ascii="Georgia" w:hAnsi="Georgia"/>
          <w:b/>
          <w:sz w:val="20"/>
        </w:rPr>
        <w:t>467</w:t>
      </w:r>
      <w:r>
        <w:rPr>
          <w:rFonts w:ascii="Georgia" w:hAnsi="Georgia"/>
          <w:color w:val="999999"/>
          <w:sz w:val="15"/>
        </w:rPr>
        <w:t xml:space="preserve">  C10-BIO-E07</w:t>
      </w:r>
      <w:r>
        <w:tab/>
      </w:r>
      <w:r>
        <w:rPr>
          <w:rFonts w:ascii="Georgia" w:hAnsi="Georgia"/>
          <w:b w:val="0"/>
          <w:i w:val="0"/>
          <w:caps/>
          <w:color w:val="999999"/>
          <w:sz w:val="15"/>
        </w:rPr>
        <w:t>Parentheses come in twos · medium · Target</w:t>
      </w:r>
    </w:p>
    <w:p>
      <w:pPr>
        <w:keepNext/>
        <w:keepLines/>
        <w:spacing w:before="0" w:after="80"/>
        <w:ind w:left="317"/>
      </w:pPr>
      <w:r>
        <w:rPr>
          <w:rFonts w:ascii="Georgia" w:hAnsi="Georgia"/>
          <w:b w:val="0"/>
          <w:i w:val="0"/>
          <w:sz w:val="20"/>
        </w:rPr>
        <w:t>Nitrogen enters the soil of a legume field ___ rather than from any chemistry the plant performs itself, and a field of them leaves the ground richer than it found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(by way of bacteria housed in root nodules,</w:t>
      </w:r>
    </w:p>
    <w:p>
      <w:pPr>
        <w:keepNext/>
        <w:keepLines/>
        <w:spacing w:after="20"/>
        <w:ind w:left="749" w:hanging="317"/>
      </w:pPr>
      <w:r>
        <w:rPr>
          <w:rFonts w:ascii="Georgia" w:hAnsi="Georgia"/>
          <w:color w:val="555555"/>
          <w:sz w:val="20"/>
        </w:rPr>
        <w:t xml:space="preserve">B)  </w:t>
      </w:r>
      <w:r>
        <w:rPr>
          <w:rFonts w:ascii="Georgia" w:hAnsi="Georgia"/>
          <w:sz w:val="20"/>
        </w:rPr>
        <w:t>(by way of bacteria housed in root nodules)</w:t>
      </w:r>
    </w:p>
    <w:p>
      <w:pPr>
        <w:keepNext/>
        <w:keepLines/>
        <w:spacing w:after="20"/>
        <w:ind w:left="749" w:hanging="317"/>
      </w:pPr>
      <w:r>
        <w:rPr>
          <w:rFonts w:ascii="Georgia" w:hAnsi="Georgia"/>
          <w:color w:val="555555"/>
          <w:sz w:val="20"/>
        </w:rPr>
        <w:t xml:space="preserve">C)  </w:t>
      </w:r>
      <w:r>
        <w:rPr>
          <w:rFonts w:ascii="Georgia" w:hAnsi="Georgia"/>
          <w:sz w:val="20"/>
        </w:rPr>
        <w:t>(by way of bacteria housed in root nodules</w:t>
      </w:r>
    </w:p>
    <w:p>
      <w:pPr>
        <w:keepLines/>
        <w:spacing w:after="20"/>
        <w:ind w:left="749" w:hanging="317"/>
      </w:pPr>
      <w:r>
        <w:rPr>
          <w:rFonts w:ascii="Georgia" w:hAnsi="Georgia"/>
          <w:color w:val="555555"/>
          <w:sz w:val="20"/>
        </w:rPr>
        <w:t xml:space="preserve">D)  </w:t>
      </w:r>
      <w:r>
        <w:rPr>
          <w:rFonts w:ascii="Georgia" w:hAnsi="Georgia"/>
          <w:sz w:val="20"/>
        </w:rPr>
        <w:t>— by way of bacteria housed in root nodules)</w:t>
      </w:r>
    </w:p>
    <w:p>
      <w:pPr>
        <w:keepNext/>
        <w:keepLines/>
        <w:tabs>
          <w:tab w:pos="9504" w:val="right"/>
        </w:tabs>
        <w:spacing w:before="140" w:after="40"/>
      </w:pPr>
      <w:r>
        <w:rPr>
          <w:rFonts w:ascii="Georgia" w:hAnsi="Georgia"/>
          <w:b/>
          <w:sz w:val="20"/>
        </w:rPr>
        <w:t>468</w:t>
      </w:r>
      <w:r>
        <w:rPr>
          <w:rFonts w:ascii="Georgia" w:hAnsi="Georgia"/>
          <w:color w:val="999999"/>
          <w:sz w:val="15"/>
        </w:rPr>
        <w:t xml:space="preserve">  C10-BIO-E08</w:t>
      </w:r>
      <w:r>
        <w:tab/>
      </w:r>
      <w:r>
        <w:rPr>
          <w:rFonts w:ascii="Georgia" w:hAnsi="Georgia"/>
          <w:b w:val="0"/>
          <w:i w:val="0"/>
          <w:caps/>
          <w:color w:val="999999"/>
          <w:sz w:val="15"/>
        </w:rPr>
        <w:t>An essential element takes no marks at all · hard · Target</w:t>
      </w:r>
    </w:p>
    <w:p>
      <w:pPr>
        <w:keepNext/>
        <w:keepLines/>
        <w:spacing w:before="0" w:after="80"/>
        <w:ind w:left="317"/>
      </w:pPr>
      <w:r>
        <w:rPr>
          <w:rFonts w:ascii="Georgia" w:hAnsi="Georgia"/>
          <w:b w:val="0"/>
          <w:i w:val="0"/>
          <w:sz w:val="20"/>
        </w:rPr>
        <w:t>The ice ___ holds air that was last in contact with the atmosphere eight hundred thousand years ago, and no other record reaches so far back directly.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at the bottom of a deep Antarctic core</w:t>
      </w:r>
    </w:p>
    <w:p>
      <w:pPr>
        <w:keepNext/>
        <w:keepLines/>
        <w:spacing w:after="20"/>
        <w:ind w:left="749" w:hanging="317"/>
      </w:pPr>
      <w:r>
        <w:rPr>
          <w:rFonts w:ascii="Georgia" w:hAnsi="Georgia"/>
          <w:color w:val="555555"/>
          <w:sz w:val="20"/>
        </w:rPr>
        <w:t xml:space="preserve">B)  </w:t>
      </w:r>
      <w:r>
        <w:rPr>
          <w:rFonts w:ascii="Georgia" w:hAnsi="Georgia"/>
          <w:sz w:val="20"/>
        </w:rPr>
        <w:t>, at the bottom of a deep Antarctic core,</w:t>
      </w:r>
    </w:p>
    <w:p>
      <w:pPr>
        <w:keepNext/>
        <w:keepLines/>
        <w:spacing w:after="20"/>
        <w:ind w:left="749" w:hanging="317"/>
      </w:pPr>
      <w:r>
        <w:rPr>
          <w:rFonts w:ascii="Georgia" w:hAnsi="Georgia"/>
          <w:color w:val="555555"/>
          <w:sz w:val="20"/>
        </w:rPr>
        <w:t xml:space="preserve">C)  </w:t>
      </w:r>
      <w:r>
        <w:rPr>
          <w:rFonts w:ascii="Georgia" w:hAnsi="Georgia"/>
          <w:sz w:val="20"/>
        </w:rPr>
        <w:t>, at the bottom of a deep Antarctic core</w:t>
      </w:r>
    </w:p>
    <w:p>
      <w:pPr>
        <w:keepLines/>
        <w:spacing w:after="20"/>
        <w:ind w:left="749" w:hanging="317"/>
      </w:pPr>
      <w:r>
        <w:rPr>
          <w:rFonts w:ascii="Georgia" w:hAnsi="Georgia"/>
          <w:color w:val="555555"/>
          <w:sz w:val="20"/>
        </w:rPr>
        <w:t xml:space="preserve">D)  </w:t>
      </w:r>
      <w:r>
        <w:rPr>
          <w:rFonts w:ascii="Georgia" w:hAnsi="Georgia"/>
          <w:sz w:val="20"/>
        </w:rPr>
        <w:t>— at the bottom of a deep Antarctic core —</w:t>
      </w:r>
    </w:p>
    <w:p>
      <w:pPr>
        <w:keepNext/>
        <w:keepLines/>
        <w:tabs>
          <w:tab w:pos="9504" w:val="right"/>
        </w:tabs>
        <w:spacing w:before="140" w:after="40"/>
      </w:pPr>
      <w:r>
        <w:rPr>
          <w:rFonts w:ascii="Georgia" w:hAnsi="Georgia"/>
          <w:b/>
          <w:sz w:val="20"/>
        </w:rPr>
        <w:t>469</w:t>
      </w:r>
      <w:r>
        <w:rPr>
          <w:rFonts w:ascii="Georgia" w:hAnsi="Georgia"/>
          <w:color w:val="999999"/>
          <w:sz w:val="15"/>
        </w:rPr>
        <w:t xml:space="preserve">  C10-BIO-E09</w:t>
      </w:r>
      <w:r>
        <w:tab/>
      </w:r>
      <w:r>
        <w:rPr>
          <w:rFonts w:ascii="Georgia" w:hAnsi="Georgia"/>
          <w:b w:val="0"/>
          <w:i w:val="0"/>
          <w:caps/>
          <w:color w:val="999999"/>
          <w:sz w:val="15"/>
        </w:rPr>
        <w:t>A supplement set off by dashes takes a dash at each end · hard · Stretch</w:t>
      </w:r>
    </w:p>
    <w:p>
      <w:pPr>
        <w:keepNext/>
        <w:keepLines/>
        <w:spacing w:before="0" w:after="80"/>
        <w:ind w:left="317"/>
      </w:pPr>
      <w:r>
        <w:rPr>
          <w:rFonts w:ascii="Georgia" w:hAnsi="Georgia"/>
          <w:b w:val="0"/>
          <w:i w:val="0"/>
          <w:sz w:val="20"/>
        </w:rPr>
        <w:t>The channels cut across eastern Washington were read for fifty years as the work of a slow river ___ and the boulders the water had rolled were lying in plain sight the whole time, waiting for somebody willing to say what could have moved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reading nobody now defends</w:t>
      </w:r>
    </w:p>
    <w:p>
      <w:pPr>
        <w:keepNext/>
        <w:keepLines/>
        <w:spacing w:after="20"/>
        <w:ind w:left="749" w:hanging="317"/>
      </w:pPr>
      <w:r>
        <w:rPr>
          <w:rFonts w:ascii="Georgia" w:hAnsi="Georgia"/>
          <w:color w:val="555555"/>
          <w:sz w:val="20"/>
        </w:rPr>
        <w:t xml:space="preserve">B)  </w:t>
      </w:r>
      <w:r>
        <w:rPr>
          <w:rFonts w:ascii="Georgia" w:hAnsi="Georgia"/>
          <w:sz w:val="20"/>
        </w:rPr>
        <w:t>, a reading nobody now defends —</w:t>
      </w:r>
    </w:p>
    <w:p>
      <w:pPr>
        <w:keepNext/>
        <w:keepLines/>
        <w:spacing w:after="20"/>
        <w:ind w:left="749" w:hanging="317"/>
      </w:pPr>
      <w:r>
        <w:rPr>
          <w:rFonts w:ascii="Georgia" w:hAnsi="Georgia"/>
          <w:color w:val="555555"/>
          <w:sz w:val="20"/>
        </w:rPr>
        <w:t xml:space="preserve">C)  </w:t>
      </w:r>
      <w:r>
        <w:rPr>
          <w:rFonts w:ascii="Georgia" w:hAnsi="Georgia"/>
          <w:sz w:val="20"/>
        </w:rPr>
        <w:t>— a reading nobody now defends —</w:t>
      </w:r>
    </w:p>
    <w:p>
      <w:pPr>
        <w:keepLines/>
        <w:spacing w:after="20"/>
        <w:ind w:left="749" w:hanging="317"/>
      </w:pPr>
      <w:r>
        <w:rPr>
          <w:rFonts w:ascii="Georgia" w:hAnsi="Georgia"/>
          <w:color w:val="555555"/>
          <w:sz w:val="20"/>
        </w:rPr>
        <w:t xml:space="preserve">D)  </w:t>
      </w:r>
      <w:r>
        <w:rPr>
          <w:rFonts w:ascii="Georgia" w:hAnsi="Georgia"/>
          <w:sz w:val="20"/>
        </w:rPr>
        <w:t>(a reading nobody now defends —</w:t>
      </w:r>
    </w:p>
    <w:p>
      <w:pPr>
        <w:keepNext/>
        <w:keepLines/>
        <w:tabs>
          <w:tab w:pos="9504" w:val="right"/>
        </w:tabs>
        <w:spacing w:before="140" w:after="40"/>
      </w:pPr>
      <w:r>
        <w:rPr>
          <w:rFonts w:ascii="Georgia" w:hAnsi="Georgia"/>
          <w:b/>
          <w:sz w:val="20"/>
        </w:rPr>
        <w:t>470</w:t>
      </w:r>
      <w:r>
        <w:rPr>
          <w:rFonts w:ascii="Georgia" w:hAnsi="Georgia"/>
          <w:color w:val="999999"/>
          <w:sz w:val="15"/>
        </w:rPr>
        <w:t xml:space="preserve">  C10-BIO-E10</w:t>
      </w:r>
      <w:r>
        <w:tab/>
      </w:r>
      <w:r>
        <w:rPr>
          <w:rFonts w:ascii="Georgia" w:hAnsi="Georgia"/>
          <w:b w:val="0"/>
          <w:i w:val="0"/>
          <w:caps/>
          <w:color w:val="999999"/>
          <w:sz w:val="15"/>
        </w:rPr>
        <w:t>A supplement set off by commas takes a comma at each end · hard · Stretch</w:t>
      </w:r>
    </w:p>
    <w:p>
      <w:pPr>
        <w:keepNext/>
        <w:keepLines/>
        <w:spacing w:before="0" w:after="80"/>
        <w:ind w:left="317"/>
      </w:pPr>
      <w:r>
        <w:rPr>
          <w:rFonts w:ascii="Georgia" w:hAnsi="Georgia"/>
          <w:b w:val="0"/>
          <w:i w:val="0"/>
          <w:sz w:val="20"/>
        </w:rPr>
        <w:t>A tracer released into the surface of the North Atlantic in the early 1960s ___ had still not reached the deepest water of the Pacific when it was looked for again twenty years later, which is how the overturning time came to be measured in centuries.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in an experiment nobody had planned as one,</w:t>
      </w:r>
    </w:p>
    <w:p>
      <w:pPr>
        <w:keepNext/>
        <w:keepLines/>
        <w:spacing w:after="20"/>
        <w:ind w:left="749" w:hanging="317"/>
      </w:pPr>
      <w:r>
        <w:rPr>
          <w:rFonts w:ascii="Georgia" w:hAnsi="Georgia"/>
          <w:color w:val="555555"/>
          <w:sz w:val="20"/>
        </w:rPr>
        <w:t xml:space="preserve">B)  </w:t>
      </w:r>
      <w:r>
        <w:rPr>
          <w:rFonts w:ascii="Georgia" w:hAnsi="Georgia"/>
          <w:sz w:val="20"/>
        </w:rPr>
        <w:t>, in an experiment nobody had planned as one</w:t>
      </w:r>
    </w:p>
    <w:p>
      <w:pPr>
        <w:keepNext/>
        <w:keepLines/>
        <w:spacing w:after="20"/>
        <w:ind w:left="749" w:hanging="317"/>
      </w:pPr>
      <w:r>
        <w:rPr>
          <w:rFonts w:ascii="Georgia" w:hAnsi="Georgia"/>
          <w:color w:val="555555"/>
          <w:sz w:val="20"/>
        </w:rPr>
        <w:t xml:space="preserve">C)  </w:t>
      </w:r>
      <w:r>
        <w:rPr>
          <w:rFonts w:ascii="Georgia" w:hAnsi="Georgia"/>
          <w:sz w:val="20"/>
        </w:rPr>
        <w:t>— in an experiment nobody had planned as one,</w:t>
      </w:r>
    </w:p>
    <w:p>
      <w:pPr>
        <w:keepLines/>
        <w:spacing w:after="20"/>
        <w:ind w:left="749" w:hanging="317"/>
      </w:pPr>
      <w:r>
        <w:rPr>
          <w:rFonts w:ascii="Georgia" w:hAnsi="Georgia"/>
          <w:color w:val="555555"/>
          <w:sz w:val="20"/>
        </w:rPr>
        <w:t xml:space="preserve">D)  </w:t>
      </w:r>
      <w:r>
        <w:rPr>
          <w:rFonts w:ascii="Georgia" w:hAnsi="Georgia"/>
          <w:sz w:val="20"/>
        </w:rPr>
        <w:t>(in an experiment nobody had planned as one,</w:t>
      </w:r>
    </w:p>
    <w:p>
      <w:r>
        <w:br w:type="page"/>
      </w:r>
    </w:p>
    <w:p>
      <w:pPr>
        <w:tabs>
          <w:tab w:pos="9504" w:val="right"/>
        </w:tabs>
        <w:spacing w:after="40"/>
      </w:pPr>
      <w:r>
        <w:rPr>
          <w:rFonts w:ascii="Georgia" w:hAnsi="Georgia"/>
          <w:b/>
          <w:sz w:val="22"/>
        </w:rPr>
        <w:t>Part 10.3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جمل العلوم الفيزيائية تعترضها الأرقام والوحدات وشروح المصطلحات، وتُستعمل فيها القوسان كثيراً لأن الرقم الدقيق تفصيل لا يلزم القارئ. والشرطتان أعلى صوتاً من أن تُستعمل لرقم.</w:t>
      </w:r>
    </w:p>
    <w:p>
      <w:pPr>
        <w:spacing w:before="40" w:after="60"/>
        <w:pBdr>
          <w:bottom w:val="single" w:sz="4" w:space="1" w:color="999999"/>
        </w:pBdr>
      </w:pPr>
    </w:p>
    <w:p>
      <w:pPr>
        <w:keepNext/>
        <w:keepLines/>
        <w:tabs>
          <w:tab w:pos="9504" w:val="right"/>
        </w:tabs>
        <w:spacing w:before="140" w:after="40"/>
      </w:pPr>
      <w:r>
        <w:rPr>
          <w:rFonts w:ascii="Georgia" w:hAnsi="Georgia"/>
          <w:b/>
          <w:sz w:val="20"/>
        </w:rPr>
        <w:t>471</w:t>
      </w:r>
      <w:r>
        <w:rPr>
          <w:rFonts w:ascii="Georgia" w:hAnsi="Georgia"/>
          <w:color w:val="999999"/>
          <w:sz w:val="15"/>
        </w:rPr>
        <w:t xml:space="preserve">  C10-PHY-E01</w:t>
      </w:r>
      <w:r>
        <w:tab/>
      </w:r>
      <w:r>
        <w:rPr>
          <w:rFonts w:ascii="Georgia" w:hAnsi="Georgia"/>
          <w:b w:val="0"/>
          <w:i w:val="0"/>
          <w:caps/>
          <w:color w:val="999999"/>
          <w:sz w:val="15"/>
        </w:rPr>
        <w:t>A nonessential appositive is enclosed in commas · easy · Foundation</w:t>
      </w:r>
    </w:p>
    <w:p>
      <w:pPr>
        <w:keepNext/>
        <w:keepLines/>
        <w:spacing w:before="0" w:after="80"/>
        <w:ind w:left="317"/>
      </w:pPr>
      <w:r>
        <w:rPr>
          <w:rFonts w:ascii="Georgia" w:hAnsi="Georgia"/>
          <w:b w:val="0"/>
          <w:i w:val="0"/>
          <w:sz w:val="20"/>
        </w:rPr>
        <w:t>Uncertainty ___ must be reported with any figure that claims to be a measurement.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spread of repeated readings,</w:t>
      </w:r>
    </w:p>
    <w:p>
      <w:pPr>
        <w:keepNext/>
        <w:keepLines/>
        <w:spacing w:after="20"/>
        <w:ind w:left="749" w:hanging="317"/>
      </w:pPr>
      <w:r>
        <w:rPr>
          <w:rFonts w:ascii="Georgia" w:hAnsi="Georgia"/>
          <w:color w:val="555555"/>
          <w:sz w:val="20"/>
        </w:rPr>
        <w:t xml:space="preserve">B)  </w:t>
      </w:r>
      <w:r>
        <w:rPr>
          <w:rFonts w:ascii="Georgia" w:hAnsi="Georgia"/>
          <w:sz w:val="20"/>
        </w:rPr>
        <w:t>, the spread of repeated readings</w:t>
      </w:r>
    </w:p>
    <w:p>
      <w:pPr>
        <w:keepNext/>
        <w:keepLines/>
        <w:spacing w:after="20"/>
        <w:ind w:left="749" w:hanging="317"/>
      </w:pPr>
      <w:r>
        <w:rPr>
          <w:rFonts w:ascii="Georgia" w:hAnsi="Georgia"/>
          <w:color w:val="555555"/>
          <w:sz w:val="20"/>
        </w:rPr>
        <w:t xml:space="preserve">C)  </w:t>
      </w:r>
      <w:r>
        <w:rPr>
          <w:rFonts w:ascii="Georgia" w:hAnsi="Georgia"/>
          <w:sz w:val="20"/>
        </w:rPr>
        <w:t>— the spread of repeated readings,</w:t>
      </w:r>
    </w:p>
    <w:p>
      <w:pPr>
        <w:keepLines/>
        <w:spacing w:after="20"/>
        <w:ind w:left="749" w:hanging="317"/>
      </w:pPr>
      <w:r>
        <w:rPr>
          <w:rFonts w:ascii="Georgia" w:hAnsi="Georgia"/>
          <w:color w:val="555555"/>
          <w:sz w:val="20"/>
        </w:rPr>
        <w:t xml:space="preserve">D)  </w:t>
      </w:r>
      <w:r>
        <w:rPr>
          <w:rFonts w:ascii="Georgia" w:hAnsi="Georgia"/>
          <w:sz w:val="20"/>
        </w:rPr>
        <w:t>(the spread of repeated readings,</w:t>
      </w:r>
    </w:p>
    <w:p>
      <w:pPr>
        <w:keepNext/>
        <w:keepLines/>
        <w:tabs>
          <w:tab w:pos="9504" w:val="right"/>
        </w:tabs>
        <w:spacing w:before="140" w:after="40"/>
      </w:pPr>
      <w:r>
        <w:rPr>
          <w:rFonts w:ascii="Georgia" w:hAnsi="Georgia"/>
          <w:b/>
          <w:sz w:val="20"/>
        </w:rPr>
        <w:t>472</w:t>
      </w:r>
      <w:r>
        <w:rPr>
          <w:rFonts w:ascii="Georgia" w:hAnsi="Georgia"/>
          <w:color w:val="999999"/>
          <w:sz w:val="15"/>
        </w:rPr>
        <w:t xml:space="preserve">  C10-PHY-E02</w:t>
      </w:r>
      <w:r>
        <w:tab/>
      </w:r>
      <w:r>
        <w:rPr>
          <w:rFonts w:ascii="Georgia" w:hAnsi="Georgia"/>
          <w:b w:val="0"/>
          <w:i w:val="0"/>
          <w:caps/>
          <w:color w:val="999999"/>
          <w:sz w:val="15"/>
        </w:rPr>
        <w:t>A supplement set off by commas takes a comma at each end · easy · Foundation</w:t>
      </w:r>
    </w:p>
    <w:p>
      <w:pPr>
        <w:keepNext/>
        <w:keepLines/>
        <w:spacing w:before="0" w:after="80"/>
        <w:ind w:left="317"/>
      </w:pPr>
      <w:r>
        <w:rPr>
          <w:rFonts w:ascii="Georgia" w:hAnsi="Georgia"/>
          <w:b w:val="0"/>
          <w:i w:val="0"/>
          <w:sz w:val="20"/>
        </w:rPr>
        <w:t>The two forces on a resting book ___ are equal in size and opposite in direction.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its weight and the push of the table</w:t>
      </w:r>
    </w:p>
    <w:p>
      <w:pPr>
        <w:keepNext/>
        <w:keepLines/>
        <w:spacing w:after="20"/>
        <w:ind w:left="749" w:hanging="317"/>
      </w:pPr>
      <w:r>
        <w:rPr>
          <w:rFonts w:ascii="Georgia" w:hAnsi="Georgia"/>
          <w:color w:val="555555"/>
          <w:sz w:val="20"/>
        </w:rPr>
        <w:t xml:space="preserve">B)  </w:t>
      </w:r>
      <w:r>
        <w:rPr>
          <w:rFonts w:ascii="Georgia" w:hAnsi="Georgia"/>
          <w:sz w:val="20"/>
        </w:rPr>
        <w:t>— its weight and the push of the table,</w:t>
      </w:r>
    </w:p>
    <w:p>
      <w:pPr>
        <w:keepNext/>
        <w:keepLines/>
        <w:spacing w:after="20"/>
        <w:ind w:left="749" w:hanging="317"/>
      </w:pPr>
      <w:r>
        <w:rPr>
          <w:rFonts w:ascii="Georgia" w:hAnsi="Georgia"/>
          <w:color w:val="555555"/>
          <w:sz w:val="20"/>
        </w:rPr>
        <w:t xml:space="preserve">C)  </w:t>
      </w:r>
      <w:r>
        <w:rPr>
          <w:rFonts w:ascii="Georgia" w:hAnsi="Georgia"/>
          <w:sz w:val="20"/>
        </w:rPr>
        <w:t>, its weight and the push of the table,</w:t>
      </w:r>
    </w:p>
    <w:p>
      <w:pPr>
        <w:keepLines/>
        <w:spacing w:after="20"/>
        <w:ind w:left="749" w:hanging="317"/>
      </w:pPr>
      <w:r>
        <w:rPr>
          <w:rFonts w:ascii="Georgia" w:hAnsi="Georgia"/>
          <w:color w:val="555555"/>
          <w:sz w:val="20"/>
        </w:rPr>
        <w:t xml:space="preserve">D)  </w:t>
      </w:r>
      <w:r>
        <w:rPr>
          <w:rFonts w:ascii="Georgia" w:hAnsi="Georgia"/>
          <w:sz w:val="20"/>
        </w:rPr>
        <w:t>(its weight and the push of the table,</w:t>
      </w:r>
    </w:p>
    <w:p>
      <w:pPr>
        <w:keepNext/>
        <w:keepLines/>
        <w:tabs>
          <w:tab w:pos="9504" w:val="right"/>
        </w:tabs>
        <w:spacing w:before="140" w:after="40"/>
      </w:pPr>
      <w:r>
        <w:rPr>
          <w:rFonts w:ascii="Georgia" w:hAnsi="Georgia"/>
          <w:b/>
          <w:sz w:val="20"/>
        </w:rPr>
        <w:t>473</w:t>
      </w:r>
      <w:r>
        <w:rPr>
          <w:rFonts w:ascii="Georgia" w:hAnsi="Georgia"/>
          <w:color w:val="999999"/>
          <w:sz w:val="15"/>
        </w:rPr>
        <w:t xml:space="preserve">  C10-PHY-E03</w:t>
      </w:r>
      <w:r>
        <w:tab/>
      </w:r>
      <w:r>
        <w:rPr>
          <w:rFonts w:ascii="Georgia" w:hAnsi="Georgia"/>
          <w:b w:val="0"/>
          <w:i w:val="0"/>
          <w:caps/>
          <w:color w:val="999999"/>
          <w:sz w:val="15"/>
        </w:rPr>
        <w:t>An essential element takes no marks at all · easy · Developing</w:t>
      </w:r>
    </w:p>
    <w:p>
      <w:pPr>
        <w:keepNext/>
        <w:keepLines/>
        <w:spacing w:before="0" w:after="80"/>
        <w:ind w:left="317"/>
      </w:pPr>
      <w:r>
        <w:rPr>
          <w:rFonts w:ascii="Georgia" w:hAnsi="Georgia"/>
          <w:b w:val="0"/>
          <w:i w:val="0"/>
          <w:sz w:val="20"/>
        </w:rPr>
        <w:t>The joules ___ do not disappear when the spring unwinds but turn into motion and then into warmth in the bearings.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a wound clock spring holds,</w:t>
      </w:r>
    </w:p>
    <w:p>
      <w:pPr>
        <w:keepNext/>
        <w:keepLines/>
        <w:spacing w:after="20"/>
        <w:ind w:left="749" w:hanging="317"/>
      </w:pPr>
      <w:r>
        <w:rPr>
          <w:rFonts w:ascii="Georgia" w:hAnsi="Georgia"/>
          <w:color w:val="555555"/>
          <w:sz w:val="20"/>
        </w:rPr>
        <w:t xml:space="preserve">B)  </w:t>
      </w:r>
      <w:r>
        <w:rPr>
          <w:rFonts w:ascii="Georgia" w:hAnsi="Georgia"/>
          <w:sz w:val="20"/>
        </w:rPr>
        <w:t>, that a wound clock spring holds</w:t>
      </w:r>
    </w:p>
    <w:p>
      <w:pPr>
        <w:keepNext/>
        <w:keepLines/>
        <w:spacing w:after="20"/>
        <w:ind w:left="749" w:hanging="317"/>
      </w:pPr>
      <w:r>
        <w:rPr>
          <w:rFonts w:ascii="Georgia" w:hAnsi="Georgia"/>
          <w:color w:val="555555"/>
          <w:sz w:val="20"/>
        </w:rPr>
        <w:t xml:space="preserve">C)  </w:t>
      </w:r>
      <w:r>
        <w:rPr>
          <w:rFonts w:ascii="Georgia" w:hAnsi="Georgia"/>
          <w:sz w:val="20"/>
        </w:rPr>
        <w:t>— that a wound clock spring holds —</w:t>
      </w:r>
    </w:p>
    <w:p>
      <w:pPr>
        <w:keepLines/>
        <w:spacing w:after="20"/>
        <w:ind w:left="749" w:hanging="317"/>
      </w:pPr>
      <w:r>
        <w:rPr>
          <w:rFonts w:ascii="Georgia" w:hAnsi="Georgia"/>
          <w:color w:val="555555"/>
          <w:sz w:val="20"/>
        </w:rPr>
        <w:t xml:space="preserve">D)  </w:t>
      </w:r>
      <w:r>
        <w:rPr>
          <w:rFonts w:ascii="Georgia" w:hAnsi="Georgia"/>
          <w:sz w:val="20"/>
        </w:rPr>
        <w:t>that a wound clock spring holds</w:t>
      </w:r>
    </w:p>
    <w:p>
      <w:pPr>
        <w:keepNext/>
        <w:keepLines/>
        <w:tabs>
          <w:tab w:pos="9504" w:val="right"/>
        </w:tabs>
        <w:spacing w:before="140" w:after="40"/>
      </w:pPr>
      <w:r>
        <w:rPr>
          <w:rFonts w:ascii="Georgia" w:hAnsi="Georgia"/>
          <w:b/>
          <w:sz w:val="20"/>
        </w:rPr>
        <w:t>474</w:t>
      </w:r>
      <w:r>
        <w:rPr>
          <w:rFonts w:ascii="Georgia" w:hAnsi="Georgia"/>
          <w:color w:val="999999"/>
          <w:sz w:val="15"/>
        </w:rPr>
        <w:t xml:space="preserve">  C10-PHY-E04</w:t>
      </w:r>
      <w:r>
        <w:tab/>
      </w:r>
      <w:r>
        <w:rPr>
          <w:rFonts w:ascii="Georgia" w:hAnsi="Georgia"/>
          <w:b w:val="0"/>
          <w:i w:val="0"/>
          <w:caps/>
          <w:color w:val="999999"/>
          <w:sz w:val="15"/>
        </w:rPr>
        <w:t>A supplement set off by commas takes a comma at each end · medium · Developing</w:t>
      </w:r>
    </w:p>
    <w:p>
      <w:pPr>
        <w:keepNext/>
        <w:keepLines/>
        <w:spacing w:before="0" w:after="80"/>
        <w:ind w:left="317"/>
      </w:pPr>
      <w:r>
        <w:rPr>
          <w:rFonts w:ascii="Georgia" w:hAnsi="Georgia"/>
          <w:b w:val="0"/>
          <w:i w:val="0"/>
          <w:sz w:val="20"/>
        </w:rPr>
        <w:t>A gas compressed faster than heat can leave the cylinder ___ grows warmer than it was before anything was added to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is what a bicycle pump does</w:t>
      </w:r>
    </w:p>
    <w:p>
      <w:pPr>
        <w:keepNext/>
        <w:keepLines/>
        <w:spacing w:after="20"/>
        <w:ind w:left="749" w:hanging="317"/>
      </w:pPr>
      <w:r>
        <w:rPr>
          <w:rFonts w:ascii="Georgia" w:hAnsi="Georgia"/>
          <w:color w:val="555555"/>
          <w:sz w:val="20"/>
        </w:rPr>
        <w:t xml:space="preserve">B)  </w:t>
      </w:r>
      <w:r>
        <w:rPr>
          <w:rFonts w:ascii="Georgia" w:hAnsi="Georgia"/>
          <w:sz w:val="20"/>
        </w:rPr>
        <w:t>, which is what a bicycle pump does,</w:t>
      </w:r>
    </w:p>
    <w:p>
      <w:pPr>
        <w:keepNext/>
        <w:keepLines/>
        <w:spacing w:after="20"/>
        <w:ind w:left="749" w:hanging="317"/>
      </w:pPr>
      <w:r>
        <w:rPr>
          <w:rFonts w:ascii="Georgia" w:hAnsi="Georgia"/>
          <w:color w:val="555555"/>
          <w:sz w:val="20"/>
        </w:rPr>
        <w:t xml:space="preserve">C)  </w:t>
      </w:r>
      <w:r>
        <w:rPr>
          <w:rFonts w:ascii="Georgia" w:hAnsi="Georgia"/>
          <w:sz w:val="20"/>
        </w:rPr>
        <w:t>— which is what a bicycle pump does,</w:t>
      </w:r>
    </w:p>
    <w:p>
      <w:pPr>
        <w:keepLines/>
        <w:spacing w:after="20"/>
        <w:ind w:left="749" w:hanging="317"/>
      </w:pPr>
      <w:r>
        <w:rPr>
          <w:rFonts w:ascii="Georgia" w:hAnsi="Georgia"/>
          <w:color w:val="555555"/>
          <w:sz w:val="20"/>
        </w:rPr>
        <w:t xml:space="preserve">D)  </w:t>
      </w:r>
      <w:r>
        <w:rPr>
          <w:rFonts w:ascii="Georgia" w:hAnsi="Georgia"/>
          <w:sz w:val="20"/>
        </w:rPr>
        <w:t>(which is what a bicycle pump does,</w:t>
      </w:r>
    </w:p>
    <w:p>
      <w:pPr>
        <w:keepNext/>
        <w:keepLines/>
        <w:tabs>
          <w:tab w:pos="9504" w:val="right"/>
        </w:tabs>
        <w:spacing w:before="140" w:after="40"/>
      </w:pPr>
      <w:r>
        <w:rPr>
          <w:rFonts w:ascii="Georgia" w:hAnsi="Georgia"/>
          <w:b/>
          <w:sz w:val="20"/>
        </w:rPr>
        <w:t>475</w:t>
      </w:r>
      <w:r>
        <w:rPr>
          <w:rFonts w:ascii="Georgia" w:hAnsi="Georgia"/>
          <w:color w:val="999999"/>
          <w:sz w:val="15"/>
        </w:rPr>
        <w:t xml:space="preserve">  C10-PHY-E05</w:t>
      </w:r>
      <w:r>
        <w:tab/>
      </w:r>
      <w:r>
        <w:rPr>
          <w:rFonts w:ascii="Georgia" w:hAnsi="Georgia"/>
          <w:b w:val="0"/>
          <w:i w:val="0"/>
          <w:caps/>
          <w:color w:val="999999"/>
          <w:sz w:val="15"/>
        </w:rPr>
        <w:t>A supplement set off by dashes takes a dash at each end · medium · Developing</w:t>
      </w:r>
    </w:p>
    <w:p>
      <w:pPr>
        <w:keepNext/>
        <w:keepLines/>
        <w:spacing w:before="0" w:after="80"/>
        <w:ind w:left="317"/>
      </w:pPr>
      <w:r>
        <w:rPr>
          <w:rFonts w:ascii="Georgia" w:hAnsi="Georgia"/>
          <w:b w:val="0"/>
          <w:i w:val="0"/>
          <w:sz w:val="20"/>
        </w:rPr>
        <w:t>Three lamps wired in parallel across one battery ___ each burn at the full brightness the battery can give them.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this is the whole point —</w:t>
      </w:r>
    </w:p>
    <w:p>
      <w:pPr>
        <w:keepNext/>
        <w:keepLines/>
        <w:spacing w:after="20"/>
        <w:ind w:left="749" w:hanging="317"/>
      </w:pPr>
      <w:r>
        <w:rPr>
          <w:rFonts w:ascii="Georgia" w:hAnsi="Georgia"/>
          <w:color w:val="555555"/>
          <w:sz w:val="20"/>
        </w:rPr>
        <w:t xml:space="preserve">B)  </w:t>
      </w:r>
      <w:r>
        <w:rPr>
          <w:rFonts w:ascii="Georgia" w:hAnsi="Georgia"/>
          <w:sz w:val="20"/>
        </w:rPr>
        <w:t>— and this is the whole point</w:t>
      </w:r>
    </w:p>
    <w:p>
      <w:pPr>
        <w:keepNext/>
        <w:keepLines/>
        <w:spacing w:after="20"/>
        <w:ind w:left="749" w:hanging="317"/>
      </w:pPr>
      <w:r>
        <w:rPr>
          <w:rFonts w:ascii="Georgia" w:hAnsi="Georgia"/>
          <w:color w:val="555555"/>
          <w:sz w:val="20"/>
        </w:rPr>
        <w:t xml:space="preserve">C)  </w:t>
      </w:r>
      <w:r>
        <w:rPr>
          <w:rFonts w:ascii="Georgia" w:hAnsi="Georgia"/>
          <w:sz w:val="20"/>
        </w:rPr>
        <w:t>, and this is the whole point —</w:t>
      </w:r>
    </w:p>
    <w:p>
      <w:pPr>
        <w:keepLines/>
        <w:spacing w:after="20"/>
        <w:ind w:left="749" w:hanging="317"/>
      </w:pPr>
      <w:r>
        <w:rPr>
          <w:rFonts w:ascii="Georgia" w:hAnsi="Georgia"/>
          <w:color w:val="555555"/>
          <w:sz w:val="20"/>
        </w:rPr>
        <w:t xml:space="preserve">D)  </w:t>
      </w:r>
      <w:r>
        <w:rPr>
          <w:rFonts w:ascii="Georgia" w:hAnsi="Georgia"/>
          <w:sz w:val="20"/>
        </w:rPr>
        <w:t>(and this is the whole point —</w:t>
      </w:r>
    </w:p>
    <w:p>
      <w:pPr>
        <w:keepNext/>
        <w:keepLines/>
        <w:tabs>
          <w:tab w:pos="9504" w:val="right"/>
        </w:tabs>
        <w:spacing w:before="140" w:after="40"/>
      </w:pPr>
      <w:r>
        <w:rPr>
          <w:rFonts w:ascii="Georgia" w:hAnsi="Georgia"/>
          <w:b/>
          <w:sz w:val="20"/>
        </w:rPr>
        <w:t>476</w:t>
      </w:r>
      <w:r>
        <w:rPr>
          <w:rFonts w:ascii="Georgia" w:hAnsi="Georgia"/>
          <w:color w:val="999999"/>
          <w:sz w:val="15"/>
        </w:rPr>
        <w:t xml:space="preserve">  C10-PHY-E06</w:t>
      </w:r>
      <w:r>
        <w:tab/>
      </w:r>
      <w:r>
        <w:rPr>
          <w:rFonts w:ascii="Georgia" w:hAnsi="Georgia"/>
          <w:b w:val="0"/>
          <w:i w:val="0"/>
          <w:caps/>
          <w:color w:val="999999"/>
          <w:sz w:val="15"/>
        </w:rPr>
        <w:t>Parentheses come in twos · medium · Target</w:t>
      </w:r>
    </w:p>
    <w:p>
      <w:pPr>
        <w:keepNext/>
        <w:keepLines/>
        <w:spacing w:before="0" w:after="80"/>
        <w:ind w:left="317"/>
      </w:pPr>
      <w:r>
        <w:rPr>
          <w:rFonts w:ascii="Georgia" w:hAnsi="Georgia"/>
          <w:b w:val="0"/>
          <w:i w:val="0"/>
          <w:sz w:val="20"/>
        </w:rPr>
        <w:t>A prism bends the short waves of light more than it bends the long ones ___ and the order of the colors in the band it throws never changes from one prism to the next.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(by something under two degrees in ordinary glass</w:t>
      </w:r>
    </w:p>
    <w:p>
      <w:pPr>
        <w:keepNext/>
        <w:keepLines/>
        <w:spacing w:after="20"/>
        <w:ind w:left="749" w:hanging="317"/>
      </w:pPr>
      <w:r>
        <w:rPr>
          <w:rFonts w:ascii="Georgia" w:hAnsi="Georgia"/>
          <w:color w:val="555555"/>
          <w:sz w:val="20"/>
        </w:rPr>
        <w:t xml:space="preserve">B)  </w:t>
      </w:r>
      <w:r>
        <w:rPr>
          <w:rFonts w:ascii="Georgia" w:hAnsi="Georgia"/>
          <w:sz w:val="20"/>
        </w:rPr>
        <w:t>(by something under two degrees in ordinary glass,</w:t>
      </w:r>
    </w:p>
    <w:p>
      <w:pPr>
        <w:keepNext/>
        <w:keepLines/>
        <w:spacing w:after="20"/>
        <w:ind w:left="749" w:hanging="317"/>
      </w:pPr>
      <w:r>
        <w:rPr>
          <w:rFonts w:ascii="Georgia" w:hAnsi="Georgia"/>
          <w:color w:val="555555"/>
          <w:sz w:val="20"/>
        </w:rPr>
        <w:t xml:space="preserve">C)  </w:t>
      </w:r>
      <w:r>
        <w:rPr>
          <w:rFonts w:ascii="Georgia" w:hAnsi="Georgia"/>
          <w:sz w:val="20"/>
        </w:rPr>
        <w:t>— by something under two degrees in ordinary glass)</w:t>
      </w:r>
    </w:p>
    <w:p>
      <w:pPr>
        <w:keepLines/>
        <w:spacing w:after="20"/>
        <w:ind w:left="749" w:hanging="317"/>
      </w:pPr>
      <w:r>
        <w:rPr>
          <w:rFonts w:ascii="Georgia" w:hAnsi="Georgia"/>
          <w:color w:val="555555"/>
          <w:sz w:val="20"/>
        </w:rPr>
        <w:t xml:space="preserve">D)  </w:t>
      </w:r>
      <w:r>
        <w:rPr>
          <w:rFonts w:ascii="Georgia" w:hAnsi="Georgia"/>
          <w:sz w:val="20"/>
        </w:rPr>
        <w:t>(by something under two degrees in ordinary glass)</w:t>
      </w:r>
    </w:p>
    <w:p>
      <w:pPr>
        <w:keepNext/>
        <w:keepLines/>
        <w:tabs>
          <w:tab w:pos="9504" w:val="right"/>
        </w:tabs>
        <w:spacing w:before="140" w:after="40"/>
      </w:pPr>
      <w:r>
        <w:rPr>
          <w:rFonts w:ascii="Georgia" w:hAnsi="Georgia"/>
          <w:b/>
          <w:sz w:val="20"/>
        </w:rPr>
        <w:t>477</w:t>
      </w:r>
      <w:r>
        <w:rPr>
          <w:rFonts w:ascii="Georgia" w:hAnsi="Georgia"/>
          <w:color w:val="999999"/>
          <w:sz w:val="15"/>
        </w:rPr>
        <w:t xml:space="preserve">  C10-PHY-E07</w:t>
      </w:r>
      <w:r>
        <w:tab/>
      </w:r>
      <w:r>
        <w:rPr>
          <w:rFonts w:ascii="Georgia" w:hAnsi="Georgia"/>
          <w:b w:val="0"/>
          <w:i w:val="0"/>
          <w:caps/>
          <w:color w:val="999999"/>
          <w:sz w:val="15"/>
        </w:rPr>
        <w:t>A nonessential appositive is enclosed in commas · medium · Target</w:t>
      </w:r>
    </w:p>
    <w:p>
      <w:pPr>
        <w:keepNext/>
        <w:keepLines/>
        <w:spacing w:before="0" w:after="80"/>
        <w:ind w:left="317"/>
      </w:pPr>
      <w:r>
        <w:rPr>
          <w:rFonts w:ascii="Georgia" w:hAnsi="Georgia"/>
          <w:b w:val="0"/>
          <w:i w:val="0"/>
          <w:sz w:val="20"/>
        </w:rPr>
        <w:t>Lavoisier ___ weighed the sealed vessel before the reaction and again afterward, and the idea that burning destroys matter did not survive the decade that followed.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tax collector as well as a chemist</w:t>
      </w:r>
    </w:p>
    <w:p>
      <w:pPr>
        <w:keepNext/>
        <w:keepLines/>
        <w:spacing w:after="20"/>
        <w:ind w:left="749" w:hanging="317"/>
      </w:pPr>
      <w:r>
        <w:rPr>
          <w:rFonts w:ascii="Georgia" w:hAnsi="Georgia"/>
          <w:color w:val="555555"/>
          <w:sz w:val="20"/>
        </w:rPr>
        <w:t xml:space="preserve">B)  </w:t>
      </w:r>
      <w:r>
        <w:rPr>
          <w:rFonts w:ascii="Georgia" w:hAnsi="Georgia"/>
          <w:sz w:val="20"/>
        </w:rPr>
        <w:t>— a tax collector as well as a chemist,</w:t>
      </w:r>
    </w:p>
    <w:p>
      <w:pPr>
        <w:keepNext/>
        <w:keepLines/>
        <w:spacing w:after="20"/>
        <w:ind w:left="749" w:hanging="317"/>
      </w:pPr>
      <w:r>
        <w:rPr>
          <w:rFonts w:ascii="Georgia" w:hAnsi="Georgia"/>
          <w:color w:val="555555"/>
          <w:sz w:val="20"/>
        </w:rPr>
        <w:t xml:space="preserve">C)  </w:t>
      </w:r>
      <w:r>
        <w:rPr>
          <w:rFonts w:ascii="Georgia" w:hAnsi="Georgia"/>
          <w:sz w:val="20"/>
        </w:rPr>
        <w:t>, a tax collector as well as a chemist,</w:t>
      </w:r>
    </w:p>
    <w:p>
      <w:pPr>
        <w:keepLines/>
        <w:spacing w:after="20"/>
        <w:ind w:left="749" w:hanging="317"/>
      </w:pPr>
      <w:r>
        <w:rPr>
          <w:rFonts w:ascii="Georgia" w:hAnsi="Georgia"/>
          <w:color w:val="555555"/>
          <w:sz w:val="20"/>
        </w:rPr>
        <w:t xml:space="preserve">D)  </w:t>
      </w:r>
      <w:r>
        <w:rPr>
          <w:rFonts w:ascii="Georgia" w:hAnsi="Georgia"/>
          <w:sz w:val="20"/>
        </w:rPr>
        <w:t>(a tax collector as well as a chemist,</w:t>
      </w:r>
    </w:p>
    <w:p>
      <w:pPr>
        <w:keepNext/>
        <w:keepLines/>
        <w:tabs>
          <w:tab w:pos="9504" w:val="right"/>
        </w:tabs>
        <w:spacing w:before="140" w:after="40"/>
      </w:pPr>
      <w:r>
        <w:rPr>
          <w:rFonts w:ascii="Georgia" w:hAnsi="Georgia"/>
          <w:b/>
          <w:sz w:val="20"/>
        </w:rPr>
        <w:t>478</w:t>
      </w:r>
      <w:r>
        <w:rPr>
          <w:rFonts w:ascii="Georgia" w:hAnsi="Georgia"/>
          <w:color w:val="999999"/>
          <w:sz w:val="15"/>
        </w:rPr>
        <w:t xml:space="preserve">  C10-PHY-E08</w:t>
      </w:r>
      <w:r>
        <w:tab/>
      </w:r>
      <w:r>
        <w:rPr>
          <w:rFonts w:ascii="Georgia" w:hAnsi="Georgia"/>
          <w:b w:val="0"/>
          <w:i w:val="0"/>
          <w:caps/>
          <w:color w:val="999999"/>
          <w:sz w:val="15"/>
        </w:rPr>
        <w:t>An essential element takes no marks at all · hard · Target</w:t>
      </w:r>
    </w:p>
    <w:p>
      <w:pPr>
        <w:keepNext/>
        <w:keepLines/>
        <w:spacing w:before="0" w:after="80"/>
        <w:ind w:left="317"/>
      </w:pPr>
      <w:r>
        <w:rPr>
          <w:rFonts w:ascii="Georgia" w:hAnsi="Georgia"/>
          <w:b w:val="0"/>
          <w:i w:val="0"/>
          <w:sz w:val="20"/>
        </w:rPr>
        <w:t>The load ___ may be applied to a steel beam without end, while a load just above it will open a crack after a number of cycles that can be worked out in advance.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stays below the fatigue limit,</w:t>
      </w:r>
    </w:p>
    <w:p>
      <w:pPr>
        <w:keepNext/>
        <w:keepLines/>
        <w:spacing w:after="20"/>
        <w:ind w:left="749" w:hanging="317"/>
      </w:pPr>
      <w:r>
        <w:rPr>
          <w:rFonts w:ascii="Georgia" w:hAnsi="Georgia"/>
          <w:color w:val="555555"/>
          <w:sz w:val="20"/>
        </w:rPr>
        <w:t xml:space="preserve">B)  </w:t>
      </w:r>
      <w:r>
        <w:rPr>
          <w:rFonts w:ascii="Georgia" w:hAnsi="Georgia"/>
          <w:sz w:val="20"/>
        </w:rPr>
        <w:t>that stays below the fatigue limit</w:t>
      </w:r>
    </w:p>
    <w:p>
      <w:pPr>
        <w:keepNext/>
        <w:keepLines/>
        <w:spacing w:after="20"/>
        <w:ind w:left="749" w:hanging="317"/>
      </w:pPr>
      <w:r>
        <w:rPr>
          <w:rFonts w:ascii="Georgia" w:hAnsi="Georgia"/>
          <w:color w:val="555555"/>
          <w:sz w:val="20"/>
        </w:rPr>
        <w:t xml:space="preserve">C)  </w:t>
      </w:r>
      <w:r>
        <w:rPr>
          <w:rFonts w:ascii="Georgia" w:hAnsi="Georgia"/>
          <w:sz w:val="20"/>
        </w:rPr>
        <w:t>, that stays below the fatigue limit</w:t>
      </w:r>
    </w:p>
    <w:p>
      <w:pPr>
        <w:keepLines/>
        <w:spacing w:after="20"/>
        <w:ind w:left="749" w:hanging="317"/>
      </w:pPr>
      <w:r>
        <w:rPr>
          <w:rFonts w:ascii="Georgia" w:hAnsi="Georgia"/>
          <w:color w:val="555555"/>
          <w:sz w:val="20"/>
        </w:rPr>
        <w:t xml:space="preserve">D)  </w:t>
      </w:r>
      <w:r>
        <w:rPr>
          <w:rFonts w:ascii="Georgia" w:hAnsi="Georgia"/>
          <w:sz w:val="20"/>
        </w:rPr>
        <w:t>— that stays below the fatigue limit —</w:t>
      </w:r>
    </w:p>
    <w:p>
      <w:pPr>
        <w:keepNext/>
        <w:keepLines/>
        <w:tabs>
          <w:tab w:pos="9504" w:val="right"/>
        </w:tabs>
        <w:spacing w:before="140" w:after="40"/>
      </w:pPr>
      <w:r>
        <w:rPr>
          <w:rFonts w:ascii="Georgia" w:hAnsi="Georgia"/>
          <w:b/>
          <w:sz w:val="20"/>
        </w:rPr>
        <w:t>479</w:t>
      </w:r>
      <w:r>
        <w:rPr>
          <w:rFonts w:ascii="Georgia" w:hAnsi="Georgia"/>
          <w:color w:val="999999"/>
          <w:sz w:val="15"/>
        </w:rPr>
        <w:t xml:space="preserve">  C10-PHY-E09</w:t>
      </w:r>
      <w:r>
        <w:tab/>
      </w:r>
      <w:r>
        <w:rPr>
          <w:rFonts w:ascii="Georgia" w:hAnsi="Georgia"/>
          <w:b w:val="0"/>
          <w:i w:val="0"/>
          <w:caps/>
          <w:color w:val="999999"/>
          <w:sz w:val="15"/>
        </w:rPr>
        <w:t>A supplement set off by dashes takes a dash at each end · hard · Stretch</w:t>
      </w:r>
    </w:p>
    <w:p>
      <w:pPr>
        <w:keepNext/>
        <w:keepLines/>
        <w:spacing w:before="0" w:after="80"/>
        <w:ind w:left="317"/>
      </w:pPr>
      <w:r>
        <w:rPr>
          <w:rFonts w:ascii="Georgia" w:hAnsi="Georgia"/>
          <w:b w:val="0"/>
          <w:i w:val="0"/>
          <w:sz w:val="20"/>
        </w:rPr>
        <w:t>A radioactive nucleus has no way of recording how long it has already waited ___ and the chance that it decays in the next second is therefore the same whether it formed yesterday or found itself in a rock a billion years old.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no clock, no memory, nothing</w:t>
      </w:r>
    </w:p>
    <w:p>
      <w:pPr>
        <w:keepNext/>
        <w:keepLines/>
        <w:spacing w:after="20"/>
        <w:ind w:left="749" w:hanging="317"/>
      </w:pPr>
      <w:r>
        <w:rPr>
          <w:rFonts w:ascii="Georgia" w:hAnsi="Georgia"/>
          <w:color w:val="555555"/>
          <w:sz w:val="20"/>
        </w:rPr>
        <w:t xml:space="preserve">B)  </w:t>
      </w:r>
      <w:r>
        <w:rPr>
          <w:rFonts w:ascii="Georgia" w:hAnsi="Georgia"/>
          <w:sz w:val="20"/>
        </w:rPr>
        <w:t>, no clock, no memory, nothing —</w:t>
      </w:r>
    </w:p>
    <w:p>
      <w:pPr>
        <w:keepNext/>
        <w:keepLines/>
        <w:spacing w:after="20"/>
        <w:ind w:left="749" w:hanging="317"/>
      </w:pPr>
      <w:r>
        <w:rPr>
          <w:rFonts w:ascii="Georgia" w:hAnsi="Georgia"/>
          <w:color w:val="555555"/>
          <w:sz w:val="20"/>
        </w:rPr>
        <w:t xml:space="preserve">C)  </w:t>
      </w:r>
      <w:r>
        <w:rPr>
          <w:rFonts w:ascii="Georgia" w:hAnsi="Georgia"/>
          <w:sz w:val="20"/>
        </w:rPr>
        <w:t>(no clock, no memory, nothing —</w:t>
      </w:r>
    </w:p>
    <w:p>
      <w:pPr>
        <w:keepLines/>
        <w:spacing w:after="20"/>
        <w:ind w:left="749" w:hanging="317"/>
      </w:pPr>
      <w:r>
        <w:rPr>
          <w:rFonts w:ascii="Georgia" w:hAnsi="Georgia"/>
          <w:color w:val="555555"/>
          <w:sz w:val="20"/>
        </w:rPr>
        <w:t xml:space="preserve">D)  </w:t>
      </w:r>
      <w:r>
        <w:rPr>
          <w:rFonts w:ascii="Georgia" w:hAnsi="Georgia"/>
          <w:sz w:val="20"/>
        </w:rPr>
        <w:t>— no clock, no memory, nothing —</w:t>
      </w:r>
    </w:p>
    <w:p>
      <w:pPr>
        <w:keepNext/>
        <w:keepLines/>
        <w:tabs>
          <w:tab w:pos="9504" w:val="right"/>
        </w:tabs>
        <w:spacing w:before="140" w:after="40"/>
      </w:pPr>
      <w:r>
        <w:rPr>
          <w:rFonts w:ascii="Georgia" w:hAnsi="Georgia"/>
          <w:b/>
          <w:sz w:val="20"/>
        </w:rPr>
        <w:t>480</w:t>
      </w:r>
      <w:r>
        <w:rPr>
          <w:rFonts w:ascii="Georgia" w:hAnsi="Georgia"/>
          <w:color w:val="999999"/>
          <w:sz w:val="15"/>
        </w:rPr>
        <w:t xml:space="preserve">  C10-PHY-E10</w:t>
      </w:r>
      <w:r>
        <w:tab/>
      </w:r>
      <w:r>
        <w:rPr>
          <w:rFonts w:ascii="Georgia" w:hAnsi="Georgia"/>
          <w:b w:val="0"/>
          <w:i w:val="0"/>
          <w:caps/>
          <w:color w:val="999999"/>
          <w:sz w:val="15"/>
        </w:rPr>
        <w:t>A supplement set off by commas takes a comma at each end · hard · Stretch</w:t>
      </w:r>
    </w:p>
    <w:p>
      <w:pPr>
        <w:keepNext/>
        <w:keepLines/>
        <w:spacing w:before="0" w:after="80"/>
        <w:ind w:left="317"/>
      </w:pPr>
      <w:r>
        <w:rPr>
          <w:rFonts w:ascii="Georgia" w:hAnsi="Georgia"/>
          <w:b w:val="0"/>
          <w:i w:val="0"/>
          <w:sz w:val="20"/>
        </w:rPr>
        <w:t>A Cepheid gives away its true brightness by the time it takes to brighten and fade ___ and a photographic plate full of anonymous points of light therefore became a measuring rod that reached clean out of the galaxy.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relation found by measuring hundreds of plates</w:t>
      </w:r>
    </w:p>
    <w:p>
      <w:pPr>
        <w:keepNext/>
        <w:keepLines/>
        <w:spacing w:after="20"/>
        <w:ind w:left="749" w:hanging="317"/>
      </w:pPr>
      <w:r>
        <w:rPr>
          <w:rFonts w:ascii="Georgia" w:hAnsi="Georgia"/>
          <w:color w:val="555555"/>
          <w:sz w:val="20"/>
        </w:rPr>
        <w:t xml:space="preserve">B)  </w:t>
      </w:r>
      <w:r>
        <w:rPr>
          <w:rFonts w:ascii="Georgia" w:hAnsi="Georgia"/>
          <w:sz w:val="20"/>
        </w:rPr>
        <w:t>, a relation found by measuring hundreds of plates,</w:t>
      </w:r>
    </w:p>
    <w:p>
      <w:pPr>
        <w:keepNext/>
        <w:keepLines/>
        <w:spacing w:after="20"/>
        <w:ind w:left="749" w:hanging="317"/>
      </w:pPr>
      <w:r>
        <w:rPr>
          <w:rFonts w:ascii="Georgia" w:hAnsi="Georgia"/>
          <w:color w:val="555555"/>
          <w:sz w:val="20"/>
        </w:rPr>
        <w:t xml:space="preserve">C)  </w:t>
      </w:r>
      <w:r>
        <w:rPr>
          <w:rFonts w:ascii="Georgia" w:hAnsi="Georgia"/>
          <w:sz w:val="20"/>
        </w:rPr>
        <w:t>— a relation found by measuring hundreds of plates,</w:t>
      </w:r>
    </w:p>
    <w:p>
      <w:pPr>
        <w:keepLines/>
        <w:spacing w:after="20"/>
        <w:ind w:left="749" w:hanging="317"/>
      </w:pPr>
      <w:r>
        <w:rPr>
          <w:rFonts w:ascii="Georgia" w:hAnsi="Georgia"/>
          <w:color w:val="555555"/>
          <w:sz w:val="20"/>
        </w:rPr>
        <w:t xml:space="preserve">D)  </w:t>
      </w:r>
      <w:r>
        <w:rPr>
          <w:rFonts w:ascii="Georgia" w:hAnsi="Georgia"/>
          <w:sz w:val="20"/>
        </w:rPr>
        <w:t>(a relation found by measuring hundreds of plates,</w:t>
      </w:r>
    </w:p>
    <w:p>
      <w:r>
        <w:br w:type="page"/>
      </w:r>
    </w:p>
    <w:p>
      <w:pPr>
        <w:tabs>
          <w:tab w:pos="9504" w:val="right"/>
        </w:tabs>
        <w:spacing w:after="40"/>
      </w:pPr>
      <w:r>
        <w:rPr>
          <w:rFonts w:ascii="Georgia" w:hAnsi="Georgia"/>
          <w:b/>
          <w:sz w:val="22"/>
        </w:rPr>
        <w:t>Part 10.4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جمل الإنسانيات تعترضها تواريخ الأعمال وأسماء المؤلّفين وأحكام الناقد على ما يصف، وهذه الأحكام أنسب ما يُحاط بالشرطتين، لأنها صوت الكاتب نفسه داخل الوصف فيحسن أن يُسمع على حدة.</w:t>
      </w:r>
    </w:p>
    <w:p>
      <w:pPr>
        <w:spacing w:before="40" w:after="60"/>
        <w:pBdr>
          <w:bottom w:val="single" w:sz="4" w:space="1" w:color="999999"/>
        </w:pBdr>
      </w:pPr>
    </w:p>
    <w:p>
      <w:pPr>
        <w:keepNext/>
        <w:keepLines/>
        <w:tabs>
          <w:tab w:pos="9504" w:val="right"/>
        </w:tabs>
        <w:spacing w:before="140" w:after="40"/>
      </w:pPr>
      <w:r>
        <w:rPr>
          <w:rFonts w:ascii="Georgia" w:hAnsi="Georgia"/>
          <w:b/>
          <w:sz w:val="20"/>
        </w:rPr>
        <w:t>481</w:t>
      </w:r>
      <w:r>
        <w:rPr>
          <w:rFonts w:ascii="Georgia" w:hAnsi="Georgia"/>
          <w:color w:val="999999"/>
          <w:sz w:val="15"/>
        </w:rPr>
        <w:t xml:space="preserve">  C10-HUM-E01</w:t>
      </w:r>
      <w:r>
        <w:tab/>
      </w:r>
      <w:r>
        <w:rPr>
          <w:rFonts w:ascii="Georgia" w:hAnsi="Georgia"/>
          <w:b w:val="0"/>
          <w:i w:val="0"/>
          <w:caps/>
          <w:color w:val="999999"/>
          <w:sz w:val="15"/>
        </w:rPr>
        <w:t>A supplement set off by commas takes a comma at each end · easy · Foundation</w:t>
      </w:r>
    </w:p>
    <w:p>
      <w:pPr>
        <w:keepNext/>
        <w:keepLines/>
        <w:spacing w:before="0" w:after="80"/>
        <w:ind w:left="317"/>
      </w:pPr>
      <w:r>
        <w:rPr>
          <w:rFonts w:ascii="Georgia" w:hAnsi="Georgia"/>
          <w:b w:val="0"/>
          <w:i w:val="0"/>
          <w:sz w:val="20"/>
        </w:rPr>
        <w:t>The narrator ___ does not lie to the reader but leaves out what would damage him.</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whose account is all we have</w:t>
      </w:r>
    </w:p>
    <w:p>
      <w:pPr>
        <w:keepNext/>
        <w:keepLines/>
        <w:spacing w:after="20"/>
        <w:ind w:left="749" w:hanging="317"/>
      </w:pPr>
      <w:r>
        <w:rPr>
          <w:rFonts w:ascii="Georgia" w:hAnsi="Georgia"/>
          <w:color w:val="555555"/>
          <w:sz w:val="20"/>
        </w:rPr>
        <w:t xml:space="preserve">B)  </w:t>
      </w:r>
      <w:r>
        <w:rPr>
          <w:rFonts w:ascii="Georgia" w:hAnsi="Georgia"/>
          <w:sz w:val="20"/>
        </w:rPr>
        <w:t>, whose account is all we have,</w:t>
      </w:r>
    </w:p>
    <w:p>
      <w:pPr>
        <w:keepNext/>
        <w:keepLines/>
        <w:spacing w:after="20"/>
        <w:ind w:left="749" w:hanging="317"/>
      </w:pPr>
      <w:r>
        <w:rPr>
          <w:rFonts w:ascii="Georgia" w:hAnsi="Georgia"/>
          <w:color w:val="555555"/>
          <w:sz w:val="20"/>
        </w:rPr>
        <w:t xml:space="preserve">C)  </w:t>
      </w:r>
      <w:r>
        <w:rPr>
          <w:rFonts w:ascii="Georgia" w:hAnsi="Georgia"/>
          <w:sz w:val="20"/>
        </w:rPr>
        <w:t>— whose account is all we have,</w:t>
      </w:r>
    </w:p>
    <w:p>
      <w:pPr>
        <w:keepLines/>
        <w:spacing w:after="20"/>
        <w:ind w:left="749" w:hanging="317"/>
      </w:pPr>
      <w:r>
        <w:rPr>
          <w:rFonts w:ascii="Georgia" w:hAnsi="Georgia"/>
          <w:color w:val="555555"/>
          <w:sz w:val="20"/>
        </w:rPr>
        <w:t xml:space="preserve">D)  </w:t>
      </w:r>
      <w:r>
        <w:rPr>
          <w:rFonts w:ascii="Georgia" w:hAnsi="Georgia"/>
          <w:sz w:val="20"/>
        </w:rPr>
        <w:t>(whose account is all we have,</w:t>
      </w:r>
    </w:p>
    <w:p>
      <w:pPr>
        <w:keepNext/>
        <w:keepLines/>
        <w:tabs>
          <w:tab w:pos="9504" w:val="right"/>
        </w:tabs>
        <w:spacing w:before="140" w:after="40"/>
      </w:pPr>
      <w:r>
        <w:rPr>
          <w:rFonts w:ascii="Georgia" w:hAnsi="Georgia"/>
          <w:b/>
          <w:sz w:val="20"/>
        </w:rPr>
        <w:t>482</w:t>
      </w:r>
      <w:r>
        <w:rPr>
          <w:rFonts w:ascii="Georgia" w:hAnsi="Georgia"/>
          <w:color w:val="999999"/>
          <w:sz w:val="15"/>
        </w:rPr>
        <w:t xml:space="preserve">  C10-HUM-E02</w:t>
      </w:r>
      <w:r>
        <w:tab/>
      </w:r>
      <w:r>
        <w:rPr>
          <w:rFonts w:ascii="Georgia" w:hAnsi="Georgia"/>
          <w:b w:val="0"/>
          <w:i w:val="0"/>
          <w:caps/>
          <w:color w:val="999999"/>
          <w:sz w:val="15"/>
        </w:rPr>
        <w:t>A nonessential appositive is enclosed in commas · easy · Foundation</w:t>
      </w:r>
    </w:p>
    <w:p>
      <w:pPr>
        <w:keepNext/>
        <w:keepLines/>
        <w:spacing w:before="0" w:after="80"/>
        <w:ind w:left="317"/>
      </w:pPr>
      <w:r>
        <w:rPr>
          <w:rFonts w:ascii="Georgia" w:hAnsi="Georgia"/>
          <w:b w:val="0"/>
          <w:i w:val="0"/>
          <w:sz w:val="20"/>
        </w:rPr>
        <w:t>Henry James ___ gave the technique its name and used it in most of his late novels.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himself a critic before he was a novelist</w:t>
      </w:r>
    </w:p>
    <w:p>
      <w:pPr>
        <w:keepNext/>
        <w:keepLines/>
        <w:spacing w:after="20"/>
        <w:ind w:left="749" w:hanging="317"/>
      </w:pPr>
      <w:r>
        <w:rPr>
          <w:rFonts w:ascii="Georgia" w:hAnsi="Georgia"/>
          <w:color w:val="555555"/>
          <w:sz w:val="20"/>
        </w:rPr>
        <w:t xml:space="preserve">B)  </w:t>
      </w:r>
      <w:r>
        <w:rPr>
          <w:rFonts w:ascii="Georgia" w:hAnsi="Georgia"/>
          <w:sz w:val="20"/>
        </w:rPr>
        <w:t>— himself a critic before he was a novelist,</w:t>
      </w:r>
    </w:p>
    <w:p>
      <w:pPr>
        <w:keepNext/>
        <w:keepLines/>
        <w:spacing w:after="20"/>
        <w:ind w:left="749" w:hanging="317"/>
      </w:pPr>
      <w:r>
        <w:rPr>
          <w:rFonts w:ascii="Georgia" w:hAnsi="Georgia"/>
          <w:color w:val="555555"/>
          <w:sz w:val="20"/>
        </w:rPr>
        <w:t xml:space="preserve">C)  </w:t>
      </w:r>
      <w:r>
        <w:rPr>
          <w:rFonts w:ascii="Georgia" w:hAnsi="Georgia"/>
          <w:sz w:val="20"/>
        </w:rPr>
        <w:t>(himself a critic before he was a novelist,</w:t>
      </w:r>
    </w:p>
    <w:p>
      <w:pPr>
        <w:keepLines/>
        <w:spacing w:after="20"/>
        <w:ind w:left="749" w:hanging="317"/>
      </w:pPr>
      <w:r>
        <w:rPr>
          <w:rFonts w:ascii="Georgia" w:hAnsi="Georgia"/>
          <w:color w:val="555555"/>
          <w:sz w:val="20"/>
        </w:rPr>
        <w:t xml:space="preserve">D)  </w:t>
      </w:r>
      <w:r>
        <w:rPr>
          <w:rFonts w:ascii="Georgia" w:hAnsi="Georgia"/>
          <w:sz w:val="20"/>
        </w:rPr>
        <w:t>, himself a critic before he was a novelist,</w:t>
      </w:r>
    </w:p>
    <w:p>
      <w:pPr>
        <w:keepNext/>
        <w:keepLines/>
        <w:tabs>
          <w:tab w:pos="9504" w:val="right"/>
        </w:tabs>
        <w:spacing w:before="140" w:after="40"/>
      </w:pPr>
      <w:r>
        <w:rPr>
          <w:rFonts w:ascii="Georgia" w:hAnsi="Georgia"/>
          <w:b/>
          <w:sz w:val="20"/>
        </w:rPr>
        <w:t>483</w:t>
      </w:r>
      <w:r>
        <w:rPr>
          <w:rFonts w:ascii="Georgia" w:hAnsi="Georgia"/>
          <w:color w:val="999999"/>
          <w:sz w:val="15"/>
        </w:rPr>
        <w:t xml:space="preserve">  C10-HUM-E03</w:t>
      </w:r>
      <w:r>
        <w:tab/>
      </w:r>
      <w:r>
        <w:rPr>
          <w:rFonts w:ascii="Georgia" w:hAnsi="Georgia"/>
          <w:b w:val="0"/>
          <w:i w:val="0"/>
          <w:caps/>
          <w:color w:val="999999"/>
          <w:sz w:val="15"/>
        </w:rPr>
        <w:t>A supplement set off by commas takes a comma at each end · easy · Developing</w:t>
      </w:r>
    </w:p>
    <w:p>
      <w:pPr>
        <w:keepNext/>
        <w:keepLines/>
        <w:spacing w:before="0" w:after="80"/>
        <w:ind w:left="317"/>
      </w:pPr>
      <w:r>
        <w:rPr>
          <w:rFonts w:ascii="Georgia" w:hAnsi="Georgia"/>
          <w:b w:val="0"/>
          <w:i w:val="0"/>
          <w:sz w:val="20"/>
        </w:rPr>
        <w:t>A metaphor ___ stops being felt as a figure and passes into the language as a single word nobody looks at twice.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used often enough and long enough,</w:t>
      </w:r>
    </w:p>
    <w:p>
      <w:pPr>
        <w:keepNext/>
        <w:keepLines/>
        <w:spacing w:after="20"/>
        <w:ind w:left="749" w:hanging="317"/>
      </w:pPr>
      <w:r>
        <w:rPr>
          <w:rFonts w:ascii="Georgia" w:hAnsi="Georgia"/>
          <w:color w:val="555555"/>
          <w:sz w:val="20"/>
        </w:rPr>
        <w:t xml:space="preserve">B)  </w:t>
      </w:r>
      <w:r>
        <w:rPr>
          <w:rFonts w:ascii="Georgia" w:hAnsi="Georgia"/>
          <w:sz w:val="20"/>
        </w:rPr>
        <w:t>, used often enough and long enough</w:t>
      </w:r>
    </w:p>
    <w:p>
      <w:pPr>
        <w:keepNext/>
        <w:keepLines/>
        <w:spacing w:after="20"/>
        <w:ind w:left="749" w:hanging="317"/>
      </w:pPr>
      <w:r>
        <w:rPr>
          <w:rFonts w:ascii="Georgia" w:hAnsi="Georgia"/>
          <w:color w:val="555555"/>
          <w:sz w:val="20"/>
        </w:rPr>
        <w:t xml:space="preserve">C)  </w:t>
      </w:r>
      <w:r>
        <w:rPr>
          <w:rFonts w:ascii="Georgia" w:hAnsi="Georgia"/>
          <w:sz w:val="20"/>
        </w:rPr>
        <w:t>— used often enough and long enough,</w:t>
      </w:r>
    </w:p>
    <w:p>
      <w:pPr>
        <w:keepLines/>
        <w:spacing w:after="20"/>
        <w:ind w:left="749" w:hanging="317"/>
      </w:pPr>
      <w:r>
        <w:rPr>
          <w:rFonts w:ascii="Georgia" w:hAnsi="Georgia"/>
          <w:color w:val="555555"/>
          <w:sz w:val="20"/>
        </w:rPr>
        <w:t xml:space="preserve">D)  </w:t>
      </w:r>
      <w:r>
        <w:rPr>
          <w:rFonts w:ascii="Georgia" w:hAnsi="Georgia"/>
          <w:sz w:val="20"/>
        </w:rPr>
        <w:t>(used often enough and long enough,</w:t>
      </w:r>
    </w:p>
    <w:p>
      <w:pPr>
        <w:keepNext/>
        <w:keepLines/>
        <w:tabs>
          <w:tab w:pos="9504" w:val="right"/>
        </w:tabs>
        <w:spacing w:before="140" w:after="40"/>
      </w:pPr>
      <w:r>
        <w:rPr>
          <w:rFonts w:ascii="Georgia" w:hAnsi="Georgia"/>
          <w:b/>
          <w:sz w:val="20"/>
        </w:rPr>
        <w:t>484</w:t>
      </w:r>
      <w:r>
        <w:rPr>
          <w:rFonts w:ascii="Georgia" w:hAnsi="Georgia"/>
          <w:color w:val="999999"/>
          <w:sz w:val="15"/>
        </w:rPr>
        <w:t xml:space="preserve">  C10-HUM-E04</w:t>
      </w:r>
      <w:r>
        <w:tab/>
      </w:r>
      <w:r>
        <w:rPr>
          <w:rFonts w:ascii="Georgia" w:hAnsi="Georgia"/>
          <w:b w:val="0"/>
          <w:i w:val="0"/>
          <w:caps/>
          <w:color w:val="999999"/>
          <w:sz w:val="15"/>
        </w:rPr>
        <w:t>A supplement set off by dashes takes a dash at each end · medium · Developing</w:t>
      </w:r>
    </w:p>
    <w:p>
      <w:pPr>
        <w:keepNext/>
        <w:keepLines/>
        <w:spacing w:before="0" w:after="80"/>
        <w:ind w:left="317"/>
      </w:pPr>
      <w:r>
        <w:rPr>
          <w:rFonts w:ascii="Georgia" w:hAnsi="Georgia"/>
          <w:b w:val="0"/>
          <w:i w:val="0"/>
          <w:sz w:val="20"/>
        </w:rPr>
        <w:t>The English sonnet turns two lines later than the Italian form it was translated from ___ and leaves a couplet at the end that the Italian does not have.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at the ninth line rather than the eighth</w:t>
      </w:r>
    </w:p>
    <w:p>
      <w:pPr>
        <w:keepNext/>
        <w:keepLines/>
        <w:spacing w:after="20"/>
        <w:ind w:left="749" w:hanging="317"/>
      </w:pPr>
      <w:r>
        <w:rPr>
          <w:rFonts w:ascii="Georgia" w:hAnsi="Georgia"/>
          <w:color w:val="555555"/>
          <w:sz w:val="20"/>
        </w:rPr>
        <w:t xml:space="preserve">B)  </w:t>
      </w:r>
      <w:r>
        <w:rPr>
          <w:rFonts w:ascii="Georgia" w:hAnsi="Georgia"/>
          <w:sz w:val="20"/>
        </w:rPr>
        <w:t>, at the ninth line rather than the eighth —</w:t>
      </w:r>
    </w:p>
    <w:p>
      <w:pPr>
        <w:keepNext/>
        <w:keepLines/>
        <w:spacing w:after="20"/>
        <w:ind w:left="749" w:hanging="317"/>
      </w:pPr>
      <w:r>
        <w:rPr>
          <w:rFonts w:ascii="Georgia" w:hAnsi="Georgia"/>
          <w:color w:val="555555"/>
          <w:sz w:val="20"/>
        </w:rPr>
        <w:t xml:space="preserve">C)  </w:t>
      </w:r>
      <w:r>
        <w:rPr>
          <w:rFonts w:ascii="Georgia" w:hAnsi="Georgia"/>
          <w:sz w:val="20"/>
        </w:rPr>
        <w:t>— at the ninth line rather than the eighth —</w:t>
      </w:r>
    </w:p>
    <w:p>
      <w:pPr>
        <w:keepLines/>
        <w:spacing w:after="20"/>
        <w:ind w:left="749" w:hanging="317"/>
      </w:pPr>
      <w:r>
        <w:rPr>
          <w:rFonts w:ascii="Georgia" w:hAnsi="Georgia"/>
          <w:color w:val="555555"/>
          <w:sz w:val="20"/>
        </w:rPr>
        <w:t xml:space="preserve">D)  </w:t>
      </w:r>
      <w:r>
        <w:rPr>
          <w:rFonts w:ascii="Georgia" w:hAnsi="Georgia"/>
          <w:sz w:val="20"/>
        </w:rPr>
        <w:t>(at the ninth line rather than the eighth —</w:t>
      </w:r>
    </w:p>
    <w:p>
      <w:pPr>
        <w:keepNext/>
        <w:keepLines/>
        <w:tabs>
          <w:tab w:pos="9504" w:val="right"/>
        </w:tabs>
        <w:spacing w:before="140" w:after="40"/>
      </w:pPr>
      <w:r>
        <w:rPr>
          <w:rFonts w:ascii="Georgia" w:hAnsi="Georgia"/>
          <w:b/>
          <w:sz w:val="20"/>
        </w:rPr>
        <w:t>485</w:t>
      </w:r>
      <w:r>
        <w:rPr>
          <w:rFonts w:ascii="Georgia" w:hAnsi="Georgia"/>
          <w:color w:val="999999"/>
          <w:sz w:val="15"/>
        </w:rPr>
        <w:t xml:space="preserve">  C10-HUM-E05</w:t>
      </w:r>
      <w:r>
        <w:tab/>
      </w:r>
      <w:r>
        <w:rPr>
          <w:rFonts w:ascii="Georgia" w:hAnsi="Georgia"/>
          <w:b w:val="0"/>
          <w:i w:val="0"/>
          <w:caps/>
          <w:color w:val="999999"/>
          <w:sz w:val="15"/>
        </w:rPr>
        <w:t>An essential element takes no marks at all · medium · Developing</w:t>
      </w:r>
    </w:p>
    <w:p>
      <w:pPr>
        <w:keepNext/>
        <w:keepLines/>
        <w:spacing w:before="0" w:after="80"/>
        <w:ind w:left="317"/>
      </w:pPr>
      <w:r>
        <w:rPr>
          <w:rFonts w:ascii="Georgia" w:hAnsi="Georgia"/>
          <w:b w:val="0"/>
          <w:i w:val="0"/>
          <w:sz w:val="20"/>
        </w:rPr>
        <w:t>The audience ___ had as much say in how an afternoon at the Globe went as the writing did, and the weather had more.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stood on three sides of the stage,</w:t>
      </w:r>
    </w:p>
    <w:p>
      <w:pPr>
        <w:keepNext/>
        <w:keepLines/>
        <w:spacing w:after="20"/>
        <w:ind w:left="749" w:hanging="317"/>
      </w:pPr>
      <w:r>
        <w:rPr>
          <w:rFonts w:ascii="Georgia" w:hAnsi="Georgia"/>
          <w:color w:val="555555"/>
          <w:sz w:val="20"/>
        </w:rPr>
        <w:t xml:space="preserve">B)  </w:t>
      </w:r>
      <w:r>
        <w:rPr>
          <w:rFonts w:ascii="Georgia" w:hAnsi="Georgia"/>
          <w:sz w:val="20"/>
        </w:rPr>
        <w:t>that stood on three sides of the stage</w:t>
      </w:r>
    </w:p>
    <w:p>
      <w:pPr>
        <w:keepNext/>
        <w:keepLines/>
        <w:spacing w:after="20"/>
        <w:ind w:left="749" w:hanging="317"/>
      </w:pPr>
      <w:r>
        <w:rPr>
          <w:rFonts w:ascii="Georgia" w:hAnsi="Georgia"/>
          <w:color w:val="555555"/>
          <w:sz w:val="20"/>
        </w:rPr>
        <w:t xml:space="preserve">C)  </w:t>
      </w:r>
      <w:r>
        <w:rPr>
          <w:rFonts w:ascii="Georgia" w:hAnsi="Georgia"/>
          <w:sz w:val="20"/>
        </w:rPr>
        <w:t>, that stood on three sides of the stage</w:t>
      </w:r>
    </w:p>
    <w:p>
      <w:pPr>
        <w:keepLines/>
        <w:spacing w:after="20"/>
        <w:ind w:left="749" w:hanging="317"/>
      </w:pPr>
      <w:r>
        <w:rPr>
          <w:rFonts w:ascii="Georgia" w:hAnsi="Georgia"/>
          <w:color w:val="555555"/>
          <w:sz w:val="20"/>
        </w:rPr>
        <w:t xml:space="preserve">D)  </w:t>
      </w:r>
      <w:r>
        <w:rPr>
          <w:rFonts w:ascii="Georgia" w:hAnsi="Georgia"/>
          <w:sz w:val="20"/>
        </w:rPr>
        <w:t>— that stood on three sides of the stage —</w:t>
      </w:r>
    </w:p>
    <w:p>
      <w:pPr>
        <w:keepNext/>
        <w:keepLines/>
        <w:tabs>
          <w:tab w:pos="9504" w:val="right"/>
        </w:tabs>
        <w:spacing w:before="140" w:after="40"/>
      </w:pPr>
      <w:r>
        <w:rPr>
          <w:rFonts w:ascii="Georgia" w:hAnsi="Georgia"/>
          <w:b/>
          <w:sz w:val="20"/>
        </w:rPr>
        <w:t>486</w:t>
      </w:r>
      <w:r>
        <w:rPr>
          <w:rFonts w:ascii="Georgia" w:hAnsi="Georgia"/>
          <w:color w:val="999999"/>
          <w:sz w:val="15"/>
        </w:rPr>
        <w:t xml:space="preserve">  C10-HUM-E06</w:t>
      </w:r>
      <w:r>
        <w:tab/>
      </w:r>
      <w:r>
        <w:rPr>
          <w:rFonts w:ascii="Georgia" w:hAnsi="Georgia"/>
          <w:b w:val="0"/>
          <w:i w:val="0"/>
          <w:caps/>
          <w:color w:val="999999"/>
          <w:sz w:val="15"/>
        </w:rPr>
        <w:t>A nonessential appositive is enclosed in commas · medium · Target</w:t>
      </w:r>
    </w:p>
    <w:p>
      <w:pPr>
        <w:keepNext/>
        <w:keepLines/>
        <w:spacing w:before="0" w:after="80"/>
        <w:ind w:left="317"/>
      </w:pPr>
      <w:r>
        <w:rPr>
          <w:rFonts w:ascii="Georgia" w:hAnsi="Georgia"/>
          <w:b w:val="0"/>
          <w:i w:val="0"/>
          <w:sz w:val="20"/>
        </w:rPr>
        <w:t>The locked room ___ is the oldest promise the detective story makes, and a novel written now cannot make it without also commenting on the hundred that made it before.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space nobody could have entered or left,</w:t>
      </w:r>
    </w:p>
    <w:p>
      <w:pPr>
        <w:keepNext/>
        <w:keepLines/>
        <w:spacing w:after="20"/>
        <w:ind w:left="749" w:hanging="317"/>
      </w:pPr>
      <w:r>
        <w:rPr>
          <w:rFonts w:ascii="Georgia" w:hAnsi="Georgia"/>
          <w:color w:val="555555"/>
          <w:sz w:val="20"/>
        </w:rPr>
        <w:t xml:space="preserve">B)  </w:t>
      </w:r>
      <w:r>
        <w:rPr>
          <w:rFonts w:ascii="Georgia" w:hAnsi="Georgia"/>
          <w:sz w:val="20"/>
        </w:rPr>
        <w:t>, a space nobody could have entered or left</w:t>
      </w:r>
    </w:p>
    <w:p>
      <w:pPr>
        <w:keepNext/>
        <w:keepLines/>
        <w:spacing w:after="20"/>
        <w:ind w:left="749" w:hanging="317"/>
      </w:pPr>
      <w:r>
        <w:rPr>
          <w:rFonts w:ascii="Georgia" w:hAnsi="Georgia"/>
          <w:color w:val="555555"/>
          <w:sz w:val="20"/>
        </w:rPr>
        <w:t xml:space="preserve">C)  </w:t>
      </w:r>
      <w:r>
        <w:rPr>
          <w:rFonts w:ascii="Georgia" w:hAnsi="Georgia"/>
          <w:sz w:val="20"/>
        </w:rPr>
        <w:t>— a space nobody could have entered or left,</w:t>
      </w:r>
    </w:p>
    <w:p>
      <w:pPr>
        <w:keepLines/>
        <w:spacing w:after="20"/>
        <w:ind w:left="749" w:hanging="317"/>
      </w:pPr>
      <w:r>
        <w:rPr>
          <w:rFonts w:ascii="Georgia" w:hAnsi="Georgia"/>
          <w:color w:val="555555"/>
          <w:sz w:val="20"/>
        </w:rPr>
        <w:t xml:space="preserve">D)  </w:t>
      </w:r>
      <w:r>
        <w:rPr>
          <w:rFonts w:ascii="Georgia" w:hAnsi="Georgia"/>
          <w:sz w:val="20"/>
        </w:rPr>
        <w:t>(a space nobody could have entered or left,</w:t>
      </w:r>
    </w:p>
    <w:p>
      <w:pPr>
        <w:keepNext/>
        <w:keepLines/>
        <w:tabs>
          <w:tab w:pos="9504" w:val="right"/>
        </w:tabs>
        <w:spacing w:before="140" w:after="40"/>
      </w:pPr>
      <w:r>
        <w:rPr>
          <w:rFonts w:ascii="Georgia" w:hAnsi="Georgia"/>
          <w:b/>
          <w:sz w:val="20"/>
        </w:rPr>
        <w:t>487</w:t>
      </w:r>
      <w:r>
        <w:rPr>
          <w:rFonts w:ascii="Georgia" w:hAnsi="Georgia"/>
          <w:color w:val="999999"/>
          <w:sz w:val="15"/>
        </w:rPr>
        <w:t xml:space="preserve">  C10-HUM-E07</w:t>
      </w:r>
      <w:r>
        <w:tab/>
      </w:r>
      <w:r>
        <w:rPr>
          <w:rFonts w:ascii="Georgia" w:hAnsi="Georgia"/>
          <w:b w:val="0"/>
          <w:i w:val="0"/>
          <w:caps/>
          <w:color w:val="999999"/>
          <w:sz w:val="15"/>
        </w:rPr>
        <w:t>Parentheses come in twos · medium · Target</w:t>
      </w:r>
    </w:p>
    <w:p>
      <w:pPr>
        <w:keepNext/>
        <w:keepLines/>
        <w:spacing w:before="0" w:after="80"/>
        <w:ind w:left="317"/>
      </w:pPr>
      <w:r>
        <w:rPr>
          <w:rFonts w:ascii="Georgia" w:hAnsi="Georgia"/>
          <w:b w:val="0"/>
          <w:i w:val="0"/>
          <w:sz w:val="20"/>
        </w:rPr>
        <w:t>The academy ranked a history painting above every other kind of subject ___ and a landscape shown there at all had to be defended as a history in disguise.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(portrait, landscape, still life, in that order</w:t>
      </w:r>
    </w:p>
    <w:p>
      <w:pPr>
        <w:keepNext/>
        <w:keepLines/>
        <w:spacing w:after="20"/>
        <w:ind w:left="749" w:hanging="317"/>
      </w:pPr>
      <w:r>
        <w:rPr>
          <w:rFonts w:ascii="Georgia" w:hAnsi="Georgia"/>
          <w:color w:val="555555"/>
          <w:sz w:val="20"/>
        </w:rPr>
        <w:t xml:space="preserve">B)  </w:t>
      </w:r>
      <w:r>
        <w:rPr>
          <w:rFonts w:ascii="Georgia" w:hAnsi="Georgia"/>
          <w:sz w:val="20"/>
        </w:rPr>
        <w:t>(portrait, landscape, still life, in that order,</w:t>
      </w:r>
    </w:p>
    <w:p>
      <w:pPr>
        <w:keepNext/>
        <w:keepLines/>
        <w:spacing w:after="20"/>
        <w:ind w:left="749" w:hanging="317"/>
      </w:pPr>
      <w:r>
        <w:rPr>
          <w:rFonts w:ascii="Georgia" w:hAnsi="Georgia"/>
          <w:color w:val="555555"/>
          <w:sz w:val="20"/>
        </w:rPr>
        <w:t xml:space="preserve">C)  </w:t>
      </w:r>
      <w:r>
        <w:rPr>
          <w:rFonts w:ascii="Georgia" w:hAnsi="Georgia"/>
          <w:sz w:val="20"/>
        </w:rPr>
        <w:t>— portrait, landscape, still life, in that order)</w:t>
      </w:r>
    </w:p>
    <w:p>
      <w:pPr>
        <w:keepLines/>
        <w:spacing w:after="20"/>
        <w:ind w:left="749" w:hanging="317"/>
      </w:pPr>
      <w:r>
        <w:rPr>
          <w:rFonts w:ascii="Georgia" w:hAnsi="Georgia"/>
          <w:color w:val="555555"/>
          <w:sz w:val="20"/>
        </w:rPr>
        <w:t xml:space="preserve">D)  </w:t>
      </w:r>
      <w:r>
        <w:rPr>
          <w:rFonts w:ascii="Georgia" w:hAnsi="Georgia"/>
          <w:sz w:val="20"/>
        </w:rPr>
        <w:t>(portrait, landscape, still life, in that order)</w:t>
      </w:r>
    </w:p>
    <w:p>
      <w:pPr>
        <w:keepNext/>
        <w:keepLines/>
        <w:tabs>
          <w:tab w:pos="9504" w:val="right"/>
        </w:tabs>
        <w:spacing w:before="140" w:after="40"/>
      </w:pPr>
      <w:r>
        <w:rPr>
          <w:rFonts w:ascii="Georgia" w:hAnsi="Georgia"/>
          <w:b/>
          <w:sz w:val="20"/>
        </w:rPr>
        <w:t>488</w:t>
      </w:r>
      <w:r>
        <w:rPr>
          <w:rFonts w:ascii="Georgia" w:hAnsi="Georgia"/>
          <w:color w:val="999999"/>
          <w:sz w:val="15"/>
        </w:rPr>
        <w:t xml:space="preserve">  C10-HUM-E08</w:t>
      </w:r>
      <w:r>
        <w:tab/>
      </w:r>
      <w:r>
        <w:rPr>
          <w:rFonts w:ascii="Georgia" w:hAnsi="Georgia"/>
          <w:b w:val="0"/>
          <w:i w:val="0"/>
          <w:caps/>
          <w:color w:val="999999"/>
          <w:sz w:val="15"/>
        </w:rPr>
        <w:t>A supplement set off by commas takes a comma at each end · hard · Target</w:t>
      </w:r>
    </w:p>
    <w:p>
      <w:pPr>
        <w:keepNext/>
        <w:keepLines/>
        <w:spacing w:before="0" w:after="80"/>
        <w:ind w:left="317"/>
      </w:pPr>
      <w:r>
        <w:rPr>
          <w:rFonts w:ascii="Georgia" w:hAnsi="Georgia"/>
          <w:b w:val="0"/>
          <w:i w:val="0"/>
          <w:sz w:val="20"/>
        </w:rPr>
        <w:t>No two of the surviving copies of the parts ___ agree with one another in every reading, and an editor has to choose and then say in a note which choice was made.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all of them made by hand from one score</w:t>
      </w:r>
    </w:p>
    <w:p>
      <w:pPr>
        <w:keepNext/>
        <w:keepLines/>
        <w:spacing w:after="20"/>
        <w:ind w:left="749" w:hanging="317"/>
      </w:pPr>
      <w:r>
        <w:rPr>
          <w:rFonts w:ascii="Georgia" w:hAnsi="Georgia"/>
          <w:color w:val="555555"/>
          <w:sz w:val="20"/>
        </w:rPr>
        <w:t xml:space="preserve">B)  </w:t>
      </w:r>
      <w:r>
        <w:rPr>
          <w:rFonts w:ascii="Georgia" w:hAnsi="Georgia"/>
          <w:sz w:val="20"/>
        </w:rPr>
        <w:t>— all of them made by hand from one score,</w:t>
      </w:r>
    </w:p>
    <w:p>
      <w:pPr>
        <w:keepNext/>
        <w:keepLines/>
        <w:spacing w:after="20"/>
        <w:ind w:left="749" w:hanging="317"/>
      </w:pPr>
      <w:r>
        <w:rPr>
          <w:rFonts w:ascii="Georgia" w:hAnsi="Georgia"/>
          <w:color w:val="555555"/>
          <w:sz w:val="20"/>
        </w:rPr>
        <w:t xml:space="preserve">C)  </w:t>
      </w:r>
      <w:r>
        <w:rPr>
          <w:rFonts w:ascii="Georgia" w:hAnsi="Georgia"/>
          <w:sz w:val="20"/>
        </w:rPr>
        <w:t>, all of them made by hand from one score,</w:t>
      </w:r>
    </w:p>
    <w:p>
      <w:pPr>
        <w:keepLines/>
        <w:spacing w:after="20"/>
        <w:ind w:left="749" w:hanging="317"/>
      </w:pPr>
      <w:r>
        <w:rPr>
          <w:rFonts w:ascii="Georgia" w:hAnsi="Georgia"/>
          <w:color w:val="555555"/>
          <w:sz w:val="20"/>
        </w:rPr>
        <w:t xml:space="preserve">D)  </w:t>
      </w:r>
      <w:r>
        <w:rPr>
          <w:rFonts w:ascii="Georgia" w:hAnsi="Georgia"/>
          <w:sz w:val="20"/>
        </w:rPr>
        <w:t>(all of them made by hand from one score,</w:t>
      </w:r>
    </w:p>
    <w:p>
      <w:pPr>
        <w:keepNext/>
        <w:keepLines/>
        <w:tabs>
          <w:tab w:pos="9504" w:val="right"/>
        </w:tabs>
        <w:spacing w:before="140" w:after="40"/>
      </w:pPr>
      <w:r>
        <w:rPr>
          <w:rFonts w:ascii="Georgia" w:hAnsi="Georgia"/>
          <w:b/>
          <w:sz w:val="20"/>
        </w:rPr>
        <w:t>489</w:t>
      </w:r>
      <w:r>
        <w:rPr>
          <w:rFonts w:ascii="Georgia" w:hAnsi="Georgia"/>
          <w:color w:val="999999"/>
          <w:sz w:val="15"/>
        </w:rPr>
        <w:t xml:space="preserve">  C10-HUM-E09</w:t>
      </w:r>
      <w:r>
        <w:tab/>
      </w:r>
      <w:r>
        <w:rPr>
          <w:rFonts w:ascii="Georgia" w:hAnsi="Georgia"/>
          <w:b w:val="0"/>
          <w:i w:val="0"/>
          <w:caps/>
          <w:color w:val="999999"/>
          <w:sz w:val="15"/>
        </w:rPr>
        <w:t>An essential element takes no marks at all · hard · Stretch</w:t>
      </w:r>
    </w:p>
    <w:p>
      <w:pPr>
        <w:keepNext/>
        <w:keepLines/>
        <w:spacing w:before="0" w:after="80"/>
        <w:ind w:left="317"/>
      </w:pPr>
      <w:r>
        <w:rPr>
          <w:rFonts w:ascii="Georgia" w:hAnsi="Georgia"/>
          <w:b w:val="0"/>
          <w:i w:val="0"/>
          <w:sz w:val="20"/>
        </w:rPr>
        <w:t>The viaduct ___ was raised twenty feet above the shops that lined it so that traffic could pass without stopping, and the city has since spent more on taking the structure down than it ever spent putting it up.</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the 1948 plan proposed</w:t>
      </w:r>
    </w:p>
    <w:p>
      <w:pPr>
        <w:keepNext/>
        <w:keepLines/>
        <w:spacing w:after="20"/>
        <w:ind w:left="749" w:hanging="317"/>
      </w:pPr>
      <w:r>
        <w:rPr>
          <w:rFonts w:ascii="Georgia" w:hAnsi="Georgia"/>
          <w:color w:val="555555"/>
          <w:sz w:val="20"/>
        </w:rPr>
        <w:t xml:space="preserve">B)  </w:t>
      </w:r>
      <w:r>
        <w:rPr>
          <w:rFonts w:ascii="Georgia" w:hAnsi="Georgia"/>
          <w:sz w:val="20"/>
        </w:rPr>
        <w:t>, that the 1948 plan proposed,</w:t>
      </w:r>
    </w:p>
    <w:p>
      <w:pPr>
        <w:keepNext/>
        <w:keepLines/>
        <w:spacing w:after="20"/>
        <w:ind w:left="749" w:hanging="317"/>
      </w:pPr>
      <w:r>
        <w:rPr>
          <w:rFonts w:ascii="Georgia" w:hAnsi="Georgia"/>
          <w:color w:val="555555"/>
          <w:sz w:val="20"/>
        </w:rPr>
        <w:t xml:space="preserve">C)  </w:t>
      </w:r>
      <w:r>
        <w:rPr>
          <w:rFonts w:ascii="Georgia" w:hAnsi="Georgia"/>
          <w:sz w:val="20"/>
        </w:rPr>
        <w:t>, that the 1948 plan proposed</w:t>
      </w:r>
    </w:p>
    <w:p>
      <w:pPr>
        <w:keepLines/>
        <w:spacing w:after="20"/>
        <w:ind w:left="749" w:hanging="317"/>
      </w:pPr>
      <w:r>
        <w:rPr>
          <w:rFonts w:ascii="Georgia" w:hAnsi="Georgia"/>
          <w:color w:val="555555"/>
          <w:sz w:val="20"/>
        </w:rPr>
        <w:t xml:space="preserve">D)  </w:t>
      </w:r>
      <w:r>
        <w:rPr>
          <w:rFonts w:ascii="Georgia" w:hAnsi="Georgia"/>
          <w:sz w:val="20"/>
        </w:rPr>
        <w:t>— that the 1948 plan proposed —</w:t>
      </w:r>
    </w:p>
    <w:p>
      <w:pPr>
        <w:keepNext/>
        <w:keepLines/>
        <w:tabs>
          <w:tab w:pos="9504" w:val="right"/>
        </w:tabs>
        <w:spacing w:before="140" w:after="40"/>
      </w:pPr>
      <w:r>
        <w:rPr>
          <w:rFonts w:ascii="Georgia" w:hAnsi="Georgia"/>
          <w:b/>
          <w:sz w:val="20"/>
        </w:rPr>
        <w:t>490</w:t>
      </w:r>
      <w:r>
        <w:rPr>
          <w:rFonts w:ascii="Georgia" w:hAnsi="Georgia"/>
          <w:color w:val="999999"/>
          <w:sz w:val="15"/>
        </w:rPr>
        <w:t xml:space="preserve">  C10-HUM-E10</w:t>
      </w:r>
      <w:r>
        <w:tab/>
      </w:r>
      <w:r>
        <w:rPr>
          <w:rFonts w:ascii="Georgia" w:hAnsi="Georgia"/>
          <w:b w:val="0"/>
          <w:i w:val="0"/>
          <w:caps/>
          <w:color w:val="999999"/>
          <w:sz w:val="15"/>
        </w:rPr>
        <w:t>A supplement set off by dashes takes a dash at each end · hard · Stretch</w:t>
      </w:r>
    </w:p>
    <w:p>
      <w:pPr>
        <w:keepNext/>
        <w:keepLines/>
        <w:spacing w:before="0" w:after="80"/>
        <w:ind w:left="317"/>
      </w:pPr>
      <w:r>
        <w:rPr>
          <w:rFonts w:ascii="Georgia" w:hAnsi="Georgia"/>
          <w:b w:val="0"/>
          <w:i w:val="0"/>
          <w:sz w:val="20"/>
        </w:rPr>
        <w:t>The critics who held that a poem's meaning is settled by the words on the page ___ taught two generations to read as though the author were unavailable, and the habit of asking what the poet had intended outlived their argument by fifty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they were arguing against a habit, not a theory</w:t>
      </w:r>
    </w:p>
    <w:p>
      <w:pPr>
        <w:keepNext/>
        <w:keepLines/>
        <w:spacing w:after="20"/>
        <w:ind w:left="749" w:hanging="317"/>
      </w:pPr>
      <w:r>
        <w:rPr>
          <w:rFonts w:ascii="Georgia" w:hAnsi="Georgia"/>
          <w:color w:val="555555"/>
          <w:sz w:val="20"/>
        </w:rPr>
        <w:t xml:space="preserve">B)  </w:t>
      </w:r>
      <w:r>
        <w:rPr>
          <w:rFonts w:ascii="Georgia" w:hAnsi="Georgia"/>
          <w:sz w:val="20"/>
        </w:rPr>
        <w:t>, and they were arguing against a habit, not a theory —</w:t>
      </w:r>
    </w:p>
    <w:p>
      <w:pPr>
        <w:keepNext/>
        <w:keepLines/>
        <w:spacing w:after="20"/>
        <w:ind w:left="749" w:hanging="317"/>
      </w:pPr>
      <w:r>
        <w:rPr>
          <w:rFonts w:ascii="Georgia" w:hAnsi="Georgia"/>
          <w:color w:val="555555"/>
          <w:sz w:val="20"/>
        </w:rPr>
        <w:t xml:space="preserve">C)  </w:t>
      </w:r>
      <w:r>
        <w:rPr>
          <w:rFonts w:ascii="Georgia" w:hAnsi="Georgia"/>
          <w:sz w:val="20"/>
        </w:rPr>
        <w:t>— and they were arguing against a habit, not a theory —</w:t>
      </w:r>
    </w:p>
    <w:p>
      <w:pPr>
        <w:keepLines/>
        <w:spacing w:after="20"/>
        <w:ind w:left="749" w:hanging="317"/>
      </w:pPr>
      <w:r>
        <w:rPr>
          <w:rFonts w:ascii="Georgia" w:hAnsi="Georgia"/>
          <w:color w:val="555555"/>
          <w:sz w:val="20"/>
        </w:rPr>
        <w:t xml:space="preserve">D)  </w:t>
      </w:r>
      <w:r>
        <w:rPr>
          <w:rFonts w:ascii="Georgia" w:hAnsi="Georgia"/>
          <w:sz w:val="20"/>
        </w:rPr>
        <w:t>(and they were arguing against a habit, not a theory —</w:t>
      </w:r>
    </w:p>
    <w:p>
      <w:r>
        <w:br w:type="page"/>
      </w:r>
    </w:p>
    <w:p>
      <w:pPr>
        <w:tabs>
          <w:tab w:pos="9504" w:val="right"/>
        </w:tabs>
        <w:spacing w:after="40"/>
      </w:pPr>
      <w:r>
        <w:rPr>
          <w:rFonts w:ascii="Georgia" w:hAnsi="Georgia"/>
          <w:b/>
          <w:sz w:val="22"/>
        </w:rPr>
        <w:t>Part 10.5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جمل العلوم الاجتماعية تعترضها تعريفات المقاييس وحدود العيّنة، وكثير منها لازم لتحديد المقصود فلا يُحاط بعلامة. والتمييز بين اللازم وغير اللازم هو أصعب ما في الباب.</w:t>
      </w:r>
    </w:p>
    <w:p>
      <w:pPr>
        <w:spacing w:before="40" w:after="60"/>
        <w:pBdr>
          <w:bottom w:val="single" w:sz="4" w:space="1" w:color="999999"/>
        </w:pBdr>
      </w:pPr>
    </w:p>
    <w:p>
      <w:pPr>
        <w:keepNext/>
        <w:keepLines/>
        <w:tabs>
          <w:tab w:pos="9504" w:val="right"/>
        </w:tabs>
        <w:spacing w:before="140" w:after="40"/>
      </w:pPr>
      <w:r>
        <w:rPr>
          <w:rFonts w:ascii="Georgia" w:hAnsi="Georgia"/>
          <w:b/>
          <w:sz w:val="20"/>
        </w:rPr>
        <w:t>491</w:t>
      </w:r>
      <w:r>
        <w:rPr>
          <w:rFonts w:ascii="Georgia" w:hAnsi="Georgia"/>
          <w:color w:val="999999"/>
          <w:sz w:val="15"/>
        </w:rPr>
        <w:t xml:space="preserve">  C10-SOC-E01</w:t>
      </w:r>
      <w:r>
        <w:tab/>
      </w:r>
      <w:r>
        <w:rPr>
          <w:rFonts w:ascii="Georgia" w:hAnsi="Georgia"/>
          <w:b w:val="0"/>
          <w:i w:val="0"/>
          <w:caps/>
          <w:color w:val="999999"/>
          <w:sz w:val="15"/>
        </w:rPr>
        <w:t>A nonessential appositive is enclosed in commas · easy · Foundation</w:t>
      </w:r>
    </w:p>
    <w:p>
      <w:pPr>
        <w:keepNext/>
        <w:keepLines/>
        <w:spacing w:before="0" w:after="80"/>
        <w:ind w:left="317"/>
      </w:pPr>
      <w:r>
        <w:rPr>
          <w:rFonts w:ascii="Georgia" w:hAnsi="Georgia"/>
          <w:b w:val="0"/>
          <w:i w:val="0"/>
          <w:sz w:val="20"/>
        </w:rPr>
        <w:t>The wording ___ changes the answers a question gets more than the order of the options does.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not the subject matter</w:t>
      </w:r>
    </w:p>
    <w:p>
      <w:pPr>
        <w:keepNext/>
        <w:keepLines/>
        <w:spacing w:after="20"/>
        <w:ind w:left="749" w:hanging="317"/>
      </w:pPr>
      <w:r>
        <w:rPr>
          <w:rFonts w:ascii="Georgia" w:hAnsi="Georgia"/>
          <w:color w:val="555555"/>
          <w:sz w:val="20"/>
        </w:rPr>
        <w:t xml:space="preserve">B)  </w:t>
      </w:r>
      <w:r>
        <w:rPr>
          <w:rFonts w:ascii="Georgia" w:hAnsi="Georgia"/>
          <w:sz w:val="20"/>
        </w:rPr>
        <w:t>— not the subject matter,</w:t>
      </w:r>
    </w:p>
    <w:p>
      <w:pPr>
        <w:keepNext/>
        <w:keepLines/>
        <w:spacing w:after="20"/>
        <w:ind w:left="749" w:hanging="317"/>
      </w:pPr>
      <w:r>
        <w:rPr>
          <w:rFonts w:ascii="Georgia" w:hAnsi="Georgia"/>
          <w:color w:val="555555"/>
          <w:sz w:val="20"/>
        </w:rPr>
        <w:t xml:space="preserve">C)  </w:t>
      </w:r>
      <w:r>
        <w:rPr>
          <w:rFonts w:ascii="Georgia" w:hAnsi="Georgia"/>
          <w:sz w:val="20"/>
        </w:rPr>
        <w:t>, not the subject matter,</w:t>
      </w:r>
    </w:p>
    <w:p>
      <w:pPr>
        <w:keepLines/>
        <w:spacing w:after="20"/>
        <w:ind w:left="749" w:hanging="317"/>
      </w:pPr>
      <w:r>
        <w:rPr>
          <w:rFonts w:ascii="Georgia" w:hAnsi="Georgia"/>
          <w:color w:val="555555"/>
          <w:sz w:val="20"/>
        </w:rPr>
        <w:t xml:space="preserve">D)  </w:t>
      </w:r>
      <w:r>
        <w:rPr>
          <w:rFonts w:ascii="Georgia" w:hAnsi="Georgia"/>
          <w:sz w:val="20"/>
        </w:rPr>
        <w:t>(not the subject matter,</w:t>
      </w:r>
    </w:p>
    <w:p>
      <w:pPr>
        <w:keepNext/>
        <w:keepLines/>
        <w:tabs>
          <w:tab w:pos="9504" w:val="right"/>
        </w:tabs>
        <w:spacing w:before="140" w:after="40"/>
      </w:pPr>
      <w:r>
        <w:rPr>
          <w:rFonts w:ascii="Georgia" w:hAnsi="Georgia"/>
          <w:b/>
          <w:sz w:val="20"/>
        </w:rPr>
        <w:t>492</w:t>
      </w:r>
      <w:r>
        <w:rPr>
          <w:rFonts w:ascii="Georgia" w:hAnsi="Georgia"/>
          <w:color w:val="999999"/>
          <w:sz w:val="15"/>
        </w:rPr>
        <w:t xml:space="preserve">  C10-SOC-E02</w:t>
      </w:r>
      <w:r>
        <w:tab/>
      </w:r>
      <w:r>
        <w:rPr>
          <w:rFonts w:ascii="Georgia" w:hAnsi="Georgia"/>
          <w:b w:val="0"/>
          <w:i w:val="0"/>
          <w:caps/>
          <w:color w:val="999999"/>
          <w:sz w:val="15"/>
        </w:rPr>
        <w:t>A supplement set off by commas takes a comma at each end · easy · Foundation</w:t>
      </w:r>
    </w:p>
    <w:p>
      <w:pPr>
        <w:keepNext/>
        <w:keepLines/>
        <w:spacing w:before="0" w:after="80"/>
        <w:ind w:left="317"/>
      </w:pPr>
      <w:r>
        <w:rPr>
          <w:rFonts w:ascii="Georgia" w:hAnsi="Georgia"/>
          <w:b w:val="0"/>
          <w:i w:val="0"/>
          <w:sz w:val="20"/>
        </w:rPr>
        <w:t>Random assignment ___ leaves two groups alike in the things nobody thought to measure.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and this is the whole of its value,</w:t>
      </w:r>
    </w:p>
    <w:p>
      <w:pPr>
        <w:keepNext/>
        <w:keepLines/>
        <w:spacing w:after="20"/>
        <w:ind w:left="749" w:hanging="317"/>
      </w:pPr>
      <w:r>
        <w:rPr>
          <w:rFonts w:ascii="Georgia" w:hAnsi="Georgia"/>
          <w:color w:val="555555"/>
          <w:sz w:val="20"/>
        </w:rPr>
        <w:t xml:space="preserve">B)  </w:t>
      </w:r>
      <w:r>
        <w:rPr>
          <w:rFonts w:ascii="Georgia" w:hAnsi="Georgia"/>
          <w:sz w:val="20"/>
        </w:rPr>
        <w:t>, and this is the whole of its value</w:t>
      </w:r>
    </w:p>
    <w:p>
      <w:pPr>
        <w:keepNext/>
        <w:keepLines/>
        <w:spacing w:after="20"/>
        <w:ind w:left="749" w:hanging="317"/>
      </w:pPr>
      <w:r>
        <w:rPr>
          <w:rFonts w:ascii="Georgia" w:hAnsi="Georgia"/>
          <w:color w:val="555555"/>
          <w:sz w:val="20"/>
        </w:rPr>
        <w:t xml:space="preserve">C)  </w:t>
      </w:r>
      <w:r>
        <w:rPr>
          <w:rFonts w:ascii="Georgia" w:hAnsi="Georgia"/>
          <w:sz w:val="20"/>
        </w:rPr>
        <w:t>— and this is the whole of its value,</w:t>
      </w:r>
    </w:p>
    <w:p>
      <w:pPr>
        <w:keepLines/>
        <w:spacing w:after="20"/>
        <w:ind w:left="749" w:hanging="317"/>
      </w:pPr>
      <w:r>
        <w:rPr>
          <w:rFonts w:ascii="Georgia" w:hAnsi="Georgia"/>
          <w:color w:val="555555"/>
          <w:sz w:val="20"/>
        </w:rPr>
        <w:t xml:space="preserve">D)  </w:t>
      </w:r>
      <w:r>
        <w:rPr>
          <w:rFonts w:ascii="Georgia" w:hAnsi="Georgia"/>
          <w:sz w:val="20"/>
        </w:rPr>
        <w:t>(and this is the whole of its value,</w:t>
      </w:r>
    </w:p>
    <w:p>
      <w:pPr>
        <w:keepNext/>
        <w:keepLines/>
        <w:tabs>
          <w:tab w:pos="9504" w:val="right"/>
        </w:tabs>
        <w:spacing w:before="140" w:after="40"/>
      </w:pPr>
      <w:r>
        <w:rPr>
          <w:rFonts w:ascii="Georgia" w:hAnsi="Georgia"/>
          <w:b/>
          <w:sz w:val="20"/>
        </w:rPr>
        <w:t>493</w:t>
      </w:r>
      <w:r>
        <w:rPr>
          <w:rFonts w:ascii="Georgia" w:hAnsi="Georgia"/>
          <w:color w:val="999999"/>
          <w:sz w:val="15"/>
        </w:rPr>
        <w:t xml:space="preserve">  C10-SOC-E03</w:t>
      </w:r>
      <w:r>
        <w:tab/>
      </w:r>
      <w:r>
        <w:rPr>
          <w:rFonts w:ascii="Georgia" w:hAnsi="Georgia"/>
          <w:b w:val="0"/>
          <w:i w:val="0"/>
          <w:caps/>
          <w:color w:val="999999"/>
          <w:sz w:val="15"/>
        </w:rPr>
        <w:t>A nonessential appositive is enclosed in commas · easy · Developing</w:t>
      </w:r>
    </w:p>
    <w:p>
      <w:pPr>
        <w:keepNext/>
        <w:keepLines/>
        <w:spacing w:before="0" w:after="80"/>
        <w:ind w:left="317"/>
      </w:pPr>
      <w:r>
        <w:rPr>
          <w:rFonts w:ascii="Georgia" w:hAnsi="Georgia"/>
          <w:b w:val="0"/>
          <w:i w:val="0"/>
          <w:sz w:val="20"/>
        </w:rPr>
        <w:t>A confounder ___ is what makes two measurements rise and fall together without either one causing the other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third variable nobody measured</w:t>
      </w:r>
    </w:p>
    <w:p>
      <w:pPr>
        <w:keepNext/>
        <w:keepLines/>
        <w:spacing w:after="20"/>
        <w:ind w:left="749" w:hanging="317"/>
      </w:pPr>
      <w:r>
        <w:rPr>
          <w:rFonts w:ascii="Georgia" w:hAnsi="Georgia"/>
          <w:color w:val="555555"/>
          <w:sz w:val="20"/>
        </w:rPr>
        <w:t xml:space="preserve">B)  </w:t>
      </w:r>
      <w:r>
        <w:rPr>
          <w:rFonts w:ascii="Georgia" w:hAnsi="Georgia"/>
          <w:sz w:val="20"/>
        </w:rPr>
        <w:t>, a third variable nobody measured,</w:t>
      </w:r>
    </w:p>
    <w:p>
      <w:pPr>
        <w:keepNext/>
        <w:keepLines/>
        <w:spacing w:after="20"/>
        <w:ind w:left="749" w:hanging="317"/>
      </w:pPr>
      <w:r>
        <w:rPr>
          <w:rFonts w:ascii="Georgia" w:hAnsi="Georgia"/>
          <w:color w:val="555555"/>
          <w:sz w:val="20"/>
        </w:rPr>
        <w:t xml:space="preserve">C)  </w:t>
      </w:r>
      <w:r>
        <w:rPr>
          <w:rFonts w:ascii="Georgia" w:hAnsi="Georgia"/>
          <w:sz w:val="20"/>
        </w:rPr>
        <w:t>— a third variable nobody measured,</w:t>
      </w:r>
    </w:p>
    <w:p>
      <w:pPr>
        <w:keepLines/>
        <w:spacing w:after="20"/>
        <w:ind w:left="749" w:hanging="317"/>
      </w:pPr>
      <w:r>
        <w:rPr>
          <w:rFonts w:ascii="Georgia" w:hAnsi="Georgia"/>
          <w:color w:val="555555"/>
          <w:sz w:val="20"/>
        </w:rPr>
        <w:t xml:space="preserve">D)  </w:t>
      </w:r>
      <w:r>
        <w:rPr>
          <w:rFonts w:ascii="Georgia" w:hAnsi="Georgia"/>
          <w:sz w:val="20"/>
        </w:rPr>
        <w:t>(a third variable nobody measured,</w:t>
      </w:r>
    </w:p>
    <w:p>
      <w:pPr>
        <w:keepNext/>
        <w:keepLines/>
        <w:tabs>
          <w:tab w:pos="9504" w:val="right"/>
        </w:tabs>
        <w:spacing w:before="140" w:after="40"/>
      </w:pPr>
      <w:r>
        <w:rPr>
          <w:rFonts w:ascii="Georgia" w:hAnsi="Georgia"/>
          <w:b/>
          <w:sz w:val="20"/>
        </w:rPr>
        <w:t>494</w:t>
      </w:r>
      <w:r>
        <w:rPr>
          <w:rFonts w:ascii="Georgia" w:hAnsi="Georgia"/>
          <w:color w:val="999999"/>
          <w:sz w:val="15"/>
        </w:rPr>
        <w:t xml:space="preserve">  C10-SOC-E04</w:t>
      </w:r>
      <w:r>
        <w:tab/>
      </w:r>
      <w:r>
        <w:rPr>
          <w:rFonts w:ascii="Georgia" w:hAnsi="Georgia"/>
          <w:b w:val="0"/>
          <w:i w:val="0"/>
          <w:caps/>
          <w:color w:val="999999"/>
          <w:sz w:val="15"/>
        </w:rPr>
        <w:t>An essential element takes no marks at all · medium · Developing</w:t>
      </w:r>
    </w:p>
    <w:p>
      <w:pPr>
        <w:keepNext/>
        <w:keepLines/>
        <w:spacing w:before="0" w:after="80"/>
        <w:ind w:left="317"/>
      </w:pPr>
      <w:r>
        <w:rPr>
          <w:rFonts w:ascii="Georgia" w:hAnsi="Georgia"/>
          <w:b w:val="0"/>
          <w:i w:val="0"/>
          <w:sz w:val="20"/>
        </w:rPr>
        <w:t>The distributions ___ can describe populations with almost nothing in common, which is why a report that gives only a mean has said very little.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share a mean,</w:t>
      </w:r>
    </w:p>
    <w:p>
      <w:pPr>
        <w:keepNext/>
        <w:keepLines/>
        <w:spacing w:after="20"/>
        <w:ind w:left="749" w:hanging="317"/>
      </w:pPr>
      <w:r>
        <w:rPr>
          <w:rFonts w:ascii="Georgia" w:hAnsi="Georgia"/>
          <w:color w:val="555555"/>
          <w:sz w:val="20"/>
        </w:rPr>
        <w:t xml:space="preserve">B)  </w:t>
      </w:r>
      <w:r>
        <w:rPr>
          <w:rFonts w:ascii="Georgia" w:hAnsi="Georgia"/>
          <w:sz w:val="20"/>
        </w:rPr>
        <w:t>, that share a mean</w:t>
      </w:r>
    </w:p>
    <w:p>
      <w:pPr>
        <w:keepNext/>
        <w:keepLines/>
        <w:spacing w:after="20"/>
        <w:ind w:left="749" w:hanging="317"/>
      </w:pPr>
      <w:r>
        <w:rPr>
          <w:rFonts w:ascii="Georgia" w:hAnsi="Georgia"/>
          <w:color w:val="555555"/>
          <w:sz w:val="20"/>
        </w:rPr>
        <w:t xml:space="preserve">C)  </w:t>
      </w:r>
      <w:r>
        <w:rPr>
          <w:rFonts w:ascii="Georgia" w:hAnsi="Georgia"/>
          <w:sz w:val="20"/>
        </w:rPr>
        <w:t>— that share a mean —</w:t>
      </w:r>
    </w:p>
    <w:p>
      <w:pPr>
        <w:keepLines/>
        <w:spacing w:after="20"/>
        <w:ind w:left="749" w:hanging="317"/>
      </w:pPr>
      <w:r>
        <w:rPr>
          <w:rFonts w:ascii="Georgia" w:hAnsi="Georgia"/>
          <w:color w:val="555555"/>
          <w:sz w:val="20"/>
        </w:rPr>
        <w:t xml:space="preserve">D)  </w:t>
      </w:r>
      <w:r>
        <w:rPr>
          <w:rFonts w:ascii="Georgia" w:hAnsi="Georgia"/>
          <w:sz w:val="20"/>
        </w:rPr>
        <w:t>that share a mean</w:t>
      </w:r>
    </w:p>
    <w:p>
      <w:pPr>
        <w:keepNext/>
        <w:keepLines/>
        <w:tabs>
          <w:tab w:pos="9504" w:val="right"/>
        </w:tabs>
        <w:spacing w:before="140" w:after="40"/>
      </w:pPr>
      <w:r>
        <w:rPr>
          <w:rFonts w:ascii="Georgia" w:hAnsi="Georgia"/>
          <w:b/>
          <w:sz w:val="20"/>
        </w:rPr>
        <w:t>495</w:t>
      </w:r>
      <w:r>
        <w:rPr>
          <w:rFonts w:ascii="Georgia" w:hAnsi="Georgia"/>
          <w:color w:val="999999"/>
          <w:sz w:val="15"/>
        </w:rPr>
        <w:t xml:space="preserve">  C10-SOC-E05</w:t>
      </w:r>
      <w:r>
        <w:tab/>
      </w:r>
      <w:r>
        <w:rPr>
          <w:rFonts w:ascii="Georgia" w:hAnsi="Georgia"/>
          <w:b w:val="0"/>
          <w:i w:val="0"/>
          <w:caps/>
          <w:color w:val="999999"/>
          <w:sz w:val="15"/>
        </w:rPr>
        <w:t>A supplement set off by commas takes a comma at each end · medium · Developing</w:t>
      </w:r>
    </w:p>
    <w:p>
      <w:pPr>
        <w:keepNext/>
        <w:keepLines/>
        <w:spacing w:before="0" w:after="80"/>
        <w:ind w:left="317"/>
      </w:pPr>
      <w:r>
        <w:rPr>
          <w:rFonts w:ascii="Georgia" w:hAnsi="Georgia"/>
          <w:b w:val="0"/>
          <w:i w:val="0"/>
          <w:sz w:val="20"/>
        </w:rPr>
        <w:t>A dollar paid in advance ___ buys a better response rate than five dollars promised on completion of the whole questionnaire.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finding that has held for forty years</w:t>
      </w:r>
    </w:p>
    <w:p>
      <w:pPr>
        <w:keepNext/>
        <w:keepLines/>
        <w:spacing w:after="20"/>
        <w:ind w:left="749" w:hanging="317"/>
      </w:pPr>
      <w:r>
        <w:rPr>
          <w:rFonts w:ascii="Georgia" w:hAnsi="Georgia"/>
          <w:color w:val="555555"/>
          <w:sz w:val="20"/>
        </w:rPr>
        <w:t xml:space="preserve">B)  </w:t>
      </w:r>
      <w:r>
        <w:rPr>
          <w:rFonts w:ascii="Georgia" w:hAnsi="Georgia"/>
          <w:sz w:val="20"/>
        </w:rPr>
        <w:t>— a finding that has held for forty years,</w:t>
      </w:r>
    </w:p>
    <w:p>
      <w:pPr>
        <w:keepNext/>
        <w:keepLines/>
        <w:spacing w:after="20"/>
        <w:ind w:left="749" w:hanging="317"/>
      </w:pPr>
      <w:r>
        <w:rPr>
          <w:rFonts w:ascii="Georgia" w:hAnsi="Georgia"/>
          <w:color w:val="555555"/>
          <w:sz w:val="20"/>
        </w:rPr>
        <w:t xml:space="preserve">C)  </w:t>
      </w:r>
      <w:r>
        <w:rPr>
          <w:rFonts w:ascii="Georgia" w:hAnsi="Georgia"/>
          <w:sz w:val="20"/>
        </w:rPr>
        <w:t>, a finding that has held for forty years,</w:t>
      </w:r>
    </w:p>
    <w:p>
      <w:pPr>
        <w:keepLines/>
        <w:spacing w:after="20"/>
        <w:ind w:left="749" w:hanging="317"/>
      </w:pPr>
      <w:r>
        <w:rPr>
          <w:rFonts w:ascii="Georgia" w:hAnsi="Georgia"/>
          <w:color w:val="555555"/>
          <w:sz w:val="20"/>
        </w:rPr>
        <w:t xml:space="preserve">D)  </w:t>
      </w:r>
      <w:r>
        <w:rPr>
          <w:rFonts w:ascii="Georgia" w:hAnsi="Georgia"/>
          <w:sz w:val="20"/>
        </w:rPr>
        <w:t>(a finding that has held for forty years,</w:t>
      </w:r>
    </w:p>
    <w:p>
      <w:pPr>
        <w:keepNext/>
        <w:keepLines/>
        <w:tabs>
          <w:tab w:pos="9504" w:val="right"/>
        </w:tabs>
        <w:spacing w:before="140" w:after="40"/>
      </w:pPr>
      <w:r>
        <w:rPr>
          <w:rFonts w:ascii="Georgia" w:hAnsi="Georgia"/>
          <w:b/>
          <w:sz w:val="20"/>
        </w:rPr>
        <w:t>496</w:t>
      </w:r>
      <w:r>
        <w:rPr>
          <w:rFonts w:ascii="Georgia" w:hAnsi="Georgia"/>
          <w:color w:val="999999"/>
          <w:sz w:val="15"/>
        </w:rPr>
        <w:t xml:space="preserve">  C10-SOC-E06</w:t>
      </w:r>
      <w:r>
        <w:tab/>
      </w:r>
      <w:r>
        <w:rPr>
          <w:rFonts w:ascii="Georgia" w:hAnsi="Georgia"/>
          <w:b w:val="0"/>
          <w:i w:val="0"/>
          <w:caps/>
          <w:color w:val="999999"/>
          <w:sz w:val="15"/>
        </w:rPr>
        <w:t>A supplement set off by dashes takes a dash at each end · medium · Target</w:t>
      </w:r>
    </w:p>
    <w:p>
      <w:pPr>
        <w:keepNext/>
        <w:keepLines/>
        <w:spacing w:before="0" w:after="80"/>
        <w:ind w:left="317"/>
      </w:pPr>
      <w:r>
        <w:rPr>
          <w:rFonts w:ascii="Georgia" w:hAnsi="Georgia"/>
          <w:b w:val="0"/>
          <w:i w:val="0"/>
          <w:sz w:val="20"/>
        </w:rPr>
        <w:t>The seven confederates in an Asch experiment gave the same wrong answer calmly and in turn ___ and about a third of the subjects went along with them rather than say what they could plainly see.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no argument, no pressure, nothing</w:t>
      </w:r>
    </w:p>
    <w:p>
      <w:pPr>
        <w:keepNext/>
        <w:keepLines/>
        <w:spacing w:after="20"/>
        <w:ind w:left="749" w:hanging="317"/>
      </w:pPr>
      <w:r>
        <w:rPr>
          <w:rFonts w:ascii="Georgia" w:hAnsi="Georgia"/>
          <w:color w:val="555555"/>
          <w:sz w:val="20"/>
        </w:rPr>
        <w:t xml:space="preserve">B)  </w:t>
      </w:r>
      <w:r>
        <w:rPr>
          <w:rFonts w:ascii="Georgia" w:hAnsi="Georgia"/>
          <w:sz w:val="20"/>
        </w:rPr>
        <w:t>— no argument, no pressure, nothing —</w:t>
      </w:r>
    </w:p>
    <w:p>
      <w:pPr>
        <w:keepNext/>
        <w:keepLines/>
        <w:spacing w:after="20"/>
        <w:ind w:left="749" w:hanging="317"/>
      </w:pPr>
      <w:r>
        <w:rPr>
          <w:rFonts w:ascii="Georgia" w:hAnsi="Georgia"/>
          <w:color w:val="555555"/>
          <w:sz w:val="20"/>
        </w:rPr>
        <w:t xml:space="preserve">C)  </w:t>
      </w:r>
      <w:r>
        <w:rPr>
          <w:rFonts w:ascii="Georgia" w:hAnsi="Georgia"/>
          <w:sz w:val="20"/>
        </w:rPr>
        <w:t>, no argument, no pressure, nothing —</w:t>
      </w:r>
    </w:p>
    <w:p>
      <w:pPr>
        <w:keepLines/>
        <w:spacing w:after="20"/>
        <w:ind w:left="749" w:hanging="317"/>
      </w:pPr>
      <w:r>
        <w:rPr>
          <w:rFonts w:ascii="Georgia" w:hAnsi="Georgia"/>
          <w:color w:val="555555"/>
          <w:sz w:val="20"/>
        </w:rPr>
        <w:t xml:space="preserve">D)  </w:t>
      </w:r>
      <w:r>
        <w:rPr>
          <w:rFonts w:ascii="Georgia" w:hAnsi="Georgia"/>
          <w:sz w:val="20"/>
        </w:rPr>
        <w:t>(no argument, no pressure, nothing —</w:t>
      </w:r>
    </w:p>
    <w:p>
      <w:pPr>
        <w:keepNext/>
        <w:keepLines/>
        <w:tabs>
          <w:tab w:pos="9504" w:val="right"/>
        </w:tabs>
        <w:spacing w:before="140" w:after="40"/>
      </w:pPr>
      <w:r>
        <w:rPr>
          <w:rFonts w:ascii="Georgia" w:hAnsi="Georgia"/>
          <w:b/>
          <w:sz w:val="20"/>
        </w:rPr>
        <w:t>497</w:t>
      </w:r>
      <w:r>
        <w:rPr>
          <w:rFonts w:ascii="Georgia" w:hAnsi="Georgia"/>
          <w:color w:val="999999"/>
          <w:sz w:val="15"/>
        </w:rPr>
        <w:t xml:space="preserve">  C10-SOC-E07</w:t>
      </w:r>
      <w:r>
        <w:tab/>
      </w:r>
      <w:r>
        <w:rPr>
          <w:rFonts w:ascii="Georgia" w:hAnsi="Georgia"/>
          <w:b w:val="0"/>
          <w:i w:val="0"/>
          <w:caps/>
          <w:color w:val="999999"/>
          <w:sz w:val="15"/>
        </w:rPr>
        <w:t>A supplement set off by commas takes a comma at each end · medium · Target</w:t>
      </w:r>
    </w:p>
    <w:p>
      <w:pPr>
        <w:keepNext/>
        <w:keepLines/>
        <w:spacing w:before="0" w:after="80"/>
        <w:ind w:left="317"/>
      </w:pPr>
      <w:r>
        <w:rPr>
          <w:rFonts w:ascii="Georgia" w:hAnsi="Georgia"/>
          <w:b w:val="0"/>
          <w:i w:val="0"/>
          <w:sz w:val="20"/>
        </w:rPr>
        <w:t>The streetcar line ___ gave the neighborhood a shape it kept long after the rails had been pulled up and nothing about the street had been redrawn.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ran every six minutes,</w:t>
      </w:r>
    </w:p>
    <w:p>
      <w:pPr>
        <w:keepNext/>
        <w:keepLines/>
        <w:spacing w:after="20"/>
        <w:ind w:left="749" w:hanging="317"/>
      </w:pPr>
      <w:r>
        <w:rPr>
          <w:rFonts w:ascii="Georgia" w:hAnsi="Georgia"/>
          <w:color w:val="555555"/>
          <w:sz w:val="20"/>
        </w:rPr>
        <w:t xml:space="preserve">B)  </w:t>
      </w:r>
      <w:r>
        <w:rPr>
          <w:rFonts w:ascii="Georgia" w:hAnsi="Georgia"/>
          <w:sz w:val="20"/>
        </w:rPr>
        <w:t>, which ran every six minutes</w:t>
      </w:r>
    </w:p>
    <w:p>
      <w:pPr>
        <w:keepNext/>
        <w:keepLines/>
        <w:spacing w:after="20"/>
        <w:ind w:left="749" w:hanging="317"/>
      </w:pPr>
      <w:r>
        <w:rPr>
          <w:rFonts w:ascii="Georgia" w:hAnsi="Georgia"/>
          <w:color w:val="555555"/>
          <w:sz w:val="20"/>
        </w:rPr>
        <w:t xml:space="preserve">C)  </w:t>
      </w:r>
      <w:r>
        <w:rPr>
          <w:rFonts w:ascii="Georgia" w:hAnsi="Georgia"/>
          <w:sz w:val="20"/>
        </w:rPr>
        <w:t>— which ran every six minutes,</w:t>
      </w:r>
    </w:p>
    <w:p>
      <w:pPr>
        <w:keepLines/>
        <w:spacing w:after="20"/>
        <w:ind w:left="749" w:hanging="317"/>
      </w:pPr>
      <w:r>
        <w:rPr>
          <w:rFonts w:ascii="Georgia" w:hAnsi="Georgia"/>
          <w:color w:val="555555"/>
          <w:sz w:val="20"/>
        </w:rPr>
        <w:t xml:space="preserve">D)  </w:t>
      </w:r>
      <w:r>
        <w:rPr>
          <w:rFonts w:ascii="Georgia" w:hAnsi="Georgia"/>
          <w:sz w:val="20"/>
        </w:rPr>
        <w:t>(which ran every six minutes,</w:t>
      </w:r>
    </w:p>
    <w:p>
      <w:pPr>
        <w:keepNext/>
        <w:keepLines/>
        <w:tabs>
          <w:tab w:pos="9504" w:val="right"/>
        </w:tabs>
        <w:spacing w:before="140" w:after="40"/>
      </w:pPr>
      <w:r>
        <w:rPr>
          <w:rFonts w:ascii="Georgia" w:hAnsi="Georgia"/>
          <w:b/>
          <w:sz w:val="20"/>
        </w:rPr>
        <w:t>498</w:t>
      </w:r>
      <w:r>
        <w:rPr>
          <w:rFonts w:ascii="Georgia" w:hAnsi="Georgia"/>
          <w:color w:val="999999"/>
          <w:sz w:val="15"/>
        </w:rPr>
        <w:t xml:space="preserve">  C10-SOC-E08</w:t>
      </w:r>
      <w:r>
        <w:tab/>
      </w:r>
      <w:r>
        <w:rPr>
          <w:rFonts w:ascii="Georgia" w:hAnsi="Georgia"/>
          <w:b w:val="0"/>
          <w:i w:val="0"/>
          <w:caps/>
          <w:color w:val="999999"/>
          <w:sz w:val="15"/>
        </w:rPr>
        <w:t>An essential element takes no marks at all · hard · Target</w:t>
      </w:r>
    </w:p>
    <w:p>
      <w:pPr>
        <w:keepNext/>
        <w:keepLines/>
        <w:spacing w:before="0" w:after="80"/>
        <w:ind w:left="317"/>
      </w:pPr>
      <w:r>
        <w:rPr>
          <w:rFonts w:ascii="Georgia" w:hAnsi="Georgia"/>
          <w:b w:val="0"/>
          <w:i w:val="0"/>
          <w:sz w:val="20"/>
        </w:rPr>
        <w:t>The count of unemployment ___ understates how bad a long recession has been, and the alternative measures the monthly report publishes beside it are almost never quoted.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that includes only the people still looking for work,</w:t>
      </w:r>
    </w:p>
    <w:p>
      <w:pPr>
        <w:keepNext/>
        <w:keepLines/>
        <w:spacing w:after="20"/>
        <w:ind w:left="749" w:hanging="317"/>
      </w:pPr>
      <w:r>
        <w:rPr>
          <w:rFonts w:ascii="Georgia" w:hAnsi="Georgia"/>
          <w:color w:val="555555"/>
          <w:sz w:val="20"/>
        </w:rPr>
        <w:t xml:space="preserve">B)  </w:t>
      </w:r>
      <w:r>
        <w:rPr>
          <w:rFonts w:ascii="Georgia" w:hAnsi="Georgia"/>
          <w:sz w:val="20"/>
        </w:rPr>
        <w:t>— that includes only the people still looking for work —</w:t>
      </w:r>
    </w:p>
    <w:p>
      <w:pPr>
        <w:keepNext/>
        <w:keepLines/>
        <w:spacing w:after="20"/>
        <w:ind w:left="749" w:hanging="317"/>
      </w:pPr>
      <w:r>
        <w:rPr>
          <w:rFonts w:ascii="Georgia" w:hAnsi="Georgia"/>
          <w:color w:val="555555"/>
          <w:sz w:val="20"/>
        </w:rPr>
        <w:t xml:space="preserve">C)  </w:t>
      </w:r>
      <w:r>
        <w:rPr>
          <w:rFonts w:ascii="Georgia" w:hAnsi="Georgia"/>
          <w:sz w:val="20"/>
        </w:rPr>
        <w:t>, that includes only the people still looking for work</w:t>
      </w:r>
    </w:p>
    <w:p>
      <w:pPr>
        <w:keepLines/>
        <w:spacing w:after="20"/>
        <w:ind w:left="749" w:hanging="317"/>
      </w:pPr>
      <w:r>
        <w:rPr>
          <w:rFonts w:ascii="Georgia" w:hAnsi="Georgia"/>
          <w:color w:val="555555"/>
          <w:sz w:val="20"/>
        </w:rPr>
        <w:t xml:space="preserve">D)  </w:t>
      </w:r>
      <w:r>
        <w:rPr>
          <w:rFonts w:ascii="Georgia" w:hAnsi="Georgia"/>
          <w:sz w:val="20"/>
        </w:rPr>
        <w:t>that includes only the people still looking for work</w:t>
      </w:r>
    </w:p>
    <w:p>
      <w:pPr>
        <w:keepNext/>
        <w:keepLines/>
        <w:tabs>
          <w:tab w:pos="9504" w:val="right"/>
        </w:tabs>
        <w:spacing w:before="140" w:after="40"/>
      </w:pPr>
      <w:r>
        <w:rPr>
          <w:rFonts w:ascii="Georgia" w:hAnsi="Georgia"/>
          <w:b/>
          <w:sz w:val="20"/>
        </w:rPr>
        <w:t>499</w:t>
      </w:r>
      <w:r>
        <w:rPr>
          <w:rFonts w:ascii="Georgia" w:hAnsi="Georgia"/>
          <w:color w:val="999999"/>
          <w:sz w:val="15"/>
        </w:rPr>
        <w:t xml:space="preserve">  C10-SOC-E09</w:t>
      </w:r>
      <w:r>
        <w:tab/>
      </w:r>
      <w:r>
        <w:rPr>
          <w:rFonts w:ascii="Georgia" w:hAnsi="Georgia"/>
          <w:b w:val="0"/>
          <w:i w:val="0"/>
          <w:caps/>
          <w:color w:val="999999"/>
          <w:sz w:val="15"/>
        </w:rPr>
        <w:t>Parentheses come in twos · hard · Stretch</w:t>
      </w:r>
    </w:p>
    <w:p>
      <w:pPr>
        <w:keepNext/>
        <w:keepLines/>
        <w:spacing w:before="0" w:after="80"/>
        <w:ind w:left="317"/>
      </w:pPr>
      <w:r>
        <w:rPr>
          <w:rFonts w:ascii="Georgia" w:hAnsi="Georgia"/>
          <w:b w:val="0"/>
          <w:i w:val="0"/>
          <w:sz w:val="20"/>
        </w:rPr>
        <w:t>The share of income going to the richest households can be computed from tax returns in some countries and only from household surveys in others ___ and the two sources disagree most about exactly the households the measure was built to describe.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top one per cent, on the usual definition</w:t>
      </w:r>
    </w:p>
    <w:p>
      <w:pPr>
        <w:keepNext/>
        <w:keepLines/>
        <w:spacing w:after="20"/>
        <w:ind w:left="749" w:hanging="317"/>
      </w:pPr>
      <w:r>
        <w:rPr>
          <w:rFonts w:ascii="Georgia" w:hAnsi="Georgia"/>
          <w:color w:val="555555"/>
          <w:sz w:val="20"/>
        </w:rPr>
        <w:t xml:space="preserve">B)  </w:t>
      </w:r>
      <w:r>
        <w:rPr>
          <w:rFonts w:ascii="Georgia" w:hAnsi="Georgia"/>
          <w:sz w:val="20"/>
        </w:rPr>
        <w:t>(the top one per cent, on the usual definition)</w:t>
      </w:r>
    </w:p>
    <w:p>
      <w:pPr>
        <w:keepNext/>
        <w:keepLines/>
        <w:spacing w:after="20"/>
        <w:ind w:left="749" w:hanging="317"/>
      </w:pPr>
      <w:r>
        <w:rPr>
          <w:rFonts w:ascii="Georgia" w:hAnsi="Georgia"/>
          <w:color w:val="555555"/>
          <w:sz w:val="20"/>
        </w:rPr>
        <w:t xml:space="preserve">C)  </w:t>
      </w:r>
      <w:r>
        <w:rPr>
          <w:rFonts w:ascii="Georgia" w:hAnsi="Georgia"/>
          <w:sz w:val="20"/>
        </w:rPr>
        <w:t>(the top one per cent, on the usual definition,</w:t>
      </w:r>
    </w:p>
    <w:p>
      <w:pPr>
        <w:keepLines/>
        <w:spacing w:after="20"/>
        <w:ind w:left="749" w:hanging="317"/>
      </w:pPr>
      <w:r>
        <w:rPr>
          <w:rFonts w:ascii="Georgia" w:hAnsi="Georgia"/>
          <w:color w:val="555555"/>
          <w:sz w:val="20"/>
        </w:rPr>
        <w:t xml:space="preserve">D)  </w:t>
      </w:r>
      <w:r>
        <w:rPr>
          <w:rFonts w:ascii="Georgia" w:hAnsi="Georgia"/>
          <w:sz w:val="20"/>
        </w:rPr>
        <w:t>— the top one per cent, on the usual definition)</w:t>
      </w:r>
    </w:p>
    <w:p>
      <w:pPr>
        <w:keepNext/>
        <w:keepLines/>
        <w:tabs>
          <w:tab w:pos="9504" w:val="right"/>
        </w:tabs>
        <w:spacing w:before="140" w:after="40"/>
      </w:pPr>
      <w:r>
        <w:rPr>
          <w:rFonts w:ascii="Georgia" w:hAnsi="Georgia"/>
          <w:b/>
          <w:sz w:val="20"/>
        </w:rPr>
        <w:t>500</w:t>
      </w:r>
      <w:r>
        <w:rPr>
          <w:rFonts w:ascii="Georgia" w:hAnsi="Georgia"/>
          <w:color w:val="999999"/>
          <w:sz w:val="15"/>
        </w:rPr>
        <w:t xml:space="preserve">  C10-SOC-E10</w:t>
      </w:r>
      <w:r>
        <w:tab/>
      </w:r>
      <w:r>
        <w:rPr>
          <w:rFonts w:ascii="Georgia" w:hAnsi="Georgia"/>
          <w:b w:val="0"/>
          <w:i w:val="0"/>
          <w:caps/>
          <w:color w:val="999999"/>
          <w:sz w:val="15"/>
        </w:rPr>
        <w:t>A nonessential appositive is enclosed in commas · hard · Stretch</w:t>
      </w:r>
    </w:p>
    <w:p>
      <w:pPr>
        <w:keepNext/>
        <w:keepLines/>
        <w:spacing w:before="0" w:after="80"/>
        <w:ind w:left="317"/>
      </w:pPr>
      <w:r>
        <w:rPr>
          <w:rFonts w:ascii="Georgia" w:hAnsi="Georgia"/>
          <w:b w:val="0"/>
          <w:i w:val="0"/>
          <w:sz w:val="20"/>
        </w:rPr>
        <w:t>People asked how likely a rare event is do not consult any record of how often it has happened ___ which is why the answer follows what the newspapers reported last week rather than what the century actually contains.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one thing that would settle it</w:t>
      </w:r>
    </w:p>
    <w:p>
      <w:pPr>
        <w:keepNext/>
        <w:keepLines/>
        <w:spacing w:after="20"/>
        <w:ind w:left="749" w:hanging="317"/>
      </w:pPr>
      <w:r>
        <w:rPr>
          <w:rFonts w:ascii="Georgia" w:hAnsi="Georgia"/>
          <w:color w:val="555555"/>
          <w:sz w:val="20"/>
        </w:rPr>
        <w:t xml:space="preserve">B)  </w:t>
      </w:r>
      <w:r>
        <w:rPr>
          <w:rFonts w:ascii="Georgia" w:hAnsi="Georgia"/>
          <w:sz w:val="20"/>
        </w:rPr>
        <w:t>— the one thing that would settle it,</w:t>
      </w:r>
    </w:p>
    <w:p>
      <w:pPr>
        <w:keepNext/>
        <w:keepLines/>
        <w:spacing w:after="20"/>
        <w:ind w:left="749" w:hanging="317"/>
      </w:pPr>
      <w:r>
        <w:rPr>
          <w:rFonts w:ascii="Georgia" w:hAnsi="Georgia"/>
          <w:color w:val="555555"/>
          <w:sz w:val="20"/>
        </w:rPr>
        <w:t xml:space="preserve">C)  </w:t>
      </w:r>
      <w:r>
        <w:rPr>
          <w:rFonts w:ascii="Georgia" w:hAnsi="Georgia"/>
          <w:sz w:val="20"/>
        </w:rPr>
        <w:t>(the one thing that would settle it,</w:t>
      </w:r>
    </w:p>
    <w:p>
      <w:pPr>
        <w:keepLines/>
        <w:spacing w:after="20"/>
        <w:ind w:left="749" w:hanging="317"/>
      </w:pPr>
      <w:r>
        <w:rPr>
          <w:rFonts w:ascii="Georgia" w:hAnsi="Georgia"/>
          <w:color w:val="555555"/>
          <w:sz w:val="20"/>
        </w:rPr>
        <w:t xml:space="preserve">D)  </w:t>
      </w:r>
      <w:r>
        <w:rPr>
          <w:rFonts w:ascii="Georgia" w:hAnsi="Georgia"/>
          <w:sz w:val="20"/>
        </w:rPr>
        <w:t>, the one thing that would settle it,</w:t>
      </w:r>
    </w:p>
    <w:p>
      <w:pPr>
        <w:sectPr>
          <w:headerReference w:type="default" r:id="rId29"/>
          <w:footerReference w:type="default" r:id="rId30"/>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11 of fifteen</w:t>
      </w:r>
    </w:p>
    <w:p>
      <w:pPr>
        <w:spacing w:before="0" w:after="60"/>
      </w:pPr>
      <w:r>
        <w:rPr>
          <w:rFonts w:ascii="Georgia" w:hAnsi="Georgia"/>
          <w:b/>
          <w:i w:val="0"/>
          <w:sz w:val="44"/>
        </w:rPr>
        <w:t>Colons, semicolons and lists</w:t>
      </w:r>
    </w:p>
    <w:p>
      <w:pPr>
        <w:spacing w:before="0" w:after="240"/>
      </w:pPr>
      <w:r>
        <w:rPr>
          <w:rFonts w:ascii="Georgia" w:hAnsi="Georgia"/>
          <w:b w:val="0"/>
          <w:i/>
          <w:color w:val="666666"/>
          <w:sz w:val="20"/>
        </w:rPr>
        <w:t>Part 2 · Boundaries</w:t>
      </w:r>
    </w:p>
    <w:p>
      <w:pPr>
        <w:spacing w:before="0" w:after="240"/>
      </w:pPr>
      <w:r>
        <w:rPr>
          <w:rFonts w:ascii="Georgia" w:hAnsi="Georgia"/>
          <w:b w:val="0"/>
          <w:i/>
          <w:sz w:val="24"/>
        </w:rPr>
        <w:t>A colon follows a complete clause; a semicolon separates items that already contain commas.</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 colon follows a complete clause</w:t>
      </w:r>
    </w:p>
    <w:p>
      <w:pPr>
        <w:keepLines/>
        <w:spacing w:after="60"/>
        <w:ind w:left="432" w:hanging="432"/>
      </w:pPr>
      <w:r>
        <w:rPr>
          <w:rFonts w:ascii="Georgia" w:hAnsi="Georgia"/>
          <w:sz w:val="20"/>
        </w:rPr>
        <w:t xml:space="preserve">—  </w:t>
      </w:r>
      <w:r>
        <w:rPr>
          <w:rFonts w:ascii="Georgia" w:hAnsi="Georgia"/>
          <w:b w:val="0"/>
          <w:i w:val="0"/>
          <w:sz w:val="20"/>
        </w:rPr>
        <w:t>Semicolons separate list items that themselves contain commas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Plain list items are separated by commas</w:t>
      </w:r>
    </w:p>
    <w:p>
      <w:pPr>
        <w:keepLines/>
        <w:spacing w:after="60"/>
        <w:ind w:left="432" w:hanging="432"/>
      </w:pPr>
      <w:r>
        <w:rPr>
          <w:rFonts w:ascii="Georgia" w:hAnsi="Georgia"/>
          <w:sz w:val="20"/>
        </w:rPr>
        <w:t xml:space="preserve">—  </w:t>
      </w:r>
      <w:r>
        <w:rPr>
          <w:rFonts w:ascii="Georgia" w:hAnsi="Georgia"/>
          <w:b w:val="0"/>
          <w:i w:val="0"/>
          <w:sz w:val="20"/>
        </w:rPr>
        <w:t>No mark belongs between a verb and its object</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colon after fragment, wrong mark, missing series mark, overpunctuated.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Physical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النقطتان والفاصلة المنقوطة والقوائم</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النقطتان والفاصلة المنقوطة والقوائم: النقطتان لا تأتيان إلّا بعد جملة تامّة، وما بعدهما بيان لها أو قائمة. والفاصلة المنقوطة تفصل عناصر القائمة إذا كان في العناصر نفسها فواصل. والقائمة البسيطة تفصل بالفواصل. وما بين الفعل ومفعوله لا تدخله علامة أصلاً.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الاختبار قائمة ويحذف علامتها الأولى أو علاماتها الداخلية. والسؤال الأوّل: هل ما قبل العلامة جملة تامّة؟ فإن لم يكن فلا نقطتين. والسؤال الثاني: هل في العناصر فواصل؟ فإن كان فالفاصلة المنقوطة.</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أن النقطتين تبدوان علامة التقديم في كلّ حال، فتُوضعان بعد فعل ناقص مثل كانت أو تشمل. والعلاج أن تحذف القائمة وتقرأ ما قبلها وحده: فإن لم يستقم كلاماً تامّاً فلا نقطتين.</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يتكرّر في اختبار سات في صورة واحدة غالباً: نقطتان بعد كلام ناقص. وهو امتداد لفصل حدود الجملة، لأن السؤال في البابين واحد: هل هذا كلام تامّ؟</w:t>
      </w:r>
    </w:p>
    <w:p>
      <w:r>
        <w:br w:type="page"/>
      </w:r>
    </w:p>
    <w:p>
      <w:pPr>
        <w:tabs>
          <w:tab w:pos="9504" w:val="right"/>
        </w:tabs>
        <w:spacing w:after="40"/>
      </w:pPr>
      <w:r>
        <w:rPr>
          <w:rFonts w:ascii="Georgia" w:hAnsi="Georgia"/>
          <w:b/>
          <w:sz w:val="22"/>
        </w:rPr>
        <w:t>Part 11.1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جمل التاريخ والنظام المدني تعدّ المواد والشروط والأسماء عدّاً، ومع الأسماء تأتي الولايات والمناصب فتكثر الفواصل داخل العناصر، وهنا تلزم الفاصلة المنقوطة لا الفاصلة وحدها. ولذلك تجد في هذا الفصل قوائم أسماء اللجان والقوانين على وجه الخصوص، وهي موضع الخطأ الأوّل عند الطلّاب.</w:t>
      </w:r>
    </w:p>
    <w:p>
      <w:pPr>
        <w:spacing w:before="40" w:after="60"/>
        <w:pBdr>
          <w:bottom w:val="single" w:sz="4" w:space="1" w:color="999999"/>
        </w:pBdr>
      </w:pPr>
    </w:p>
    <w:p>
      <w:pPr>
        <w:keepNext/>
        <w:keepLines/>
        <w:tabs>
          <w:tab w:pos="9504" w:val="right"/>
        </w:tabs>
        <w:spacing w:before="140" w:after="40"/>
      </w:pPr>
      <w:r>
        <w:rPr>
          <w:rFonts w:ascii="Georgia" w:hAnsi="Georgia"/>
          <w:b/>
          <w:sz w:val="20"/>
        </w:rPr>
        <w:t>501</w:t>
      </w:r>
      <w:r>
        <w:rPr>
          <w:rFonts w:ascii="Georgia" w:hAnsi="Georgia"/>
          <w:color w:val="999999"/>
          <w:sz w:val="15"/>
        </w:rPr>
        <w:t xml:space="preserve">  C11-HIS-E01</w:t>
      </w:r>
      <w:r>
        <w:tab/>
      </w:r>
      <w:r>
        <w:rPr>
          <w:rFonts w:ascii="Georgia" w:hAnsi="Georgia"/>
          <w:b w:val="0"/>
          <w:i w:val="0"/>
          <w:caps/>
          <w:color w:val="999999"/>
          <w:sz w:val="15"/>
        </w:rPr>
        <w:t>Plain list items are separated by commas · easy · Foundation</w:t>
      </w:r>
    </w:p>
    <w:p>
      <w:pPr>
        <w:keepNext/>
        <w:keepLines/>
        <w:spacing w:before="0" w:after="80"/>
        <w:ind w:left="317"/>
      </w:pPr>
      <w:r>
        <w:rPr>
          <w:rFonts w:ascii="Georgia" w:hAnsi="Georgia"/>
          <w:b w:val="0"/>
          <w:i w:val="0"/>
          <w:sz w:val="20"/>
        </w:rPr>
        <w:t>The Declaration ends with a pledge of three things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lives, fortunes, and sacred honor,</w:t>
      </w:r>
    </w:p>
    <w:p>
      <w:pPr>
        <w:keepNext/>
        <w:keepLines/>
        <w:spacing w:after="20"/>
        <w:ind w:left="749" w:hanging="317"/>
      </w:pPr>
      <w:r>
        <w:rPr>
          <w:rFonts w:ascii="Georgia" w:hAnsi="Georgia"/>
          <w:color w:val="555555"/>
          <w:sz w:val="20"/>
        </w:rPr>
        <w:t xml:space="preserve">B)  </w:t>
      </w:r>
      <w:r>
        <w:rPr>
          <w:rFonts w:ascii="Georgia" w:hAnsi="Georgia"/>
          <w:sz w:val="20"/>
        </w:rPr>
        <w:t>lives; fortunes and sacred honor</w:t>
      </w:r>
    </w:p>
    <w:p>
      <w:pPr>
        <w:keepNext/>
        <w:keepLines/>
        <w:spacing w:after="20"/>
        <w:ind w:left="749" w:hanging="317"/>
      </w:pPr>
      <w:r>
        <w:rPr>
          <w:rFonts w:ascii="Georgia" w:hAnsi="Georgia"/>
          <w:color w:val="555555"/>
          <w:sz w:val="20"/>
        </w:rPr>
        <w:t xml:space="preserve">C)  </w:t>
      </w:r>
      <w:r>
        <w:rPr>
          <w:rFonts w:ascii="Georgia" w:hAnsi="Georgia"/>
          <w:sz w:val="20"/>
        </w:rPr>
        <w:t>lives fortunes and sacred honor</w:t>
      </w:r>
    </w:p>
    <w:p>
      <w:pPr>
        <w:keepLines/>
        <w:spacing w:after="20"/>
        <w:ind w:left="749" w:hanging="317"/>
      </w:pPr>
      <w:r>
        <w:rPr>
          <w:rFonts w:ascii="Georgia" w:hAnsi="Georgia"/>
          <w:color w:val="555555"/>
          <w:sz w:val="20"/>
        </w:rPr>
        <w:t xml:space="preserve">D)  </w:t>
      </w:r>
      <w:r>
        <w:rPr>
          <w:rFonts w:ascii="Georgia" w:hAnsi="Georgia"/>
          <w:sz w:val="20"/>
        </w:rPr>
        <w:t>lives, fortunes and sacred honor</w:t>
      </w:r>
    </w:p>
    <w:p>
      <w:pPr>
        <w:keepNext/>
        <w:keepLines/>
        <w:tabs>
          <w:tab w:pos="9504" w:val="right"/>
        </w:tabs>
        <w:spacing w:before="140" w:after="40"/>
      </w:pPr>
      <w:r>
        <w:rPr>
          <w:rFonts w:ascii="Georgia" w:hAnsi="Georgia"/>
          <w:b/>
          <w:sz w:val="20"/>
        </w:rPr>
        <w:t>502</w:t>
      </w:r>
      <w:r>
        <w:rPr>
          <w:rFonts w:ascii="Georgia" w:hAnsi="Georgia"/>
          <w:color w:val="999999"/>
          <w:sz w:val="15"/>
        </w:rPr>
        <w:t xml:space="preserve">  C11-HIS-E02</w:t>
      </w:r>
      <w:r>
        <w:tab/>
      </w:r>
      <w:r>
        <w:rPr>
          <w:rFonts w:ascii="Georgia" w:hAnsi="Georgia"/>
          <w:b w:val="0"/>
          <w:i w:val="0"/>
          <w:caps/>
          <w:color w:val="999999"/>
          <w:sz w:val="15"/>
        </w:rPr>
        <w:t>A colon follows a complete clause · easy · Foundation</w:t>
      </w:r>
    </w:p>
    <w:p>
      <w:pPr>
        <w:keepNext/>
        <w:keepLines/>
        <w:spacing w:before="0" w:after="80"/>
        <w:ind w:left="317"/>
      </w:pPr>
      <w:r>
        <w:rPr>
          <w:rFonts w:ascii="Georgia" w:hAnsi="Georgia"/>
          <w:b w:val="0"/>
          <w:i w:val="0"/>
          <w:sz w:val="20"/>
        </w:rPr>
        <w:t>Article One divides the legislative power in a single sentence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one chamber elected by the people and one by the states</w:t>
      </w:r>
    </w:p>
    <w:p>
      <w:pPr>
        <w:keepNext/>
        <w:keepLines/>
        <w:spacing w:after="20"/>
        <w:ind w:left="749" w:hanging="317"/>
      </w:pPr>
      <w:r>
        <w:rPr>
          <w:rFonts w:ascii="Georgia" w:hAnsi="Georgia"/>
          <w:color w:val="555555"/>
          <w:sz w:val="20"/>
        </w:rPr>
        <w:t xml:space="preserve">B)  </w:t>
      </w:r>
      <w:r>
        <w:rPr>
          <w:rFonts w:ascii="Georgia" w:hAnsi="Georgia"/>
          <w:sz w:val="20"/>
        </w:rPr>
        <w:t>: one chamber elected by the people and one by the states</w:t>
      </w:r>
    </w:p>
    <w:p>
      <w:pPr>
        <w:keepNext/>
        <w:keepLines/>
        <w:spacing w:after="20"/>
        <w:ind w:left="749" w:hanging="317"/>
      </w:pPr>
      <w:r>
        <w:rPr>
          <w:rFonts w:ascii="Georgia" w:hAnsi="Georgia"/>
          <w:color w:val="555555"/>
          <w:sz w:val="20"/>
        </w:rPr>
        <w:t xml:space="preserve">C)  </w:t>
      </w:r>
      <w:r>
        <w:rPr>
          <w:rFonts w:ascii="Georgia" w:hAnsi="Georgia"/>
          <w:sz w:val="20"/>
        </w:rPr>
        <w:t>; one chamber elected by the people and one by the states</w:t>
      </w:r>
    </w:p>
    <w:p>
      <w:pPr>
        <w:keepLines/>
        <w:spacing w:after="20"/>
        <w:ind w:left="749" w:hanging="317"/>
      </w:pPr>
      <w:r>
        <w:rPr>
          <w:rFonts w:ascii="Georgia" w:hAnsi="Georgia"/>
          <w:color w:val="555555"/>
          <w:sz w:val="20"/>
        </w:rPr>
        <w:t xml:space="preserve">D)  </w:t>
      </w:r>
      <w:r>
        <w:rPr>
          <w:rFonts w:ascii="Georgia" w:hAnsi="Georgia"/>
          <w:sz w:val="20"/>
        </w:rPr>
        <w:t>: one chamber, elected by the people, and one by the states,</w:t>
      </w:r>
    </w:p>
    <w:p>
      <w:pPr>
        <w:keepNext/>
        <w:keepLines/>
        <w:tabs>
          <w:tab w:pos="9504" w:val="right"/>
        </w:tabs>
        <w:spacing w:before="140" w:after="40"/>
      </w:pPr>
      <w:r>
        <w:rPr>
          <w:rFonts w:ascii="Georgia" w:hAnsi="Georgia"/>
          <w:b/>
          <w:sz w:val="20"/>
        </w:rPr>
        <w:t>503</w:t>
      </w:r>
      <w:r>
        <w:rPr>
          <w:rFonts w:ascii="Georgia" w:hAnsi="Georgia"/>
          <w:color w:val="999999"/>
          <w:sz w:val="15"/>
        </w:rPr>
        <w:t xml:space="preserve">  C11-HIS-E03</w:t>
      </w:r>
      <w:r>
        <w:tab/>
      </w:r>
      <w:r>
        <w:rPr>
          <w:rFonts w:ascii="Georgia" w:hAnsi="Georgia"/>
          <w:b w:val="0"/>
          <w:i w:val="0"/>
          <w:caps/>
          <w:color w:val="999999"/>
          <w:sz w:val="15"/>
        </w:rPr>
        <w:t>Plain list items are separated by commas · easy · Developing</w:t>
      </w:r>
    </w:p>
    <w:p>
      <w:pPr>
        <w:keepNext/>
        <w:keepLines/>
        <w:spacing w:before="0" w:after="80"/>
        <w:ind w:left="317"/>
      </w:pPr>
      <w:r>
        <w:rPr>
          <w:rFonts w:ascii="Georgia" w:hAnsi="Georgia"/>
          <w:b w:val="0"/>
          <w:i w:val="0"/>
          <w:sz w:val="20"/>
        </w:rPr>
        <w:t>The Naturalization Act of 1790 imposed three conditions on anyone who wished to be naturalized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two years of residence an oath of allegiance and good character</w:t>
      </w:r>
    </w:p>
    <w:p>
      <w:pPr>
        <w:keepNext/>
        <w:keepLines/>
        <w:spacing w:after="20"/>
        <w:ind w:left="749" w:hanging="317"/>
      </w:pPr>
      <w:r>
        <w:rPr>
          <w:rFonts w:ascii="Georgia" w:hAnsi="Georgia"/>
          <w:color w:val="555555"/>
          <w:sz w:val="20"/>
        </w:rPr>
        <w:t xml:space="preserve">B)  </w:t>
      </w:r>
      <w:r>
        <w:rPr>
          <w:rFonts w:ascii="Georgia" w:hAnsi="Georgia"/>
          <w:sz w:val="20"/>
        </w:rPr>
        <w:t>two years of residence; an oath of allegiance and good character</w:t>
      </w:r>
    </w:p>
    <w:p>
      <w:pPr>
        <w:keepNext/>
        <w:keepLines/>
        <w:spacing w:after="20"/>
        <w:ind w:left="749" w:hanging="317"/>
      </w:pPr>
      <w:r>
        <w:rPr>
          <w:rFonts w:ascii="Georgia" w:hAnsi="Georgia"/>
          <w:color w:val="555555"/>
          <w:sz w:val="20"/>
        </w:rPr>
        <w:t xml:space="preserve">C)  </w:t>
      </w:r>
      <w:r>
        <w:rPr>
          <w:rFonts w:ascii="Georgia" w:hAnsi="Georgia"/>
          <w:sz w:val="20"/>
        </w:rPr>
        <w:t>two years of residence, an oath of allegiance and good character</w:t>
      </w:r>
    </w:p>
    <w:p>
      <w:pPr>
        <w:keepLines/>
        <w:spacing w:after="20"/>
        <w:ind w:left="749" w:hanging="317"/>
      </w:pPr>
      <w:r>
        <w:rPr>
          <w:rFonts w:ascii="Georgia" w:hAnsi="Georgia"/>
          <w:color w:val="555555"/>
          <w:sz w:val="20"/>
        </w:rPr>
        <w:t xml:space="preserve">D)  </w:t>
      </w:r>
      <w:r>
        <w:rPr>
          <w:rFonts w:ascii="Georgia" w:hAnsi="Georgia"/>
          <w:sz w:val="20"/>
        </w:rPr>
        <w:t>two years of residence, an oath of allegiance, and good character,</w:t>
      </w:r>
    </w:p>
    <w:p>
      <w:pPr>
        <w:keepNext/>
        <w:keepLines/>
        <w:tabs>
          <w:tab w:pos="9504" w:val="right"/>
        </w:tabs>
        <w:spacing w:before="140" w:after="40"/>
      </w:pPr>
      <w:r>
        <w:rPr>
          <w:rFonts w:ascii="Georgia" w:hAnsi="Georgia"/>
          <w:b/>
          <w:sz w:val="20"/>
        </w:rPr>
        <w:t>504</w:t>
      </w:r>
      <w:r>
        <w:rPr>
          <w:rFonts w:ascii="Georgia" w:hAnsi="Georgia"/>
          <w:color w:val="999999"/>
          <w:sz w:val="15"/>
        </w:rPr>
        <w:t xml:space="preserve">  C11-HIS-E04</w:t>
      </w:r>
      <w:r>
        <w:tab/>
      </w:r>
      <w:r>
        <w:rPr>
          <w:rFonts w:ascii="Georgia" w:hAnsi="Georgia"/>
          <w:b w:val="0"/>
          <w:i w:val="0"/>
          <w:caps/>
          <w:color w:val="999999"/>
          <w:sz w:val="15"/>
        </w:rPr>
        <w:t>No mark belongs between a verb and its object · medium · Developing</w:t>
      </w:r>
    </w:p>
    <w:p>
      <w:pPr>
        <w:keepNext/>
        <w:keepLines/>
        <w:spacing w:before="0" w:after="80"/>
        <w:ind w:left="317"/>
      </w:pPr>
      <w:r>
        <w:rPr>
          <w:rFonts w:ascii="Georgia" w:hAnsi="Georgia"/>
          <w:b w:val="0"/>
          <w:i w:val="0"/>
          <w:sz w:val="20"/>
        </w:rPr>
        <w:t>In the years before the war the three documents Garrison reprinted most often in the Liberator were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slave codes, the advertisements and the Declaration</w:t>
      </w:r>
    </w:p>
    <w:p>
      <w:pPr>
        <w:keepNext/>
        <w:keepLines/>
        <w:spacing w:after="20"/>
        <w:ind w:left="749" w:hanging="317"/>
      </w:pPr>
      <w:r>
        <w:rPr>
          <w:rFonts w:ascii="Georgia" w:hAnsi="Georgia"/>
          <w:color w:val="555555"/>
          <w:sz w:val="20"/>
        </w:rPr>
        <w:t xml:space="preserve">B)  </w:t>
      </w:r>
      <w:r>
        <w:rPr>
          <w:rFonts w:ascii="Georgia" w:hAnsi="Georgia"/>
          <w:sz w:val="20"/>
        </w:rPr>
        <w:t>: the slave codes, the advertisements and the Declaration</w:t>
      </w:r>
    </w:p>
    <w:p>
      <w:pPr>
        <w:keepNext/>
        <w:keepLines/>
        <w:spacing w:after="20"/>
        <w:ind w:left="749" w:hanging="317"/>
      </w:pPr>
      <w:r>
        <w:rPr>
          <w:rFonts w:ascii="Georgia" w:hAnsi="Georgia"/>
          <w:color w:val="555555"/>
          <w:sz w:val="20"/>
        </w:rPr>
        <w:t xml:space="preserve">C)  </w:t>
      </w:r>
      <w:r>
        <w:rPr>
          <w:rFonts w:ascii="Georgia" w:hAnsi="Georgia"/>
          <w:sz w:val="20"/>
        </w:rPr>
        <w:t>, the slave codes, the advertisements and the Declaration</w:t>
      </w:r>
    </w:p>
    <w:p>
      <w:pPr>
        <w:keepLines/>
        <w:spacing w:after="20"/>
        <w:ind w:left="749" w:hanging="317"/>
      </w:pPr>
      <w:r>
        <w:rPr>
          <w:rFonts w:ascii="Georgia" w:hAnsi="Georgia"/>
          <w:color w:val="555555"/>
          <w:sz w:val="20"/>
        </w:rPr>
        <w:t xml:space="preserve">D)  </w:t>
      </w:r>
      <w:r>
        <w:rPr>
          <w:rFonts w:ascii="Georgia" w:hAnsi="Georgia"/>
          <w:sz w:val="20"/>
        </w:rPr>
        <w:t>; the slave codes, the advertisements and the Declaration</w:t>
      </w:r>
    </w:p>
    <w:p>
      <w:pPr>
        <w:keepNext/>
        <w:keepLines/>
        <w:tabs>
          <w:tab w:pos="9504" w:val="right"/>
        </w:tabs>
        <w:spacing w:before="140" w:after="40"/>
      </w:pPr>
      <w:r>
        <w:rPr>
          <w:rFonts w:ascii="Georgia" w:hAnsi="Georgia"/>
          <w:b/>
          <w:sz w:val="20"/>
        </w:rPr>
        <w:t>505</w:t>
      </w:r>
      <w:r>
        <w:rPr>
          <w:rFonts w:ascii="Georgia" w:hAnsi="Georgia"/>
          <w:color w:val="999999"/>
          <w:sz w:val="15"/>
        </w:rPr>
        <w:t xml:space="preserve">  C11-HIS-E05</w:t>
      </w:r>
      <w:r>
        <w:tab/>
      </w:r>
      <w:r>
        <w:rPr>
          <w:rFonts w:ascii="Georgia" w:hAnsi="Georgia"/>
          <w:b w:val="0"/>
          <w:i w:val="0"/>
          <w:caps/>
          <w:color w:val="999999"/>
          <w:sz w:val="15"/>
        </w:rPr>
        <w:t>A colon follows a complete clause · medium · Developing</w:t>
      </w:r>
    </w:p>
    <w:p>
      <w:pPr>
        <w:keepNext/>
        <w:keepLines/>
        <w:spacing w:before="0" w:after="80"/>
        <w:ind w:left="317"/>
      </w:pPr>
      <w:r>
        <w:rPr>
          <w:rFonts w:ascii="Georgia" w:hAnsi="Georgia"/>
          <w:b w:val="0"/>
          <w:i w:val="0"/>
          <w:sz w:val="20"/>
        </w:rPr>
        <w:t>The bargain that ended Reconstruction had a shape everyone understood at the time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presidency for one party and the South for the other</w:t>
      </w:r>
    </w:p>
    <w:p>
      <w:pPr>
        <w:keepNext/>
        <w:keepLines/>
        <w:spacing w:after="20"/>
        <w:ind w:left="749" w:hanging="317"/>
      </w:pPr>
      <w:r>
        <w:rPr>
          <w:rFonts w:ascii="Georgia" w:hAnsi="Georgia"/>
          <w:color w:val="555555"/>
          <w:sz w:val="20"/>
        </w:rPr>
        <w:t xml:space="preserve">B)  </w:t>
      </w:r>
      <w:r>
        <w:rPr>
          <w:rFonts w:ascii="Georgia" w:hAnsi="Georgia"/>
          <w:sz w:val="20"/>
        </w:rPr>
        <w:t>; the presidency for one party and the South for the other</w:t>
      </w:r>
    </w:p>
    <w:p>
      <w:pPr>
        <w:keepNext/>
        <w:keepLines/>
        <w:spacing w:after="20"/>
        <w:ind w:left="749" w:hanging="317"/>
      </w:pPr>
      <w:r>
        <w:rPr>
          <w:rFonts w:ascii="Georgia" w:hAnsi="Georgia"/>
          <w:color w:val="555555"/>
          <w:sz w:val="20"/>
        </w:rPr>
        <w:t xml:space="preserve">C)  </w:t>
      </w:r>
      <w:r>
        <w:rPr>
          <w:rFonts w:ascii="Georgia" w:hAnsi="Georgia"/>
          <w:sz w:val="20"/>
        </w:rPr>
        <w:t>: the presidency, for one party, and the South, for the other,</w:t>
      </w:r>
    </w:p>
    <w:p>
      <w:pPr>
        <w:keepLines/>
        <w:spacing w:after="20"/>
        <w:ind w:left="749" w:hanging="317"/>
      </w:pPr>
      <w:r>
        <w:rPr>
          <w:rFonts w:ascii="Georgia" w:hAnsi="Georgia"/>
          <w:color w:val="555555"/>
          <w:sz w:val="20"/>
        </w:rPr>
        <w:t xml:space="preserve">D)  </w:t>
      </w:r>
      <w:r>
        <w:rPr>
          <w:rFonts w:ascii="Georgia" w:hAnsi="Georgia"/>
          <w:sz w:val="20"/>
        </w:rPr>
        <w:t>: the presidency for one party and the South for the other</w:t>
      </w:r>
    </w:p>
    <w:p>
      <w:pPr>
        <w:keepNext/>
        <w:keepLines/>
        <w:tabs>
          <w:tab w:pos="9504" w:val="right"/>
        </w:tabs>
        <w:spacing w:before="140" w:after="40"/>
      </w:pPr>
      <w:r>
        <w:rPr>
          <w:rFonts w:ascii="Georgia" w:hAnsi="Georgia"/>
          <w:b/>
          <w:sz w:val="20"/>
        </w:rPr>
        <w:t>506</w:t>
      </w:r>
      <w:r>
        <w:rPr>
          <w:rFonts w:ascii="Georgia" w:hAnsi="Georgia"/>
          <w:color w:val="999999"/>
          <w:sz w:val="15"/>
        </w:rPr>
        <w:t xml:space="preserve">  C11-HIS-E06</w:t>
      </w:r>
      <w:r>
        <w:tab/>
      </w:r>
      <w:r>
        <w:rPr>
          <w:rFonts w:ascii="Georgia" w:hAnsi="Georgia"/>
          <w:b w:val="0"/>
          <w:i w:val="0"/>
          <w:caps/>
          <w:color w:val="999999"/>
          <w:sz w:val="15"/>
        </w:rPr>
        <w:t>Semicolons separate list items that themselves contain commas · medium · Target</w:t>
      </w:r>
    </w:p>
    <w:p>
      <w:pPr>
        <w:keepNext/>
        <w:keepLines/>
        <w:spacing w:before="0" w:after="80"/>
        <w:ind w:left="317"/>
      </w:pPr>
      <w:r>
        <w:rPr>
          <w:rFonts w:ascii="Georgia" w:hAnsi="Georgia"/>
          <w:b w:val="0"/>
          <w:i w:val="0"/>
          <w:sz w:val="20"/>
        </w:rPr>
        <w:t>The commission that investigated the packinghouses was made up of three men: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Neill, a labor commissioner, Reynolds, a social worker, and a physician from Chicago</w:t>
      </w:r>
    </w:p>
    <w:p>
      <w:pPr>
        <w:keepNext/>
        <w:keepLines/>
        <w:spacing w:after="20"/>
        <w:ind w:left="749" w:hanging="317"/>
      </w:pPr>
      <w:r>
        <w:rPr>
          <w:rFonts w:ascii="Georgia" w:hAnsi="Georgia"/>
          <w:color w:val="555555"/>
          <w:sz w:val="20"/>
        </w:rPr>
        <w:t xml:space="preserve">B)  </w:t>
      </w:r>
      <w:r>
        <w:rPr>
          <w:rFonts w:ascii="Georgia" w:hAnsi="Georgia"/>
          <w:sz w:val="20"/>
        </w:rPr>
        <w:t>Neill: a labor commissioner: Reynolds: a social worker: and a physician from Chicago</w:t>
      </w:r>
    </w:p>
    <w:p>
      <w:pPr>
        <w:keepNext/>
        <w:keepLines/>
        <w:spacing w:after="20"/>
        <w:ind w:left="749" w:hanging="317"/>
      </w:pPr>
      <w:r>
        <w:rPr>
          <w:rFonts w:ascii="Georgia" w:hAnsi="Georgia"/>
          <w:color w:val="555555"/>
          <w:sz w:val="20"/>
        </w:rPr>
        <w:t xml:space="preserve">C)  </w:t>
      </w:r>
      <w:r>
        <w:rPr>
          <w:rFonts w:ascii="Georgia" w:hAnsi="Georgia"/>
          <w:sz w:val="20"/>
        </w:rPr>
        <w:t>Neill, a labor commissioner; Reynolds, a social worker; and a physician from Chicago</w:t>
      </w:r>
    </w:p>
    <w:p>
      <w:pPr>
        <w:keepLines/>
        <w:spacing w:after="20"/>
        <w:ind w:left="749" w:hanging="317"/>
      </w:pPr>
      <w:r>
        <w:rPr>
          <w:rFonts w:ascii="Georgia" w:hAnsi="Georgia"/>
          <w:color w:val="555555"/>
          <w:sz w:val="20"/>
        </w:rPr>
        <w:t xml:space="preserve">D)  </w:t>
      </w:r>
      <w:r>
        <w:rPr>
          <w:rFonts w:ascii="Georgia" w:hAnsi="Georgia"/>
          <w:sz w:val="20"/>
        </w:rPr>
        <w:t>Neill, a labor commissioner; Reynolds, a social worker; and a physician from Chicago;</w:t>
      </w:r>
    </w:p>
    <w:p>
      <w:pPr>
        <w:keepNext/>
        <w:keepLines/>
        <w:tabs>
          <w:tab w:pos="9504" w:val="right"/>
        </w:tabs>
        <w:spacing w:before="140" w:after="40"/>
      </w:pPr>
      <w:r>
        <w:rPr>
          <w:rFonts w:ascii="Georgia" w:hAnsi="Georgia"/>
          <w:b/>
          <w:sz w:val="20"/>
        </w:rPr>
        <w:t>507</w:t>
      </w:r>
      <w:r>
        <w:rPr>
          <w:rFonts w:ascii="Georgia" w:hAnsi="Georgia"/>
          <w:color w:val="999999"/>
          <w:sz w:val="15"/>
        </w:rPr>
        <w:t xml:space="preserve">  C11-HIS-E07</w:t>
      </w:r>
      <w:r>
        <w:tab/>
      </w:r>
      <w:r>
        <w:rPr>
          <w:rFonts w:ascii="Georgia" w:hAnsi="Georgia"/>
          <w:b w:val="0"/>
          <w:i w:val="0"/>
          <w:caps/>
          <w:color w:val="999999"/>
          <w:sz w:val="15"/>
        </w:rPr>
        <w:t>Plain list items are separated by commas · medium · Target</w:t>
      </w:r>
    </w:p>
    <w:p>
      <w:pPr>
        <w:keepNext/>
        <w:keepLines/>
        <w:spacing w:before="0" w:after="80"/>
        <w:ind w:left="317"/>
      </w:pPr>
      <w:r>
        <w:rPr>
          <w:rFonts w:ascii="Georgia" w:hAnsi="Georgia"/>
          <w:b w:val="0"/>
          <w:i w:val="0"/>
          <w:sz w:val="20"/>
        </w:rPr>
        <w:t>The boycott in Montgomery held together for three hundred and eighty-one days on three things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car pool a network of churches and a willingness to walk</w:t>
      </w:r>
    </w:p>
    <w:p>
      <w:pPr>
        <w:keepNext/>
        <w:keepLines/>
        <w:spacing w:after="20"/>
        <w:ind w:left="749" w:hanging="317"/>
      </w:pPr>
      <w:r>
        <w:rPr>
          <w:rFonts w:ascii="Georgia" w:hAnsi="Georgia"/>
          <w:color w:val="555555"/>
          <w:sz w:val="20"/>
        </w:rPr>
        <w:t xml:space="preserve">B)  </w:t>
      </w:r>
      <w:r>
        <w:rPr>
          <w:rFonts w:ascii="Georgia" w:hAnsi="Georgia"/>
          <w:sz w:val="20"/>
        </w:rPr>
        <w:t>a car pool, a network of churches and a willingness to walk</w:t>
      </w:r>
    </w:p>
    <w:p>
      <w:pPr>
        <w:keepNext/>
        <w:keepLines/>
        <w:spacing w:after="20"/>
        <w:ind w:left="749" w:hanging="317"/>
      </w:pPr>
      <w:r>
        <w:rPr>
          <w:rFonts w:ascii="Georgia" w:hAnsi="Georgia"/>
          <w:color w:val="555555"/>
          <w:sz w:val="20"/>
        </w:rPr>
        <w:t xml:space="preserve">C)  </w:t>
      </w:r>
      <w:r>
        <w:rPr>
          <w:rFonts w:ascii="Georgia" w:hAnsi="Georgia"/>
          <w:sz w:val="20"/>
        </w:rPr>
        <w:t>a car pool; a network of churches and a willingness to walk</w:t>
      </w:r>
    </w:p>
    <w:p>
      <w:pPr>
        <w:keepLines/>
        <w:spacing w:after="20"/>
        <w:ind w:left="749" w:hanging="317"/>
      </w:pPr>
      <w:r>
        <w:rPr>
          <w:rFonts w:ascii="Georgia" w:hAnsi="Georgia"/>
          <w:color w:val="555555"/>
          <w:sz w:val="20"/>
        </w:rPr>
        <w:t xml:space="preserve">D)  </w:t>
      </w:r>
      <w:r>
        <w:rPr>
          <w:rFonts w:ascii="Georgia" w:hAnsi="Georgia"/>
          <w:sz w:val="20"/>
        </w:rPr>
        <w:t>a car pool, a network of churches, and a willingness to walk,</w:t>
      </w:r>
    </w:p>
    <w:p>
      <w:pPr>
        <w:keepNext/>
        <w:keepLines/>
        <w:tabs>
          <w:tab w:pos="9504" w:val="right"/>
        </w:tabs>
        <w:spacing w:before="140" w:after="40"/>
      </w:pPr>
      <w:r>
        <w:rPr>
          <w:rFonts w:ascii="Georgia" w:hAnsi="Georgia"/>
          <w:b/>
          <w:sz w:val="20"/>
        </w:rPr>
        <w:t>508</w:t>
      </w:r>
      <w:r>
        <w:rPr>
          <w:rFonts w:ascii="Georgia" w:hAnsi="Georgia"/>
          <w:color w:val="999999"/>
          <w:sz w:val="15"/>
        </w:rPr>
        <w:t xml:space="preserve">  C11-HIS-E08</w:t>
      </w:r>
      <w:r>
        <w:tab/>
      </w:r>
      <w:r>
        <w:rPr>
          <w:rFonts w:ascii="Georgia" w:hAnsi="Georgia"/>
          <w:b w:val="0"/>
          <w:i w:val="0"/>
          <w:caps/>
          <w:color w:val="999999"/>
          <w:sz w:val="15"/>
        </w:rPr>
        <w:t>No mark belongs between a verb and its object · hard · Target</w:t>
      </w:r>
    </w:p>
    <w:p>
      <w:pPr>
        <w:keepNext/>
        <w:keepLines/>
        <w:spacing w:before="0" w:after="80"/>
        <w:ind w:left="317"/>
      </w:pPr>
      <w:r>
        <w:rPr>
          <w:rFonts w:ascii="Georgia" w:hAnsi="Georgia"/>
          <w:b w:val="0"/>
          <w:i w:val="0"/>
          <w:sz w:val="20"/>
        </w:rPr>
        <w:t>The territories taken from the Ottoman and German empires after the First World War were not annexed outright but were divided by the League of Nations into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three classes of descending sovereignty</w:t>
      </w:r>
    </w:p>
    <w:p>
      <w:pPr>
        <w:keepNext/>
        <w:keepLines/>
        <w:spacing w:after="20"/>
        <w:ind w:left="749" w:hanging="317"/>
      </w:pPr>
      <w:r>
        <w:rPr>
          <w:rFonts w:ascii="Georgia" w:hAnsi="Georgia"/>
          <w:color w:val="555555"/>
          <w:sz w:val="20"/>
        </w:rPr>
        <w:t xml:space="preserve">B)  </w:t>
      </w:r>
      <w:r>
        <w:rPr>
          <w:rFonts w:ascii="Georgia" w:hAnsi="Georgia"/>
          <w:sz w:val="20"/>
        </w:rPr>
        <w:t>: three classes of descending sovereignty</w:t>
      </w:r>
    </w:p>
    <w:p>
      <w:pPr>
        <w:keepNext/>
        <w:keepLines/>
        <w:spacing w:after="20"/>
        <w:ind w:left="749" w:hanging="317"/>
      </w:pPr>
      <w:r>
        <w:rPr>
          <w:rFonts w:ascii="Georgia" w:hAnsi="Georgia"/>
          <w:color w:val="555555"/>
          <w:sz w:val="20"/>
        </w:rPr>
        <w:t xml:space="preserve">C)  </w:t>
      </w:r>
      <w:r>
        <w:rPr>
          <w:rFonts w:ascii="Georgia" w:hAnsi="Georgia"/>
          <w:sz w:val="20"/>
        </w:rPr>
        <w:t>, three classes of descending sovereignty</w:t>
      </w:r>
    </w:p>
    <w:p>
      <w:pPr>
        <w:keepLines/>
        <w:spacing w:after="20"/>
        <w:ind w:left="749" w:hanging="317"/>
      </w:pPr>
      <w:r>
        <w:rPr>
          <w:rFonts w:ascii="Georgia" w:hAnsi="Georgia"/>
          <w:color w:val="555555"/>
          <w:sz w:val="20"/>
        </w:rPr>
        <w:t xml:space="preserve">D)  </w:t>
      </w:r>
      <w:r>
        <w:rPr>
          <w:rFonts w:ascii="Georgia" w:hAnsi="Georgia"/>
          <w:sz w:val="20"/>
        </w:rPr>
        <w:t>; three classes of descending sovereignty</w:t>
      </w:r>
    </w:p>
    <w:p>
      <w:pPr>
        <w:keepNext/>
        <w:keepLines/>
        <w:tabs>
          <w:tab w:pos="9504" w:val="right"/>
        </w:tabs>
        <w:spacing w:before="140" w:after="40"/>
      </w:pPr>
      <w:r>
        <w:rPr>
          <w:rFonts w:ascii="Georgia" w:hAnsi="Georgia"/>
          <w:b/>
          <w:sz w:val="20"/>
        </w:rPr>
        <w:t>509</w:t>
      </w:r>
      <w:r>
        <w:rPr>
          <w:rFonts w:ascii="Georgia" w:hAnsi="Georgia"/>
          <w:color w:val="999999"/>
          <w:sz w:val="15"/>
        </w:rPr>
        <w:t xml:space="preserve">  C11-HIS-E09</w:t>
      </w:r>
      <w:r>
        <w:tab/>
      </w:r>
      <w:r>
        <w:rPr>
          <w:rFonts w:ascii="Georgia" w:hAnsi="Georgia"/>
          <w:b w:val="0"/>
          <w:i w:val="0"/>
          <w:caps/>
          <w:color w:val="999999"/>
          <w:sz w:val="15"/>
        </w:rPr>
        <w:t>Semicolons separate list items that themselves contain commas · hard · Stretch</w:t>
      </w:r>
    </w:p>
    <w:p>
      <w:pPr>
        <w:keepNext/>
        <w:keepLines/>
        <w:spacing w:before="0" w:after="80"/>
        <w:ind w:left="317"/>
      </w:pPr>
      <w:r>
        <w:rPr>
          <w:rFonts w:ascii="Georgia" w:hAnsi="Georgia"/>
          <w:b w:val="0"/>
          <w:i w:val="0"/>
          <w:sz w:val="20"/>
        </w:rPr>
        <w:t>Three statutes were used against editors during the First World War: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Espionage Act, passed in 1917, the Sedition Act, passed the following year, and the Trading with the Enemy Act, which reached the foreign-language press</w:t>
      </w:r>
    </w:p>
    <w:p>
      <w:pPr>
        <w:keepNext/>
        <w:keepLines/>
        <w:spacing w:after="20"/>
        <w:ind w:left="749" w:hanging="317"/>
      </w:pPr>
      <w:r>
        <w:rPr>
          <w:rFonts w:ascii="Georgia" w:hAnsi="Georgia"/>
          <w:color w:val="555555"/>
          <w:sz w:val="20"/>
        </w:rPr>
        <w:t xml:space="preserve">B)  </w:t>
      </w:r>
      <w:r>
        <w:rPr>
          <w:rFonts w:ascii="Georgia" w:hAnsi="Georgia"/>
          <w:sz w:val="20"/>
        </w:rPr>
        <w:t>the Espionage Act: passed in 1917: the Sedition Act: passed the following year: and the Trading with the Enemy Act, which reached the foreign-language press</w:t>
      </w:r>
    </w:p>
    <w:p>
      <w:pPr>
        <w:keepNext/>
        <w:keepLines/>
        <w:spacing w:after="20"/>
        <w:ind w:left="749" w:hanging="317"/>
      </w:pPr>
      <w:r>
        <w:rPr>
          <w:rFonts w:ascii="Georgia" w:hAnsi="Georgia"/>
          <w:color w:val="555555"/>
          <w:sz w:val="20"/>
        </w:rPr>
        <w:t xml:space="preserve">C)  </w:t>
      </w:r>
      <w:r>
        <w:rPr>
          <w:rFonts w:ascii="Georgia" w:hAnsi="Georgia"/>
          <w:sz w:val="20"/>
        </w:rPr>
        <w:t>the Espionage Act, passed in 1917; the Sedition Act, passed the following year; and the Trading with the Enemy Act, which reached the foreign-language press</w:t>
      </w:r>
    </w:p>
    <w:p>
      <w:pPr>
        <w:keepLines/>
        <w:spacing w:after="20"/>
        <w:ind w:left="749" w:hanging="317"/>
      </w:pPr>
      <w:r>
        <w:rPr>
          <w:rFonts w:ascii="Georgia" w:hAnsi="Georgia"/>
          <w:color w:val="555555"/>
          <w:sz w:val="20"/>
        </w:rPr>
        <w:t xml:space="preserve">D)  </w:t>
      </w:r>
      <w:r>
        <w:rPr>
          <w:rFonts w:ascii="Georgia" w:hAnsi="Georgia"/>
          <w:sz w:val="20"/>
        </w:rPr>
        <w:t>the Espionage Act, passed in 1917; the Sedition Act, passed the following year; and the Trading with the Enemy Act, which reached the foreign-language press;</w:t>
      </w:r>
    </w:p>
    <w:p>
      <w:pPr>
        <w:keepNext/>
        <w:keepLines/>
        <w:tabs>
          <w:tab w:pos="9504" w:val="right"/>
        </w:tabs>
        <w:spacing w:before="140" w:after="40"/>
      </w:pPr>
      <w:r>
        <w:rPr>
          <w:rFonts w:ascii="Georgia" w:hAnsi="Georgia"/>
          <w:b/>
          <w:sz w:val="20"/>
        </w:rPr>
        <w:t>510</w:t>
      </w:r>
      <w:r>
        <w:rPr>
          <w:rFonts w:ascii="Georgia" w:hAnsi="Georgia"/>
          <w:color w:val="999999"/>
          <w:sz w:val="15"/>
        </w:rPr>
        <w:t xml:space="preserve">  C11-HIS-E10</w:t>
      </w:r>
      <w:r>
        <w:tab/>
      </w:r>
      <w:r>
        <w:rPr>
          <w:rFonts w:ascii="Georgia" w:hAnsi="Georgia"/>
          <w:b w:val="0"/>
          <w:i w:val="0"/>
          <w:caps/>
          <w:color w:val="999999"/>
          <w:sz w:val="15"/>
        </w:rPr>
        <w:t>A colon follows a complete clause · hard · Stretch</w:t>
      </w:r>
    </w:p>
    <w:p>
      <w:pPr>
        <w:keepNext/>
        <w:keepLines/>
        <w:spacing w:before="0" w:after="80"/>
        <w:ind w:left="317"/>
      </w:pPr>
      <w:r>
        <w:rPr>
          <w:rFonts w:ascii="Georgia" w:hAnsi="Georgia"/>
          <w:b w:val="0"/>
          <w:i w:val="0"/>
          <w:sz w:val="20"/>
        </w:rPr>
        <w:t>The penny papers recovered their costs in a way the established press had not thought of and could not easily copy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sale of the reader to the advertiser rather than of the paper to the reader</w:t>
      </w:r>
    </w:p>
    <w:p>
      <w:pPr>
        <w:keepNext/>
        <w:keepLines/>
        <w:spacing w:after="20"/>
        <w:ind w:left="749" w:hanging="317"/>
      </w:pPr>
      <w:r>
        <w:rPr>
          <w:rFonts w:ascii="Georgia" w:hAnsi="Georgia"/>
          <w:color w:val="555555"/>
          <w:sz w:val="20"/>
        </w:rPr>
        <w:t xml:space="preserve">B)  </w:t>
      </w:r>
      <w:r>
        <w:rPr>
          <w:rFonts w:ascii="Georgia" w:hAnsi="Georgia"/>
          <w:sz w:val="20"/>
        </w:rPr>
        <w:t>, the sale of the reader to the advertiser rather than of the paper to the reader</w:t>
      </w:r>
    </w:p>
    <w:p>
      <w:pPr>
        <w:keepNext/>
        <w:keepLines/>
        <w:spacing w:after="20"/>
        <w:ind w:left="749" w:hanging="317"/>
      </w:pPr>
      <w:r>
        <w:rPr>
          <w:rFonts w:ascii="Georgia" w:hAnsi="Georgia"/>
          <w:color w:val="555555"/>
          <w:sz w:val="20"/>
        </w:rPr>
        <w:t xml:space="preserve">C)  </w:t>
      </w:r>
      <w:r>
        <w:rPr>
          <w:rFonts w:ascii="Georgia" w:hAnsi="Georgia"/>
          <w:sz w:val="20"/>
        </w:rPr>
        <w:t>; the sale of the reader to the advertiser rather than of the paper to the reader</w:t>
      </w:r>
    </w:p>
    <w:p>
      <w:pPr>
        <w:keepLines/>
        <w:spacing w:after="20"/>
        <w:ind w:left="749" w:hanging="317"/>
      </w:pPr>
      <w:r>
        <w:rPr>
          <w:rFonts w:ascii="Georgia" w:hAnsi="Georgia"/>
          <w:color w:val="555555"/>
          <w:sz w:val="20"/>
        </w:rPr>
        <w:t xml:space="preserve">D)  </w:t>
      </w:r>
      <w:r>
        <w:rPr>
          <w:rFonts w:ascii="Georgia" w:hAnsi="Georgia"/>
          <w:sz w:val="20"/>
        </w:rPr>
        <w:t>: the sale of the reader, to the advertiser, rather than of the paper, to the reader,</w:t>
      </w:r>
    </w:p>
    <w:p>
      <w:r>
        <w:br w:type="page"/>
      </w:r>
    </w:p>
    <w:p>
      <w:pPr>
        <w:tabs>
          <w:tab w:pos="9504" w:val="right"/>
        </w:tabs>
        <w:spacing w:after="40"/>
      </w:pPr>
      <w:r>
        <w:rPr>
          <w:rFonts w:ascii="Georgia" w:hAnsi="Georgia"/>
          <w:b/>
          <w:sz w:val="22"/>
        </w:rPr>
        <w:t>Part 11.2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قوائم الأحياء وعلوم الأرض تعدّ الأنواع والمراحل والمواد الكاشفة، وكثير من عناصرها يحمل في داخله شرحاً مفصولاً بفاصلة، كأن يقال الكبد في الفورمالين. وعند ذلك تنتقل القائمة من الفاصلة إلى الفاصلة المنقوطة.</w:t>
      </w:r>
    </w:p>
    <w:p>
      <w:pPr>
        <w:spacing w:before="40" w:after="60"/>
        <w:pBdr>
          <w:bottom w:val="single" w:sz="4" w:space="1" w:color="999999"/>
        </w:pBdr>
      </w:pPr>
    </w:p>
    <w:p>
      <w:pPr>
        <w:keepNext/>
        <w:keepLines/>
        <w:tabs>
          <w:tab w:pos="9504" w:val="right"/>
        </w:tabs>
        <w:spacing w:before="140" w:after="40"/>
      </w:pPr>
      <w:r>
        <w:rPr>
          <w:rFonts w:ascii="Georgia" w:hAnsi="Georgia"/>
          <w:b/>
          <w:sz w:val="20"/>
        </w:rPr>
        <w:t>511</w:t>
      </w:r>
      <w:r>
        <w:rPr>
          <w:rFonts w:ascii="Georgia" w:hAnsi="Georgia"/>
          <w:color w:val="999999"/>
          <w:sz w:val="15"/>
        </w:rPr>
        <w:t xml:space="preserve">  C11-BIO-E01</w:t>
      </w:r>
      <w:r>
        <w:tab/>
      </w:r>
      <w:r>
        <w:rPr>
          <w:rFonts w:ascii="Georgia" w:hAnsi="Georgia"/>
          <w:b w:val="0"/>
          <w:i w:val="0"/>
          <w:caps/>
          <w:color w:val="999999"/>
          <w:sz w:val="15"/>
        </w:rPr>
        <w:t>Plain list items are separated by commas · easy · Foundation</w:t>
      </w:r>
    </w:p>
    <w:p>
      <w:pPr>
        <w:keepNext/>
        <w:keepLines/>
        <w:spacing w:before="0" w:after="80"/>
        <w:ind w:left="317"/>
      </w:pPr>
      <w:r>
        <w:rPr>
          <w:rFonts w:ascii="Georgia" w:hAnsi="Georgia"/>
          <w:b w:val="0"/>
          <w:i w:val="0"/>
          <w:sz w:val="20"/>
        </w:rPr>
        <w:t>The flask was seeded with three species of bacteria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Escherichia coli, Bacillus subtilis and Pseudomonas putida</w:t>
      </w:r>
    </w:p>
    <w:p>
      <w:pPr>
        <w:keepNext/>
        <w:keepLines/>
        <w:spacing w:after="20"/>
        <w:ind w:left="749" w:hanging="317"/>
      </w:pPr>
      <w:r>
        <w:rPr>
          <w:rFonts w:ascii="Georgia" w:hAnsi="Georgia"/>
          <w:color w:val="555555"/>
          <w:sz w:val="20"/>
        </w:rPr>
        <w:t xml:space="preserve">B)  </w:t>
      </w:r>
      <w:r>
        <w:rPr>
          <w:rFonts w:ascii="Georgia" w:hAnsi="Georgia"/>
          <w:sz w:val="20"/>
        </w:rPr>
        <w:t>Escherichia coli; Bacillus subtilis and Pseudomonas putida</w:t>
      </w:r>
    </w:p>
    <w:p>
      <w:pPr>
        <w:keepNext/>
        <w:keepLines/>
        <w:spacing w:after="20"/>
        <w:ind w:left="749" w:hanging="317"/>
      </w:pPr>
      <w:r>
        <w:rPr>
          <w:rFonts w:ascii="Georgia" w:hAnsi="Georgia"/>
          <w:color w:val="555555"/>
          <w:sz w:val="20"/>
        </w:rPr>
        <w:t xml:space="preserve">C)  </w:t>
      </w:r>
      <w:r>
        <w:rPr>
          <w:rFonts w:ascii="Georgia" w:hAnsi="Georgia"/>
          <w:sz w:val="20"/>
        </w:rPr>
        <w:t>Escherichia coli Bacillus subtilis and Pseudomonas putida</w:t>
      </w:r>
    </w:p>
    <w:p>
      <w:pPr>
        <w:keepLines/>
        <w:spacing w:after="20"/>
        <w:ind w:left="749" w:hanging="317"/>
      </w:pPr>
      <w:r>
        <w:rPr>
          <w:rFonts w:ascii="Georgia" w:hAnsi="Georgia"/>
          <w:color w:val="555555"/>
          <w:sz w:val="20"/>
        </w:rPr>
        <w:t xml:space="preserve">D)  </w:t>
      </w:r>
      <w:r>
        <w:rPr>
          <w:rFonts w:ascii="Georgia" w:hAnsi="Georgia"/>
          <w:sz w:val="20"/>
        </w:rPr>
        <w:t>Escherichia coli, Bacillus subtilis, and Pseudomonas putida,</w:t>
      </w:r>
    </w:p>
    <w:p>
      <w:pPr>
        <w:keepNext/>
        <w:keepLines/>
        <w:tabs>
          <w:tab w:pos="9504" w:val="right"/>
        </w:tabs>
        <w:spacing w:before="140" w:after="40"/>
      </w:pPr>
      <w:r>
        <w:rPr>
          <w:rFonts w:ascii="Georgia" w:hAnsi="Georgia"/>
          <w:b/>
          <w:sz w:val="20"/>
        </w:rPr>
        <w:t>512</w:t>
      </w:r>
      <w:r>
        <w:rPr>
          <w:rFonts w:ascii="Georgia" w:hAnsi="Georgia"/>
          <w:color w:val="999999"/>
          <w:sz w:val="15"/>
        </w:rPr>
        <w:t xml:space="preserve">  C11-BIO-E02</w:t>
      </w:r>
      <w:r>
        <w:tab/>
      </w:r>
      <w:r>
        <w:rPr>
          <w:rFonts w:ascii="Georgia" w:hAnsi="Georgia"/>
          <w:b w:val="0"/>
          <w:i w:val="0"/>
          <w:caps/>
          <w:color w:val="999999"/>
          <w:sz w:val="15"/>
        </w:rPr>
        <w:t>No mark belongs between a verb and its object · easy · Foundation</w:t>
      </w:r>
    </w:p>
    <w:p>
      <w:pPr>
        <w:keepNext/>
        <w:keepLines/>
        <w:spacing w:before="0" w:after="80"/>
        <w:ind w:left="317"/>
      </w:pPr>
      <w:r>
        <w:rPr>
          <w:rFonts w:ascii="Georgia" w:hAnsi="Georgia"/>
          <w:b w:val="0"/>
          <w:i w:val="0"/>
          <w:sz w:val="20"/>
        </w:rPr>
        <w:t>The two hormones that open and close the stomata are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abscisic acid and auxin</w:t>
      </w:r>
    </w:p>
    <w:p>
      <w:pPr>
        <w:keepNext/>
        <w:keepLines/>
        <w:spacing w:after="20"/>
        <w:ind w:left="749" w:hanging="317"/>
      </w:pPr>
      <w:r>
        <w:rPr>
          <w:rFonts w:ascii="Georgia" w:hAnsi="Georgia"/>
          <w:color w:val="555555"/>
          <w:sz w:val="20"/>
        </w:rPr>
        <w:t xml:space="preserve">B)  </w:t>
      </w:r>
      <w:r>
        <w:rPr>
          <w:rFonts w:ascii="Georgia" w:hAnsi="Georgia"/>
          <w:sz w:val="20"/>
        </w:rPr>
        <w:t>, abscisic acid and auxin</w:t>
      </w:r>
    </w:p>
    <w:p>
      <w:pPr>
        <w:keepNext/>
        <w:keepLines/>
        <w:spacing w:after="20"/>
        <w:ind w:left="749" w:hanging="317"/>
      </w:pPr>
      <w:r>
        <w:rPr>
          <w:rFonts w:ascii="Georgia" w:hAnsi="Georgia"/>
          <w:color w:val="555555"/>
          <w:sz w:val="20"/>
        </w:rPr>
        <w:t xml:space="preserve">C)  </w:t>
      </w:r>
      <w:r>
        <w:rPr>
          <w:rFonts w:ascii="Georgia" w:hAnsi="Georgia"/>
          <w:sz w:val="20"/>
        </w:rPr>
        <w:t>abscisic acid and auxin</w:t>
      </w:r>
    </w:p>
    <w:p>
      <w:pPr>
        <w:keepLines/>
        <w:spacing w:after="20"/>
        <w:ind w:left="749" w:hanging="317"/>
      </w:pPr>
      <w:r>
        <w:rPr>
          <w:rFonts w:ascii="Georgia" w:hAnsi="Georgia"/>
          <w:color w:val="555555"/>
          <w:sz w:val="20"/>
        </w:rPr>
        <w:t xml:space="preserve">D)  </w:t>
      </w:r>
      <w:r>
        <w:rPr>
          <w:rFonts w:ascii="Georgia" w:hAnsi="Georgia"/>
          <w:sz w:val="20"/>
        </w:rPr>
        <w:t>; abscisic acid and auxin</w:t>
      </w:r>
    </w:p>
    <w:p>
      <w:pPr>
        <w:keepNext/>
        <w:keepLines/>
        <w:tabs>
          <w:tab w:pos="9504" w:val="right"/>
        </w:tabs>
        <w:spacing w:before="140" w:after="40"/>
      </w:pPr>
      <w:r>
        <w:rPr>
          <w:rFonts w:ascii="Georgia" w:hAnsi="Georgia"/>
          <w:b/>
          <w:sz w:val="20"/>
        </w:rPr>
        <w:t>513</w:t>
      </w:r>
      <w:r>
        <w:rPr>
          <w:rFonts w:ascii="Georgia" w:hAnsi="Georgia"/>
          <w:color w:val="999999"/>
          <w:sz w:val="15"/>
        </w:rPr>
        <w:t xml:space="preserve">  C11-BIO-E03</w:t>
      </w:r>
      <w:r>
        <w:tab/>
      </w:r>
      <w:r>
        <w:rPr>
          <w:rFonts w:ascii="Georgia" w:hAnsi="Georgia"/>
          <w:b w:val="0"/>
          <w:i w:val="0"/>
          <w:caps/>
          <w:color w:val="999999"/>
          <w:sz w:val="15"/>
        </w:rPr>
        <w:t>A colon follows a complete clause · easy · Developing</w:t>
      </w:r>
    </w:p>
    <w:p>
      <w:pPr>
        <w:keepNext/>
        <w:keepLines/>
        <w:spacing w:before="0" w:after="80"/>
        <w:ind w:left="317"/>
      </w:pPr>
      <w:r>
        <w:rPr>
          <w:rFonts w:ascii="Georgia" w:hAnsi="Georgia"/>
          <w:b w:val="0"/>
          <w:i w:val="0"/>
          <w:sz w:val="20"/>
        </w:rPr>
        <w:t>The electron micrographs settled a question that had been open for half a century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origin of the chloroplast in a free-living bacterium</w:t>
      </w:r>
    </w:p>
    <w:p>
      <w:pPr>
        <w:keepNext/>
        <w:keepLines/>
        <w:spacing w:after="20"/>
        <w:ind w:left="749" w:hanging="317"/>
      </w:pPr>
      <w:r>
        <w:rPr>
          <w:rFonts w:ascii="Georgia" w:hAnsi="Georgia"/>
          <w:color w:val="555555"/>
          <w:sz w:val="20"/>
        </w:rPr>
        <w:t xml:space="preserve">B)  </w:t>
      </w:r>
      <w:r>
        <w:rPr>
          <w:rFonts w:ascii="Georgia" w:hAnsi="Georgia"/>
          <w:sz w:val="20"/>
        </w:rPr>
        <w:t>; the origin of the chloroplast in a free-living bacterium</w:t>
      </w:r>
    </w:p>
    <w:p>
      <w:pPr>
        <w:keepNext/>
        <w:keepLines/>
        <w:spacing w:after="20"/>
        <w:ind w:left="749" w:hanging="317"/>
      </w:pPr>
      <w:r>
        <w:rPr>
          <w:rFonts w:ascii="Georgia" w:hAnsi="Georgia"/>
          <w:color w:val="555555"/>
          <w:sz w:val="20"/>
        </w:rPr>
        <w:t xml:space="preserve">C)  </w:t>
      </w:r>
      <w:r>
        <w:rPr>
          <w:rFonts w:ascii="Georgia" w:hAnsi="Georgia"/>
          <w:sz w:val="20"/>
        </w:rPr>
        <w:t>: the origin of the chloroplast, in a free-living bacterium,</w:t>
      </w:r>
    </w:p>
    <w:p>
      <w:pPr>
        <w:keepLines/>
        <w:spacing w:after="20"/>
        <w:ind w:left="749" w:hanging="317"/>
      </w:pPr>
      <w:r>
        <w:rPr>
          <w:rFonts w:ascii="Georgia" w:hAnsi="Georgia"/>
          <w:color w:val="555555"/>
          <w:sz w:val="20"/>
        </w:rPr>
        <w:t xml:space="preserve">D)  </w:t>
      </w:r>
      <w:r>
        <w:rPr>
          <w:rFonts w:ascii="Georgia" w:hAnsi="Georgia"/>
          <w:sz w:val="20"/>
        </w:rPr>
        <w:t>: the origin of the chloroplast in a free-living bacterium</w:t>
      </w:r>
    </w:p>
    <w:p>
      <w:pPr>
        <w:keepNext/>
        <w:keepLines/>
        <w:tabs>
          <w:tab w:pos="9504" w:val="right"/>
        </w:tabs>
        <w:spacing w:before="140" w:after="40"/>
      </w:pPr>
      <w:r>
        <w:rPr>
          <w:rFonts w:ascii="Georgia" w:hAnsi="Georgia"/>
          <w:b/>
          <w:sz w:val="20"/>
        </w:rPr>
        <w:t>514</w:t>
      </w:r>
      <w:r>
        <w:rPr>
          <w:rFonts w:ascii="Georgia" w:hAnsi="Georgia"/>
          <w:color w:val="999999"/>
          <w:sz w:val="15"/>
        </w:rPr>
        <w:t xml:space="preserve">  C11-BIO-E04</w:t>
      </w:r>
      <w:r>
        <w:tab/>
      </w:r>
      <w:r>
        <w:rPr>
          <w:rFonts w:ascii="Georgia" w:hAnsi="Georgia"/>
          <w:b w:val="0"/>
          <w:i w:val="0"/>
          <w:caps/>
          <w:color w:val="999999"/>
          <w:sz w:val="15"/>
        </w:rPr>
        <w:t>Plain list items are separated by commas · medium · Developing</w:t>
      </w:r>
    </w:p>
    <w:p>
      <w:pPr>
        <w:keepNext/>
        <w:keepLines/>
        <w:spacing w:before="0" w:after="80"/>
        <w:ind w:left="317"/>
      </w:pPr>
      <w:r>
        <w:rPr>
          <w:rFonts w:ascii="Georgia" w:hAnsi="Georgia"/>
          <w:b w:val="0"/>
          <w:i w:val="0"/>
          <w:sz w:val="20"/>
        </w:rPr>
        <w:t>A standard Gram stain uses its four reagents in one fixed order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crystal violet iodine, alcohol and safranin</w:t>
      </w:r>
    </w:p>
    <w:p>
      <w:pPr>
        <w:keepNext/>
        <w:keepLines/>
        <w:spacing w:after="20"/>
        <w:ind w:left="749" w:hanging="317"/>
      </w:pPr>
      <w:r>
        <w:rPr>
          <w:rFonts w:ascii="Georgia" w:hAnsi="Georgia"/>
          <w:color w:val="555555"/>
          <w:sz w:val="20"/>
        </w:rPr>
        <w:t xml:space="preserve">B)  </w:t>
      </w:r>
      <w:r>
        <w:rPr>
          <w:rFonts w:ascii="Georgia" w:hAnsi="Georgia"/>
          <w:sz w:val="20"/>
        </w:rPr>
        <w:t>crystal violet, iodine, alcohol and safranin</w:t>
      </w:r>
    </w:p>
    <w:p>
      <w:pPr>
        <w:keepNext/>
        <w:keepLines/>
        <w:spacing w:after="20"/>
        <w:ind w:left="749" w:hanging="317"/>
      </w:pPr>
      <w:r>
        <w:rPr>
          <w:rFonts w:ascii="Georgia" w:hAnsi="Georgia"/>
          <w:color w:val="555555"/>
          <w:sz w:val="20"/>
        </w:rPr>
        <w:t xml:space="preserve">C)  </w:t>
      </w:r>
      <w:r>
        <w:rPr>
          <w:rFonts w:ascii="Georgia" w:hAnsi="Georgia"/>
          <w:sz w:val="20"/>
        </w:rPr>
        <w:t>crystal violet; iodine; alcohol and safranin</w:t>
      </w:r>
    </w:p>
    <w:p>
      <w:pPr>
        <w:keepLines/>
        <w:spacing w:after="20"/>
        <w:ind w:left="749" w:hanging="317"/>
      </w:pPr>
      <w:r>
        <w:rPr>
          <w:rFonts w:ascii="Georgia" w:hAnsi="Georgia"/>
          <w:color w:val="555555"/>
          <w:sz w:val="20"/>
        </w:rPr>
        <w:t xml:space="preserve">D)  </w:t>
      </w:r>
      <w:r>
        <w:rPr>
          <w:rFonts w:ascii="Georgia" w:hAnsi="Georgia"/>
          <w:sz w:val="20"/>
        </w:rPr>
        <w:t>crystal violet, iodine, alcohol, and safranin,</w:t>
      </w:r>
    </w:p>
    <w:p>
      <w:pPr>
        <w:keepNext/>
        <w:keepLines/>
        <w:tabs>
          <w:tab w:pos="9504" w:val="right"/>
        </w:tabs>
        <w:spacing w:before="140" w:after="40"/>
      </w:pPr>
      <w:r>
        <w:rPr>
          <w:rFonts w:ascii="Georgia" w:hAnsi="Georgia"/>
          <w:b/>
          <w:sz w:val="20"/>
        </w:rPr>
        <w:t>515</w:t>
      </w:r>
      <w:r>
        <w:rPr>
          <w:rFonts w:ascii="Georgia" w:hAnsi="Georgia"/>
          <w:color w:val="999999"/>
          <w:sz w:val="15"/>
        </w:rPr>
        <w:t xml:space="preserve">  C11-BIO-E05</w:t>
      </w:r>
      <w:r>
        <w:tab/>
      </w:r>
      <w:r>
        <w:rPr>
          <w:rFonts w:ascii="Georgia" w:hAnsi="Georgia"/>
          <w:b w:val="0"/>
          <w:i w:val="0"/>
          <w:caps/>
          <w:color w:val="999999"/>
          <w:sz w:val="15"/>
        </w:rPr>
        <w:t>Semicolons separate list items that themselves contain commas · medium · Developing</w:t>
      </w:r>
    </w:p>
    <w:p>
      <w:pPr>
        <w:keepNext/>
        <w:keepLines/>
        <w:spacing w:before="0" w:after="80"/>
        <w:ind w:left="317"/>
      </w:pPr>
      <w:r>
        <w:rPr>
          <w:rFonts w:ascii="Georgia" w:hAnsi="Georgia"/>
          <w:b w:val="0"/>
          <w:i w:val="0"/>
          <w:sz w:val="20"/>
        </w:rPr>
        <w:t>The culture was sampled at three points in the growth curve: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at six hours, before dilution; at twelve hours, after dilution; and at twenty-four hours</w:t>
      </w:r>
    </w:p>
    <w:p>
      <w:pPr>
        <w:keepNext/>
        <w:keepLines/>
        <w:spacing w:after="20"/>
        <w:ind w:left="749" w:hanging="317"/>
      </w:pPr>
      <w:r>
        <w:rPr>
          <w:rFonts w:ascii="Georgia" w:hAnsi="Georgia"/>
          <w:color w:val="555555"/>
          <w:sz w:val="20"/>
        </w:rPr>
        <w:t xml:space="preserve">B)  </w:t>
      </w:r>
      <w:r>
        <w:rPr>
          <w:rFonts w:ascii="Georgia" w:hAnsi="Georgia"/>
          <w:sz w:val="20"/>
        </w:rPr>
        <w:t>at six hours, before dilution, at twelve hours, after dilution, and at twenty-four hours</w:t>
      </w:r>
    </w:p>
    <w:p>
      <w:pPr>
        <w:keepNext/>
        <w:keepLines/>
        <w:spacing w:after="20"/>
        <w:ind w:left="749" w:hanging="317"/>
      </w:pPr>
      <w:r>
        <w:rPr>
          <w:rFonts w:ascii="Georgia" w:hAnsi="Georgia"/>
          <w:color w:val="555555"/>
          <w:sz w:val="20"/>
        </w:rPr>
        <w:t xml:space="preserve">C)  </w:t>
      </w:r>
      <w:r>
        <w:rPr>
          <w:rFonts w:ascii="Georgia" w:hAnsi="Georgia"/>
          <w:sz w:val="20"/>
        </w:rPr>
        <w:t>at six hours: before dilution: at twelve hours: after dilution: and at twenty-four hours</w:t>
      </w:r>
    </w:p>
    <w:p>
      <w:pPr>
        <w:keepLines/>
        <w:spacing w:after="20"/>
        <w:ind w:left="749" w:hanging="317"/>
      </w:pPr>
      <w:r>
        <w:rPr>
          <w:rFonts w:ascii="Georgia" w:hAnsi="Georgia"/>
          <w:color w:val="555555"/>
          <w:sz w:val="20"/>
        </w:rPr>
        <w:t xml:space="preserve">D)  </w:t>
      </w:r>
      <w:r>
        <w:rPr>
          <w:rFonts w:ascii="Georgia" w:hAnsi="Georgia"/>
          <w:sz w:val="20"/>
        </w:rPr>
        <w:t>at six hours, before dilution; at twelve hours, after dilution; and at twenty-four hours;</w:t>
      </w:r>
    </w:p>
    <w:p>
      <w:pPr>
        <w:keepNext/>
        <w:keepLines/>
        <w:tabs>
          <w:tab w:pos="9504" w:val="right"/>
        </w:tabs>
        <w:spacing w:before="140" w:after="40"/>
      </w:pPr>
      <w:r>
        <w:rPr>
          <w:rFonts w:ascii="Georgia" w:hAnsi="Georgia"/>
          <w:b/>
          <w:sz w:val="20"/>
        </w:rPr>
        <w:t>516</w:t>
      </w:r>
      <w:r>
        <w:rPr>
          <w:rFonts w:ascii="Georgia" w:hAnsi="Georgia"/>
          <w:color w:val="999999"/>
          <w:sz w:val="15"/>
        </w:rPr>
        <w:t xml:space="preserve">  C11-BIO-E06</w:t>
      </w:r>
      <w:r>
        <w:tab/>
      </w:r>
      <w:r>
        <w:rPr>
          <w:rFonts w:ascii="Georgia" w:hAnsi="Georgia"/>
          <w:b w:val="0"/>
          <w:i w:val="0"/>
          <w:caps/>
          <w:color w:val="999999"/>
          <w:sz w:val="15"/>
        </w:rPr>
        <w:t>A colon follows a complete clause · medium · Target</w:t>
      </w:r>
    </w:p>
    <w:p>
      <w:pPr>
        <w:keepNext/>
        <w:keepLines/>
        <w:spacing w:before="0" w:after="80"/>
        <w:ind w:left="317"/>
      </w:pPr>
      <w:r>
        <w:rPr>
          <w:rFonts w:ascii="Georgia" w:hAnsi="Georgia"/>
          <w:b w:val="0"/>
          <w:i w:val="0"/>
          <w:sz w:val="20"/>
        </w:rPr>
        <w:t>The 1918 pandemic reversed the usual shape of influenza mortality in a way that no physician had seen before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peak among adults of twenty to forty rather than among the very young and the very old</w:t>
      </w:r>
    </w:p>
    <w:p>
      <w:pPr>
        <w:keepNext/>
        <w:keepLines/>
        <w:spacing w:after="20"/>
        <w:ind w:left="749" w:hanging="317"/>
      </w:pPr>
      <w:r>
        <w:rPr>
          <w:rFonts w:ascii="Georgia" w:hAnsi="Georgia"/>
          <w:color w:val="555555"/>
          <w:sz w:val="20"/>
        </w:rPr>
        <w:t xml:space="preserve">B)  </w:t>
      </w:r>
      <w:r>
        <w:rPr>
          <w:rFonts w:ascii="Georgia" w:hAnsi="Georgia"/>
          <w:sz w:val="20"/>
        </w:rPr>
        <w:t>; a peak among adults of twenty to forty rather than among the very young and the very old</w:t>
      </w:r>
    </w:p>
    <w:p>
      <w:pPr>
        <w:keepNext/>
        <w:keepLines/>
        <w:spacing w:after="20"/>
        <w:ind w:left="749" w:hanging="317"/>
      </w:pPr>
      <w:r>
        <w:rPr>
          <w:rFonts w:ascii="Georgia" w:hAnsi="Georgia"/>
          <w:color w:val="555555"/>
          <w:sz w:val="20"/>
        </w:rPr>
        <w:t xml:space="preserve">C)  </w:t>
      </w:r>
      <w:r>
        <w:rPr>
          <w:rFonts w:ascii="Georgia" w:hAnsi="Georgia"/>
          <w:sz w:val="20"/>
        </w:rPr>
        <w:t>: a peak, among adults of twenty to forty, rather than among the very young, and the very old,</w:t>
      </w:r>
    </w:p>
    <w:p>
      <w:pPr>
        <w:keepLines/>
        <w:spacing w:after="20"/>
        <w:ind w:left="749" w:hanging="317"/>
      </w:pPr>
      <w:r>
        <w:rPr>
          <w:rFonts w:ascii="Georgia" w:hAnsi="Georgia"/>
          <w:color w:val="555555"/>
          <w:sz w:val="20"/>
        </w:rPr>
        <w:t xml:space="preserve">D)  </w:t>
      </w:r>
      <w:r>
        <w:rPr>
          <w:rFonts w:ascii="Georgia" w:hAnsi="Georgia"/>
          <w:sz w:val="20"/>
        </w:rPr>
        <w:t>: a peak among adults of twenty to forty rather than among the very young and the very old</w:t>
      </w:r>
    </w:p>
    <w:p>
      <w:pPr>
        <w:keepNext/>
        <w:keepLines/>
        <w:tabs>
          <w:tab w:pos="9504" w:val="right"/>
        </w:tabs>
        <w:spacing w:before="140" w:after="40"/>
      </w:pPr>
      <w:r>
        <w:rPr>
          <w:rFonts w:ascii="Georgia" w:hAnsi="Georgia"/>
          <w:b/>
          <w:sz w:val="20"/>
        </w:rPr>
        <w:t>517</w:t>
      </w:r>
      <w:r>
        <w:rPr>
          <w:rFonts w:ascii="Georgia" w:hAnsi="Georgia"/>
          <w:color w:val="999999"/>
          <w:sz w:val="15"/>
        </w:rPr>
        <w:t xml:space="preserve">  C11-BIO-E07</w:t>
      </w:r>
      <w:r>
        <w:tab/>
      </w:r>
      <w:r>
        <w:rPr>
          <w:rFonts w:ascii="Georgia" w:hAnsi="Georgia"/>
          <w:b w:val="0"/>
          <w:i w:val="0"/>
          <w:caps/>
          <w:color w:val="999999"/>
          <w:sz w:val="15"/>
        </w:rPr>
        <w:t>No mark belongs between a verb and its object · medium · Target</w:t>
      </w:r>
    </w:p>
    <w:p>
      <w:pPr>
        <w:keepNext/>
        <w:keepLines/>
        <w:spacing w:before="0" w:after="80"/>
        <w:ind w:left="317"/>
      </w:pPr>
      <w:r>
        <w:rPr>
          <w:rFonts w:ascii="Georgia" w:hAnsi="Georgia"/>
          <w:b w:val="0"/>
          <w:i w:val="0"/>
          <w:sz w:val="20"/>
        </w:rPr>
        <w:t>A field key to the freshwater algae asks the student to look first and above all at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shape of the cell wall and the number of flagella</w:t>
      </w:r>
    </w:p>
    <w:p>
      <w:pPr>
        <w:keepNext/>
        <w:keepLines/>
        <w:spacing w:after="20"/>
        <w:ind w:left="749" w:hanging="317"/>
      </w:pPr>
      <w:r>
        <w:rPr>
          <w:rFonts w:ascii="Georgia" w:hAnsi="Georgia"/>
          <w:color w:val="555555"/>
          <w:sz w:val="20"/>
        </w:rPr>
        <w:t xml:space="preserve">B)  </w:t>
      </w:r>
      <w:r>
        <w:rPr>
          <w:rFonts w:ascii="Georgia" w:hAnsi="Georgia"/>
          <w:sz w:val="20"/>
        </w:rPr>
        <w:t>, the shape of the cell wall and the number of flagella</w:t>
      </w:r>
    </w:p>
    <w:p>
      <w:pPr>
        <w:keepNext/>
        <w:keepLines/>
        <w:spacing w:after="20"/>
        <w:ind w:left="749" w:hanging="317"/>
      </w:pPr>
      <w:r>
        <w:rPr>
          <w:rFonts w:ascii="Georgia" w:hAnsi="Georgia"/>
          <w:color w:val="555555"/>
          <w:sz w:val="20"/>
        </w:rPr>
        <w:t xml:space="preserve">C)  </w:t>
      </w:r>
      <w:r>
        <w:rPr>
          <w:rFonts w:ascii="Georgia" w:hAnsi="Georgia"/>
          <w:sz w:val="20"/>
        </w:rPr>
        <w:t>the shape of the cell wall and the number of flagella</w:t>
      </w:r>
    </w:p>
    <w:p>
      <w:pPr>
        <w:keepLines/>
        <w:spacing w:after="20"/>
        <w:ind w:left="749" w:hanging="317"/>
      </w:pPr>
      <w:r>
        <w:rPr>
          <w:rFonts w:ascii="Georgia" w:hAnsi="Georgia"/>
          <w:color w:val="555555"/>
          <w:sz w:val="20"/>
        </w:rPr>
        <w:t xml:space="preserve">D)  </w:t>
      </w:r>
      <w:r>
        <w:rPr>
          <w:rFonts w:ascii="Georgia" w:hAnsi="Georgia"/>
          <w:sz w:val="20"/>
        </w:rPr>
        <w:t>; the shape of the cell wall and the number of flagella</w:t>
      </w:r>
    </w:p>
    <w:p>
      <w:pPr>
        <w:keepNext/>
        <w:keepLines/>
        <w:tabs>
          <w:tab w:pos="9504" w:val="right"/>
        </w:tabs>
        <w:spacing w:before="140" w:after="40"/>
      </w:pPr>
      <w:r>
        <w:rPr>
          <w:rFonts w:ascii="Georgia" w:hAnsi="Georgia"/>
          <w:b/>
          <w:sz w:val="20"/>
        </w:rPr>
        <w:t>518</w:t>
      </w:r>
      <w:r>
        <w:rPr>
          <w:rFonts w:ascii="Georgia" w:hAnsi="Georgia"/>
          <w:color w:val="999999"/>
          <w:sz w:val="15"/>
        </w:rPr>
        <w:t xml:space="preserve">  C11-BIO-E08</w:t>
      </w:r>
      <w:r>
        <w:tab/>
      </w:r>
      <w:r>
        <w:rPr>
          <w:rFonts w:ascii="Georgia" w:hAnsi="Georgia"/>
          <w:b w:val="0"/>
          <w:i w:val="0"/>
          <w:caps/>
          <w:color w:val="999999"/>
          <w:sz w:val="15"/>
        </w:rPr>
        <w:t>Semicolons separate list items that themselves contain commas · hard · Target</w:t>
      </w:r>
    </w:p>
    <w:p>
      <w:pPr>
        <w:keepNext/>
        <w:keepLines/>
        <w:spacing w:before="0" w:after="80"/>
        <w:ind w:left="317"/>
      </w:pPr>
      <w:r>
        <w:rPr>
          <w:rFonts w:ascii="Georgia" w:hAnsi="Georgia"/>
          <w:b w:val="0"/>
          <w:i w:val="0"/>
          <w:sz w:val="20"/>
        </w:rPr>
        <w:t>The protocol names three tissues, each with the fixative that it takes and no other: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liver: in formalin: kidney: in glutaraldehyde: and brain: in osmium tetroxide</w:t>
      </w:r>
    </w:p>
    <w:p>
      <w:pPr>
        <w:keepNext/>
        <w:keepLines/>
        <w:spacing w:after="20"/>
        <w:ind w:left="749" w:hanging="317"/>
      </w:pPr>
      <w:r>
        <w:rPr>
          <w:rFonts w:ascii="Georgia" w:hAnsi="Georgia"/>
          <w:color w:val="555555"/>
          <w:sz w:val="20"/>
        </w:rPr>
        <w:t xml:space="preserve">B)  </w:t>
      </w:r>
      <w:r>
        <w:rPr>
          <w:rFonts w:ascii="Georgia" w:hAnsi="Georgia"/>
          <w:sz w:val="20"/>
        </w:rPr>
        <w:t>liver, in formalin; kidney, in glutaraldehyde; and brain, in osmium tetroxide</w:t>
      </w:r>
    </w:p>
    <w:p>
      <w:pPr>
        <w:keepNext/>
        <w:keepLines/>
        <w:spacing w:after="20"/>
        <w:ind w:left="749" w:hanging="317"/>
      </w:pPr>
      <w:r>
        <w:rPr>
          <w:rFonts w:ascii="Georgia" w:hAnsi="Georgia"/>
          <w:color w:val="555555"/>
          <w:sz w:val="20"/>
        </w:rPr>
        <w:t xml:space="preserve">C)  </w:t>
      </w:r>
      <w:r>
        <w:rPr>
          <w:rFonts w:ascii="Georgia" w:hAnsi="Georgia"/>
          <w:sz w:val="20"/>
        </w:rPr>
        <w:t>liver, in formalin, kidney, in glutaraldehyde, and brain, in osmium tetroxide</w:t>
      </w:r>
    </w:p>
    <w:p>
      <w:pPr>
        <w:keepLines/>
        <w:spacing w:after="20"/>
        <w:ind w:left="749" w:hanging="317"/>
      </w:pPr>
      <w:r>
        <w:rPr>
          <w:rFonts w:ascii="Georgia" w:hAnsi="Georgia"/>
          <w:color w:val="555555"/>
          <w:sz w:val="20"/>
        </w:rPr>
        <w:t xml:space="preserve">D)  </w:t>
      </w:r>
      <w:r>
        <w:rPr>
          <w:rFonts w:ascii="Georgia" w:hAnsi="Georgia"/>
          <w:sz w:val="20"/>
        </w:rPr>
        <w:t>liver, in formalin; kidney, in glutaraldehyde; and brain, in osmium tetroxide;</w:t>
      </w:r>
    </w:p>
    <w:p>
      <w:pPr>
        <w:keepNext/>
        <w:keepLines/>
        <w:tabs>
          <w:tab w:pos="9504" w:val="right"/>
        </w:tabs>
        <w:spacing w:before="140" w:after="40"/>
      </w:pPr>
      <w:r>
        <w:rPr>
          <w:rFonts w:ascii="Georgia" w:hAnsi="Georgia"/>
          <w:b/>
          <w:sz w:val="20"/>
        </w:rPr>
        <w:t>519</w:t>
      </w:r>
      <w:r>
        <w:rPr>
          <w:rFonts w:ascii="Georgia" w:hAnsi="Georgia"/>
          <w:color w:val="999999"/>
          <w:sz w:val="15"/>
        </w:rPr>
        <w:t xml:space="preserve">  C11-BIO-E09</w:t>
      </w:r>
      <w:r>
        <w:tab/>
      </w:r>
      <w:r>
        <w:rPr>
          <w:rFonts w:ascii="Georgia" w:hAnsi="Georgia"/>
          <w:b w:val="0"/>
          <w:i w:val="0"/>
          <w:caps/>
          <w:color w:val="999999"/>
          <w:sz w:val="15"/>
        </w:rPr>
        <w:t>A colon follows a complete clause · hard · Stretch</w:t>
      </w:r>
    </w:p>
    <w:p>
      <w:pPr>
        <w:keepNext/>
        <w:keepLines/>
        <w:spacing w:before="0" w:after="80"/>
        <w:ind w:left="317"/>
      </w:pPr>
      <w:r>
        <w:rPr>
          <w:rFonts w:ascii="Georgia" w:hAnsi="Georgia"/>
          <w:b w:val="0"/>
          <w:i w:val="0"/>
          <w:sz w:val="20"/>
        </w:rPr>
        <w:t>Lynn Margulis spent a decade arguing for a claim that the textbooks now state in a single line, as though it had never been in doubt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descent of the mitochondrion from a bacterium swallowed and not digested</w:t>
      </w:r>
    </w:p>
    <w:p>
      <w:pPr>
        <w:keepNext/>
        <w:keepLines/>
        <w:spacing w:after="20"/>
        <w:ind w:left="749" w:hanging="317"/>
      </w:pPr>
      <w:r>
        <w:rPr>
          <w:rFonts w:ascii="Georgia" w:hAnsi="Georgia"/>
          <w:color w:val="555555"/>
          <w:sz w:val="20"/>
        </w:rPr>
        <w:t xml:space="preserve">B)  </w:t>
      </w:r>
      <w:r>
        <w:rPr>
          <w:rFonts w:ascii="Georgia" w:hAnsi="Georgia"/>
          <w:sz w:val="20"/>
        </w:rPr>
        <w:t>; the descent of the mitochondrion from a bacterium swallowed and not digested</w:t>
      </w:r>
    </w:p>
    <w:p>
      <w:pPr>
        <w:keepNext/>
        <w:keepLines/>
        <w:spacing w:after="20"/>
        <w:ind w:left="749" w:hanging="317"/>
      </w:pPr>
      <w:r>
        <w:rPr>
          <w:rFonts w:ascii="Georgia" w:hAnsi="Georgia"/>
          <w:color w:val="555555"/>
          <w:sz w:val="20"/>
        </w:rPr>
        <w:t xml:space="preserve">C)  </w:t>
      </w:r>
      <w:r>
        <w:rPr>
          <w:rFonts w:ascii="Georgia" w:hAnsi="Georgia"/>
          <w:sz w:val="20"/>
        </w:rPr>
        <w:t>: the descent of the mitochondrion, from a bacterium swallowed, and not digested,</w:t>
      </w:r>
    </w:p>
    <w:p>
      <w:pPr>
        <w:keepLines/>
        <w:spacing w:after="20"/>
        <w:ind w:left="749" w:hanging="317"/>
      </w:pPr>
      <w:r>
        <w:rPr>
          <w:rFonts w:ascii="Georgia" w:hAnsi="Georgia"/>
          <w:color w:val="555555"/>
          <w:sz w:val="20"/>
        </w:rPr>
        <w:t xml:space="preserve">D)  </w:t>
      </w:r>
      <w:r>
        <w:rPr>
          <w:rFonts w:ascii="Georgia" w:hAnsi="Georgia"/>
          <w:sz w:val="20"/>
        </w:rPr>
        <w:t>: the descent of the mitochondrion from a bacterium swallowed and not digested</w:t>
      </w:r>
    </w:p>
    <w:p>
      <w:pPr>
        <w:keepNext/>
        <w:keepLines/>
        <w:tabs>
          <w:tab w:pos="9504" w:val="right"/>
        </w:tabs>
        <w:spacing w:before="140" w:after="40"/>
      </w:pPr>
      <w:r>
        <w:rPr>
          <w:rFonts w:ascii="Georgia" w:hAnsi="Georgia"/>
          <w:b/>
          <w:sz w:val="20"/>
        </w:rPr>
        <w:t>520</w:t>
      </w:r>
      <w:r>
        <w:rPr>
          <w:rFonts w:ascii="Georgia" w:hAnsi="Georgia"/>
          <w:color w:val="999999"/>
          <w:sz w:val="15"/>
        </w:rPr>
        <w:t xml:space="preserve">  C11-BIO-E10</w:t>
      </w:r>
      <w:r>
        <w:tab/>
      </w:r>
      <w:r>
        <w:rPr>
          <w:rFonts w:ascii="Georgia" w:hAnsi="Georgia"/>
          <w:b w:val="0"/>
          <w:i w:val="0"/>
          <w:caps/>
          <w:color w:val="999999"/>
          <w:sz w:val="15"/>
        </w:rPr>
        <w:t>Semicolons separate list items that themselves contain commas · hard · Stretch</w:t>
      </w:r>
    </w:p>
    <w:p>
      <w:pPr>
        <w:keepNext/>
        <w:keepLines/>
        <w:spacing w:before="0" w:after="80"/>
        <w:ind w:left="317"/>
      </w:pPr>
      <w:r>
        <w:rPr>
          <w:rFonts w:ascii="Georgia" w:hAnsi="Georgia"/>
          <w:b w:val="0"/>
          <w:i w:val="0"/>
          <w:sz w:val="20"/>
        </w:rPr>
        <w:t>A modern tree of life rests on three kinds of evidence, each gathered by a different method and each with a weakness of its own: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ribosomal RNA, read base by base, gene order, compared across whole genomes, and the fossil record, patchy for microbes</w:t>
      </w:r>
    </w:p>
    <w:p>
      <w:pPr>
        <w:keepNext/>
        <w:keepLines/>
        <w:spacing w:after="20"/>
        <w:ind w:left="749" w:hanging="317"/>
      </w:pPr>
      <w:r>
        <w:rPr>
          <w:rFonts w:ascii="Georgia" w:hAnsi="Georgia"/>
          <w:color w:val="555555"/>
          <w:sz w:val="20"/>
        </w:rPr>
        <w:t xml:space="preserve">B)  </w:t>
      </w:r>
      <w:r>
        <w:rPr>
          <w:rFonts w:ascii="Georgia" w:hAnsi="Georgia"/>
          <w:sz w:val="20"/>
        </w:rPr>
        <w:t>ribosomal RNA, read base by base; gene order, compared across whole genomes; and the fossil record, patchy for microbes</w:t>
      </w:r>
    </w:p>
    <w:p>
      <w:pPr>
        <w:keepNext/>
        <w:keepLines/>
        <w:spacing w:after="20"/>
        <w:ind w:left="749" w:hanging="317"/>
      </w:pPr>
      <w:r>
        <w:rPr>
          <w:rFonts w:ascii="Georgia" w:hAnsi="Georgia"/>
          <w:color w:val="555555"/>
          <w:sz w:val="20"/>
        </w:rPr>
        <w:t xml:space="preserve">C)  </w:t>
      </w:r>
      <w:r>
        <w:rPr>
          <w:rFonts w:ascii="Georgia" w:hAnsi="Georgia"/>
          <w:sz w:val="20"/>
        </w:rPr>
        <w:t>ribosomal RNA: read base by base: gene order: compared across whole genomes: and the fossil record, patchy for microbes</w:t>
      </w:r>
    </w:p>
    <w:p>
      <w:pPr>
        <w:keepLines/>
        <w:spacing w:after="20"/>
        <w:ind w:left="749" w:hanging="317"/>
      </w:pPr>
      <w:r>
        <w:rPr>
          <w:rFonts w:ascii="Georgia" w:hAnsi="Georgia"/>
          <w:color w:val="555555"/>
          <w:sz w:val="20"/>
        </w:rPr>
        <w:t xml:space="preserve">D)  </w:t>
      </w:r>
      <w:r>
        <w:rPr>
          <w:rFonts w:ascii="Georgia" w:hAnsi="Georgia"/>
          <w:sz w:val="20"/>
        </w:rPr>
        <w:t>ribosomal RNA, read base by base; gene order, compared across whole genomes; and the fossil record, patchy for microbes;</w:t>
      </w:r>
    </w:p>
    <w:p>
      <w:r>
        <w:br w:type="page"/>
      </w:r>
    </w:p>
    <w:p>
      <w:pPr>
        <w:tabs>
          <w:tab w:pos="9504" w:val="right"/>
        </w:tabs>
        <w:spacing w:after="40"/>
      </w:pPr>
      <w:r>
        <w:rPr>
          <w:rFonts w:ascii="Georgia" w:hAnsi="Georgia"/>
          <w:b/>
          <w:sz w:val="22"/>
        </w:rPr>
        <w:t>Part 11.3</w:t>
      </w:r>
      <w:r>
        <w:rPr>
          <w:rFonts w:ascii="Georgia" w:hAnsi="Georgia"/>
          <w:sz w:val="22"/>
        </w:rPr>
        <w:t xml:space="preserve">  Physical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في العلوم الفيزيائية تُعدّ الأجهزة والكمّيات ووحداتها، فتأتي الوحدة بعد الكمّية مفصولة بفاصلة، ويصير داخل العنصر فاصلة. وهذا هو موضع الفاصلة المنقوطة بعينه، وهو أكثر ما يتكرّر في هذا الفصل من مواضع.</w:t>
      </w:r>
    </w:p>
    <w:p>
      <w:pPr>
        <w:spacing w:before="40" w:after="60"/>
        <w:pBdr>
          <w:bottom w:val="single" w:sz="4" w:space="1" w:color="999999"/>
        </w:pBdr>
      </w:pPr>
    </w:p>
    <w:p>
      <w:pPr>
        <w:keepNext/>
        <w:keepLines/>
        <w:tabs>
          <w:tab w:pos="9504" w:val="right"/>
        </w:tabs>
        <w:spacing w:before="140" w:after="40"/>
      </w:pPr>
      <w:r>
        <w:rPr>
          <w:rFonts w:ascii="Georgia" w:hAnsi="Georgia"/>
          <w:b/>
          <w:sz w:val="20"/>
        </w:rPr>
        <w:t>521</w:t>
      </w:r>
      <w:r>
        <w:rPr>
          <w:rFonts w:ascii="Georgia" w:hAnsi="Georgia"/>
          <w:color w:val="999999"/>
          <w:sz w:val="15"/>
        </w:rPr>
        <w:t xml:space="preserve">  C11-PHY-E01</w:t>
      </w:r>
      <w:r>
        <w:tab/>
      </w:r>
      <w:r>
        <w:rPr>
          <w:rFonts w:ascii="Georgia" w:hAnsi="Georgia"/>
          <w:b w:val="0"/>
          <w:i w:val="0"/>
          <w:caps/>
          <w:color w:val="999999"/>
          <w:sz w:val="15"/>
        </w:rPr>
        <w:t>No mark belongs between a verb and its object · easy · Foundation</w:t>
      </w:r>
    </w:p>
    <w:p>
      <w:pPr>
        <w:keepNext/>
        <w:keepLines/>
        <w:spacing w:before="0" w:after="80"/>
        <w:ind w:left="317"/>
      </w:pPr>
      <w:r>
        <w:rPr>
          <w:rFonts w:ascii="Georgia" w:hAnsi="Georgia"/>
          <w:b w:val="0"/>
          <w:i w:val="0"/>
          <w:sz w:val="20"/>
        </w:rPr>
        <w:t>The simplest version of the apparatus needs only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tuning fork, a resonance tube and a thermometer</w:t>
      </w:r>
    </w:p>
    <w:p>
      <w:pPr>
        <w:keepNext/>
        <w:keepLines/>
        <w:spacing w:after="20"/>
        <w:ind w:left="749" w:hanging="317"/>
      </w:pPr>
      <w:r>
        <w:rPr>
          <w:rFonts w:ascii="Georgia" w:hAnsi="Georgia"/>
          <w:color w:val="555555"/>
          <w:sz w:val="20"/>
        </w:rPr>
        <w:t xml:space="preserve">B)  </w:t>
      </w:r>
      <w:r>
        <w:rPr>
          <w:rFonts w:ascii="Georgia" w:hAnsi="Georgia"/>
          <w:sz w:val="20"/>
        </w:rPr>
        <w:t>a tuning fork, a resonance tube and a thermometer</w:t>
      </w:r>
    </w:p>
    <w:p>
      <w:pPr>
        <w:keepNext/>
        <w:keepLines/>
        <w:spacing w:after="20"/>
        <w:ind w:left="749" w:hanging="317"/>
      </w:pPr>
      <w:r>
        <w:rPr>
          <w:rFonts w:ascii="Georgia" w:hAnsi="Georgia"/>
          <w:color w:val="555555"/>
          <w:sz w:val="20"/>
        </w:rPr>
        <w:t xml:space="preserve">C)  </w:t>
      </w:r>
      <w:r>
        <w:rPr>
          <w:rFonts w:ascii="Georgia" w:hAnsi="Georgia"/>
          <w:sz w:val="20"/>
        </w:rPr>
        <w:t>, a tuning fork, a resonance tube and a thermometer</w:t>
      </w:r>
    </w:p>
    <w:p>
      <w:pPr>
        <w:keepLines/>
        <w:spacing w:after="20"/>
        <w:ind w:left="749" w:hanging="317"/>
      </w:pPr>
      <w:r>
        <w:rPr>
          <w:rFonts w:ascii="Georgia" w:hAnsi="Georgia"/>
          <w:color w:val="555555"/>
          <w:sz w:val="20"/>
        </w:rPr>
        <w:t xml:space="preserve">D)  </w:t>
      </w:r>
      <w:r>
        <w:rPr>
          <w:rFonts w:ascii="Georgia" w:hAnsi="Georgia"/>
          <w:sz w:val="20"/>
        </w:rPr>
        <w:t>; a tuning fork, a resonance tube and a thermometer</w:t>
      </w:r>
    </w:p>
    <w:p>
      <w:pPr>
        <w:keepNext/>
        <w:keepLines/>
        <w:tabs>
          <w:tab w:pos="9504" w:val="right"/>
        </w:tabs>
        <w:spacing w:before="140" w:after="40"/>
      </w:pPr>
      <w:r>
        <w:rPr>
          <w:rFonts w:ascii="Georgia" w:hAnsi="Georgia"/>
          <w:b/>
          <w:sz w:val="20"/>
        </w:rPr>
        <w:t>522</w:t>
      </w:r>
      <w:r>
        <w:rPr>
          <w:rFonts w:ascii="Georgia" w:hAnsi="Georgia"/>
          <w:color w:val="999999"/>
          <w:sz w:val="15"/>
        </w:rPr>
        <w:t xml:space="preserve">  C11-PHY-E02</w:t>
      </w:r>
      <w:r>
        <w:tab/>
      </w:r>
      <w:r>
        <w:rPr>
          <w:rFonts w:ascii="Georgia" w:hAnsi="Georgia"/>
          <w:b w:val="0"/>
          <w:i w:val="0"/>
          <w:caps/>
          <w:color w:val="999999"/>
          <w:sz w:val="15"/>
        </w:rPr>
        <w:t>Plain list items are separated by commas · easy · Foundation</w:t>
      </w:r>
    </w:p>
    <w:p>
      <w:pPr>
        <w:keepNext/>
        <w:keepLines/>
        <w:spacing w:before="0" w:after="80"/>
        <w:ind w:left="317"/>
      </w:pPr>
      <w:r>
        <w:rPr>
          <w:rFonts w:ascii="Georgia" w:hAnsi="Georgia"/>
          <w:b w:val="0"/>
          <w:i w:val="0"/>
          <w:sz w:val="20"/>
        </w:rPr>
        <w:t>The cart was loaded in turn with three masses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200 grams 500 grams and one kilogram</w:t>
      </w:r>
    </w:p>
    <w:p>
      <w:pPr>
        <w:keepNext/>
        <w:keepLines/>
        <w:spacing w:after="20"/>
        <w:ind w:left="749" w:hanging="317"/>
      </w:pPr>
      <w:r>
        <w:rPr>
          <w:rFonts w:ascii="Georgia" w:hAnsi="Georgia"/>
          <w:color w:val="555555"/>
          <w:sz w:val="20"/>
        </w:rPr>
        <w:t xml:space="preserve">B)  </w:t>
      </w:r>
      <w:r>
        <w:rPr>
          <w:rFonts w:ascii="Georgia" w:hAnsi="Georgia"/>
          <w:sz w:val="20"/>
        </w:rPr>
        <w:t>200 grams; 500 grams and one kilogram</w:t>
      </w:r>
    </w:p>
    <w:p>
      <w:pPr>
        <w:keepNext/>
        <w:keepLines/>
        <w:spacing w:after="20"/>
        <w:ind w:left="749" w:hanging="317"/>
      </w:pPr>
      <w:r>
        <w:rPr>
          <w:rFonts w:ascii="Georgia" w:hAnsi="Georgia"/>
          <w:color w:val="555555"/>
          <w:sz w:val="20"/>
        </w:rPr>
        <w:t xml:space="preserve">C)  </w:t>
      </w:r>
      <w:r>
        <w:rPr>
          <w:rFonts w:ascii="Georgia" w:hAnsi="Georgia"/>
          <w:sz w:val="20"/>
        </w:rPr>
        <w:t>200 grams, 500 grams, and one kilogram,</w:t>
      </w:r>
    </w:p>
    <w:p>
      <w:pPr>
        <w:keepLines/>
        <w:spacing w:after="20"/>
        <w:ind w:left="749" w:hanging="317"/>
      </w:pPr>
      <w:r>
        <w:rPr>
          <w:rFonts w:ascii="Georgia" w:hAnsi="Georgia"/>
          <w:color w:val="555555"/>
          <w:sz w:val="20"/>
        </w:rPr>
        <w:t xml:space="preserve">D)  </w:t>
      </w:r>
      <w:r>
        <w:rPr>
          <w:rFonts w:ascii="Georgia" w:hAnsi="Georgia"/>
          <w:sz w:val="20"/>
        </w:rPr>
        <w:t>200 grams, 500 grams and one kilogram</w:t>
      </w:r>
    </w:p>
    <w:p>
      <w:pPr>
        <w:keepNext/>
        <w:keepLines/>
        <w:tabs>
          <w:tab w:pos="9504" w:val="right"/>
        </w:tabs>
        <w:spacing w:before="140" w:after="40"/>
      </w:pPr>
      <w:r>
        <w:rPr>
          <w:rFonts w:ascii="Georgia" w:hAnsi="Georgia"/>
          <w:b/>
          <w:sz w:val="20"/>
        </w:rPr>
        <w:t>523</w:t>
      </w:r>
      <w:r>
        <w:rPr>
          <w:rFonts w:ascii="Georgia" w:hAnsi="Georgia"/>
          <w:color w:val="999999"/>
          <w:sz w:val="15"/>
        </w:rPr>
        <w:t xml:space="preserve">  C11-PHY-E03</w:t>
      </w:r>
      <w:r>
        <w:tab/>
      </w:r>
      <w:r>
        <w:rPr>
          <w:rFonts w:ascii="Georgia" w:hAnsi="Georgia"/>
          <w:b w:val="0"/>
          <w:i w:val="0"/>
          <w:caps/>
          <w:color w:val="999999"/>
          <w:sz w:val="15"/>
        </w:rPr>
        <w:t>A colon follows a complete clause · easy · Developing</w:t>
      </w:r>
    </w:p>
    <w:p>
      <w:pPr>
        <w:keepNext/>
        <w:keepLines/>
        <w:spacing w:before="0" w:after="80"/>
        <w:ind w:left="317"/>
      </w:pPr>
      <w:r>
        <w:rPr>
          <w:rFonts w:ascii="Georgia" w:hAnsi="Georgia"/>
          <w:b w:val="0"/>
          <w:i w:val="0"/>
          <w:sz w:val="20"/>
        </w:rPr>
        <w:t>The 1887 interferometer gave the same reading in every orientation of the apparatus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no shift in the fringes at all</w:t>
      </w:r>
    </w:p>
    <w:p>
      <w:pPr>
        <w:keepNext/>
        <w:keepLines/>
        <w:spacing w:after="20"/>
        <w:ind w:left="749" w:hanging="317"/>
      </w:pPr>
      <w:r>
        <w:rPr>
          <w:rFonts w:ascii="Georgia" w:hAnsi="Georgia"/>
          <w:color w:val="555555"/>
          <w:sz w:val="20"/>
        </w:rPr>
        <w:t xml:space="preserve">B)  </w:t>
      </w:r>
      <w:r>
        <w:rPr>
          <w:rFonts w:ascii="Georgia" w:hAnsi="Georgia"/>
          <w:sz w:val="20"/>
        </w:rPr>
        <w:t>, no shift in the fringes at all</w:t>
      </w:r>
    </w:p>
    <w:p>
      <w:pPr>
        <w:keepNext/>
        <w:keepLines/>
        <w:spacing w:after="20"/>
        <w:ind w:left="749" w:hanging="317"/>
      </w:pPr>
      <w:r>
        <w:rPr>
          <w:rFonts w:ascii="Georgia" w:hAnsi="Georgia"/>
          <w:color w:val="555555"/>
          <w:sz w:val="20"/>
        </w:rPr>
        <w:t xml:space="preserve">C)  </w:t>
      </w:r>
      <w:r>
        <w:rPr>
          <w:rFonts w:ascii="Georgia" w:hAnsi="Georgia"/>
          <w:sz w:val="20"/>
        </w:rPr>
        <w:t>; no shift in the fringes at all</w:t>
      </w:r>
    </w:p>
    <w:p>
      <w:pPr>
        <w:keepLines/>
        <w:spacing w:after="20"/>
        <w:ind w:left="749" w:hanging="317"/>
      </w:pPr>
      <w:r>
        <w:rPr>
          <w:rFonts w:ascii="Georgia" w:hAnsi="Georgia"/>
          <w:color w:val="555555"/>
          <w:sz w:val="20"/>
        </w:rPr>
        <w:t xml:space="preserve">D)  </w:t>
      </w:r>
      <w:r>
        <w:rPr>
          <w:rFonts w:ascii="Georgia" w:hAnsi="Georgia"/>
          <w:sz w:val="20"/>
        </w:rPr>
        <w:t>: no shift, in the fringes, at all,</w:t>
      </w:r>
    </w:p>
    <w:p>
      <w:pPr>
        <w:keepNext/>
        <w:keepLines/>
        <w:tabs>
          <w:tab w:pos="9504" w:val="right"/>
        </w:tabs>
        <w:spacing w:before="140" w:after="40"/>
      </w:pPr>
      <w:r>
        <w:rPr>
          <w:rFonts w:ascii="Georgia" w:hAnsi="Georgia"/>
          <w:b/>
          <w:sz w:val="20"/>
        </w:rPr>
        <w:t>524</w:t>
      </w:r>
      <w:r>
        <w:rPr>
          <w:rFonts w:ascii="Georgia" w:hAnsi="Georgia"/>
          <w:color w:val="999999"/>
          <w:sz w:val="15"/>
        </w:rPr>
        <w:t xml:space="preserve">  C11-PHY-E04</w:t>
      </w:r>
      <w:r>
        <w:tab/>
      </w:r>
      <w:r>
        <w:rPr>
          <w:rFonts w:ascii="Georgia" w:hAnsi="Georgia"/>
          <w:b w:val="0"/>
          <w:i w:val="0"/>
          <w:caps/>
          <w:color w:val="999999"/>
          <w:sz w:val="15"/>
        </w:rPr>
        <w:t>Semicolons separate list items that themselves contain commas · medium · Developing</w:t>
      </w:r>
    </w:p>
    <w:p>
      <w:pPr>
        <w:keepNext/>
        <w:keepLines/>
        <w:spacing w:before="0" w:after="80"/>
        <w:ind w:left="317"/>
      </w:pPr>
      <w:r>
        <w:rPr>
          <w:rFonts w:ascii="Georgia" w:hAnsi="Georgia"/>
          <w:b w:val="0"/>
          <w:i w:val="0"/>
          <w:sz w:val="20"/>
        </w:rPr>
        <w:t>Three instruments were read at every trial: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barometer: in millibars: the thermometer: in kelvin: and the hygrometer, in per cent</w:t>
      </w:r>
    </w:p>
    <w:p>
      <w:pPr>
        <w:keepNext/>
        <w:keepLines/>
        <w:spacing w:after="20"/>
        <w:ind w:left="749" w:hanging="317"/>
      </w:pPr>
      <w:r>
        <w:rPr>
          <w:rFonts w:ascii="Georgia" w:hAnsi="Georgia"/>
          <w:color w:val="555555"/>
          <w:sz w:val="20"/>
        </w:rPr>
        <w:t xml:space="preserve">B)  </w:t>
      </w:r>
      <w:r>
        <w:rPr>
          <w:rFonts w:ascii="Georgia" w:hAnsi="Georgia"/>
          <w:sz w:val="20"/>
        </w:rPr>
        <w:t>the barometer, in millibars, the thermometer, in kelvin, and the hygrometer, in per cent</w:t>
      </w:r>
    </w:p>
    <w:p>
      <w:pPr>
        <w:keepNext/>
        <w:keepLines/>
        <w:spacing w:after="20"/>
        <w:ind w:left="749" w:hanging="317"/>
      </w:pPr>
      <w:r>
        <w:rPr>
          <w:rFonts w:ascii="Georgia" w:hAnsi="Georgia"/>
          <w:color w:val="555555"/>
          <w:sz w:val="20"/>
        </w:rPr>
        <w:t xml:space="preserve">C)  </w:t>
      </w:r>
      <w:r>
        <w:rPr>
          <w:rFonts w:ascii="Georgia" w:hAnsi="Georgia"/>
          <w:sz w:val="20"/>
        </w:rPr>
        <w:t>the barometer, in millibars; the thermometer, in kelvin; and the hygrometer, in per cent</w:t>
      </w:r>
    </w:p>
    <w:p>
      <w:pPr>
        <w:keepLines/>
        <w:spacing w:after="20"/>
        <w:ind w:left="749" w:hanging="317"/>
      </w:pPr>
      <w:r>
        <w:rPr>
          <w:rFonts w:ascii="Georgia" w:hAnsi="Georgia"/>
          <w:color w:val="555555"/>
          <w:sz w:val="20"/>
        </w:rPr>
        <w:t xml:space="preserve">D)  </w:t>
      </w:r>
      <w:r>
        <w:rPr>
          <w:rFonts w:ascii="Georgia" w:hAnsi="Georgia"/>
          <w:sz w:val="20"/>
        </w:rPr>
        <w:t>the barometer, in millibars; the thermometer, in kelvin; and the hygrometer, in per cent;</w:t>
      </w:r>
    </w:p>
    <w:p>
      <w:pPr>
        <w:keepNext/>
        <w:keepLines/>
        <w:tabs>
          <w:tab w:pos="9504" w:val="right"/>
        </w:tabs>
        <w:spacing w:before="140" w:after="40"/>
      </w:pPr>
      <w:r>
        <w:rPr>
          <w:rFonts w:ascii="Georgia" w:hAnsi="Georgia"/>
          <w:b/>
          <w:sz w:val="20"/>
        </w:rPr>
        <w:t>525</w:t>
      </w:r>
      <w:r>
        <w:rPr>
          <w:rFonts w:ascii="Georgia" w:hAnsi="Georgia"/>
          <w:color w:val="999999"/>
          <w:sz w:val="15"/>
        </w:rPr>
        <w:t xml:space="preserve">  C11-PHY-E05</w:t>
      </w:r>
      <w:r>
        <w:tab/>
      </w:r>
      <w:r>
        <w:rPr>
          <w:rFonts w:ascii="Georgia" w:hAnsi="Georgia"/>
          <w:b w:val="0"/>
          <w:i w:val="0"/>
          <w:caps/>
          <w:color w:val="999999"/>
          <w:sz w:val="15"/>
        </w:rPr>
        <w:t>Plain list items are separated by commas · medium · Developing</w:t>
      </w:r>
    </w:p>
    <w:p>
      <w:pPr>
        <w:keepNext/>
        <w:keepLines/>
        <w:spacing w:before="0" w:after="80"/>
        <w:ind w:left="317"/>
      </w:pPr>
      <w:r>
        <w:rPr>
          <w:rFonts w:ascii="Georgia" w:hAnsi="Georgia"/>
          <w:b w:val="0"/>
          <w:i w:val="0"/>
          <w:sz w:val="20"/>
        </w:rPr>
        <w:t>A series circuit of this kind contains four parts and no more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cell a resistor, an ammeter and a switch</w:t>
      </w:r>
    </w:p>
    <w:p>
      <w:pPr>
        <w:keepNext/>
        <w:keepLines/>
        <w:spacing w:after="20"/>
        <w:ind w:left="749" w:hanging="317"/>
      </w:pPr>
      <w:r>
        <w:rPr>
          <w:rFonts w:ascii="Georgia" w:hAnsi="Georgia"/>
          <w:color w:val="555555"/>
          <w:sz w:val="20"/>
        </w:rPr>
        <w:t xml:space="preserve">B)  </w:t>
      </w:r>
      <w:r>
        <w:rPr>
          <w:rFonts w:ascii="Georgia" w:hAnsi="Georgia"/>
          <w:sz w:val="20"/>
        </w:rPr>
        <w:t>a cell, a resistor, an ammeter and a switch</w:t>
      </w:r>
    </w:p>
    <w:p>
      <w:pPr>
        <w:keepNext/>
        <w:keepLines/>
        <w:spacing w:after="20"/>
        <w:ind w:left="749" w:hanging="317"/>
      </w:pPr>
      <w:r>
        <w:rPr>
          <w:rFonts w:ascii="Georgia" w:hAnsi="Georgia"/>
          <w:color w:val="555555"/>
          <w:sz w:val="20"/>
        </w:rPr>
        <w:t xml:space="preserve">C)  </w:t>
      </w:r>
      <w:r>
        <w:rPr>
          <w:rFonts w:ascii="Georgia" w:hAnsi="Georgia"/>
          <w:sz w:val="20"/>
        </w:rPr>
        <w:t>a cell; a resistor; an ammeter and a switch</w:t>
      </w:r>
    </w:p>
    <w:p>
      <w:pPr>
        <w:keepLines/>
        <w:spacing w:after="20"/>
        <w:ind w:left="749" w:hanging="317"/>
      </w:pPr>
      <w:r>
        <w:rPr>
          <w:rFonts w:ascii="Georgia" w:hAnsi="Georgia"/>
          <w:color w:val="555555"/>
          <w:sz w:val="20"/>
        </w:rPr>
        <w:t xml:space="preserve">D)  </w:t>
      </w:r>
      <w:r>
        <w:rPr>
          <w:rFonts w:ascii="Georgia" w:hAnsi="Georgia"/>
          <w:sz w:val="20"/>
        </w:rPr>
        <w:t>a cell, a resistor, an ammeter, and a switch,</w:t>
      </w:r>
    </w:p>
    <w:p>
      <w:pPr>
        <w:keepNext/>
        <w:keepLines/>
        <w:tabs>
          <w:tab w:pos="9504" w:val="right"/>
        </w:tabs>
        <w:spacing w:before="140" w:after="40"/>
      </w:pPr>
      <w:r>
        <w:rPr>
          <w:rFonts w:ascii="Georgia" w:hAnsi="Georgia"/>
          <w:b/>
          <w:sz w:val="20"/>
        </w:rPr>
        <w:t>526</w:t>
      </w:r>
      <w:r>
        <w:rPr>
          <w:rFonts w:ascii="Georgia" w:hAnsi="Georgia"/>
          <w:color w:val="999999"/>
          <w:sz w:val="15"/>
        </w:rPr>
        <w:t xml:space="preserve">  C11-PHY-E06</w:t>
      </w:r>
      <w:r>
        <w:tab/>
      </w:r>
      <w:r>
        <w:rPr>
          <w:rFonts w:ascii="Georgia" w:hAnsi="Georgia"/>
          <w:b w:val="0"/>
          <w:i w:val="0"/>
          <w:caps/>
          <w:color w:val="999999"/>
          <w:sz w:val="15"/>
        </w:rPr>
        <w:t>No mark belongs between a verb and its object · medium · Target</w:t>
      </w:r>
    </w:p>
    <w:p>
      <w:pPr>
        <w:keepNext/>
        <w:keepLines/>
        <w:spacing w:before="0" w:after="80"/>
        <w:ind w:left="317"/>
      </w:pPr>
      <w:r>
        <w:rPr>
          <w:rFonts w:ascii="Georgia" w:hAnsi="Georgia"/>
          <w:b w:val="0"/>
          <w:i w:val="0"/>
          <w:sz w:val="20"/>
        </w:rPr>
        <w:t>The quantity that stays constant while a gas is compressed slowly in a jacket of melting ice is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product of its pressure and its volume</w:t>
      </w:r>
    </w:p>
    <w:p>
      <w:pPr>
        <w:keepNext/>
        <w:keepLines/>
        <w:spacing w:after="20"/>
        <w:ind w:left="749" w:hanging="317"/>
      </w:pPr>
      <w:r>
        <w:rPr>
          <w:rFonts w:ascii="Georgia" w:hAnsi="Georgia"/>
          <w:color w:val="555555"/>
          <w:sz w:val="20"/>
        </w:rPr>
        <w:t xml:space="preserve">B)  </w:t>
      </w:r>
      <w:r>
        <w:rPr>
          <w:rFonts w:ascii="Georgia" w:hAnsi="Georgia"/>
          <w:sz w:val="20"/>
        </w:rPr>
        <w:t>: the product of its pressure and its volume</w:t>
      </w:r>
    </w:p>
    <w:p>
      <w:pPr>
        <w:keepNext/>
        <w:keepLines/>
        <w:spacing w:after="20"/>
        <w:ind w:left="749" w:hanging="317"/>
      </w:pPr>
      <w:r>
        <w:rPr>
          <w:rFonts w:ascii="Georgia" w:hAnsi="Georgia"/>
          <w:color w:val="555555"/>
          <w:sz w:val="20"/>
        </w:rPr>
        <w:t xml:space="preserve">C)  </w:t>
      </w:r>
      <w:r>
        <w:rPr>
          <w:rFonts w:ascii="Georgia" w:hAnsi="Georgia"/>
          <w:sz w:val="20"/>
        </w:rPr>
        <w:t>, the product of its pressure and its volume</w:t>
      </w:r>
    </w:p>
    <w:p>
      <w:pPr>
        <w:keepLines/>
        <w:spacing w:after="20"/>
        <w:ind w:left="749" w:hanging="317"/>
      </w:pPr>
      <w:r>
        <w:rPr>
          <w:rFonts w:ascii="Georgia" w:hAnsi="Georgia"/>
          <w:color w:val="555555"/>
          <w:sz w:val="20"/>
        </w:rPr>
        <w:t xml:space="preserve">D)  </w:t>
      </w:r>
      <w:r>
        <w:rPr>
          <w:rFonts w:ascii="Georgia" w:hAnsi="Georgia"/>
          <w:sz w:val="20"/>
        </w:rPr>
        <w:t>; the product of its pressure and its volume</w:t>
      </w:r>
    </w:p>
    <w:p>
      <w:pPr>
        <w:keepNext/>
        <w:keepLines/>
        <w:tabs>
          <w:tab w:pos="9504" w:val="right"/>
        </w:tabs>
        <w:spacing w:before="140" w:after="40"/>
      </w:pPr>
      <w:r>
        <w:rPr>
          <w:rFonts w:ascii="Georgia" w:hAnsi="Georgia"/>
          <w:b/>
          <w:sz w:val="20"/>
        </w:rPr>
        <w:t>527</w:t>
      </w:r>
      <w:r>
        <w:rPr>
          <w:rFonts w:ascii="Georgia" w:hAnsi="Georgia"/>
          <w:color w:val="999999"/>
          <w:sz w:val="15"/>
        </w:rPr>
        <w:t xml:space="preserve">  C11-PHY-E07</w:t>
      </w:r>
      <w:r>
        <w:tab/>
      </w:r>
      <w:r>
        <w:rPr>
          <w:rFonts w:ascii="Georgia" w:hAnsi="Georgia"/>
          <w:b w:val="0"/>
          <w:i w:val="0"/>
          <w:caps/>
          <w:color w:val="999999"/>
          <w:sz w:val="15"/>
        </w:rPr>
        <w:t>A colon follows a complete clause · medium · Target</w:t>
      </w:r>
    </w:p>
    <w:p>
      <w:pPr>
        <w:keepNext/>
        <w:keepLines/>
        <w:spacing w:before="0" w:after="80"/>
        <w:ind w:left="317"/>
      </w:pPr>
      <w:r>
        <w:rPr>
          <w:rFonts w:ascii="Georgia" w:hAnsi="Georgia"/>
          <w:b w:val="0"/>
          <w:i w:val="0"/>
          <w:sz w:val="20"/>
        </w:rPr>
        <w:t>The 1911 scattering results forced one conclusion on Rutherford that he had neither expected nor wanted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nucleus small enough to leave the atom almost all empty space</w:t>
      </w:r>
    </w:p>
    <w:p>
      <w:pPr>
        <w:keepNext/>
        <w:keepLines/>
        <w:spacing w:after="20"/>
        <w:ind w:left="749" w:hanging="317"/>
      </w:pPr>
      <w:r>
        <w:rPr>
          <w:rFonts w:ascii="Georgia" w:hAnsi="Georgia"/>
          <w:color w:val="555555"/>
          <w:sz w:val="20"/>
        </w:rPr>
        <w:t xml:space="preserve">B)  </w:t>
      </w:r>
      <w:r>
        <w:rPr>
          <w:rFonts w:ascii="Georgia" w:hAnsi="Georgia"/>
          <w:sz w:val="20"/>
        </w:rPr>
        <w:t>; a nucleus small enough to leave the atom almost all empty space</w:t>
      </w:r>
    </w:p>
    <w:p>
      <w:pPr>
        <w:keepNext/>
        <w:keepLines/>
        <w:spacing w:after="20"/>
        <w:ind w:left="749" w:hanging="317"/>
      </w:pPr>
      <w:r>
        <w:rPr>
          <w:rFonts w:ascii="Georgia" w:hAnsi="Georgia"/>
          <w:color w:val="555555"/>
          <w:sz w:val="20"/>
        </w:rPr>
        <w:t xml:space="preserve">C)  </w:t>
      </w:r>
      <w:r>
        <w:rPr>
          <w:rFonts w:ascii="Georgia" w:hAnsi="Georgia"/>
          <w:sz w:val="20"/>
        </w:rPr>
        <w:t>: a nucleus, small enough to leave the atom, almost all empty space,</w:t>
      </w:r>
    </w:p>
    <w:p>
      <w:pPr>
        <w:keepLines/>
        <w:spacing w:after="20"/>
        <w:ind w:left="749" w:hanging="317"/>
      </w:pPr>
      <w:r>
        <w:rPr>
          <w:rFonts w:ascii="Georgia" w:hAnsi="Georgia"/>
          <w:color w:val="555555"/>
          <w:sz w:val="20"/>
        </w:rPr>
        <w:t xml:space="preserve">D)  </w:t>
      </w:r>
      <w:r>
        <w:rPr>
          <w:rFonts w:ascii="Georgia" w:hAnsi="Georgia"/>
          <w:sz w:val="20"/>
        </w:rPr>
        <w:t>: a nucleus small enough to leave the atom almost all empty space</w:t>
      </w:r>
    </w:p>
    <w:p>
      <w:pPr>
        <w:keepNext/>
        <w:keepLines/>
        <w:tabs>
          <w:tab w:pos="9504" w:val="right"/>
        </w:tabs>
        <w:spacing w:before="140" w:after="40"/>
      </w:pPr>
      <w:r>
        <w:rPr>
          <w:rFonts w:ascii="Georgia" w:hAnsi="Georgia"/>
          <w:b/>
          <w:sz w:val="20"/>
        </w:rPr>
        <w:t>528</w:t>
      </w:r>
      <w:r>
        <w:rPr>
          <w:rFonts w:ascii="Georgia" w:hAnsi="Georgia"/>
          <w:color w:val="999999"/>
          <w:sz w:val="15"/>
        </w:rPr>
        <w:t xml:space="preserve">  C11-PHY-E08</w:t>
      </w:r>
      <w:r>
        <w:tab/>
      </w:r>
      <w:r>
        <w:rPr>
          <w:rFonts w:ascii="Georgia" w:hAnsi="Georgia"/>
          <w:b w:val="0"/>
          <w:i w:val="0"/>
          <w:caps/>
          <w:color w:val="999999"/>
          <w:sz w:val="15"/>
        </w:rPr>
        <w:t>Semicolons separate list items that themselves contain commas · hard · Target</w:t>
      </w:r>
    </w:p>
    <w:p>
      <w:pPr>
        <w:keepNext/>
        <w:keepLines/>
        <w:spacing w:before="0" w:after="80"/>
        <w:ind w:left="317"/>
      </w:pPr>
      <w:r>
        <w:rPr>
          <w:rFonts w:ascii="Georgia" w:hAnsi="Georgia"/>
          <w:b w:val="0"/>
          <w:i w:val="0"/>
          <w:sz w:val="20"/>
        </w:rPr>
        <w:t>The uncertainty in the final figure came from three sources, each of them estimated separately: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balance, read to a milligram, the stopwatch, started by hand, and the thermometer, read to half a degree</w:t>
      </w:r>
    </w:p>
    <w:p>
      <w:pPr>
        <w:keepNext/>
        <w:keepLines/>
        <w:spacing w:after="20"/>
        <w:ind w:left="749" w:hanging="317"/>
      </w:pPr>
      <w:r>
        <w:rPr>
          <w:rFonts w:ascii="Georgia" w:hAnsi="Georgia"/>
          <w:color w:val="555555"/>
          <w:sz w:val="20"/>
        </w:rPr>
        <w:t xml:space="preserve">B)  </w:t>
      </w:r>
      <w:r>
        <w:rPr>
          <w:rFonts w:ascii="Georgia" w:hAnsi="Georgia"/>
          <w:sz w:val="20"/>
        </w:rPr>
        <w:t>the balance: read to a milligram: the stopwatch: started by hand: and the thermometer, read to half a degree</w:t>
      </w:r>
    </w:p>
    <w:p>
      <w:pPr>
        <w:keepNext/>
        <w:keepLines/>
        <w:spacing w:after="20"/>
        <w:ind w:left="749" w:hanging="317"/>
      </w:pPr>
      <w:r>
        <w:rPr>
          <w:rFonts w:ascii="Georgia" w:hAnsi="Georgia"/>
          <w:color w:val="555555"/>
          <w:sz w:val="20"/>
        </w:rPr>
        <w:t xml:space="preserve">C)  </w:t>
      </w:r>
      <w:r>
        <w:rPr>
          <w:rFonts w:ascii="Georgia" w:hAnsi="Georgia"/>
          <w:sz w:val="20"/>
        </w:rPr>
        <w:t>the balance, read to a milligram; the stopwatch, started by hand; and the thermometer, read to half a degree</w:t>
      </w:r>
    </w:p>
    <w:p>
      <w:pPr>
        <w:keepLines/>
        <w:spacing w:after="20"/>
        <w:ind w:left="749" w:hanging="317"/>
      </w:pPr>
      <w:r>
        <w:rPr>
          <w:rFonts w:ascii="Georgia" w:hAnsi="Georgia"/>
          <w:color w:val="555555"/>
          <w:sz w:val="20"/>
        </w:rPr>
        <w:t xml:space="preserve">D)  </w:t>
      </w:r>
      <w:r>
        <w:rPr>
          <w:rFonts w:ascii="Georgia" w:hAnsi="Georgia"/>
          <w:sz w:val="20"/>
        </w:rPr>
        <w:t>the balance, read to a milligram; the stopwatch, started by hand; and the thermometer, read to half a degree;</w:t>
      </w:r>
    </w:p>
    <w:p>
      <w:pPr>
        <w:keepNext/>
        <w:keepLines/>
        <w:tabs>
          <w:tab w:pos="9504" w:val="right"/>
        </w:tabs>
        <w:spacing w:before="140" w:after="40"/>
      </w:pPr>
      <w:r>
        <w:rPr>
          <w:rFonts w:ascii="Georgia" w:hAnsi="Georgia"/>
          <w:b/>
          <w:sz w:val="20"/>
        </w:rPr>
        <w:t>529</w:t>
      </w:r>
      <w:r>
        <w:rPr>
          <w:rFonts w:ascii="Georgia" w:hAnsi="Georgia"/>
          <w:color w:val="999999"/>
          <w:sz w:val="15"/>
        </w:rPr>
        <w:t xml:space="preserve">  C11-PHY-E09</w:t>
      </w:r>
      <w:r>
        <w:tab/>
      </w:r>
      <w:r>
        <w:rPr>
          <w:rFonts w:ascii="Georgia" w:hAnsi="Georgia"/>
          <w:b w:val="0"/>
          <w:i w:val="0"/>
          <w:caps/>
          <w:color w:val="999999"/>
          <w:sz w:val="15"/>
        </w:rPr>
        <w:t>No mark belongs between a verb and its object · hard · Stretch</w:t>
      </w:r>
    </w:p>
    <w:p>
      <w:pPr>
        <w:keepNext/>
        <w:keepLines/>
        <w:spacing w:before="0" w:after="80"/>
        <w:ind w:left="317"/>
      </w:pPr>
      <w:r>
        <w:rPr>
          <w:rFonts w:ascii="Georgia" w:hAnsi="Georgia"/>
          <w:b w:val="0"/>
          <w:i w:val="0"/>
          <w:sz w:val="20"/>
        </w:rPr>
        <w:t>Everything the kinetic theory says about a gas at equilibrium can be derived, with no further assumption about the particles, from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distribution of their speeds and the mass of one of them</w:t>
      </w:r>
    </w:p>
    <w:p>
      <w:pPr>
        <w:keepNext/>
        <w:keepLines/>
        <w:spacing w:after="20"/>
        <w:ind w:left="749" w:hanging="317"/>
      </w:pPr>
      <w:r>
        <w:rPr>
          <w:rFonts w:ascii="Georgia" w:hAnsi="Georgia"/>
          <w:color w:val="555555"/>
          <w:sz w:val="20"/>
        </w:rPr>
        <w:t xml:space="preserve">B)  </w:t>
      </w:r>
      <w:r>
        <w:rPr>
          <w:rFonts w:ascii="Georgia" w:hAnsi="Georgia"/>
          <w:sz w:val="20"/>
        </w:rPr>
        <w:t>: the distribution of their speeds and the mass of one of them</w:t>
      </w:r>
    </w:p>
    <w:p>
      <w:pPr>
        <w:keepNext/>
        <w:keepLines/>
        <w:spacing w:after="20"/>
        <w:ind w:left="749" w:hanging="317"/>
      </w:pPr>
      <w:r>
        <w:rPr>
          <w:rFonts w:ascii="Georgia" w:hAnsi="Georgia"/>
          <w:color w:val="555555"/>
          <w:sz w:val="20"/>
        </w:rPr>
        <w:t xml:space="preserve">C)  </w:t>
      </w:r>
      <w:r>
        <w:rPr>
          <w:rFonts w:ascii="Georgia" w:hAnsi="Georgia"/>
          <w:sz w:val="20"/>
        </w:rPr>
        <w:t>, the distribution of their speeds and the mass of one of them</w:t>
      </w:r>
    </w:p>
    <w:p>
      <w:pPr>
        <w:keepLines/>
        <w:spacing w:after="20"/>
        <w:ind w:left="749" w:hanging="317"/>
      </w:pPr>
      <w:r>
        <w:rPr>
          <w:rFonts w:ascii="Georgia" w:hAnsi="Georgia"/>
          <w:color w:val="555555"/>
          <w:sz w:val="20"/>
        </w:rPr>
        <w:t xml:space="preserve">D)  </w:t>
      </w:r>
      <w:r>
        <w:rPr>
          <w:rFonts w:ascii="Georgia" w:hAnsi="Georgia"/>
          <w:sz w:val="20"/>
        </w:rPr>
        <w:t>; the distribution of their speeds and the mass of one of them</w:t>
      </w:r>
    </w:p>
    <w:p>
      <w:pPr>
        <w:keepNext/>
        <w:keepLines/>
        <w:tabs>
          <w:tab w:pos="9504" w:val="right"/>
        </w:tabs>
        <w:spacing w:before="140" w:after="40"/>
      </w:pPr>
      <w:r>
        <w:rPr>
          <w:rFonts w:ascii="Georgia" w:hAnsi="Georgia"/>
          <w:b/>
          <w:sz w:val="20"/>
        </w:rPr>
        <w:t>530</w:t>
      </w:r>
      <w:r>
        <w:rPr>
          <w:rFonts w:ascii="Georgia" w:hAnsi="Georgia"/>
          <w:color w:val="999999"/>
          <w:sz w:val="15"/>
        </w:rPr>
        <w:t xml:space="preserve">  C11-PHY-E10</w:t>
      </w:r>
      <w:r>
        <w:tab/>
      </w:r>
      <w:r>
        <w:rPr>
          <w:rFonts w:ascii="Georgia" w:hAnsi="Georgia"/>
          <w:b w:val="0"/>
          <w:i w:val="0"/>
          <w:caps/>
          <w:color w:val="999999"/>
          <w:sz w:val="15"/>
        </w:rPr>
        <w:t>Semicolons separate list items that themselves contain commas · hard · Stretch</w:t>
      </w:r>
    </w:p>
    <w:p>
      <w:pPr>
        <w:keepNext/>
        <w:keepLines/>
        <w:spacing w:before="0" w:after="80"/>
        <w:ind w:left="317"/>
      </w:pPr>
      <w:r>
        <w:rPr>
          <w:rFonts w:ascii="Georgia" w:hAnsi="Georgia"/>
          <w:b w:val="0"/>
          <w:i w:val="0"/>
          <w:sz w:val="20"/>
        </w:rPr>
        <w:t>A modern measurement of the gravitational constant reports three numbers rather than one, and the last two matter more than a student expects: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value itself, in SI units, the statistical uncertainty, from the scatter of the runs, and the systematic uncertainty, from the apparatus</w:t>
      </w:r>
    </w:p>
    <w:p>
      <w:pPr>
        <w:keepNext/>
        <w:keepLines/>
        <w:spacing w:after="20"/>
        <w:ind w:left="749" w:hanging="317"/>
      </w:pPr>
      <w:r>
        <w:rPr>
          <w:rFonts w:ascii="Georgia" w:hAnsi="Georgia"/>
          <w:color w:val="555555"/>
          <w:sz w:val="20"/>
        </w:rPr>
        <w:t xml:space="preserve">B)  </w:t>
      </w:r>
      <w:r>
        <w:rPr>
          <w:rFonts w:ascii="Georgia" w:hAnsi="Georgia"/>
          <w:sz w:val="20"/>
        </w:rPr>
        <w:t>the value itself: in SI units: the statistical uncertainty: from the scatter of the runs: and the systematic uncertainty, from the apparatus</w:t>
      </w:r>
    </w:p>
    <w:p>
      <w:pPr>
        <w:keepNext/>
        <w:keepLines/>
        <w:spacing w:after="20"/>
        <w:ind w:left="749" w:hanging="317"/>
      </w:pPr>
      <w:r>
        <w:rPr>
          <w:rFonts w:ascii="Georgia" w:hAnsi="Georgia"/>
          <w:color w:val="555555"/>
          <w:sz w:val="20"/>
        </w:rPr>
        <w:t xml:space="preserve">C)  </w:t>
      </w:r>
      <w:r>
        <w:rPr>
          <w:rFonts w:ascii="Georgia" w:hAnsi="Georgia"/>
          <w:sz w:val="20"/>
        </w:rPr>
        <w:t>the value itself, in SI units; the statistical uncertainty, from the scatter of the runs; and the systematic uncertainty, from the apparatus</w:t>
      </w:r>
    </w:p>
    <w:p>
      <w:pPr>
        <w:keepLines/>
        <w:spacing w:after="20"/>
        <w:ind w:left="749" w:hanging="317"/>
      </w:pPr>
      <w:r>
        <w:rPr>
          <w:rFonts w:ascii="Georgia" w:hAnsi="Georgia"/>
          <w:color w:val="555555"/>
          <w:sz w:val="20"/>
        </w:rPr>
        <w:t xml:space="preserve">D)  </w:t>
      </w:r>
      <w:r>
        <w:rPr>
          <w:rFonts w:ascii="Georgia" w:hAnsi="Georgia"/>
          <w:sz w:val="20"/>
        </w:rPr>
        <w:t>the value itself, in SI units; the statistical uncertainty, from the scatter of the runs; and the systematic uncertainty, from the apparatus;</w:t>
      </w:r>
    </w:p>
    <w:p>
      <w:r>
        <w:br w:type="page"/>
      </w:r>
    </w:p>
    <w:p>
      <w:pPr>
        <w:tabs>
          <w:tab w:pos="9504" w:val="right"/>
        </w:tabs>
        <w:spacing w:after="40"/>
      </w:pPr>
      <w:r>
        <w:rPr>
          <w:rFonts w:ascii="Georgia" w:hAnsi="Georgia"/>
          <w:b/>
          <w:sz w:val="22"/>
        </w:rPr>
        <w:t>Part 11.4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في الإنسانيات تُعدّ العناوين والمترجمون والرواة، ومع كلّ اسم يأتي وصفه بعد فاصلة، كأن يقال ترجمة فلان، في بيتين مزدوجين. فالعناصر هنا طويلة موصوفة، والفاصلة وحدها لا تكفي لفصلها.</w:t>
      </w:r>
    </w:p>
    <w:p>
      <w:pPr>
        <w:spacing w:before="40" w:after="60"/>
        <w:pBdr>
          <w:bottom w:val="single" w:sz="4" w:space="1" w:color="999999"/>
        </w:pBdr>
      </w:pPr>
    </w:p>
    <w:p>
      <w:pPr>
        <w:keepNext/>
        <w:keepLines/>
        <w:tabs>
          <w:tab w:pos="9504" w:val="right"/>
        </w:tabs>
        <w:spacing w:before="140" w:after="40"/>
      </w:pPr>
      <w:r>
        <w:rPr>
          <w:rFonts w:ascii="Georgia" w:hAnsi="Georgia"/>
          <w:b/>
          <w:sz w:val="20"/>
        </w:rPr>
        <w:t>531</w:t>
      </w:r>
      <w:r>
        <w:rPr>
          <w:rFonts w:ascii="Georgia" w:hAnsi="Georgia"/>
          <w:color w:val="999999"/>
          <w:sz w:val="15"/>
        </w:rPr>
        <w:t xml:space="preserve">  C11-HUM-E01</w:t>
      </w:r>
      <w:r>
        <w:tab/>
      </w:r>
      <w:r>
        <w:rPr>
          <w:rFonts w:ascii="Georgia" w:hAnsi="Georgia"/>
          <w:b w:val="0"/>
          <w:i w:val="0"/>
          <w:caps/>
          <w:color w:val="999999"/>
          <w:sz w:val="15"/>
        </w:rPr>
        <w:t>Plain list items are separated by commas · easy · Foundation</w:t>
      </w:r>
    </w:p>
    <w:p>
      <w:pPr>
        <w:keepNext/>
        <w:keepLines/>
        <w:spacing w:before="0" w:after="80"/>
        <w:ind w:left="317"/>
      </w:pPr>
      <w:r>
        <w:rPr>
          <w:rFonts w:ascii="Georgia" w:hAnsi="Georgia"/>
          <w:b w:val="0"/>
          <w:i w:val="0"/>
          <w:sz w:val="20"/>
        </w:rPr>
        <w:t>The Bronte sisters published their first book under three borrowed names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Currer Ellis and Acton Bell</w:t>
      </w:r>
    </w:p>
    <w:p>
      <w:pPr>
        <w:keepNext/>
        <w:keepLines/>
        <w:spacing w:after="20"/>
        <w:ind w:left="749" w:hanging="317"/>
      </w:pPr>
      <w:r>
        <w:rPr>
          <w:rFonts w:ascii="Georgia" w:hAnsi="Georgia"/>
          <w:color w:val="555555"/>
          <w:sz w:val="20"/>
        </w:rPr>
        <w:t xml:space="preserve">B)  </w:t>
      </w:r>
      <w:r>
        <w:rPr>
          <w:rFonts w:ascii="Georgia" w:hAnsi="Georgia"/>
          <w:sz w:val="20"/>
        </w:rPr>
        <w:t>Currer; Ellis and Acton Bell</w:t>
      </w:r>
    </w:p>
    <w:p>
      <w:pPr>
        <w:keepNext/>
        <w:keepLines/>
        <w:spacing w:after="20"/>
        <w:ind w:left="749" w:hanging="317"/>
      </w:pPr>
      <w:r>
        <w:rPr>
          <w:rFonts w:ascii="Georgia" w:hAnsi="Georgia"/>
          <w:color w:val="555555"/>
          <w:sz w:val="20"/>
        </w:rPr>
        <w:t xml:space="preserve">C)  </w:t>
      </w:r>
      <w:r>
        <w:rPr>
          <w:rFonts w:ascii="Georgia" w:hAnsi="Georgia"/>
          <w:sz w:val="20"/>
        </w:rPr>
        <w:t>Currer, Ellis and Acton Bell</w:t>
      </w:r>
    </w:p>
    <w:p>
      <w:pPr>
        <w:keepLines/>
        <w:spacing w:after="20"/>
        <w:ind w:left="749" w:hanging="317"/>
      </w:pPr>
      <w:r>
        <w:rPr>
          <w:rFonts w:ascii="Georgia" w:hAnsi="Georgia"/>
          <w:color w:val="555555"/>
          <w:sz w:val="20"/>
        </w:rPr>
        <w:t xml:space="preserve">D)  </w:t>
      </w:r>
      <w:r>
        <w:rPr>
          <w:rFonts w:ascii="Georgia" w:hAnsi="Georgia"/>
          <w:sz w:val="20"/>
        </w:rPr>
        <w:t>Currer, Ellis, and Acton Bell,</w:t>
      </w:r>
    </w:p>
    <w:p>
      <w:pPr>
        <w:keepNext/>
        <w:keepLines/>
        <w:tabs>
          <w:tab w:pos="9504" w:val="right"/>
        </w:tabs>
        <w:spacing w:before="140" w:after="40"/>
      </w:pPr>
      <w:r>
        <w:rPr>
          <w:rFonts w:ascii="Georgia" w:hAnsi="Georgia"/>
          <w:b/>
          <w:sz w:val="20"/>
        </w:rPr>
        <w:t>532</w:t>
      </w:r>
      <w:r>
        <w:rPr>
          <w:rFonts w:ascii="Georgia" w:hAnsi="Georgia"/>
          <w:color w:val="999999"/>
          <w:sz w:val="15"/>
        </w:rPr>
        <w:t xml:space="preserve">  C11-HUM-E02</w:t>
      </w:r>
      <w:r>
        <w:tab/>
      </w:r>
      <w:r>
        <w:rPr>
          <w:rFonts w:ascii="Georgia" w:hAnsi="Georgia"/>
          <w:b w:val="0"/>
          <w:i w:val="0"/>
          <w:caps/>
          <w:color w:val="999999"/>
          <w:sz w:val="15"/>
        </w:rPr>
        <w:t>A colon follows a complete clause · easy · Foundation</w:t>
      </w:r>
    </w:p>
    <w:p>
      <w:pPr>
        <w:keepNext/>
        <w:keepLines/>
        <w:spacing w:before="0" w:after="80"/>
        <w:ind w:left="317"/>
      </w:pPr>
      <w:r>
        <w:rPr>
          <w:rFonts w:ascii="Georgia" w:hAnsi="Georgia"/>
          <w:b w:val="0"/>
          <w:i w:val="0"/>
          <w:sz w:val="20"/>
        </w:rPr>
        <w:t>Keats names the subject of the ode in its opening line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bird he never sees</w:t>
      </w:r>
    </w:p>
    <w:p>
      <w:pPr>
        <w:keepNext/>
        <w:keepLines/>
        <w:spacing w:after="20"/>
        <w:ind w:left="749" w:hanging="317"/>
      </w:pPr>
      <w:r>
        <w:rPr>
          <w:rFonts w:ascii="Georgia" w:hAnsi="Georgia"/>
          <w:color w:val="555555"/>
          <w:sz w:val="20"/>
        </w:rPr>
        <w:t xml:space="preserve">B)  </w:t>
      </w:r>
      <w:r>
        <w:rPr>
          <w:rFonts w:ascii="Georgia" w:hAnsi="Georgia"/>
          <w:sz w:val="20"/>
        </w:rPr>
        <w:t>, a bird he never sees</w:t>
      </w:r>
    </w:p>
    <w:p>
      <w:pPr>
        <w:keepNext/>
        <w:keepLines/>
        <w:spacing w:after="20"/>
        <w:ind w:left="749" w:hanging="317"/>
      </w:pPr>
      <w:r>
        <w:rPr>
          <w:rFonts w:ascii="Georgia" w:hAnsi="Georgia"/>
          <w:color w:val="555555"/>
          <w:sz w:val="20"/>
        </w:rPr>
        <w:t xml:space="preserve">C)  </w:t>
      </w:r>
      <w:r>
        <w:rPr>
          <w:rFonts w:ascii="Georgia" w:hAnsi="Georgia"/>
          <w:sz w:val="20"/>
        </w:rPr>
        <w:t>; a bird he never sees</w:t>
      </w:r>
    </w:p>
    <w:p>
      <w:pPr>
        <w:keepLines/>
        <w:spacing w:after="20"/>
        <w:ind w:left="749" w:hanging="317"/>
      </w:pPr>
      <w:r>
        <w:rPr>
          <w:rFonts w:ascii="Georgia" w:hAnsi="Georgia"/>
          <w:color w:val="555555"/>
          <w:sz w:val="20"/>
        </w:rPr>
        <w:t xml:space="preserve">D)  </w:t>
      </w:r>
      <w:r>
        <w:rPr>
          <w:rFonts w:ascii="Georgia" w:hAnsi="Georgia"/>
          <w:sz w:val="20"/>
        </w:rPr>
        <w:t>: a bird, he never sees,</w:t>
      </w:r>
    </w:p>
    <w:p>
      <w:pPr>
        <w:keepNext/>
        <w:keepLines/>
        <w:tabs>
          <w:tab w:pos="9504" w:val="right"/>
        </w:tabs>
        <w:spacing w:before="140" w:after="40"/>
      </w:pPr>
      <w:r>
        <w:rPr>
          <w:rFonts w:ascii="Georgia" w:hAnsi="Georgia"/>
          <w:b/>
          <w:sz w:val="20"/>
        </w:rPr>
        <w:t>533</w:t>
      </w:r>
      <w:r>
        <w:rPr>
          <w:rFonts w:ascii="Georgia" w:hAnsi="Georgia"/>
          <w:color w:val="999999"/>
          <w:sz w:val="15"/>
        </w:rPr>
        <w:t xml:space="preserve">  C11-HUM-E03</w:t>
      </w:r>
      <w:r>
        <w:tab/>
      </w:r>
      <w:r>
        <w:rPr>
          <w:rFonts w:ascii="Georgia" w:hAnsi="Georgia"/>
          <w:b w:val="0"/>
          <w:i w:val="0"/>
          <w:caps/>
          <w:color w:val="999999"/>
          <w:sz w:val="15"/>
        </w:rPr>
        <w:t>No mark belongs between a verb and its object · easy · Developing</w:t>
      </w:r>
    </w:p>
    <w:p>
      <w:pPr>
        <w:keepNext/>
        <w:keepLines/>
        <w:spacing w:before="0" w:after="80"/>
        <w:ind w:left="317"/>
      </w:pPr>
      <w:r>
        <w:rPr>
          <w:rFonts w:ascii="Georgia" w:hAnsi="Georgia"/>
          <w:b w:val="0"/>
          <w:i w:val="0"/>
          <w:sz w:val="20"/>
        </w:rPr>
        <w:t>The narrator of Great Expectations keeps from the reader for three hundred pages the name of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convict who has paid for his education</w:t>
      </w:r>
    </w:p>
    <w:p>
      <w:pPr>
        <w:keepNext/>
        <w:keepLines/>
        <w:spacing w:after="20"/>
        <w:ind w:left="749" w:hanging="317"/>
      </w:pPr>
      <w:r>
        <w:rPr>
          <w:rFonts w:ascii="Georgia" w:hAnsi="Georgia"/>
          <w:color w:val="555555"/>
          <w:sz w:val="20"/>
        </w:rPr>
        <w:t xml:space="preserve">B)  </w:t>
      </w:r>
      <w:r>
        <w:rPr>
          <w:rFonts w:ascii="Georgia" w:hAnsi="Georgia"/>
          <w:sz w:val="20"/>
        </w:rPr>
        <w:t>the convict who has paid for his education</w:t>
      </w:r>
    </w:p>
    <w:p>
      <w:pPr>
        <w:keepNext/>
        <w:keepLines/>
        <w:spacing w:after="20"/>
        <w:ind w:left="749" w:hanging="317"/>
      </w:pPr>
      <w:r>
        <w:rPr>
          <w:rFonts w:ascii="Georgia" w:hAnsi="Georgia"/>
          <w:color w:val="555555"/>
          <w:sz w:val="20"/>
        </w:rPr>
        <w:t xml:space="preserve">C)  </w:t>
      </w:r>
      <w:r>
        <w:rPr>
          <w:rFonts w:ascii="Georgia" w:hAnsi="Georgia"/>
          <w:sz w:val="20"/>
        </w:rPr>
        <w:t>, the convict who has paid for his education</w:t>
      </w:r>
    </w:p>
    <w:p>
      <w:pPr>
        <w:keepLines/>
        <w:spacing w:after="20"/>
        <w:ind w:left="749" w:hanging="317"/>
      </w:pPr>
      <w:r>
        <w:rPr>
          <w:rFonts w:ascii="Georgia" w:hAnsi="Georgia"/>
          <w:color w:val="555555"/>
          <w:sz w:val="20"/>
        </w:rPr>
        <w:t xml:space="preserve">D)  </w:t>
      </w:r>
      <w:r>
        <w:rPr>
          <w:rFonts w:ascii="Georgia" w:hAnsi="Georgia"/>
          <w:sz w:val="20"/>
        </w:rPr>
        <w:t>; the convict who has paid for his education</w:t>
      </w:r>
    </w:p>
    <w:p>
      <w:pPr>
        <w:keepNext/>
        <w:keepLines/>
        <w:tabs>
          <w:tab w:pos="9504" w:val="right"/>
        </w:tabs>
        <w:spacing w:before="140" w:after="40"/>
      </w:pPr>
      <w:r>
        <w:rPr>
          <w:rFonts w:ascii="Georgia" w:hAnsi="Georgia"/>
          <w:b/>
          <w:sz w:val="20"/>
        </w:rPr>
        <w:t>534</w:t>
      </w:r>
      <w:r>
        <w:rPr>
          <w:rFonts w:ascii="Georgia" w:hAnsi="Georgia"/>
          <w:color w:val="999999"/>
          <w:sz w:val="15"/>
        </w:rPr>
        <w:t xml:space="preserve">  C11-HUM-E04</w:t>
      </w:r>
      <w:r>
        <w:tab/>
      </w:r>
      <w:r>
        <w:rPr>
          <w:rFonts w:ascii="Georgia" w:hAnsi="Georgia"/>
          <w:b w:val="0"/>
          <w:i w:val="0"/>
          <w:caps/>
          <w:color w:val="999999"/>
          <w:sz w:val="15"/>
        </w:rPr>
        <w:t>A colon follows a complete clause · medium · Developing</w:t>
      </w:r>
    </w:p>
    <w:p>
      <w:pPr>
        <w:keepNext/>
        <w:keepLines/>
        <w:spacing w:before="0" w:after="80"/>
        <w:ind w:left="317"/>
      </w:pPr>
      <w:r>
        <w:rPr>
          <w:rFonts w:ascii="Georgia" w:hAnsi="Georgia"/>
          <w:b w:val="0"/>
          <w:i w:val="0"/>
          <w:sz w:val="20"/>
        </w:rPr>
        <w:t>Hurston said that her training as a folklorist had given her one thing above everything else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an ear for the way people actually talk</w:t>
      </w:r>
    </w:p>
    <w:p>
      <w:pPr>
        <w:keepNext/>
        <w:keepLines/>
        <w:spacing w:after="20"/>
        <w:ind w:left="749" w:hanging="317"/>
      </w:pPr>
      <w:r>
        <w:rPr>
          <w:rFonts w:ascii="Georgia" w:hAnsi="Georgia"/>
          <w:color w:val="555555"/>
          <w:sz w:val="20"/>
        </w:rPr>
        <w:t xml:space="preserve">B)  </w:t>
      </w:r>
      <w:r>
        <w:rPr>
          <w:rFonts w:ascii="Georgia" w:hAnsi="Georgia"/>
          <w:sz w:val="20"/>
        </w:rPr>
        <w:t>; an ear for the way people actually talk</w:t>
      </w:r>
    </w:p>
    <w:p>
      <w:pPr>
        <w:keepNext/>
        <w:keepLines/>
        <w:spacing w:after="20"/>
        <w:ind w:left="749" w:hanging="317"/>
      </w:pPr>
      <w:r>
        <w:rPr>
          <w:rFonts w:ascii="Georgia" w:hAnsi="Georgia"/>
          <w:color w:val="555555"/>
          <w:sz w:val="20"/>
        </w:rPr>
        <w:t xml:space="preserve">C)  </w:t>
      </w:r>
      <w:r>
        <w:rPr>
          <w:rFonts w:ascii="Georgia" w:hAnsi="Georgia"/>
          <w:sz w:val="20"/>
        </w:rPr>
        <w:t>: an ear, for the way people actually talk,</w:t>
      </w:r>
    </w:p>
    <w:p>
      <w:pPr>
        <w:keepLines/>
        <w:spacing w:after="20"/>
        <w:ind w:left="749" w:hanging="317"/>
      </w:pPr>
      <w:r>
        <w:rPr>
          <w:rFonts w:ascii="Georgia" w:hAnsi="Georgia"/>
          <w:color w:val="555555"/>
          <w:sz w:val="20"/>
        </w:rPr>
        <w:t xml:space="preserve">D)  </w:t>
      </w:r>
      <w:r>
        <w:rPr>
          <w:rFonts w:ascii="Georgia" w:hAnsi="Georgia"/>
          <w:sz w:val="20"/>
        </w:rPr>
        <w:t>: an ear for the way people actually talk</w:t>
      </w:r>
    </w:p>
    <w:p>
      <w:pPr>
        <w:keepNext/>
        <w:keepLines/>
        <w:tabs>
          <w:tab w:pos="9504" w:val="right"/>
        </w:tabs>
        <w:spacing w:before="140" w:after="40"/>
      </w:pPr>
      <w:r>
        <w:rPr>
          <w:rFonts w:ascii="Georgia" w:hAnsi="Georgia"/>
          <w:b/>
          <w:sz w:val="20"/>
        </w:rPr>
        <w:t>535</w:t>
      </w:r>
      <w:r>
        <w:rPr>
          <w:rFonts w:ascii="Georgia" w:hAnsi="Georgia"/>
          <w:color w:val="999999"/>
          <w:sz w:val="15"/>
        </w:rPr>
        <w:t xml:space="preserve">  C11-HUM-E05</w:t>
      </w:r>
      <w:r>
        <w:tab/>
      </w:r>
      <w:r>
        <w:rPr>
          <w:rFonts w:ascii="Georgia" w:hAnsi="Georgia"/>
          <w:b w:val="0"/>
          <w:i w:val="0"/>
          <w:caps/>
          <w:color w:val="999999"/>
          <w:sz w:val="15"/>
        </w:rPr>
        <w:t>Semicolons separate list items that themselves contain commas · medium · Developing</w:t>
      </w:r>
    </w:p>
    <w:p>
      <w:pPr>
        <w:keepNext/>
        <w:keepLines/>
        <w:spacing w:before="0" w:after="80"/>
        <w:ind w:left="317"/>
      </w:pPr>
      <w:r>
        <w:rPr>
          <w:rFonts w:ascii="Georgia" w:hAnsi="Georgia"/>
          <w:b w:val="0"/>
          <w:i w:val="0"/>
          <w:sz w:val="20"/>
        </w:rPr>
        <w:t>The anthology prints three translations of the same passage: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Pope's: in couplets: Fitzgerald's: in free verse: and Fagles's, in lines of six beats</w:t>
      </w:r>
    </w:p>
    <w:p>
      <w:pPr>
        <w:keepNext/>
        <w:keepLines/>
        <w:spacing w:after="20"/>
        <w:ind w:left="749" w:hanging="317"/>
      </w:pPr>
      <w:r>
        <w:rPr>
          <w:rFonts w:ascii="Georgia" w:hAnsi="Georgia"/>
          <w:color w:val="555555"/>
          <w:sz w:val="20"/>
        </w:rPr>
        <w:t xml:space="preserve">B)  </w:t>
      </w:r>
      <w:r>
        <w:rPr>
          <w:rFonts w:ascii="Georgia" w:hAnsi="Georgia"/>
          <w:sz w:val="20"/>
        </w:rPr>
        <w:t>Pope's, in couplets, Fitzgerald's, in free verse, and Fagles's, in lines of six beats</w:t>
      </w:r>
    </w:p>
    <w:p>
      <w:pPr>
        <w:keepNext/>
        <w:keepLines/>
        <w:spacing w:after="20"/>
        <w:ind w:left="749" w:hanging="317"/>
      </w:pPr>
      <w:r>
        <w:rPr>
          <w:rFonts w:ascii="Georgia" w:hAnsi="Georgia"/>
          <w:color w:val="555555"/>
          <w:sz w:val="20"/>
        </w:rPr>
        <w:t xml:space="preserve">C)  </w:t>
      </w:r>
      <w:r>
        <w:rPr>
          <w:rFonts w:ascii="Georgia" w:hAnsi="Georgia"/>
          <w:sz w:val="20"/>
        </w:rPr>
        <w:t>Pope's, in couplets; Fitzgerald's, in free verse; and Fagles's, in lines of six beats</w:t>
      </w:r>
    </w:p>
    <w:p>
      <w:pPr>
        <w:keepLines/>
        <w:spacing w:after="20"/>
        <w:ind w:left="749" w:hanging="317"/>
      </w:pPr>
      <w:r>
        <w:rPr>
          <w:rFonts w:ascii="Georgia" w:hAnsi="Georgia"/>
          <w:color w:val="555555"/>
          <w:sz w:val="20"/>
        </w:rPr>
        <w:t xml:space="preserve">D)  </w:t>
      </w:r>
      <w:r>
        <w:rPr>
          <w:rFonts w:ascii="Georgia" w:hAnsi="Georgia"/>
          <w:sz w:val="20"/>
        </w:rPr>
        <w:t>Pope's, in couplets; Fitzgerald's, in free verse; and Fagles's, in lines of six beats;</w:t>
      </w:r>
    </w:p>
    <w:p>
      <w:pPr>
        <w:keepNext/>
        <w:keepLines/>
        <w:tabs>
          <w:tab w:pos="9504" w:val="right"/>
        </w:tabs>
        <w:spacing w:before="140" w:after="40"/>
      </w:pPr>
      <w:r>
        <w:rPr>
          <w:rFonts w:ascii="Georgia" w:hAnsi="Georgia"/>
          <w:b/>
          <w:sz w:val="20"/>
        </w:rPr>
        <w:t>536</w:t>
      </w:r>
      <w:r>
        <w:rPr>
          <w:rFonts w:ascii="Georgia" w:hAnsi="Georgia"/>
          <w:color w:val="999999"/>
          <w:sz w:val="15"/>
        </w:rPr>
        <w:t xml:space="preserve">  C11-HUM-E06</w:t>
      </w:r>
      <w:r>
        <w:tab/>
      </w:r>
      <w:r>
        <w:rPr>
          <w:rFonts w:ascii="Georgia" w:hAnsi="Georgia"/>
          <w:b w:val="0"/>
          <w:i w:val="0"/>
          <w:caps/>
          <w:color w:val="999999"/>
          <w:sz w:val="15"/>
        </w:rPr>
        <w:t>Plain list items are separated by commas · medium · Target</w:t>
      </w:r>
    </w:p>
    <w:p>
      <w:pPr>
        <w:keepNext/>
        <w:keepLines/>
        <w:spacing w:before="0" w:after="80"/>
        <w:ind w:left="317"/>
      </w:pPr>
      <w:r>
        <w:rPr>
          <w:rFonts w:ascii="Georgia" w:hAnsi="Georgia"/>
          <w:b w:val="0"/>
          <w:i w:val="0"/>
          <w:sz w:val="20"/>
        </w:rPr>
        <w:t>A Jacobean company kept its repertory going on four kinds of writing, often by four different hands at once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tragedies comedies, masques and city satires</w:t>
      </w:r>
    </w:p>
    <w:p>
      <w:pPr>
        <w:keepNext/>
        <w:keepLines/>
        <w:spacing w:after="20"/>
        <w:ind w:left="749" w:hanging="317"/>
      </w:pPr>
      <w:r>
        <w:rPr>
          <w:rFonts w:ascii="Georgia" w:hAnsi="Georgia"/>
          <w:color w:val="555555"/>
          <w:sz w:val="20"/>
        </w:rPr>
        <w:t xml:space="preserve">B)  </w:t>
      </w:r>
      <w:r>
        <w:rPr>
          <w:rFonts w:ascii="Georgia" w:hAnsi="Georgia"/>
          <w:sz w:val="20"/>
        </w:rPr>
        <w:t>tragedies, comedies, masques and city satires</w:t>
      </w:r>
    </w:p>
    <w:p>
      <w:pPr>
        <w:keepNext/>
        <w:keepLines/>
        <w:spacing w:after="20"/>
        <w:ind w:left="749" w:hanging="317"/>
      </w:pPr>
      <w:r>
        <w:rPr>
          <w:rFonts w:ascii="Georgia" w:hAnsi="Georgia"/>
          <w:color w:val="555555"/>
          <w:sz w:val="20"/>
        </w:rPr>
        <w:t xml:space="preserve">C)  </w:t>
      </w:r>
      <w:r>
        <w:rPr>
          <w:rFonts w:ascii="Georgia" w:hAnsi="Georgia"/>
          <w:sz w:val="20"/>
        </w:rPr>
        <w:t>tragedies; comedies; masques and city satires</w:t>
      </w:r>
    </w:p>
    <w:p>
      <w:pPr>
        <w:keepLines/>
        <w:spacing w:after="20"/>
        <w:ind w:left="749" w:hanging="317"/>
      </w:pPr>
      <w:r>
        <w:rPr>
          <w:rFonts w:ascii="Georgia" w:hAnsi="Georgia"/>
          <w:color w:val="555555"/>
          <w:sz w:val="20"/>
        </w:rPr>
        <w:t xml:space="preserve">D)  </w:t>
      </w:r>
      <w:r>
        <w:rPr>
          <w:rFonts w:ascii="Georgia" w:hAnsi="Georgia"/>
          <w:sz w:val="20"/>
        </w:rPr>
        <w:t>tragedies, comedies, masques, and city satires,</w:t>
      </w:r>
    </w:p>
    <w:p>
      <w:pPr>
        <w:keepNext/>
        <w:keepLines/>
        <w:tabs>
          <w:tab w:pos="9504" w:val="right"/>
        </w:tabs>
        <w:spacing w:before="140" w:after="40"/>
      </w:pPr>
      <w:r>
        <w:rPr>
          <w:rFonts w:ascii="Georgia" w:hAnsi="Georgia"/>
          <w:b/>
          <w:sz w:val="20"/>
        </w:rPr>
        <w:t>537</w:t>
      </w:r>
      <w:r>
        <w:rPr>
          <w:rFonts w:ascii="Georgia" w:hAnsi="Georgia"/>
          <w:color w:val="999999"/>
          <w:sz w:val="15"/>
        </w:rPr>
        <w:t xml:space="preserve">  C11-HUM-E07</w:t>
      </w:r>
      <w:r>
        <w:tab/>
      </w:r>
      <w:r>
        <w:rPr>
          <w:rFonts w:ascii="Georgia" w:hAnsi="Georgia"/>
          <w:b w:val="0"/>
          <w:i w:val="0"/>
          <w:caps/>
          <w:color w:val="999999"/>
          <w:sz w:val="15"/>
        </w:rPr>
        <w:t>A colon follows a complete clause · medium · Target</w:t>
      </w:r>
    </w:p>
    <w:p>
      <w:pPr>
        <w:keepNext/>
        <w:keepLines/>
        <w:spacing w:before="0" w:after="80"/>
        <w:ind w:left="317"/>
      </w:pPr>
      <w:r>
        <w:rPr>
          <w:rFonts w:ascii="Georgia" w:hAnsi="Georgia"/>
          <w:b w:val="0"/>
          <w:i w:val="0"/>
          <w:sz w:val="20"/>
        </w:rPr>
        <w:t>Baldwin's quarrel with the protest novel came down in the end to one objection, and he went on repeating it for twenty years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cost to the characters of standing for something larger than themselves</w:t>
      </w:r>
    </w:p>
    <w:p>
      <w:pPr>
        <w:keepNext/>
        <w:keepLines/>
        <w:spacing w:after="20"/>
        <w:ind w:left="749" w:hanging="317"/>
      </w:pPr>
      <w:r>
        <w:rPr>
          <w:rFonts w:ascii="Georgia" w:hAnsi="Georgia"/>
          <w:color w:val="555555"/>
          <w:sz w:val="20"/>
        </w:rPr>
        <w:t xml:space="preserve">B)  </w:t>
      </w:r>
      <w:r>
        <w:rPr>
          <w:rFonts w:ascii="Georgia" w:hAnsi="Georgia"/>
          <w:sz w:val="20"/>
        </w:rPr>
        <w:t>, the cost to the characters of standing for something larger than themselves</w:t>
      </w:r>
    </w:p>
    <w:p>
      <w:pPr>
        <w:keepNext/>
        <w:keepLines/>
        <w:spacing w:after="20"/>
        <w:ind w:left="749" w:hanging="317"/>
      </w:pPr>
      <w:r>
        <w:rPr>
          <w:rFonts w:ascii="Georgia" w:hAnsi="Georgia"/>
          <w:color w:val="555555"/>
          <w:sz w:val="20"/>
        </w:rPr>
        <w:t xml:space="preserve">C)  </w:t>
      </w:r>
      <w:r>
        <w:rPr>
          <w:rFonts w:ascii="Georgia" w:hAnsi="Georgia"/>
          <w:sz w:val="20"/>
        </w:rPr>
        <w:t>; the cost to the characters of standing for something larger than themselves</w:t>
      </w:r>
    </w:p>
    <w:p>
      <w:pPr>
        <w:keepLines/>
        <w:spacing w:after="20"/>
        <w:ind w:left="749" w:hanging="317"/>
      </w:pPr>
      <w:r>
        <w:rPr>
          <w:rFonts w:ascii="Georgia" w:hAnsi="Georgia"/>
          <w:color w:val="555555"/>
          <w:sz w:val="20"/>
        </w:rPr>
        <w:t xml:space="preserve">D)  </w:t>
      </w:r>
      <w:r>
        <w:rPr>
          <w:rFonts w:ascii="Georgia" w:hAnsi="Georgia"/>
          <w:sz w:val="20"/>
        </w:rPr>
        <w:t>: the cost, to the characters, of standing for something larger than themselves,</w:t>
      </w:r>
    </w:p>
    <w:p>
      <w:pPr>
        <w:keepNext/>
        <w:keepLines/>
        <w:tabs>
          <w:tab w:pos="9504" w:val="right"/>
        </w:tabs>
        <w:spacing w:before="140" w:after="40"/>
      </w:pPr>
      <w:r>
        <w:rPr>
          <w:rFonts w:ascii="Georgia" w:hAnsi="Georgia"/>
          <w:b/>
          <w:sz w:val="20"/>
        </w:rPr>
        <w:t>538</w:t>
      </w:r>
      <w:r>
        <w:rPr>
          <w:rFonts w:ascii="Georgia" w:hAnsi="Georgia"/>
          <w:color w:val="999999"/>
          <w:sz w:val="15"/>
        </w:rPr>
        <w:t xml:space="preserve">  C11-HUM-E08</w:t>
      </w:r>
      <w:r>
        <w:tab/>
      </w:r>
      <w:r>
        <w:rPr>
          <w:rFonts w:ascii="Georgia" w:hAnsi="Georgia"/>
          <w:b w:val="0"/>
          <w:i w:val="0"/>
          <w:caps/>
          <w:color w:val="999999"/>
          <w:sz w:val="15"/>
        </w:rPr>
        <w:t>No mark belongs between a verb and its object · hard · Target</w:t>
      </w:r>
    </w:p>
    <w:p>
      <w:pPr>
        <w:keepNext/>
        <w:keepLines/>
        <w:spacing w:before="0" w:after="80"/>
        <w:ind w:left="317"/>
      </w:pPr>
      <w:r>
        <w:rPr>
          <w:rFonts w:ascii="Georgia" w:hAnsi="Georgia"/>
          <w:b w:val="0"/>
          <w:i w:val="0"/>
          <w:sz w:val="20"/>
        </w:rPr>
        <w:t>What the chorus of a Greek tragedy gives an audience, and what no modern stage direction replaces, is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voice that knows the story already</w:t>
      </w:r>
    </w:p>
    <w:p>
      <w:pPr>
        <w:keepNext/>
        <w:keepLines/>
        <w:spacing w:after="20"/>
        <w:ind w:left="749" w:hanging="317"/>
      </w:pPr>
      <w:r>
        <w:rPr>
          <w:rFonts w:ascii="Georgia" w:hAnsi="Georgia"/>
          <w:color w:val="555555"/>
          <w:sz w:val="20"/>
        </w:rPr>
        <w:t xml:space="preserve">B)  </w:t>
      </w:r>
      <w:r>
        <w:rPr>
          <w:rFonts w:ascii="Georgia" w:hAnsi="Georgia"/>
          <w:sz w:val="20"/>
        </w:rPr>
        <w:t>, a voice that knows the story already</w:t>
      </w:r>
    </w:p>
    <w:p>
      <w:pPr>
        <w:keepNext/>
        <w:keepLines/>
        <w:spacing w:after="20"/>
        <w:ind w:left="749" w:hanging="317"/>
      </w:pPr>
      <w:r>
        <w:rPr>
          <w:rFonts w:ascii="Georgia" w:hAnsi="Georgia"/>
          <w:color w:val="555555"/>
          <w:sz w:val="20"/>
        </w:rPr>
        <w:t xml:space="preserve">C)  </w:t>
      </w:r>
      <w:r>
        <w:rPr>
          <w:rFonts w:ascii="Georgia" w:hAnsi="Georgia"/>
          <w:sz w:val="20"/>
        </w:rPr>
        <w:t>; a voice that knows the story already</w:t>
      </w:r>
    </w:p>
    <w:p>
      <w:pPr>
        <w:keepLines/>
        <w:spacing w:after="20"/>
        <w:ind w:left="749" w:hanging="317"/>
      </w:pPr>
      <w:r>
        <w:rPr>
          <w:rFonts w:ascii="Georgia" w:hAnsi="Georgia"/>
          <w:color w:val="555555"/>
          <w:sz w:val="20"/>
        </w:rPr>
        <w:t xml:space="preserve">D)  </w:t>
      </w:r>
      <w:r>
        <w:rPr>
          <w:rFonts w:ascii="Georgia" w:hAnsi="Georgia"/>
          <w:sz w:val="20"/>
        </w:rPr>
        <w:t>a voice that knows the story already</w:t>
      </w:r>
    </w:p>
    <w:p>
      <w:pPr>
        <w:keepNext/>
        <w:keepLines/>
        <w:tabs>
          <w:tab w:pos="9504" w:val="right"/>
        </w:tabs>
        <w:spacing w:before="140" w:after="40"/>
      </w:pPr>
      <w:r>
        <w:rPr>
          <w:rFonts w:ascii="Georgia" w:hAnsi="Georgia"/>
          <w:b/>
          <w:sz w:val="20"/>
        </w:rPr>
        <w:t>539</w:t>
      </w:r>
      <w:r>
        <w:rPr>
          <w:rFonts w:ascii="Georgia" w:hAnsi="Georgia"/>
          <w:color w:val="999999"/>
          <w:sz w:val="15"/>
        </w:rPr>
        <w:t xml:space="preserve">  C11-HUM-E09</w:t>
      </w:r>
      <w:r>
        <w:tab/>
      </w:r>
      <w:r>
        <w:rPr>
          <w:rFonts w:ascii="Georgia" w:hAnsi="Georgia"/>
          <w:b w:val="0"/>
          <w:i w:val="0"/>
          <w:caps/>
          <w:color w:val="999999"/>
          <w:sz w:val="15"/>
        </w:rPr>
        <w:t>Semicolons separate list items that themselves contain commas · hard · Stretch</w:t>
      </w:r>
    </w:p>
    <w:p>
      <w:pPr>
        <w:keepNext/>
        <w:keepLines/>
        <w:spacing w:before="0" w:after="80"/>
        <w:ind w:left="317"/>
      </w:pPr>
      <w:r>
        <w:rPr>
          <w:rFonts w:ascii="Georgia" w:hAnsi="Georgia"/>
          <w:b w:val="0"/>
          <w:i w:val="0"/>
          <w:sz w:val="20"/>
        </w:rPr>
        <w:t>Frankenstein reaches the reader through three narrators in turn, each one framed by the next, and the order is part of the argument: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Walton, writing letters home, Victor, telling his story on the ice, and the creature, speaking for a few chapters in the middle</w:t>
      </w:r>
    </w:p>
    <w:p>
      <w:pPr>
        <w:keepNext/>
        <w:keepLines/>
        <w:spacing w:after="20"/>
        <w:ind w:left="749" w:hanging="317"/>
      </w:pPr>
      <w:r>
        <w:rPr>
          <w:rFonts w:ascii="Georgia" w:hAnsi="Georgia"/>
          <w:color w:val="555555"/>
          <w:sz w:val="20"/>
        </w:rPr>
        <w:t xml:space="preserve">B)  </w:t>
      </w:r>
      <w:r>
        <w:rPr>
          <w:rFonts w:ascii="Georgia" w:hAnsi="Georgia"/>
          <w:sz w:val="20"/>
        </w:rPr>
        <w:t>Walton, writing letters home; Victor, telling his story on the ice; and the creature, speaking for a few chapters in the middle</w:t>
      </w:r>
    </w:p>
    <w:p>
      <w:pPr>
        <w:keepNext/>
        <w:keepLines/>
        <w:spacing w:after="20"/>
        <w:ind w:left="749" w:hanging="317"/>
      </w:pPr>
      <w:r>
        <w:rPr>
          <w:rFonts w:ascii="Georgia" w:hAnsi="Georgia"/>
          <w:color w:val="555555"/>
          <w:sz w:val="20"/>
        </w:rPr>
        <w:t xml:space="preserve">C)  </w:t>
      </w:r>
      <w:r>
        <w:rPr>
          <w:rFonts w:ascii="Georgia" w:hAnsi="Georgia"/>
          <w:sz w:val="20"/>
        </w:rPr>
        <w:t>Walton: writing letters home: Victor: telling his story on the ice: and the creature, speaking for a few chapters in the middle</w:t>
      </w:r>
    </w:p>
    <w:p>
      <w:pPr>
        <w:keepLines/>
        <w:spacing w:after="20"/>
        <w:ind w:left="749" w:hanging="317"/>
      </w:pPr>
      <w:r>
        <w:rPr>
          <w:rFonts w:ascii="Georgia" w:hAnsi="Georgia"/>
          <w:color w:val="555555"/>
          <w:sz w:val="20"/>
        </w:rPr>
        <w:t xml:space="preserve">D)  </w:t>
      </w:r>
      <w:r>
        <w:rPr>
          <w:rFonts w:ascii="Georgia" w:hAnsi="Georgia"/>
          <w:sz w:val="20"/>
        </w:rPr>
        <w:t>Walton, writing letters home; Victor, telling his story on the ice; and the creature, speaking for a few chapters in the middle;</w:t>
      </w:r>
    </w:p>
    <w:p>
      <w:pPr>
        <w:keepNext/>
        <w:keepLines/>
        <w:tabs>
          <w:tab w:pos="9504" w:val="right"/>
        </w:tabs>
        <w:spacing w:before="140" w:after="40"/>
      </w:pPr>
      <w:r>
        <w:rPr>
          <w:rFonts w:ascii="Georgia" w:hAnsi="Georgia"/>
          <w:b/>
          <w:sz w:val="20"/>
        </w:rPr>
        <w:t>540</w:t>
      </w:r>
      <w:r>
        <w:rPr>
          <w:rFonts w:ascii="Georgia" w:hAnsi="Georgia"/>
          <w:color w:val="999999"/>
          <w:sz w:val="15"/>
        </w:rPr>
        <w:t xml:space="preserve">  C11-HUM-E10</w:t>
      </w:r>
      <w:r>
        <w:tab/>
      </w:r>
      <w:r>
        <w:rPr>
          <w:rFonts w:ascii="Georgia" w:hAnsi="Georgia"/>
          <w:b w:val="0"/>
          <w:i w:val="0"/>
          <w:caps/>
          <w:color w:val="999999"/>
          <w:sz w:val="15"/>
        </w:rPr>
        <w:t>A colon follows a complete clause · hard · Stretch</w:t>
      </w:r>
    </w:p>
    <w:p>
      <w:pPr>
        <w:keepNext/>
        <w:keepLines/>
        <w:spacing w:before="0" w:after="80"/>
        <w:ind w:left="317"/>
      </w:pPr>
      <w:r>
        <w:rPr>
          <w:rFonts w:ascii="Georgia" w:hAnsi="Georgia"/>
          <w:b w:val="0"/>
          <w:i w:val="0"/>
          <w:sz w:val="20"/>
        </w:rPr>
        <w:t>Eliot added the notes to The Waste Land for a reason he later wished he had resisted, and the poem has been read through them ever since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need to fill out a volume too thin for the printer</w:t>
      </w:r>
    </w:p>
    <w:p>
      <w:pPr>
        <w:keepNext/>
        <w:keepLines/>
        <w:spacing w:after="20"/>
        <w:ind w:left="749" w:hanging="317"/>
      </w:pPr>
      <w:r>
        <w:rPr>
          <w:rFonts w:ascii="Georgia" w:hAnsi="Georgia"/>
          <w:color w:val="555555"/>
          <w:sz w:val="20"/>
        </w:rPr>
        <w:t xml:space="preserve">B)  </w:t>
      </w:r>
      <w:r>
        <w:rPr>
          <w:rFonts w:ascii="Georgia" w:hAnsi="Georgia"/>
          <w:sz w:val="20"/>
        </w:rPr>
        <w:t>; the need to fill out a volume too thin for the printer</w:t>
      </w:r>
    </w:p>
    <w:p>
      <w:pPr>
        <w:keepNext/>
        <w:keepLines/>
        <w:spacing w:after="20"/>
        <w:ind w:left="749" w:hanging="317"/>
      </w:pPr>
      <w:r>
        <w:rPr>
          <w:rFonts w:ascii="Georgia" w:hAnsi="Georgia"/>
          <w:color w:val="555555"/>
          <w:sz w:val="20"/>
        </w:rPr>
        <w:t xml:space="preserve">C)  </w:t>
      </w:r>
      <w:r>
        <w:rPr>
          <w:rFonts w:ascii="Georgia" w:hAnsi="Georgia"/>
          <w:sz w:val="20"/>
        </w:rPr>
        <w:t>: the need, to fill out a volume, too thin for the printer,</w:t>
      </w:r>
    </w:p>
    <w:p>
      <w:pPr>
        <w:keepLines/>
        <w:spacing w:after="20"/>
        <w:ind w:left="749" w:hanging="317"/>
      </w:pPr>
      <w:r>
        <w:rPr>
          <w:rFonts w:ascii="Georgia" w:hAnsi="Georgia"/>
          <w:color w:val="555555"/>
          <w:sz w:val="20"/>
        </w:rPr>
        <w:t xml:space="preserve">D)  </w:t>
      </w:r>
      <w:r>
        <w:rPr>
          <w:rFonts w:ascii="Georgia" w:hAnsi="Georgia"/>
          <w:sz w:val="20"/>
        </w:rPr>
        <w:t>: the need to fill out a volume too thin for the printer</w:t>
      </w:r>
    </w:p>
    <w:p>
      <w:r>
        <w:br w:type="page"/>
      </w:r>
    </w:p>
    <w:p>
      <w:pPr>
        <w:tabs>
          <w:tab w:pos="9504" w:val="right"/>
        </w:tabs>
        <w:spacing w:after="40"/>
      </w:pPr>
      <w:r>
        <w:rPr>
          <w:rFonts w:ascii="Georgia" w:hAnsi="Georgia"/>
          <w:b/>
          <w:sz w:val="22"/>
        </w:rPr>
        <w:t>Part 11.5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في العلوم الاجتماعية تُعدّ النسب والمدن والتعريفات، وكلّ رقم يُتبع بتعريفه أو بمصدره بعد فاصلة. فإذا عُدّت ثلاثة أرقام على هذا الوجه صارت الفاصلة المنقوطة هي الفاصل بين الأرقام، والفاصلة داخل الرقم الواحد.</w:t>
      </w:r>
    </w:p>
    <w:p>
      <w:pPr>
        <w:spacing w:before="40" w:after="60"/>
        <w:pBdr>
          <w:bottom w:val="single" w:sz="4" w:space="1" w:color="999999"/>
        </w:pBdr>
      </w:pPr>
    </w:p>
    <w:p>
      <w:pPr>
        <w:keepNext/>
        <w:keepLines/>
        <w:tabs>
          <w:tab w:pos="9504" w:val="right"/>
        </w:tabs>
        <w:spacing w:before="140" w:after="40"/>
      </w:pPr>
      <w:r>
        <w:rPr>
          <w:rFonts w:ascii="Georgia" w:hAnsi="Georgia"/>
          <w:b/>
          <w:sz w:val="20"/>
        </w:rPr>
        <w:t>541</w:t>
      </w:r>
      <w:r>
        <w:rPr>
          <w:rFonts w:ascii="Georgia" w:hAnsi="Georgia"/>
          <w:color w:val="999999"/>
          <w:sz w:val="15"/>
        </w:rPr>
        <w:t xml:space="preserve">  C11-SOC-E01</w:t>
      </w:r>
      <w:r>
        <w:tab/>
      </w:r>
      <w:r>
        <w:rPr>
          <w:rFonts w:ascii="Georgia" w:hAnsi="Georgia"/>
          <w:b w:val="0"/>
          <w:i w:val="0"/>
          <w:caps/>
          <w:color w:val="999999"/>
          <w:sz w:val="15"/>
        </w:rPr>
        <w:t>No mark belongs between a verb and its object · easy · Foundation</w:t>
      </w:r>
    </w:p>
    <w:p>
      <w:pPr>
        <w:keepNext/>
        <w:keepLines/>
        <w:spacing w:before="0" w:after="80"/>
        <w:ind w:left="317"/>
      </w:pPr>
      <w:r>
        <w:rPr>
          <w:rFonts w:ascii="Georgia" w:hAnsi="Georgia"/>
          <w:b w:val="0"/>
          <w:i w:val="0"/>
          <w:sz w:val="20"/>
        </w:rPr>
        <w:t>The survey asked every household about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income, housing and travel to work</w:t>
      </w:r>
    </w:p>
    <w:p>
      <w:pPr>
        <w:keepNext/>
        <w:keepLines/>
        <w:spacing w:after="20"/>
        <w:ind w:left="749" w:hanging="317"/>
      </w:pPr>
      <w:r>
        <w:rPr>
          <w:rFonts w:ascii="Georgia" w:hAnsi="Georgia"/>
          <w:color w:val="555555"/>
          <w:sz w:val="20"/>
        </w:rPr>
        <w:t xml:space="preserve">B)  </w:t>
      </w:r>
      <w:r>
        <w:rPr>
          <w:rFonts w:ascii="Georgia" w:hAnsi="Georgia"/>
          <w:sz w:val="20"/>
        </w:rPr>
        <w:t>, income, housing and travel to work</w:t>
      </w:r>
    </w:p>
    <w:p>
      <w:pPr>
        <w:keepNext/>
        <w:keepLines/>
        <w:spacing w:after="20"/>
        <w:ind w:left="749" w:hanging="317"/>
      </w:pPr>
      <w:r>
        <w:rPr>
          <w:rFonts w:ascii="Georgia" w:hAnsi="Georgia"/>
          <w:color w:val="555555"/>
          <w:sz w:val="20"/>
        </w:rPr>
        <w:t xml:space="preserve">C)  </w:t>
      </w:r>
      <w:r>
        <w:rPr>
          <w:rFonts w:ascii="Georgia" w:hAnsi="Georgia"/>
          <w:sz w:val="20"/>
        </w:rPr>
        <w:t>; income, housing and travel to work</w:t>
      </w:r>
    </w:p>
    <w:p>
      <w:pPr>
        <w:keepLines/>
        <w:spacing w:after="20"/>
        <w:ind w:left="749" w:hanging="317"/>
      </w:pPr>
      <w:r>
        <w:rPr>
          <w:rFonts w:ascii="Georgia" w:hAnsi="Georgia"/>
          <w:color w:val="555555"/>
          <w:sz w:val="20"/>
        </w:rPr>
        <w:t xml:space="preserve">D)  </w:t>
      </w:r>
      <w:r>
        <w:rPr>
          <w:rFonts w:ascii="Georgia" w:hAnsi="Georgia"/>
          <w:sz w:val="20"/>
        </w:rPr>
        <w:t>income, housing and travel to work</w:t>
      </w:r>
    </w:p>
    <w:p>
      <w:pPr>
        <w:keepNext/>
        <w:keepLines/>
        <w:tabs>
          <w:tab w:pos="9504" w:val="right"/>
        </w:tabs>
        <w:spacing w:before="140" w:after="40"/>
      </w:pPr>
      <w:r>
        <w:rPr>
          <w:rFonts w:ascii="Georgia" w:hAnsi="Georgia"/>
          <w:b/>
          <w:sz w:val="20"/>
        </w:rPr>
        <w:t>542</w:t>
      </w:r>
      <w:r>
        <w:rPr>
          <w:rFonts w:ascii="Georgia" w:hAnsi="Georgia"/>
          <w:color w:val="999999"/>
          <w:sz w:val="15"/>
        </w:rPr>
        <w:t xml:space="preserve">  C11-SOC-E02</w:t>
      </w:r>
      <w:r>
        <w:tab/>
      </w:r>
      <w:r>
        <w:rPr>
          <w:rFonts w:ascii="Georgia" w:hAnsi="Georgia"/>
          <w:b w:val="0"/>
          <w:i w:val="0"/>
          <w:caps/>
          <w:color w:val="999999"/>
          <w:sz w:val="15"/>
        </w:rPr>
        <w:t>Plain list items are separated by commas · easy · Foundation</w:t>
      </w:r>
    </w:p>
    <w:p>
      <w:pPr>
        <w:keepNext/>
        <w:keepLines/>
        <w:spacing w:before="0" w:after="80"/>
        <w:ind w:left="317"/>
      </w:pPr>
      <w:r>
        <w:rPr>
          <w:rFonts w:ascii="Georgia" w:hAnsi="Georgia"/>
          <w:b w:val="0"/>
          <w:i w:val="0"/>
          <w:sz w:val="20"/>
        </w:rPr>
        <w:t>The form left its three hardest questions to the very end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rent debt and savings</w:t>
      </w:r>
    </w:p>
    <w:p>
      <w:pPr>
        <w:keepNext/>
        <w:keepLines/>
        <w:spacing w:after="20"/>
        <w:ind w:left="749" w:hanging="317"/>
      </w:pPr>
      <w:r>
        <w:rPr>
          <w:rFonts w:ascii="Georgia" w:hAnsi="Georgia"/>
          <w:color w:val="555555"/>
          <w:sz w:val="20"/>
        </w:rPr>
        <w:t xml:space="preserve">B)  </w:t>
      </w:r>
      <w:r>
        <w:rPr>
          <w:rFonts w:ascii="Georgia" w:hAnsi="Georgia"/>
          <w:sz w:val="20"/>
        </w:rPr>
        <w:t>rent, debt and savings</w:t>
      </w:r>
    </w:p>
    <w:p>
      <w:pPr>
        <w:keepNext/>
        <w:keepLines/>
        <w:spacing w:after="20"/>
        <w:ind w:left="749" w:hanging="317"/>
      </w:pPr>
      <w:r>
        <w:rPr>
          <w:rFonts w:ascii="Georgia" w:hAnsi="Georgia"/>
          <w:color w:val="555555"/>
          <w:sz w:val="20"/>
        </w:rPr>
        <w:t xml:space="preserve">C)  </w:t>
      </w:r>
      <w:r>
        <w:rPr>
          <w:rFonts w:ascii="Georgia" w:hAnsi="Georgia"/>
          <w:sz w:val="20"/>
        </w:rPr>
        <w:t>rent; debt and savings</w:t>
      </w:r>
    </w:p>
    <w:p>
      <w:pPr>
        <w:keepLines/>
        <w:spacing w:after="20"/>
        <w:ind w:left="749" w:hanging="317"/>
      </w:pPr>
      <w:r>
        <w:rPr>
          <w:rFonts w:ascii="Georgia" w:hAnsi="Georgia"/>
          <w:color w:val="555555"/>
          <w:sz w:val="20"/>
        </w:rPr>
        <w:t xml:space="preserve">D)  </w:t>
      </w:r>
      <w:r>
        <w:rPr>
          <w:rFonts w:ascii="Georgia" w:hAnsi="Georgia"/>
          <w:sz w:val="20"/>
        </w:rPr>
        <w:t>rent, debt, and savings,</w:t>
      </w:r>
    </w:p>
    <w:p>
      <w:pPr>
        <w:keepNext/>
        <w:keepLines/>
        <w:tabs>
          <w:tab w:pos="9504" w:val="right"/>
        </w:tabs>
        <w:spacing w:before="140" w:after="40"/>
      </w:pPr>
      <w:r>
        <w:rPr>
          <w:rFonts w:ascii="Georgia" w:hAnsi="Georgia"/>
          <w:b/>
          <w:sz w:val="20"/>
        </w:rPr>
        <w:t>543</w:t>
      </w:r>
      <w:r>
        <w:rPr>
          <w:rFonts w:ascii="Georgia" w:hAnsi="Georgia"/>
          <w:color w:val="999999"/>
          <w:sz w:val="15"/>
        </w:rPr>
        <w:t xml:space="preserve">  C11-SOC-E03</w:t>
      </w:r>
      <w:r>
        <w:tab/>
      </w:r>
      <w:r>
        <w:rPr>
          <w:rFonts w:ascii="Georgia" w:hAnsi="Georgia"/>
          <w:b w:val="0"/>
          <w:i w:val="0"/>
          <w:caps/>
          <w:color w:val="999999"/>
          <w:sz w:val="15"/>
        </w:rPr>
        <w:t>Plain list items are separated by commas · easy · Developing</w:t>
      </w:r>
    </w:p>
    <w:p>
      <w:pPr>
        <w:keepNext/>
        <w:keepLines/>
        <w:spacing w:before="0" w:after="80"/>
        <w:ind w:left="317"/>
      </w:pPr>
      <w:r>
        <w:rPr>
          <w:rFonts w:ascii="Georgia" w:hAnsi="Georgia"/>
          <w:b w:val="0"/>
          <w:i w:val="0"/>
          <w:sz w:val="20"/>
        </w:rPr>
        <w:t>The 1967 study sorted the blocks of the city into four classes by income alone and nothing else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poor modest, comfortable and rich</w:t>
      </w:r>
    </w:p>
    <w:p>
      <w:pPr>
        <w:keepNext/>
        <w:keepLines/>
        <w:spacing w:after="20"/>
        <w:ind w:left="749" w:hanging="317"/>
      </w:pPr>
      <w:r>
        <w:rPr>
          <w:rFonts w:ascii="Georgia" w:hAnsi="Georgia"/>
          <w:color w:val="555555"/>
          <w:sz w:val="20"/>
        </w:rPr>
        <w:t xml:space="preserve">B)  </w:t>
      </w:r>
      <w:r>
        <w:rPr>
          <w:rFonts w:ascii="Georgia" w:hAnsi="Georgia"/>
          <w:sz w:val="20"/>
        </w:rPr>
        <w:t>poor; modest; comfortable and rich</w:t>
      </w:r>
    </w:p>
    <w:p>
      <w:pPr>
        <w:keepNext/>
        <w:keepLines/>
        <w:spacing w:after="20"/>
        <w:ind w:left="749" w:hanging="317"/>
      </w:pPr>
      <w:r>
        <w:rPr>
          <w:rFonts w:ascii="Georgia" w:hAnsi="Georgia"/>
          <w:color w:val="555555"/>
          <w:sz w:val="20"/>
        </w:rPr>
        <w:t xml:space="preserve">C)  </w:t>
      </w:r>
      <w:r>
        <w:rPr>
          <w:rFonts w:ascii="Georgia" w:hAnsi="Georgia"/>
          <w:sz w:val="20"/>
        </w:rPr>
        <w:t>poor, modest, comfortable and rich</w:t>
      </w:r>
    </w:p>
    <w:p>
      <w:pPr>
        <w:keepLines/>
        <w:spacing w:after="20"/>
        <w:ind w:left="749" w:hanging="317"/>
      </w:pPr>
      <w:r>
        <w:rPr>
          <w:rFonts w:ascii="Georgia" w:hAnsi="Georgia"/>
          <w:color w:val="555555"/>
          <w:sz w:val="20"/>
        </w:rPr>
        <w:t xml:space="preserve">D)  </w:t>
      </w:r>
      <w:r>
        <w:rPr>
          <w:rFonts w:ascii="Georgia" w:hAnsi="Georgia"/>
          <w:sz w:val="20"/>
        </w:rPr>
        <w:t>poor, modest, comfortable, and rich,</w:t>
      </w:r>
    </w:p>
    <w:p>
      <w:pPr>
        <w:keepNext/>
        <w:keepLines/>
        <w:tabs>
          <w:tab w:pos="9504" w:val="right"/>
        </w:tabs>
        <w:spacing w:before="140" w:after="40"/>
      </w:pPr>
      <w:r>
        <w:rPr>
          <w:rFonts w:ascii="Georgia" w:hAnsi="Georgia"/>
          <w:b/>
          <w:sz w:val="20"/>
        </w:rPr>
        <w:t>544</w:t>
      </w:r>
      <w:r>
        <w:rPr>
          <w:rFonts w:ascii="Georgia" w:hAnsi="Georgia"/>
          <w:color w:val="999999"/>
          <w:sz w:val="15"/>
        </w:rPr>
        <w:t xml:space="preserve">  C11-SOC-E04</w:t>
      </w:r>
      <w:r>
        <w:tab/>
      </w:r>
      <w:r>
        <w:rPr>
          <w:rFonts w:ascii="Georgia" w:hAnsi="Georgia"/>
          <w:b w:val="0"/>
          <w:i w:val="0"/>
          <w:caps/>
          <w:color w:val="999999"/>
          <w:sz w:val="15"/>
        </w:rPr>
        <w:t>A colon follows a complete clause · medium · Developing</w:t>
      </w:r>
    </w:p>
    <w:p>
      <w:pPr>
        <w:keepNext/>
        <w:keepLines/>
        <w:spacing w:before="0" w:after="80"/>
        <w:ind w:left="317"/>
      </w:pPr>
      <w:r>
        <w:rPr>
          <w:rFonts w:ascii="Georgia" w:hAnsi="Georgia"/>
          <w:b w:val="0"/>
          <w:i w:val="0"/>
          <w:sz w:val="20"/>
        </w:rPr>
        <w:t>The response rate to mailed questionnaires has fallen in a way that worries every survey organization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from above seventy per cent in 1970 to below thirty today</w:t>
      </w:r>
    </w:p>
    <w:p>
      <w:pPr>
        <w:keepNext/>
        <w:keepLines/>
        <w:spacing w:after="20"/>
        <w:ind w:left="749" w:hanging="317"/>
      </w:pPr>
      <w:r>
        <w:rPr>
          <w:rFonts w:ascii="Georgia" w:hAnsi="Georgia"/>
          <w:color w:val="555555"/>
          <w:sz w:val="20"/>
        </w:rPr>
        <w:t xml:space="preserve">B)  </w:t>
      </w:r>
      <w:r>
        <w:rPr>
          <w:rFonts w:ascii="Georgia" w:hAnsi="Georgia"/>
          <w:sz w:val="20"/>
        </w:rPr>
        <w:t>, from above seventy per cent in 1970 to below thirty today</w:t>
      </w:r>
    </w:p>
    <w:p>
      <w:pPr>
        <w:keepNext/>
        <w:keepLines/>
        <w:spacing w:after="20"/>
        <w:ind w:left="749" w:hanging="317"/>
      </w:pPr>
      <w:r>
        <w:rPr>
          <w:rFonts w:ascii="Georgia" w:hAnsi="Georgia"/>
          <w:color w:val="555555"/>
          <w:sz w:val="20"/>
        </w:rPr>
        <w:t xml:space="preserve">C)  </w:t>
      </w:r>
      <w:r>
        <w:rPr>
          <w:rFonts w:ascii="Georgia" w:hAnsi="Georgia"/>
          <w:sz w:val="20"/>
        </w:rPr>
        <w:t>; from above seventy per cent in 1970 to below thirty today</w:t>
      </w:r>
    </w:p>
    <w:p>
      <w:pPr>
        <w:keepLines/>
        <w:spacing w:after="20"/>
        <w:ind w:left="749" w:hanging="317"/>
      </w:pPr>
      <w:r>
        <w:rPr>
          <w:rFonts w:ascii="Georgia" w:hAnsi="Georgia"/>
          <w:color w:val="555555"/>
          <w:sz w:val="20"/>
        </w:rPr>
        <w:t xml:space="preserve">D)  </w:t>
      </w:r>
      <w:r>
        <w:rPr>
          <w:rFonts w:ascii="Georgia" w:hAnsi="Georgia"/>
          <w:sz w:val="20"/>
        </w:rPr>
        <w:t>: from above seventy per cent, in 1970, to below thirty, today,</w:t>
      </w:r>
    </w:p>
    <w:p>
      <w:pPr>
        <w:keepNext/>
        <w:keepLines/>
        <w:tabs>
          <w:tab w:pos="9504" w:val="right"/>
        </w:tabs>
        <w:spacing w:before="140" w:after="40"/>
      </w:pPr>
      <w:r>
        <w:rPr>
          <w:rFonts w:ascii="Georgia" w:hAnsi="Georgia"/>
          <w:b/>
          <w:sz w:val="20"/>
        </w:rPr>
        <w:t>545</w:t>
      </w:r>
      <w:r>
        <w:rPr>
          <w:rFonts w:ascii="Georgia" w:hAnsi="Georgia"/>
          <w:color w:val="999999"/>
          <w:sz w:val="15"/>
        </w:rPr>
        <w:t xml:space="preserve">  C11-SOC-E05</w:t>
      </w:r>
      <w:r>
        <w:tab/>
      </w:r>
      <w:r>
        <w:rPr>
          <w:rFonts w:ascii="Georgia" w:hAnsi="Georgia"/>
          <w:b w:val="0"/>
          <w:i w:val="0"/>
          <w:caps/>
          <w:color w:val="999999"/>
          <w:sz w:val="15"/>
        </w:rPr>
        <w:t>No mark belongs between a verb and its object · medium · Developing</w:t>
      </w:r>
    </w:p>
    <w:p>
      <w:pPr>
        <w:keepNext/>
        <w:keepLines/>
        <w:spacing w:before="0" w:after="80"/>
        <w:ind w:left="317"/>
      </w:pPr>
      <w:r>
        <w:rPr>
          <w:rFonts w:ascii="Georgia" w:hAnsi="Georgia"/>
          <w:b w:val="0"/>
          <w:i w:val="0"/>
          <w:sz w:val="20"/>
        </w:rPr>
        <w:t>What the researchers could not measure from the records they had, and what they said so in the first paragraph, was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hours each parent actually spent at home</w:t>
      </w:r>
    </w:p>
    <w:p>
      <w:pPr>
        <w:keepNext/>
        <w:keepLines/>
        <w:spacing w:after="20"/>
        <w:ind w:left="749" w:hanging="317"/>
      </w:pPr>
      <w:r>
        <w:rPr>
          <w:rFonts w:ascii="Georgia" w:hAnsi="Georgia"/>
          <w:color w:val="555555"/>
          <w:sz w:val="20"/>
        </w:rPr>
        <w:t xml:space="preserve">B)  </w:t>
      </w:r>
      <w:r>
        <w:rPr>
          <w:rFonts w:ascii="Georgia" w:hAnsi="Georgia"/>
          <w:sz w:val="20"/>
        </w:rPr>
        <w:t>, the hours each parent actually spent at home</w:t>
      </w:r>
    </w:p>
    <w:p>
      <w:pPr>
        <w:keepNext/>
        <w:keepLines/>
        <w:spacing w:after="20"/>
        <w:ind w:left="749" w:hanging="317"/>
      </w:pPr>
      <w:r>
        <w:rPr>
          <w:rFonts w:ascii="Georgia" w:hAnsi="Georgia"/>
          <w:color w:val="555555"/>
          <w:sz w:val="20"/>
        </w:rPr>
        <w:t xml:space="preserve">C)  </w:t>
      </w:r>
      <w:r>
        <w:rPr>
          <w:rFonts w:ascii="Georgia" w:hAnsi="Georgia"/>
          <w:sz w:val="20"/>
        </w:rPr>
        <w:t>; the hours each parent actually spent at home</w:t>
      </w:r>
    </w:p>
    <w:p>
      <w:pPr>
        <w:keepLines/>
        <w:spacing w:after="20"/>
        <w:ind w:left="749" w:hanging="317"/>
      </w:pPr>
      <w:r>
        <w:rPr>
          <w:rFonts w:ascii="Georgia" w:hAnsi="Georgia"/>
          <w:color w:val="555555"/>
          <w:sz w:val="20"/>
        </w:rPr>
        <w:t xml:space="preserve">D)  </w:t>
      </w:r>
      <w:r>
        <w:rPr>
          <w:rFonts w:ascii="Georgia" w:hAnsi="Georgia"/>
          <w:sz w:val="20"/>
        </w:rPr>
        <w:t>the hours each parent actually spent at home</w:t>
      </w:r>
    </w:p>
    <w:p>
      <w:pPr>
        <w:keepNext/>
        <w:keepLines/>
        <w:tabs>
          <w:tab w:pos="9504" w:val="right"/>
        </w:tabs>
        <w:spacing w:before="140" w:after="40"/>
      </w:pPr>
      <w:r>
        <w:rPr>
          <w:rFonts w:ascii="Georgia" w:hAnsi="Georgia"/>
          <w:b/>
          <w:sz w:val="20"/>
        </w:rPr>
        <w:t>546</w:t>
      </w:r>
      <w:r>
        <w:rPr>
          <w:rFonts w:ascii="Georgia" w:hAnsi="Georgia"/>
          <w:color w:val="999999"/>
          <w:sz w:val="15"/>
        </w:rPr>
        <w:t xml:space="preserve">  C11-SOC-E06</w:t>
      </w:r>
      <w:r>
        <w:tab/>
      </w:r>
      <w:r>
        <w:rPr>
          <w:rFonts w:ascii="Georgia" w:hAnsi="Georgia"/>
          <w:b w:val="0"/>
          <w:i w:val="0"/>
          <w:caps/>
          <w:color w:val="999999"/>
          <w:sz w:val="15"/>
        </w:rPr>
        <w:t>Semicolons separate list items that themselves contain commas · medium · Target</w:t>
      </w:r>
    </w:p>
    <w:p>
      <w:pPr>
        <w:keepNext/>
        <w:keepLines/>
        <w:spacing w:before="0" w:after="80"/>
        <w:ind w:left="317"/>
      </w:pPr>
      <w:r>
        <w:rPr>
          <w:rFonts w:ascii="Georgia" w:hAnsi="Georgia"/>
          <w:b w:val="0"/>
          <w:i w:val="0"/>
          <w:sz w:val="20"/>
        </w:rPr>
        <w:t>The report gives three figures for the same city, and each of them rests on a different definition: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eight per cent, by the official line, fourteen per cent, by a relative measure, and twenty per cent, by the residents of the city themselves</w:t>
      </w:r>
    </w:p>
    <w:p>
      <w:pPr>
        <w:keepNext/>
        <w:keepLines/>
        <w:spacing w:after="20"/>
        <w:ind w:left="749" w:hanging="317"/>
      </w:pPr>
      <w:r>
        <w:rPr>
          <w:rFonts w:ascii="Georgia" w:hAnsi="Georgia"/>
          <w:color w:val="555555"/>
          <w:sz w:val="20"/>
        </w:rPr>
        <w:t xml:space="preserve">B)  </w:t>
      </w:r>
      <w:r>
        <w:rPr>
          <w:rFonts w:ascii="Georgia" w:hAnsi="Georgia"/>
          <w:sz w:val="20"/>
        </w:rPr>
        <w:t>eight per cent: by the official line: fourteen per cent: by a relative measure: and twenty per cent, by the residents of the city themselves</w:t>
      </w:r>
    </w:p>
    <w:p>
      <w:pPr>
        <w:keepNext/>
        <w:keepLines/>
        <w:spacing w:after="20"/>
        <w:ind w:left="749" w:hanging="317"/>
      </w:pPr>
      <w:r>
        <w:rPr>
          <w:rFonts w:ascii="Georgia" w:hAnsi="Georgia"/>
          <w:color w:val="555555"/>
          <w:sz w:val="20"/>
        </w:rPr>
        <w:t xml:space="preserve">C)  </w:t>
      </w:r>
      <w:r>
        <w:rPr>
          <w:rFonts w:ascii="Georgia" w:hAnsi="Georgia"/>
          <w:sz w:val="20"/>
        </w:rPr>
        <w:t>eight per cent, by the official line; fourteen per cent, by a relative measure; and twenty per cent, by the residents of the city themselves</w:t>
      </w:r>
    </w:p>
    <w:p>
      <w:pPr>
        <w:keepLines/>
        <w:spacing w:after="20"/>
        <w:ind w:left="749" w:hanging="317"/>
      </w:pPr>
      <w:r>
        <w:rPr>
          <w:rFonts w:ascii="Georgia" w:hAnsi="Georgia"/>
          <w:color w:val="555555"/>
          <w:sz w:val="20"/>
        </w:rPr>
        <w:t xml:space="preserve">D)  </w:t>
      </w:r>
      <w:r>
        <w:rPr>
          <w:rFonts w:ascii="Georgia" w:hAnsi="Georgia"/>
          <w:sz w:val="20"/>
        </w:rPr>
        <w:t>eight per cent, by the official line; fourteen per cent, by a relative measure; and twenty per cent, by the residents of the city themselves;</w:t>
      </w:r>
    </w:p>
    <w:p>
      <w:pPr>
        <w:keepNext/>
        <w:keepLines/>
        <w:tabs>
          <w:tab w:pos="9504" w:val="right"/>
        </w:tabs>
        <w:spacing w:before="140" w:after="40"/>
      </w:pPr>
      <w:r>
        <w:rPr>
          <w:rFonts w:ascii="Georgia" w:hAnsi="Georgia"/>
          <w:b/>
          <w:sz w:val="20"/>
        </w:rPr>
        <w:t>547</w:t>
      </w:r>
      <w:r>
        <w:rPr>
          <w:rFonts w:ascii="Georgia" w:hAnsi="Georgia"/>
          <w:color w:val="999999"/>
          <w:sz w:val="15"/>
        </w:rPr>
        <w:t xml:space="preserve">  C11-SOC-E07</w:t>
      </w:r>
      <w:r>
        <w:tab/>
      </w:r>
      <w:r>
        <w:rPr>
          <w:rFonts w:ascii="Georgia" w:hAnsi="Georgia"/>
          <w:b w:val="0"/>
          <w:i w:val="0"/>
          <w:caps/>
          <w:color w:val="999999"/>
          <w:sz w:val="15"/>
        </w:rPr>
        <w:t>A colon follows a complete clause · medium · Target</w:t>
      </w:r>
    </w:p>
    <w:p>
      <w:pPr>
        <w:keepNext/>
        <w:keepLines/>
        <w:spacing w:before="0" w:after="80"/>
        <w:ind w:left="317"/>
      </w:pPr>
      <w:r>
        <w:rPr>
          <w:rFonts w:ascii="Georgia" w:hAnsi="Georgia"/>
          <w:b w:val="0"/>
          <w:i w:val="0"/>
          <w:sz w:val="20"/>
        </w:rPr>
        <w:t>Durkheim's tables pointed to a conclusion that his first readers took for a paradox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a higher rate of suicide among the free than among the bound</w:t>
      </w:r>
    </w:p>
    <w:p>
      <w:pPr>
        <w:keepNext/>
        <w:keepLines/>
        <w:spacing w:after="20"/>
        <w:ind w:left="749" w:hanging="317"/>
      </w:pPr>
      <w:r>
        <w:rPr>
          <w:rFonts w:ascii="Georgia" w:hAnsi="Georgia"/>
          <w:color w:val="555555"/>
          <w:sz w:val="20"/>
        </w:rPr>
        <w:t xml:space="preserve">B)  </w:t>
      </w:r>
      <w:r>
        <w:rPr>
          <w:rFonts w:ascii="Georgia" w:hAnsi="Georgia"/>
          <w:sz w:val="20"/>
        </w:rPr>
        <w:t>: a higher rate of suicide among the free than among the bound</w:t>
      </w:r>
    </w:p>
    <w:p>
      <w:pPr>
        <w:keepNext/>
        <w:keepLines/>
        <w:spacing w:after="20"/>
        <w:ind w:left="749" w:hanging="317"/>
      </w:pPr>
      <w:r>
        <w:rPr>
          <w:rFonts w:ascii="Georgia" w:hAnsi="Georgia"/>
          <w:color w:val="555555"/>
          <w:sz w:val="20"/>
        </w:rPr>
        <w:t xml:space="preserve">C)  </w:t>
      </w:r>
      <w:r>
        <w:rPr>
          <w:rFonts w:ascii="Georgia" w:hAnsi="Georgia"/>
          <w:sz w:val="20"/>
        </w:rPr>
        <w:t>; a higher rate of suicide among the free than among the bound</w:t>
      </w:r>
    </w:p>
    <w:p>
      <w:pPr>
        <w:keepLines/>
        <w:spacing w:after="20"/>
        <w:ind w:left="749" w:hanging="317"/>
      </w:pPr>
      <w:r>
        <w:rPr>
          <w:rFonts w:ascii="Georgia" w:hAnsi="Georgia"/>
          <w:color w:val="555555"/>
          <w:sz w:val="20"/>
        </w:rPr>
        <w:t xml:space="preserve">D)  </w:t>
      </w:r>
      <w:r>
        <w:rPr>
          <w:rFonts w:ascii="Georgia" w:hAnsi="Georgia"/>
          <w:sz w:val="20"/>
        </w:rPr>
        <w:t>: a higher rate of suicide, among the free, than among the bound,</w:t>
      </w:r>
    </w:p>
    <w:p>
      <w:pPr>
        <w:keepNext/>
        <w:keepLines/>
        <w:tabs>
          <w:tab w:pos="9504" w:val="right"/>
        </w:tabs>
        <w:spacing w:before="140" w:after="40"/>
      </w:pPr>
      <w:r>
        <w:rPr>
          <w:rFonts w:ascii="Georgia" w:hAnsi="Georgia"/>
          <w:b/>
          <w:sz w:val="20"/>
        </w:rPr>
        <w:t>548</w:t>
      </w:r>
      <w:r>
        <w:rPr>
          <w:rFonts w:ascii="Georgia" w:hAnsi="Georgia"/>
          <w:color w:val="999999"/>
          <w:sz w:val="15"/>
        </w:rPr>
        <w:t xml:space="preserve">  C11-SOC-E08</w:t>
      </w:r>
      <w:r>
        <w:tab/>
      </w:r>
      <w:r>
        <w:rPr>
          <w:rFonts w:ascii="Georgia" w:hAnsi="Georgia"/>
          <w:b w:val="0"/>
          <w:i w:val="0"/>
          <w:caps/>
          <w:color w:val="999999"/>
          <w:sz w:val="15"/>
        </w:rPr>
        <w:t>Semicolons separate list items that themselves contain commas · hard · Target</w:t>
      </w:r>
    </w:p>
    <w:p>
      <w:pPr>
        <w:keepNext/>
        <w:keepLines/>
        <w:spacing w:before="0" w:after="80"/>
        <w:ind w:left="317"/>
      </w:pPr>
      <w:r>
        <w:rPr>
          <w:rFonts w:ascii="Georgia" w:hAnsi="Georgia"/>
          <w:b w:val="0"/>
          <w:i w:val="0"/>
          <w:sz w:val="20"/>
        </w:rPr>
        <w:t>Three cities were compared on one measure of crowding, and each of them had to be adjusted in its own way: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Chicago, where the tracts are large; Boston, where they are small; and Houston, where many of them are unbuilt</w:t>
      </w:r>
    </w:p>
    <w:p>
      <w:pPr>
        <w:keepNext/>
        <w:keepLines/>
        <w:spacing w:after="20"/>
        <w:ind w:left="749" w:hanging="317"/>
      </w:pPr>
      <w:r>
        <w:rPr>
          <w:rFonts w:ascii="Georgia" w:hAnsi="Georgia"/>
          <w:color w:val="555555"/>
          <w:sz w:val="20"/>
        </w:rPr>
        <w:t xml:space="preserve">B)  </w:t>
      </w:r>
      <w:r>
        <w:rPr>
          <w:rFonts w:ascii="Georgia" w:hAnsi="Georgia"/>
          <w:sz w:val="20"/>
        </w:rPr>
        <w:t>Chicago: where the tracts are large: Boston: where they are small: and Houston, where many of them are unbuilt</w:t>
      </w:r>
    </w:p>
    <w:p>
      <w:pPr>
        <w:keepNext/>
        <w:keepLines/>
        <w:spacing w:after="20"/>
        <w:ind w:left="749" w:hanging="317"/>
      </w:pPr>
      <w:r>
        <w:rPr>
          <w:rFonts w:ascii="Georgia" w:hAnsi="Georgia"/>
          <w:color w:val="555555"/>
          <w:sz w:val="20"/>
        </w:rPr>
        <w:t xml:space="preserve">C)  </w:t>
      </w:r>
      <w:r>
        <w:rPr>
          <w:rFonts w:ascii="Georgia" w:hAnsi="Georgia"/>
          <w:sz w:val="20"/>
        </w:rPr>
        <w:t>Chicago, where the tracts are large, Boston, where they are small, and Houston, where many of them are unbuilt</w:t>
      </w:r>
    </w:p>
    <w:p>
      <w:pPr>
        <w:keepLines/>
        <w:spacing w:after="20"/>
        <w:ind w:left="749" w:hanging="317"/>
      </w:pPr>
      <w:r>
        <w:rPr>
          <w:rFonts w:ascii="Georgia" w:hAnsi="Georgia"/>
          <w:color w:val="555555"/>
          <w:sz w:val="20"/>
        </w:rPr>
        <w:t xml:space="preserve">D)  </w:t>
      </w:r>
      <w:r>
        <w:rPr>
          <w:rFonts w:ascii="Georgia" w:hAnsi="Georgia"/>
          <w:sz w:val="20"/>
        </w:rPr>
        <w:t>Chicago, where the tracts are large; Boston, where they are small; and Houston, where many of them are unbuilt;</w:t>
      </w:r>
    </w:p>
    <w:p>
      <w:pPr>
        <w:keepNext/>
        <w:keepLines/>
        <w:tabs>
          <w:tab w:pos="9504" w:val="right"/>
        </w:tabs>
        <w:spacing w:before="140" w:after="40"/>
      </w:pPr>
      <w:r>
        <w:rPr>
          <w:rFonts w:ascii="Georgia" w:hAnsi="Georgia"/>
          <w:b/>
          <w:sz w:val="20"/>
        </w:rPr>
        <w:t>549</w:t>
      </w:r>
      <w:r>
        <w:rPr>
          <w:rFonts w:ascii="Georgia" w:hAnsi="Georgia"/>
          <w:color w:val="999999"/>
          <w:sz w:val="15"/>
        </w:rPr>
        <w:t xml:space="preserve">  C11-SOC-E09</w:t>
      </w:r>
      <w:r>
        <w:tab/>
      </w:r>
      <w:r>
        <w:rPr>
          <w:rFonts w:ascii="Georgia" w:hAnsi="Georgia"/>
          <w:b w:val="0"/>
          <w:i w:val="0"/>
          <w:caps/>
          <w:color w:val="999999"/>
          <w:sz w:val="15"/>
        </w:rPr>
        <w:t>A colon follows a complete clause · hard · Stretch</w:t>
      </w:r>
    </w:p>
    <w:p>
      <w:pPr>
        <w:keepNext/>
        <w:keepLines/>
        <w:spacing w:before="0" w:after="80"/>
        <w:ind w:left="317"/>
      </w:pPr>
      <w:r>
        <w:rPr>
          <w:rFonts w:ascii="Georgia" w:hAnsi="Georgia"/>
          <w:b w:val="0"/>
          <w:i w:val="0"/>
          <w:sz w:val="20"/>
        </w:rPr>
        <w:t>The move from asking people what they earn to looking the figure up in an administrative file changed one thing about the measurement of poverty more than anything else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the number of households that turn out to have no income at all</w:t>
      </w:r>
    </w:p>
    <w:p>
      <w:pPr>
        <w:keepNext/>
        <w:keepLines/>
        <w:spacing w:after="20"/>
        <w:ind w:left="749" w:hanging="317"/>
      </w:pPr>
      <w:r>
        <w:rPr>
          <w:rFonts w:ascii="Georgia" w:hAnsi="Georgia"/>
          <w:color w:val="555555"/>
          <w:sz w:val="20"/>
        </w:rPr>
        <w:t xml:space="preserve">B)  </w:t>
      </w:r>
      <w:r>
        <w:rPr>
          <w:rFonts w:ascii="Georgia" w:hAnsi="Georgia"/>
          <w:sz w:val="20"/>
        </w:rPr>
        <w:t>; the number of households that turn out to have no income at all</w:t>
      </w:r>
    </w:p>
    <w:p>
      <w:pPr>
        <w:keepNext/>
        <w:keepLines/>
        <w:spacing w:after="20"/>
        <w:ind w:left="749" w:hanging="317"/>
      </w:pPr>
      <w:r>
        <w:rPr>
          <w:rFonts w:ascii="Georgia" w:hAnsi="Georgia"/>
          <w:color w:val="555555"/>
          <w:sz w:val="20"/>
        </w:rPr>
        <w:t xml:space="preserve">C)  </w:t>
      </w:r>
      <w:r>
        <w:rPr>
          <w:rFonts w:ascii="Georgia" w:hAnsi="Georgia"/>
          <w:sz w:val="20"/>
        </w:rPr>
        <w:t>: the number of households that turn out to have no income at all</w:t>
      </w:r>
    </w:p>
    <w:p>
      <w:pPr>
        <w:keepLines/>
        <w:spacing w:after="20"/>
        <w:ind w:left="749" w:hanging="317"/>
      </w:pPr>
      <w:r>
        <w:rPr>
          <w:rFonts w:ascii="Georgia" w:hAnsi="Georgia"/>
          <w:color w:val="555555"/>
          <w:sz w:val="20"/>
        </w:rPr>
        <w:t xml:space="preserve">D)  </w:t>
      </w:r>
      <w:r>
        <w:rPr>
          <w:rFonts w:ascii="Georgia" w:hAnsi="Georgia"/>
          <w:sz w:val="20"/>
        </w:rPr>
        <w:t>: the number of households, that turn out to have no income, at all,</w:t>
      </w:r>
    </w:p>
    <w:p>
      <w:pPr>
        <w:keepNext/>
        <w:keepLines/>
        <w:tabs>
          <w:tab w:pos="9504" w:val="right"/>
        </w:tabs>
        <w:spacing w:before="140" w:after="40"/>
      </w:pPr>
      <w:r>
        <w:rPr>
          <w:rFonts w:ascii="Georgia" w:hAnsi="Georgia"/>
          <w:b/>
          <w:sz w:val="20"/>
        </w:rPr>
        <w:t>550</w:t>
      </w:r>
      <w:r>
        <w:rPr>
          <w:rFonts w:ascii="Georgia" w:hAnsi="Georgia"/>
          <w:color w:val="999999"/>
          <w:sz w:val="15"/>
        </w:rPr>
        <w:t xml:space="preserve">  C11-SOC-E10</w:t>
      </w:r>
      <w:r>
        <w:tab/>
      </w:r>
      <w:r>
        <w:rPr>
          <w:rFonts w:ascii="Georgia" w:hAnsi="Georgia"/>
          <w:b w:val="0"/>
          <w:i w:val="0"/>
          <w:caps/>
          <w:color w:val="999999"/>
          <w:sz w:val="15"/>
        </w:rPr>
        <w:t>Semicolons separate list items that themselves contain commas · hard · Stretch</w:t>
      </w:r>
    </w:p>
    <w:p>
      <w:pPr>
        <w:keepNext/>
        <w:keepLines/>
        <w:spacing w:before="0" w:after="80"/>
        <w:ind w:left="317"/>
      </w:pPr>
      <w:r>
        <w:rPr>
          <w:rFonts w:ascii="Georgia" w:hAnsi="Georgia"/>
          <w:b w:val="0"/>
          <w:i w:val="0"/>
          <w:sz w:val="20"/>
        </w:rPr>
        <w:t>A careful account of the rise in reported crime after 1965 has to separate three things that moved at once, and the second is the one most often forgotten: ___.</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number of offenses committed, which rose; the share reported to the police, which rose faster; and the share recorded by the police, which rose fastest of all</w:t>
      </w:r>
    </w:p>
    <w:p>
      <w:pPr>
        <w:keepNext/>
        <w:keepLines/>
        <w:spacing w:after="20"/>
        <w:ind w:left="749" w:hanging="317"/>
      </w:pPr>
      <w:r>
        <w:rPr>
          <w:rFonts w:ascii="Georgia" w:hAnsi="Georgia"/>
          <w:color w:val="555555"/>
          <w:sz w:val="20"/>
        </w:rPr>
        <w:t xml:space="preserve">B)  </w:t>
      </w:r>
      <w:r>
        <w:rPr>
          <w:rFonts w:ascii="Georgia" w:hAnsi="Georgia"/>
          <w:sz w:val="20"/>
        </w:rPr>
        <w:t>the number of offenses committed, which rose, the share reported to the police, which rose faster, and the share recorded by the police, which rose fastest of all</w:t>
      </w:r>
    </w:p>
    <w:p>
      <w:pPr>
        <w:keepNext/>
        <w:keepLines/>
        <w:spacing w:after="20"/>
        <w:ind w:left="749" w:hanging="317"/>
      </w:pPr>
      <w:r>
        <w:rPr>
          <w:rFonts w:ascii="Georgia" w:hAnsi="Georgia"/>
          <w:color w:val="555555"/>
          <w:sz w:val="20"/>
        </w:rPr>
        <w:t xml:space="preserve">C)  </w:t>
      </w:r>
      <w:r>
        <w:rPr>
          <w:rFonts w:ascii="Georgia" w:hAnsi="Georgia"/>
          <w:sz w:val="20"/>
        </w:rPr>
        <w:t>the number of offenses committed: which rose: the share reported to the police: which rose faster: and the share recorded by the police, which rose fastest of all</w:t>
      </w:r>
    </w:p>
    <w:p>
      <w:pPr>
        <w:keepLines/>
        <w:spacing w:after="20"/>
        <w:ind w:left="749" w:hanging="317"/>
      </w:pPr>
      <w:r>
        <w:rPr>
          <w:rFonts w:ascii="Georgia" w:hAnsi="Georgia"/>
          <w:color w:val="555555"/>
          <w:sz w:val="20"/>
        </w:rPr>
        <w:t xml:space="preserve">D)  </w:t>
      </w:r>
      <w:r>
        <w:rPr>
          <w:rFonts w:ascii="Georgia" w:hAnsi="Georgia"/>
          <w:sz w:val="20"/>
        </w:rPr>
        <w:t>the number of offenses committed, which rose; the share reported to the police, which rose faster; and the share recorded by the police, which rose fastest of all;</w:t>
      </w:r>
    </w:p>
    <w:p>
      <w:pPr>
        <w:sectPr>
          <w:headerReference w:type="default" r:id="rId31"/>
          <w:footerReference w:type="default" r:id="rId32"/>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12 of fifteen</w:t>
      </w:r>
    </w:p>
    <w:p>
      <w:pPr>
        <w:spacing w:before="0" w:after="60"/>
      </w:pPr>
      <w:r>
        <w:rPr>
          <w:rFonts w:ascii="Georgia" w:hAnsi="Georgia"/>
          <w:b/>
          <w:i w:val="0"/>
          <w:sz w:val="44"/>
        </w:rPr>
        <w:t>Restrictive and nonrestrictive elements</w:t>
      </w:r>
    </w:p>
    <w:p>
      <w:pPr>
        <w:spacing w:before="0" w:after="240"/>
      </w:pPr>
      <w:r>
        <w:rPr>
          <w:rFonts w:ascii="Georgia" w:hAnsi="Georgia"/>
          <w:b w:val="0"/>
          <w:i/>
          <w:color w:val="666666"/>
          <w:sz w:val="20"/>
        </w:rPr>
        <w:t>Part 2 · Boundaries</w:t>
      </w:r>
    </w:p>
    <w:p>
      <w:pPr>
        <w:spacing w:before="0" w:after="240"/>
      </w:pPr>
      <w:r>
        <w:rPr>
          <w:rFonts w:ascii="Georgia" w:hAnsi="Georgia"/>
          <w:b w:val="0"/>
          <w:i/>
          <w:sz w:val="24"/>
        </w:rPr>
        <w:t>Commas around a modifier say the sentence would still name the same thing without it.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An essential modifier takes no commas</w:t>
      </w:r>
    </w:p>
    <w:p>
      <w:pPr>
        <w:keepLines/>
        <w:spacing w:after="60"/>
        <w:ind w:left="432" w:hanging="432"/>
      </w:pPr>
      <w:r>
        <w:rPr>
          <w:rFonts w:ascii="Georgia" w:hAnsi="Georgia"/>
          <w:sz w:val="20"/>
        </w:rPr>
        <w:t xml:space="preserve">—  </w:t>
      </w:r>
      <w:r>
        <w:rPr>
          <w:rFonts w:ascii="Georgia" w:hAnsi="Georgia"/>
          <w:b w:val="0"/>
          <w:i w:val="0"/>
          <w:sz w:val="20"/>
        </w:rPr>
        <w:t>A nonessential modifier is enclosed in commas</w:t>
      </w:r>
    </w:p>
    <w:p>
      <w:pPr>
        <w:keepLines/>
        <w:spacing w:after="60"/>
        <w:ind w:left="432" w:hanging="432"/>
      </w:pPr>
      <w:r>
        <w:rPr>
          <w:rFonts w:ascii="Georgia" w:hAnsi="Georgia"/>
          <w:sz w:val="20"/>
        </w:rPr>
        <w:t xml:space="preserve">—  </w:t>
      </w:r>
      <w:r>
        <w:rPr>
          <w:rFonts w:ascii="Georgia" w:hAnsi="Georgia"/>
          <w:b w:val="0"/>
          <w:i w:val="0"/>
          <w:sz w:val="20"/>
        </w:rPr>
        <w:t>When the modifier says which one, it takes no commas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When the thing is already identified, the modifier takes commas</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restrictive shift, wrong relativizer, unpaired, overpunctuated.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Biology and Earth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الوصف المحدِّد وغير المحدِّد</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الوصف المحدِّد وغير المحدِّد: إذا كان الوصف هو الذي يعيّن المقصود فلا فواصل حوله، وإذا كان المقصود معيّناً من قبل فالوصف زيادة بيان يُحاط بفاصلتين. والمعيار واحد: احذف الوصف واقرأ الجملة، فإن بقيت تدلّ على الشيء نفسه فالوصف غير محدِّد.</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اختبار سات الوصف ويحذف فواصله، فتكون الخيارات أربعة: بلا فاصلة، وبفاصلة واحدة، وبفاصلتين، وبضمير وصل غير مطابق. والسؤال الذي يحسم الأمر: هل سُمّي الشيء قبل الوصف؟ فإن كان اسماً علماً أو وُصف بأنه الوحيد فالفاصلتان لازمتان.</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الأوّل الفاصلة الواحدة، فهي تفتح ولا تغلق، والعين لا تلحظها. والفخّ الثاني أن الفاصلتين تبدوان أدباً في الكتابة فتُوضعان حيث لا موضع لهما، فيصير المعنى أن كلّ الأشياء كذلك لا واحداً منها.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من أكثر أبواب الترقيم دوراناً في اختبار سات، وهو امتداد لفصل العبارات المعترضة، إلّا أن الحكم فيه معنويّ لا شكليّ: الفاصلتان تغيّران ما تدلّ عليه الجملة لا شكلها وحده.</w:t>
      </w:r>
    </w:p>
    <w:p>
      <w:r>
        <w:br w:type="page"/>
      </w:r>
    </w:p>
    <w:p>
      <w:pPr>
        <w:tabs>
          <w:tab w:pos="9504" w:val="right"/>
        </w:tabs>
        <w:spacing w:after="40"/>
      </w:pPr>
      <w:r>
        <w:rPr>
          <w:rFonts w:ascii="Georgia" w:hAnsi="Georgia"/>
          <w:b/>
          <w:sz w:val="22"/>
        </w:rPr>
        <w:t>Part 12.1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في التاريخ والنظام المدني يأتي الوصف على المواد والقوانين والأشخاص، وكثيراً ما يكون الشيء مسمّى باسمه العلم كأن يقال مواد الكونفدرالية، فيكون الوصف بعده زيادة بيان محاطة بفاصلتين لا تحديداً.</w:t>
      </w:r>
    </w:p>
    <w:p>
      <w:pPr>
        <w:spacing w:before="40" w:after="60"/>
        <w:pBdr>
          <w:bottom w:val="single" w:sz="4" w:space="1" w:color="999999"/>
        </w:pBdr>
      </w:pPr>
    </w:p>
    <w:p>
      <w:pPr>
        <w:keepNext/>
        <w:keepLines/>
        <w:tabs>
          <w:tab w:pos="9504" w:val="right"/>
        </w:tabs>
        <w:spacing w:before="140" w:after="40"/>
      </w:pPr>
      <w:r>
        <w:rPr>
          <w:rFonts w:ascii="Georgia" w:hAnsi="Georgia"/>
          <w:b/>
          <w:sz w:val="20"/>
        </w:rPr>
        <w:t>551</w:t>
      </w:r>
      <w:r>
        <w:rPr>
          <w:rFonts w:ascii="Georgia" w:hAnsi="Georgia"/>
          <w:color w:val="999999"/>
          <w:sz w:val="15"/>
        </w:rPr>
        <w:t xml:space="preserve">  C12-HIS-E01</w:t>
      </w:r>
      <w:r>
        <w:tab/>
      </w:r>
      <w:r>
        <w:rPr>
          <w:rFonts w:ascii="Georgia" w:hAnsi="Georgia"/>
          <w:b w:val="0"/>
          <w:i w:val="0"/>
          <w:caps/>
          <w:color w:val="999999"/>
          <w:sz w:val="15"/>
        </w:rPr>
        <w:t>An essential modifier takes no commas · easy · Foundation</w:t>
      </w:r>
    </w:p>
    <w:p>
      <w:pPr>
        <w:keepNext/>
        <w:keepLines/>
        <w:spacing w:before="0" w:after="80"/>
        <w:ind w:left="317"/>
      </w:pPr>
      <w:r>
        <w:rPr>
          <w:rFonts w:ascii="Georgia" w:hAnsi="Georgia"/>
          <w:b w:val="0"/>
          <w:i w:val="0"/>
          <w:sz w:val="20"/>
        </w:rPr>
        <w:t>The clause ___ gave Congress its power over the territories.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the convention argued over longest</w:t>
      </w:r>
    </w:p>
    <w:p>
      <w:pPr>
        <w:keepNext/>
        <w:keepLines/>
        <w:spacing w:after="20"/>
        <w:ind w:left="749" w:hanging="317"/>
      </w:pPr>
      <w:r>
        <w:rPr>
          <w:rFonts w:ascii="Georgia" w:hAnsi="Georgia"/>
          <w:color w:val="555555"/>
          <w:sz w:val="20"/>
        </w:rPr>
        <w:t xml:space="preserve">B)  </w:t>
      </w:r>
      <w:r>
        <w:rPr>
          <w:rFonts w:ascii="Georgia" w:hAnsi="Georgia"/>
          <w:sz w:val="20"/>
        </w:rPr>
        <w:t>, which the convention argued over longest,</w:t>
      </w:r>
    </w:p>
    <w:p>
      <w:pPr>
        <w:keepNext/>
        <w:keepLines/>
        <w:spacing w:after="20"/>
        <w:ind w:left="749" w:hanging="317"/>
      </w:pPr>
      <w:r>
        <w:rPr>
          <w:rFonts w:ascii="Georgia" w:hAnsi="Georgia"/>
          <w:color w:val="555555"/>
          <w:sz w:val="20"/>
        </w:rPr>
        <w:t xml:space="preserve">C)  </w:t>
      </w:r>
      <w:r>
        <w:rPr>
          <w:rFonts w:ascii="Georgia" w:hAnsi="Georgia"/>
          <w:sz w:val="20"/>
        </w:rPr>
        <w:t>, which the convention argued over longest</w:t>
      </w:r>
    </w:p>
    <w:p>
      <w:pPr>
        <w:keepLines/>
        <w:spacing w:after="20"/>
        <w:ind w:left="749" w:hanging="317"/>
      </w:pPr>
      <w:r>
        <w:rPr>
          <w:rFonts w:ascii="Georgia" w:hAnsi="Georgia"/>
          <w:color w:val="555555"/>
          <w:sz w:val="20"/>
        </w:rPr>
        <w:t xml:space="preserve">D)  </w:t>
      </w:r>
      <w:r>
        <w:rPr>
          <w:rFonts w:ascii="Georgia" w:hAnsi="Georgia"/>
          <w:sz w:val="20"/>
        </w:rPr>
        <w:t>who the convention argued over longest</w:t>
      </w:r>
    </w:p>
    <w:p>
      <w:pPr>
        <w:keepNext/>
        <w:keepLines/>
        <w:tabs>
          <w:tab w:pos="9504" w:val="right"/>
        </w:tabs>
        <w:spacing w:before="140" w:after="40"/>
      </w:pPr>
      <w:r>
        <w:rPr>
          <w:rFonts w:ascii="Georgia" w:hAnsi="Georgia"/>
          <w:b/>
          <w:sz w:val="20"/>
        </w:rPr>
        <w:t>552</w:t>
      </w:r>
      <w:r>
        <w:rPr>
          <w:rFonts w:ascii="Georgia" w:hAnsi="Georgia"/>
          <w:color w:val="999999"/>
          <w:sz w:val="15"/>
        </w:rPr>
        <w:t xml:space="preserve">  C12-HIS-E02</w:t>
      </w:r>
      <w:r>
        <w:tab/>
      </w:r>
      <w:r>
        <w:rPr>
          <w:rFonts w:ascii="Georgia" w:hAnsi="Georgia"/>
          <w:b w:val="0"/>
          <w:i w:val="0"/>
          <w:caps/>
          <w:color w:val="999999"/>
          <w:sz w:val="15"/>
        </w:rPr>
        <w:t>A nonessential modifier is enclosed in commas · easy · Foundation</w:t>
      </w:r>
    </w:p>
    <w:p>
      <w:pPr>
        <w:keepNext/>
        <w:keepLines/>
        <w:spacing w:before="0" w:after="80"/>
        <w:ind w:left="317"/>
      </w:pPr>
      <w:r>
        <w:rPr>
          <w:rFonts w:ascii="Georgia" w:hAnsi="Georgia"/>
          <w:b w:val="0"/>
          <w:i w:val="0"/>
          <w:sz w:val="20"/>
        </w:rPr>
        <w:t>The Northwest Ordinance ___ set the pattern for every territory admitted after it.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passed under the Articles of Confederation</w:t>
      </w:r>
    </w:p>
    <w:p>
      <w:pPr>
        <w:keepNext/>
        <w:keepLines/>
        <w:spacing w:after="20"/>
        <w:ind w:left="749" w:hanging="317"/>
      </w:pPr>
      <w:r>
        <w:rPr>
          <w:rFonts w:ascii="Georgia" w:hAnsi="Georgia"/>
          <w:color w:val="555555"/>
          <w:sz w:val="20"/>
        </w:rPr>
        <w:t xml:space="preserve">B)  </w:t>
      </w:r>
      <w:r>
        <w:rPr>
          <w:rFonts w:ascii="Georgia" w:hAnsi="Georgia"/>
          <w:sz w:val="20"/>
        </w:rPr>
        <w:t>, passed under the Articles of Confederation</w:t>
      </w:r>
    </w:p>
    <w:p>
      <w:pPr>
        <w:keepNext/>
        <w:keepLines/>
        <w:spacing w:after="20"/>
        <w:ind w:left="749" w:hanging="317"/>
      </w:pPr>
      <w:r>
        <w:rPr>
          <w:rFonts w:ascii="Georgia" w:hAnsi="Georgia"/>
          <w:color w:val="555555"/>
          <w:sz w:val="20"/>
        </w:rPr>
        <w:t xml:space="preserve">C)  </w:t>
      </w:r>
      <w:r>
        <w:rPr>
          <w:rFonts w:ascii="Georgia" w:hAnsi="Georgia"/>
          <w:sz w:val="20"/>
        </w:rPr>
        <w:t>, passed under the Articles of Confederation,</w:t>
      </w:r>
    </w:p>
    <w:p>
      <w:pPr>
        <w:keepLines/>
        <w:spacing w:after="20"/>
        <w:ind w:left="749" w:hanging="317"/>
      </w:pPr>
      <w:r>
        <w:rPr>
          <w:rFonts w:ascii="Georgia" w:hAnsi="Georgia"/>
          <w:color w:val="555555"/>
          <w:sz w:val="20"/>
        </w:rPr>
        <w:t xml:space="preserve">D)  </w:t>
      </w:r>
      <w:r>
        <w:rPr>
          <w:rFonts w:ascii="Georgia" w:hAnsi="Georgia"/>
          <w:sz w:val="20"/>
        </w:rPr>
        <w:t>, passed, under the Articles of Confederation,</w:t>
      </w:r>
    </w:p>
    <w:p>
      <w:pPr>
        <w:keepNext/>
        <w:keepLines/>
        <w:tabs>
          <w:tab w:pos="9504" w:val="right"/>
        </w:tabs>
        <w:spacing w:before="140" w:after="40"/>
      </w:pPr>
      <w:r>
        <w:rPr>
          <w:rFonts w:ascii="Georgia" w:hAnsi="Georgia"/>
          <w:b/>
          <w:sz w:val="20"/>
        </w:rPr>
        <w:t>553</w:t>
      </w:r>
      <w:r>
        <w:rPr>
          <w:rFonts w:ascii="Georgia" w:hAnsi="Georgia"/>
          <w:color w:val="999999"/>
          <w:sz w:val="15"/>
        </w:rPr>
        <w:t xml:space="preserve">  C12-HIS-E03</w:t>
      </w:r>
      <w:r>
        <w:tab/>
      </w:r>
      <w:r>
        <w:rPr>
          <w:rFonts w:ascii="Georgia" w:hAnsi="Georgia"/>
          <w:b w:val="0"/>
          <w:i w:val="0"/>
          <w:caps/>
          <w:color w:val="999999"/>
          <w:sz w:val="15"/>
        </w:rPr>
        <w:t>An essential modifier takes no commas · easy · Developing</w:t>
      </w:r>
    </w:p>
    <w:p>
      <w:pPr>
        <w:keepNext/>
        <w:keepLines/>
        <w:spacing w:before="0" w:after="80"/>
        <w:ind w:left="317"/>
      </w:pPr>
      <w:r>
        <w:rPr>
          <w:rFonts w:ascii="Georgia" w:hAnsi="Georgia"/>
          <w:b w:val="0"/>
          <w:i w:val="0"/>
          <w:sz w:val="20"/>
        </w:rPr>
        <w:t>The only part of the Compromise of 1850 ___ was the fugitive slave provision.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the South insisted on in writing,</w:t>
      </w:r>
    </w:p>
    <w:p>
      <w:pPr>
        <w:keepNext/>
        <w:keepLines/>
        <w:spacing w:after="20"/>
        <w:ind w:left="749" w:hanging="317"/>
      </w:pPr>
      <w:r>
        <w:rPr>
          <w:rFonts w:ascii="Georgia" w:hAnsi="Georgia"/>
          <w:color w:val="555555"/>
          <w:sz w:val="20"/>
        </w:rPr>
        <w:t xml:space="preserve">B)  </w:t>
      </w:r>
      <w:r>
        <w:rPr>
          <w:rFonts w:ascii="Georgia" w:hAnsi="Georgia"/>
          <w:sz w:val="20"/>
        </w:rPr>
        <w:t>that the South insisted on in writing,</w:t>
      </w:r>
    </w:p>
    <w:p>
      <w:pPr>
        <w:keepNext/>
        <w:keepLines/>
        <w:spacing w:after="20"/>
        <w:ind w:left="749" w:hanging="317"/>
      </w:pPr>
      <w:r>
        <w:rPr>
          <w:rFonts w:ascii="Georgia" w:hAnsi="Georgia"/>
          <w:color w:val="555555"/>
          <w:sz w:val="20"/>
        </w:rPr>
        <w:t xml:space="preserve">C)  </w:t>
      </w:r>
      <w:r>
        <w:rPr>
          <w:rFonts w:ascii="Georgia" w:hAnsi="Georgia"/>
          <w:sz w:val="20"/>
        </w:rPr>
        <w:t>who the South insisted on in writing</w:t>
      </w:r>
    </w:p>
    <w:p>
      <w:pPr>
        <w:keepLines/>
        <w:spacing w:after="20"/>
        <w:ind w:left="749" w:hanging="317"/>
      </w:pPr>
      <w:r>
        <w:rPr>
          <w:rFonts w:ascii="Georgia" w:hAnsi="Georgia"/>
          <w:color w:val="555555"/>
          <w:sz w:val="20"/>
        </w:rPr>
        <w:t xml:space="preserve">D)  </w:t>
      </w:r>
      <w:r>
        <w:rPr>
          <w:rFonts w:ascii="Georgia" w:hAnsi="Georgia"/>
          <w:sz w:val="20"/>
        </w:rPr>
        <w:t>that the South insisted on in writing</w:t>
      </w:r>
    </w:p>
    <w:p>
      <w:pPr>
        <w:keepNext/>
        <w:keepLines/>
        <w:tabs>
          <w:tab w:pos="9504" w:val="right"/>
        </w:tabs>
        <w:spacing w:before="140" w:after="40"/>
      </w:pPr>
      <w:r>
        <w:rPr>
          <w:rFonts w:ascii="Georgia" w:hAnsi="Georgia"/>
          <w:b/>
          <w:sz w:val="20"/>
        </w:rPr>
        <w:t>554</w:t>
      </w:r>
      <w:r>
        <w:rPr>
          <w:rFonts w:ascii="Georgia" w:hAnsi="Georgia"/>
          <w:color w:val="999999"/>
          <w:sz w:val="15"/>
        </w:rPr>
        <w:t xml:space="preserve">  C12-HIS-E04</w:t>
      </w:r>
      <w:r>
        <w:tab/>
      </w:r>
      <w:r>
        <w:rPr>
          <w:rFonts w:ascii="Georgia" w:hAnsi="Georgia"/>
          <w:b w:val="0"/>
          <w:i w:val="0"/>
          <w:caps/>
          <w:color w:val="999999"/>
          <w:sz w:val="15"/>
        </w:rPr>
        <w:t>A nonessential modifier is enclosed in commas · medium · Developing</w:t>
      </w:r>
    </w:p>
    <w:p>
      <w:pPr>
        <w:keepNext/>
        <w:keepLines/>
        <w:spacing w:before="0" w:after="80"/>
        <w:ind w:left="317"/>
      </w:pPr>
      <w:r>
        <w:rPr>
          <w:rFonts w:ascii="Georgia" w:hAnsi="Georgia"/>
          <w:b w:val="0"/>
          <w:i w:val="0"/>
          <w:sz w:val="20"/>
        </w:rPr>
        <w:t>The Freedmen's Bureau ___ was shut down by Congress after seven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created in the last month of the war</w:t>
      </w:r>
    </w:p>
    <w:p>
      <w:pPr>
        <w:keepNext/>
        <w:keepLines/>
        <w:spacing w:after="20"/>
        <w:ind w:left="749" w:hanging="317"/>
      </w:pPr>
      <w:r>
        <w:rPr>
          <w:rFonts w:ascii="Georgia" w:hAnsi="Georgia"/>
          <w:color w:val="555555"/>
          <w:sz w:val="20"/>
        </w:rPr>
        <w:t xml:space="preserve">B)  </w:t>
      </w:r>
      <w:r>
        <w:rPr>
          <w:rFonts w:ascii="Georgia" w:hAnsi="Georgia"/>
          <w:sz w:val="20"/>
        </w:rPr>
        <w:t>, created in the last month of the war,</w:t>
      </w:r>
    </w:p>
    <w:p>
      <w:pPr>
        <w:keepNext/>
        <w:keepLines/>
        <w:spacing w:after="20"/>
        <w:ind w:left="749" w:hanging="317"/>
      </w:pPr>
      <w:r>
        <w:rPr>
          <w:rFonts w:ascii="Georgia" w:hAnsi="Georgia"/>
          <w:color w:val="555555"/>
          <w:sz w:val="20"/>
        </w:rPr>
        <w:t xml:space="preserve">C)  </w:t>
      </w:r>
      <w:r>
        <w:rPr>
          <w:rFonts w:ascii="Georgia" w:hAnsi="Georgia"/>
          <w:sz w:val="20"/>
        </w:rPr>
        <w:t>, created in the last month of the war</w:t>
      </w:r>
    </w:p>
    <w:p>
      <w:pPr>
        <w:keepLines/>
        <w:spacing w:after="20"/>
        <w:ind w:left="749" w:hanging="317"/>
      </w:pPr>
      <w:r>
        <w:rPr>
          <w:rFonts w:ascii="Georgia" w:hAnsi="Georgia"/>
          <w:color w:val="555555"/>
          <w:sz w:val="20"/>
        </w:rPr>
        <w:t xml:space="preserve">D)  </w:t>
      </w:r>
      <w:r>
        <w:rPr>
          <w:rFonts w:ascii="Georgia" w:hAnsi="Georgia"/>
          <w:sz w:val="20"/>
        </w:rPr>
        <w:t>, created, in the last month of the war,</w:t>
      </w:r>
    </w:p>
    <w:p>
      <w:pPr>
        <w:keepNext/>
        <w:keepLines/>
        <w:tabs>
          <w:tab w:pos="9504" w:val="right"/>
        </w:tabs>
        <w:spacing w:before="140" w:after="40"/>
      </w:pPr>
      <w:r>
        <w:rPr>
          <w:rFonts w:ascii="Georgia" w:hAnsi="Georgia"/>
          <w:b/>
          <w:sz w:val="20"/>
        </w:rPr>
        <w:t>555</w:t>
      </w:r>
      <w:r>
        <w:rPr>
          <w:rFonts w:ascii="Georgia" w:hAnsi="Georgia"/>
          <w:color w:val="999999"/>
          <w:sz w:val="15"/>
        </w:rPr>
        <w:t xml:space="preserve">  C12-HIS-E05</w:t>
      </w:r>
      <w:r>
        <w:tab/>
      </w:r>
      <w:r>
        <w:rPr>
          <w:rFonts w:ascii="Georgia" w:hAnsi="Georgia"/>
          <w:b w:val="0"/>
          <w:i w:val="0"/>
          <w:caps/>
          <w:color w:val="999999"/>
          <w:sz w:val="15"/>
        </w:rPr>
        <w:t>When the modifier says which one, it takes no commas · medium · Developing</w:t>
      </w:r>
    </w:p>
    <w:p>
      <w:pPr>
        <w:keepNext/>
        <w:keepLines/>
        <w:spacing w:before="0" w:after="80"/>
        <w:ind w:left="317"/>
      </w:pPr>
      <w:r>
        <w:rPr>
          <w:rFonts w:ascii="Georgia" w:hAnsi="Georgia"/>
          <w:b w:val="0"/>
          <w:i w:val="0"/>
          <w:sz w:val="20"/>
        </w:rPr>
        <w:t>Lincoln's message to Congress mentions the general ___ by his title and not by his name.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refused to move in the spring</w:t>
      </w:r>
    </w:p>
    <w:p>
      <w:pPr>
        <w:keepNext/>
        <w:keepLines/>
        <w:spacing w:after="20"/>
        <w:ind w:left="749" w:hanging="317"/>
      </w:pPr>
      <w:r>
        <w:rPr>
          <w:rFonts w:ascii="Georgia" w:hAnsi="Georgia"/>
          <w:color w:val="555555"/>
          <w:sz w:val="20"/>
        </w:rPr>
        <w:t xml:space="preserve">B)  </w:t>
      </w:r>
      <w:r>
        <w:rPr>
          <w:rFonts w:ascii="Georgia" w:hAnsi="Georgia"/>
          <w:sz w:val="20"/>
        </w:rPr>
        <w:t>, who had refused to move in the spring,</w:t>
      </w:r>
    </w:p>
    <w:p>
      <w:pPr>
        <w:keepNext/>
        <w:keepLines/>
        <w:spacing w:after="20"/>
        <w:ind w:left="749" w:hanging="317"/>
      </w:pPr>
      <w:r>
        <w:rPr>
          <w:rFonts w:ascii="Georgia" w:hAnsi="Georgia"/>
          <w:color w:val="555555"/>
          <w:sz w:val="20"/>
        </w:rPr>
        <w:t xml:space="preserve">C)  </w:t>
      </w:r>
      <w:r>
        <w:rPr>
          <w:rFonts w:ascii="Georgia" w:hAnsi="Georgia"/>
          <w:sz w:val="20"/>
        </w:rPr>
        <w:t>, who had refused to move in the spring</w:t>
      </w:r>
    </w:p>
    <w:p>
      <w:pPr>
        <w:keepLines/>
        <w:spacing w:after="20"/>
        <w:ind w:left="749" w:hanging="317"/>
      </w:pPr>
      <w:r>
        <w:rPr>
          <w:rFonts w:ascii="Georgia" w:hAnsi="Georgia"/>
          <w:color w:val="555555"/>
          <w:sz w:val="20"/>
        </w:rPr>
        <w:t xml:space="preserve">D)  </w:t>
      </w:r>
      <w:r>
        <w:rPr>
          <w:rFonts w:ascii="Georgia" w:hAnsi="Georgia"/>
          <w:sz w:val="20"/>
        </w:rPr>
        <w:t>which had refused to move in the spring</w:t>
      </w:r>
    </w:p>
    <w:p>
      <w:pPr>
        <w:keepNext/>
        <w:keepLines/>
        <w:tabs>
          <w:tab w:pos="9504" w:val="right"/>
        </w:tabs>
        <w:spacing w:before="140" w:after="40"/>
      </w:pPr>
      <w:r>
        <w:rPr>
          <w:rFonts w:ascii="Georgia" w:hAnsi="Georgia"/>
          <w:b/>
          <w:sz w:val="20"/>
        </w:rPr>
        <w:t>556</w:t>
      </w:r>
      <w:r>
        <w:rPr>
          <w:rFonts w:ascii="Georgia" w:hAnsi="Georgia"/>
          <w:color w:val="999999"/>
          <w:sz w:val="15"/>
        </w:rPr>
        <w:t xml:space="preserve">  C12-HIS-E06</w:t>
      </w:r>
      <w:r>
        <w:tab/>
      </w:r>
      <w:r>
        <w:rPr>
          <w:rFonts w:ascii="Georgia" w:hAnsi="Georgia"/>
          <w:b w:val="0"/>
          <w:i w:val="0"/>
          <w:caps/>
          <w:color w:val="999999"/>
          <w:sz w:val="15"/>
        </w:rPr>
        <w:t>When the thing is already identified, the modifier takes commas · medium · Target</w:t>
      </w:r>
    </w:p>
    <w:p>
      <w:pPr>
        <w:keepNext/>
        <w:keepLines/>
        <w:spacing w:before="0" w:after="80"/>
        <w:ind w:left="317"/>
      </w:pPr>
      <w:r>
        <w:rPr>
          <w:rFonts w:ascii="Georgia" w:hAnsi="Georgia"/>
          <w:b w:val="0"/>
          <w:i w:val="0"/>
          <w:sz w:val="20"/>
        </w:rPr>
        <w:t>Thaddeus Stevens ___ held the Reconstruction committee together for four years by nothing more than force of temper.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was already old and ill by 1865</w:t>
      </w:r>
    </w:p>
    <w:p>
      <w:pPr>
        <w:keepNext/>
        <w:keepLines/>
        <w:spacing w:after="20"/>
        <w:ind w:left="749" w:hanging="317"/>
      </w:pPr>
      <w:r>
        <w:rPr>
          <w:rFonts w:ascii="Georgia" w:hAnsi="Georgia"/>
          <w:color w:val="555555"/>
          <w:sz w:val="20"/>
        </w:rPr>
        <w:t xml:space="preserve">B)  </w:t>
      </w:r>
      <w:r>
        <w:rPr>
          <w:rFonts w:ascii="Georgia" w:hAnsi="Georgia"/>
          <w:sz w:val="20"/>
        </w:rPr>
        <w:t>, who was already old and ill by 1865</w:t>
      </w:r>
    </w:p>
    <w:p>
      <w:pPr>
        <w:keepNext/>
        <w:keepLines/>
        <w:spacing w:after="20"/>
        <w:ind w:left="749" w:hanging="317"/>
      </w:pPr>
      <w:r>
        <w:rPr>
          <w:rFonts w:ascii="Georgia" w:hAnsi="Georgia"/>
          <w:color w:val="555555"/>
          <w:sz w:val="20"/>
        </w:rPr>
        <w:t xml:space="preserve">C)  </w:t>
      </w:r>
      <w:r>
        <w:rPr>
          <w:rFonts w:ascii="Georgia" w:hAnsi="Georgia"/>
          <w:sz w:val="20"/>
        </w:rPr>
        <w:t>, who was already old, and ill, by 1865,</w:t>
      </w:r>
    </w:p>
    <w:p>
      <w:pPr>
        <w:keepLines/>
        <w:spacing w:after="20"/>
        <w:ind w:left="749" w:hanging="317"/>
      </w:pPr>
      <w:r>
        <w:rPr>
          <w:rFonts w:ascii="Georgia" w:hAnsi="Georgia"/>
          <w:color w:val="555555"/>
          <w:sz w:val="20"/>
        </w:rPr>
        <w:t xml:space="preserve">D)  </w:t>
      </w:r>
      <w:r>
        <w:rPr>
          <w:rFonts w:ascii="Georgia" w:hAnsi="Georgia"/>
          <w:sz w:val="20"/>
        </w:rPr>
        <w:t>, who was already old and ill by 1865,</w:t>
      </w:r>
    </w:p>
    <w:p>
      <w:pPr>
        <w:keepNext/>
        <w:keepLines/>
        <w:tabs>
          <w:tab w:pos="9504" w:val="right"/>
        </w:tabs>
        <w:spacing w:before="140" w:after="40"/>
      </w:pPr>
      <w:r>
        <w:rPr>
          <w:rFonts w:ascii="Georgia" w:hAnsi="Georgia"/>
          <w:b/>
          <w:sz w:val="20"/>
        </w:rPr>
        <w:t>557</w:t>
      </w:r>
      <w:r>
        <w:rPr>
          <w:rFonts w:ascii="Georgia" w:hAnsi="Georgia"/>
          <w:color w:val="999999"/>
          <w:sz w:val="15"/>
        </w:rPr>
        <w:t xml:space="preserve">  C12-HIS-E07</w:t>
      </w:r>
      <w:r>
        <w:tab/>
      </w:r>
      <w:r>
        <w:rPr>
          <w:rFonts w:ascii="Georgia" w:hAnsi="Georgia"/>
          <w:b w:val="0"/>
          <w:i w:val="0"/>
          <w:caps/>
          <w:color w:val="999999"/>
          <w:sz w:val="15"/>
        </w:rPr>
        <w:t>An essential modifier takes no commas · medium · Target</w:t>
      </w:r>
    </w:p>
    <w:p>
      <w:pPr>
        <w:keepNext/>
        <w:keepLines/>
        <w:spacing w:before="0" w:after="80"/>
        <w:ind w:left="317"/>
      </w:pPr>
      <w:r>
        <w:rPr>
          <w:rFonts w:ascii="Georgia" w:hAnsi="Georgia"/>
          <w:b w:val="0"/>
          <w:i w:val="0"/>
          <w:sz w:val="20"/>
        </w:rPr>
        <w:t>Of the thirteen states only the two ___ sent no delegates at all to the Annapolis meeting of 1786.</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had already settled their western claims,</w:t>
      </w:r>
    </w:p>
    <w:p>
      <w:pPr>
        <w:keepNext/>
        <w:keepLines/>
        <w:spacing w:after="20"/>
        <w:ind w:left="749" w:hanging="317"/>
      </w:pPr>
      <w:r>
        <w:rPr>
          <w:rFonts w:ascii="Georgia" w:hAnsi="Georgia"/>
          <w:color w:val="555555"/>
          <w:sz w:val="20"/>
        </w:rPr>
        <w:t xml:space="preserve">B)  </w:t>
      </w:r>
      <w:r>
        <w:rPr>
          <w:rFonts w:ascii="Georgia" w:hAnsi="Georgia"/>
          <w:sz w:val="20"/>
        </w:rPr>
        <w:t>who had already settled their western claims</w:t>
      </w:r>
    </w:p>
    <w:p>
      <w:pPr>
        <w:keepNext/>
        <w:keepLines/>
        <w:spacing w:after="20"/>
        <w:ind w:left="749" w:hanging="317"/>
      </w:pPr>
      <w:r>
        <w:rPr>
          <w:rFonts w:ascii="Georgia" w:hAnsi="Georgia"/>
          <w:color w:val="555555"/>
          <w:sz w:val="20"/>
        </w:rPr>
        <w:t xml:space="preserve">C)  </w:t>
      </w:r>
      <w:r>
        <w:rPr>
          <w:rFonts w:ascii="Georgia" w:hAnsi="Georgia"/>
          <w:sz w:val="20"/>
        </w:rPr>
        <w:t>that had already settled their western claims</w:t>
      </w:r>
    </w:p>
    <w:p>
      <w:pPr>
        <w:keepLines/>
        <w:spacing w:after="20"/>
        <w:ind w:left="749" w:hanging="317"/>
      </w:pPr>
      <w:r>
        <w:rPr>
          <w:rFonts w:ascii="Georgia" w:hAnsi="Georgia"/>
          <w:color w:val="555555"/>
          <w:sz w:val="20"/>
        </w:rPr>
        <w:t xml:space="preserve">D)  </w:t>
      </w:r>
      <w:r>
        <w:rPr>
          <w:rFonts w:ascii="Georgia" w:hAnsi="Georgia"/>
          <w:sz w:val="20"/>
        </w:rPr>
        <w:t>that had already settled their western claims,</w:t>
      </w:r>
    </w:p>
    <w:p>
      <w:pPr>
        <w:keepNext/>
        <w:keepLines/>
        <w:tabs>
          <w:tab w:pos="9504" w:val="right"/>
        </w:tabs>
        <w:spacing w:before="140" w:after="40"/>
      </w:pPr>
      <w:r>
        <w:rPr>
          <w:rFonts w:ascii="Georgia" w:hAnsi="Georgia"/>
          <w:b/>
          <w:sz w:val="20"/>
        </w:rPr>
        <w:t>558</w:t>
      </w:r>
      <w:r>
        <w:rPr>
          <w:rFonts w:ascii="Georgia" w:hAnsi="Georgia"/>
          <w:color w:val="999999"/>
          <w:sz w:val="15"/>
        </w:rPr>
        <w:t xml:space="preserve">  C12-HIS-E08</w:t>
      </w:r>
      <w:r>
        <w:tab/>
      </w:r>
      <w:r>
        <w:rPr>
          <w:rFonts w:ascii="Georgia" w:hAnsi="Georgia"/>
          <w:b w:val="0"/>
          <w:i w:val="0"/>
          <w:caps/>
          <w:color w:val="999999"/>
          <w:sz w:val="15"/>
        </w:rPr>
        <w:t>A nonessential modifier is enclosed in commas · hard · Target</w:t>
      </w:r>
    </w:p>
    <w:p>
      <w:pPr>
        <w:keepNext/>
        <w:keepLines/>
        <w:spacing w:before="0" w:after="80"/>
        <w:ind w:left="317"/>
      </w:pPr>
      <w:r>
        <w:rPr>
          <w:rFonts w:ascii="Georgia" w:hAnsi="Georgia"/>
          <w:b w:val="0"/>
          <w:i w:val="0"/>
          <w:sz w:val="20"/>
        </w:rPr>
        <w:t>The Articles of Confederation ___ left the national government with no power to tax and no way of making a state pay.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no state had wanted to amend in 1781</w:t>
      </w:r>
    </w:p>
    <w:p>
      <w:pPr>
        <w:keepNext/>
        <w:keepLines/>
        <w:spacing w:after="20"/>
        <w:ind w:left="749" w:hanging="317"/>
      </w:pPr>
      <w:r>
        <w:rPr>
          <w:rFonts w:ascii="Georgia" w:hAnsi="Georgia"/>
          <w:color w:val="555555"/>
          <w:sz w:val="20"/>
        </w:rPr>
        <w:t xml:space="preserve">B)  </w:t>
      </w:r>
      <w:r>
        <w:rPr>
          <w:rFonts w:ascii="Georgia" w:hAnsi="Georgia"/>
          <w:sz w:val="20"/>
        </w:rPr>
        <w:t>, which no state had wanted to amend in 1781,</w:t>
      </w:r>
    </w:p>
    <w:p>
      <w:pPr>
        <w:keepNext/>
        <w:keepLines/>
        <w:spacing w:after="20"/>
        <w:ind w:left="749" w:hanging="317"/>
      </w:pPr>
      <w:r>
        <w:rPr>
          <w:rFonts w:ascii="Georgia" w:hAnsi="Georgia"/>
          <w:color w:val="555555"/>
          <w:sz w:val="20"/>
        </w:rPr>
        <w:t xml:space="preserve">C)  </w:t>
      </w:r>
      <w:r>
        <w:rPr>
          <w:rFonts w:ascii="Georgia" w:hAnsi="Georgia"/>
          <w:sz w:val="20"/>
        </w:rPr>
        <w:t>, which no state, had wanted to amend, in 1781,</w:t>
      </w:r>
    </w:p>
    <w:p>
      <w:pPr>
        <w:keepLines/>
        <w:spacing w:after="20"/>
        <w:ind w:left="749" w:hanging="317"/>
      </w:pPr>
      <w:r>
        <w:rPr>
          <w:rFonts w:ascii="Georgia" w:hAnsi="Georgia"/>
          <w:color w:val="555555"/>
          <w:sz w:val="20"/>
        </w:rPr>
        <w:t xml:space="preserve">D)  </w:t>
      </w:r>
      <w:r>
        <w:rPr>
          <w:rFonts w:ascii="Georgia" w:hAnsi="Georgia"/>
          <w:sz w:val="20"/>
        </w:rPr>
        <w:t>which no state had wanted to amend in 1781,</w:t>
      </w:r>
    </w:p>
    <w:p>
      <w:pPr>
        <w:keepNext/>
        <w:keepLines/>
        <w:tabs>
          <w:tab w:pos="9504" w:val="right"/>
        </w:tabs>
        <w:spacing w:before="140" w:after="40"/>
      </w:pPr>
      <w:r>
        <w:rPr>
          <w:rFonts w:ascii="Georgia" w:hAnsi="Georgia"/>
          <w:b/>
          <w:sz w:val="20"/>
        </w:rPr>
        <w:t>559</w:t>
      </w:r>
      <w:r>
        <w:rPr>
          <w:rFonts w:ascii="Georgia" w:hAnsi="Georgia"/>
          <w:color w:val="999999"/>
          <w:sz w:val="15"/>
        </w:rPr>
        <w:t xml:space="preserve">  C12-HIS-E09</w:t>
      </w:r>
      <w:r>
        <w:tab/>
      </w:r>
      <w:r>
        <w:rPr>
          <w:rFonts w:ascii="Georgia" w:hAnsi="Georgia"/>
          <w:b w:val="0"/>
          <w:i w:val="0"/>
          <w:caps/>
          <w:color w:val="999999"/>
          <w:sz w:val="15"/>
        </w:rPr>
        <w:t>When the modifier says which one, it takes no commas · hard · Stretch</w:t>
      </w:r>
    </w:p>
    <w:p>
      <w:pPr>
        <w:keepNext/>
        <w:keepLines/>
        <w:spacing w:before="0" w:after="80"/>
        <w:ind w:left="317"/>
      </w:pPr>
      <w:r>
        <w:rPr>
          <w:rFonts w:ascii="Georgia" w:hAnsi="Georgia"/>
          <w:b w:val="0"/>
          <w:i w:val="0"/>
          <w:sz w:val="20"/>
        </w:rPr>
        <w:t>The one clause of the Fourteenth Amendment ___ has been argued in the Supreme Court more often than the rest of the amendment together.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says no state shall deny equal protection,</w:t>
      </w:r>
    </w:p>
    <w:p>
      <w:pPr>
        <w:keepNext/>
        <w:keepLines/>
        <w:spacing w:after="20"/>
        <w:ind w:left="749" w:hanging="317"/>
      </w:pPr>
      <w:r>
        <w:rPr>
          <w:rFonts w:ascii="Georgia" w:hAnsi="Georgia"/>
          <w:color w:val="555555"/>
          <w:sz w:val="20"/>
        </w:rPr>
        <w:t xml:space="preserve">B)  </w:t>
      </w:r>
      <w:r>
        <w:rPr>
          <w:rFonts w:ascii="Georgia" w:hAnsi="Georgia"/>
          <w:sz w:val="20"/>
        </w:rPr>
        <w:t>, which says no state shall deny equal protection</w:t>
      </w:r>
    </w:p>
    <w:p>
      <w:pPr>
        <w:keepNext/>
        <w:keepLines/>
        <w:spacing w:after="20"/>
        <w:ind w:left="749" w:hanging="317"/>
      </w:pPr>
      <w:r>
        <w:rPr>
          <w:rFonts w:ascii="Georgia" w:hAnsi="Georgia"/>
          <w:color w:val="555555"/>
          <w:sz w:val="20"/>
        </w:rPr>
        <w:t xml:space="preserve">C)  </w:t>
      </w:r>
      <w:r>
        <w:rPr>
          <w:rFonts w:ascii="Georgia" w:hAnsi="Georgia"/>
          <w:sz w:val="20"/>
        </w:rPr>
        <w:t>who says no state shall deny equal protection</w:t>
      </w:r>
    </w:p>
    <w:p>
      <w:pPr>
        <w:keepLines/>
        <w:spacing w:after="20"/>
        <w:ind w:left="749" w:hanging="317"/>
      </w:pPr>
      <w:r>
        <w:rPr>
          <w:rFonts w:ascii="Georgia" w:hAnsi="Georgia"/>
          <w:color w:val="555555"/>
          <w:sz w:val="20"/>
        </w:rPr>
        <w:t xml:space="preserve">D)  </w:t>
      </w:r>
      <w:r>
        <w:rPr>
          <w:rFonts w:ascii="Georgia" w:hAnsi="Georgia"/>
          <w:sz w:val="20"/>
        </w:rPr>
        <w:t>that says no state shall deny equal protection</w:t>
      </w:r>
    </w:p>
    <w:p>
      <w:pPr>
        <w:keepNext/>
        <w:keepLines/>
        <w:tabs>
          <w:tab w:pos="9504" w:val="right"/>
        </w:tabs>
        <w:spacing w:before="140" w:after="40"/>
      </w:pPr>
      <w:r>
        <w:rPr>
          <w:rFonts w:ascii="Georgia" w:hAnsi="Georgia"/>
          <w:b/>
          <w:sz w:val="20"/>
        </w:rPr>
        <w:t>560</w:t>
      </w:r>
      <w:r>
        <w:rPr>
          <w:rFonts w:ascii="Georgia" w:hAnsi="Georgia"/>
          <w:color w:val="999999"/>
          <w:sz w:val="15"/>
        </w:rPr>
        <w:t xml:space="preserve">  C12-HIS-E10</w:t>
      </w:r>
      <w:r>
        <w:tab/>
      </w:r>
      <w:r>
        <w:rPr>
          <w:rFonts w:ascii="Georgia" w:hAnsi="Georgia"/>
          <w:b w:val="0"/>
          <w:i w:val="0"/>
          <w:caps/>
          <w:color w:val="999999"/>
          <w:sz w:val="15"/>
        </w:rPr>
        <w:t>When the thing is already identified, the modifier takes commas · hard · Stretch</w:t>
      </w:r>
    </w:p>
    <w:p>
      <w:pPr>
        <w:keepNext/>
        <w:keepLines/>
        <w:spacing w:before="0" w:after="80"/>
        <w:ind w:left="317"/>
      </w:pPr>
      <w:r>
        <w:rPr>
          <w:rFonts w:ascii="Georgia" w:hAnsi="Georgia"/>
          <w:b w:val="0"/>
          <w:i w:val="0"/>
          <w:sz w:val="20"/>
        </w:rPr>
        <w:t>Frederick Douglass ___ spent the last decade of his life arguing that the amendments had been abandoned rather than merely left unenforced in the South.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written three autobiographies by then</w:t>
      </w:r>
    </w:p>
    <w:p>
      <w:pPr>
        <w:keepNext/>
        <w:keepLines/>
        <w:spacing w:after="20"/>
        <w:ind w:left="749" w:hanging="317"/>
      </w:pPr>
      <w:r>
        <w:rPr>
          <w:rFonts w:ascii="Georgia" w:hAnsi="Georgia"/>
          <w:color w:val="555555"/>
          <w:sz w:val="20"/>
        </w:rPr>
        <w:t xml:space="preserve">B)  </w:t>
      </w:r>
      <w:r>
        <w:rPr>
          <w:rFonts w:ascii="Georgia" w:hAnsi="Georgia"/>
          <w:sz w:val="20"/>
        </w:rPr>
        <w:t>, who had written three autobiographies by then,</w:t>
      </w:r>
    </w:p>
    <w:p>
      <w:pPr>
        <w:keepNext/>
        <w:keepLines/>
        <w:spacing w:after="20"/>
        <w:ind w:left="749" w:hanging="317"/>
      </w:pPr>
      <w:r>
        <w:rPr>
          <w:rFonts w:ascii="Georgia" w:hAnsi="Georgia"/>
          <w:color w:val="555555"/>
          <w:sz w:val="20"/>
        </w:rPr>
        <w:t xml:space="preserve">C)  </w:t>
      </w:r>
      <w:r>
        <w:rPr>
          <w:rFonts w:ascii="Georgia" w:hAnsi="Georgia"/>
          <w:sz w:val="20"/>
        </w:rPr>
        <w:t>, who had written three autobiographies by then</w:t>
      </w:r>
    </w:p>
    <w:p>
      <w:pPr>
        <w:keepLines/>
        <w:spacing w:after="20"/>
        <w:ind w:left="749" w:hanging="317"/>
      </w:pPr>
      <w:r>
        <w:rPr>
          <w:rFonts w:ascii="Georgia" w:hAnsi="Georgia"/>
          <w:color w:val="555555"/>
          <w:sz w:val="20"/>
        </w:rPr>
        <w:t xml:space="preserve">D)  </w:t>
      </w:r>
      <w:r>
        <w:rPr>
          <w:rFonts w:ascii="Georgia" w:hAnsi="Georgia"/>
          <w:sz w:val="20"/>
        </w:rPr>
        <w:t>, who had written three autobiographies, by then,</w:t>
      </w:r>
    </w:p>
    <w:p>
      <w:r>
        <w:br w:type="page"/>
      </w:r>
    </w:p>
    <w:p>
      <w:pPr>
        <w:tabs>
          <w:tab w:pos="9504" w:val="right"/>
        </w:tabs>
        <w:spacing w:after="40"/>
      </w:pPr>
      <w:r>
        <w:rPr>
          <w:rFonts w:ascii="Georgia" w:hAnsi="Georgia"/>
          <w:b/>
          <w:sz w:val="22"/>
        </w:rPr>
        <w:t>Part 12.2</w:t>
      </w:r>
      <w:r>
        <w:rPr>
          <w:rFonts w:ascii="Georgia" w:hAnsi="Georgia"/>
          <w:sz w:val="22"/>
        </w:rPr>
        <w:t xml:space="preserve">  Biology and Earth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في الأحياء وعلوم الأرض يكون الشيء إمّا نوعاً مسمّى باسمه اللاتيني فالوصف بعده بيان محاط بفاصلتين، وإمّا نوعاً من بين أنواع فالوصف هو الذي يختاره من بينها فلا فاصلة حوله. وهذا الفرق هو أصعب ما في الباب وأكثره دوراناً.</w:t>
      </w:r>
    </w:p>
    <w:p>
      <w:pPr>
        <w:spacing w:before="40" w:after="60"/>
        <w:pBdr>
          <w:bottom w:val="single" w:sz="4" w:space="1" w:color="999999"/>
        </w:pBdr>
      </w:pPr>
    </w:p>
    <w:p>
      <w:pPr>
        <w:keepNext/>
        <w:keepLines/>
        <w:tabs>
          <w:tab w:pos="9504" w:val="right"/>
        </w:tabs>
        <w:spacing w:before="140" w:after="40"/>
      </w:pPr>
      <w:r>
        <w:rPr>
          <w:rFonts w:ascii="Georgia" w:hAnsi="Georgia"/>
          <w:b/>
          <w:sz w:val="20"/>
        </w:rPr>
        <w:t>561</w:t>
      </w:r>
      <w:r>
        <w:rPr>
          <w:rFonts w:ascii="Georgia" w:hAnsi="Georgia"/>
          <w:color w:val="999999"/>
          <w:sz w:val="15"/>
        </w:rPr>
        <w:t xml:space="preserve">  C12-BIO-E01</w:t>
      </w:r>
      <w:r>
        <w:tab/>
      </w:r>
      <w:r>
        <w:rPr>
          <w:rFonts w:ascii="Georgia" w:hAnsi="Georgia"/>
          <w:b w:val="0"/>
          <w:i w:val="0"/>
          <w:caps/>
          <w:color w:val="999999"/>
          <w:sz w:val="15"/>
        </w:rPr>
        <w:t>A nonessential modifier is enclosed in commas · easy · Foundation</w:t>
      </w:r>
    </w:p>
    <w:p>
      <w:pPr>
        <w:keepNext/>
        <w:keepLines/>
        <w:spacing w:before="0" w:after="80"/>
        <w:ind w:left="317"/>
      </w:pPr>
      <w:r>
        <w:rPr>
          <w:rFonts w:ascii="Georgia" w:hAnsi="Georgia"/>
          <w:b w:val="0"/>
          <w:i w:val="0"/>
          <w:sz w:val="20"/>
        </w:rPr>
        <w:t>The coelacanth ___ was known only from fossils until 1938.</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a fish of the deep reefs</w:t>
      </w:r>
    </w:p>
    <w:p>
      <w:pPr>
        <w:keepNext/>
        <w:keepLines/>
        <w:spacing w:after="20"/>
        <w:ind w:left="749" w:hanging="317"/>
      </w:pPr>
      <w:r>
        <w:rPr>
          <w:rFonts w:ascii="Georgia" w:hAnsi="Georgia"/>
          <w:color w:val="555555"/>
          <w:sz w:val="20"/>
        </w:rPr>
        <w:t xml:space="preserve">B)  </w:t>
      </w:r>
      <w:r>
        <w:rPr>
          <w:rFonts w:ascii="Georgia" w:hAnsi="Georgia"/>
          <w:sz w:val="20"/>
        </w:rPr>
        <w:t>, a fish of the deep reefs,</w:t>
      </w:r>
    </w:p>
    <w:p>
      <w:pPr>
        <w:keepNext/>
        <w:keepLines/>
        <w:spacing w:after="20"/>
        <w:ind w:left="749" w:hanging="317"/>
      </w:pPr>
      <w:r>
        <w:rPr>
          <w:rFonts w:ascii="Georgia" w:hAnsi="Georgia"/>
          <w:color w:val="555555"/>
          <w:sz w:val="20"/>
        </w:rPr>
        <w:t xml:space="preserve">C)  </w:t>
      </w:r>
      <w:r>
        <w:rPr>
          <w:rFonts w:ascii="Georgia" w:hAnsi="Georgia"/>
          <w:sz w:val="20"/>
        </w:rPr>
        <w:t>, a fish of the deep reefs</w:t>
      </w:r>
    </w:p>
    <w:p>
      <w:pPr>
        <w:keepLines/>
        <w:spacing w:after="20"/>
        <w:ind w:left="749" w:hanging="317"/>
      </w:pPr>
      <w:r>
        <w:rPr>
          <w:rFonts w:ascii="Georgia" w:hAnsi="Georgia"/>
          <w:color w:val="555555"/>
          <w:sz w:val="20"/>
        </w:rPr>
        <w:t xml:space="preserve">D)  </w:t>
      </w:r>
      <w:r>
        <w:rPr>
          <w:rFonts w:ascii="Georgia" w:hAnsi="Georgia"/>
          <w:sz w:val="20"/>
        </w:rPr>
        <w:t>, a fish, of the deep reefs,</w:t>
      </w:r>
    </w:p>
    <w:p>
      <w:pPr>
        <w:keepNext/>
        <w:keepLines/>
        <w:tabs>
          <w:tab w:pos="9504" w:val="right"/>
        </w:tabs>
        <w:spacing w:before="140" w:after="40"/>
      </w:pPr>
      <w:r>
        <w:rPr>
          <w:rFonts w:ascii="Georgia" w:hAnsi="Georgia"/>
          <w:b/>
          <w:sz w:val="20"/>
        </w:rPr>
        <w:t>562</w:t>
      </w:r>
      <w:r>
        <w:rPr>
          <w:rFonts w:ascii="Georgia" w:hAnsi="Georgia"/>
          <w:color w:val="999999"/>
          <w:sz w:val="15"/>
        </w:rPr>
        <w:t xml:space="preserve">  C12-BIO-E02</w:t>
      </w:r>
      <w:r>
        <w:tab/>
      </w:r>
      <w:r>
        <w:rPr>
          <w:rFonts w:ascii="Georgia" w:hAnsi="Georgia"/>
          <w:b w:val="0"/>
          <w:i w:val="0"/>
          <w:caps/>
          <w:color w:val="999999"/>
          <w:sz w:val="15"/>
        </w:rPr>
        <w:t>An essential modifier takes no commas · easy · Foundation</w:t>
      </w:r>
    </w:p>
    <w:p>
      <w:pPr>
        <w:keepNext/>
        <w:keepLines/>
        <w:spacing w:before="0" w:after="80"/>
        <w:ind w:left="317"/>
      </w:pPr>
      <w:r>
        <w:rPr>
          <w:rFonts w:ascii="Georgia" w:hAnsi="Georgia"/>
          <w:b w:val="0"/>
          <w:i w:val="0"/>
          <w:sz w:val="20"/>
        </w:rPr>
        <w:t>The enzyme ___ is destroyed by a few minutes of boiling.</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breaks the starch down,</w:t>
      </w:r>
    </w:p>
    <w:p>
      <w:pPr>
        <w:keepNext/>
        <w:keepLines/>
        <w:spacing w:after="20"/>
        <w:ind w:left="749" w:hanging="317"/>
      </w:pPr>
      <w:r>
        <w:rPr>
          <w:rFonts w:ascii="Georgia" w:hAnsi="Georgia"/>
          <w:color w:val="555555"/>
          <w:sz w:val="20"/>
        </w:rPr>
        <w:t xml:space="preserve">B)  </w:t>
      </w:r>
      <w:r>
        <w:rPr>
          <w:rFonts w:ascii="Georgia" w:hAnsi="Georgia"/>
          <w:sz w:val="20"/>
        </w:rPr>
        <w:t>who breaks the starch down</w:t>
      </w:r>
    </w:p>
    <w:p>
      <w:pPr>
        <w:keepNext/>
        <w:keepLines/>
        <w:spacing w:after="20"/>
        <w:ind w:left="749" w:hanging="317"/>
      </w:pPr>
      <w:r>
        <w:rPr>
          <w:rFonts w:ascii="Georgia" w:hAnsi="Georgia"/>
          <w:color w:val="555555"/>
          <w:sz w:val="20"/>
        </w:rPr>
        <w:t xml:space="preserve">C)  </w:t>
      </w:r>
      <w:r>
        <w:rPr>
          <w:rFonts w:ascii="Georgia" w:hAnsi="Georgia"/>
          <w:sz w:val="20"/>
        </w:rPr>
        <w:t>, which breaks the starch down</w:t>
      </w:r>
    </w:p>
    <w:p>
      <w:pPr>
        <w:keepLines/>
        <w:spacing w:after="20"/>
        <w:ind w:left="749" w:hanging="317"/>
      </w:pPr>
      <w:r>
        <w:rPr>
          <w:rFonts w:ascii="Georgia" w:hAnsi="Georgia"/>
          <w:color w:val="555555"/>
          <w:sz w:val="20"/>
        </w:rPr>
        <w:t xml:space="preserve">D)  </w:t>
      </w:r>
      <w:r>
        <w:rPr>
          <w:rFonts w:ascii="Georgia" w:hAnsi="Georgia"/>
          <w:sz w:val="20"/>
        </w:rPr>
        <w:t>that breaks the starch down</w:t>
      </w:r>
    </w:p>
    <w:p>
      <w:pPr>
        <w:keepNext/>
        <w:keepLines/>
        <w:tabs>
          <w:tab w:pos="9504" w:val="right"/>
        </w:tabs>
        <w:spacing w:before="140" w:after="40"/>
      </w:pPr>
      <w:r>
        <w:rPr>
          <w:rFonts w:ascii="Georgia" w:hAnsi="Georgia"/>
          <w:b/>
          <w:sz w:val="20"/>
        </w:rPr>
        <w:t>563</w:t>
      </w:r>
      <w:r>
        <w:rPr>
          <w:rFonts w:ascii="Georgia" w:hAnsi="Georgia"/>
          <w:color w:val="999999"/>
          <w:sz w:val="15"/>
        </w:rPr>
        <w:t xml:space="preserve">  C12-BIO-E03</w:t>
      </w:r>
      <w:r>
        <w:tab/>
      </w:r>
      <w:r>
        <w:rPr>
          <w:rFonts w:ascii="Georgia" w:hAnsi="Georgia"/>
          <w:b w:val="0"/>
          <w:i w:val="0"/>
          <w:caps/>
          <w:color w:val="999999"/>
          <w:sz w:val="15"/>
        </w:rPr>
        <w:t>When the thing is already identified, the modifier takes commas · easy · Developing</w:t>
      </w:r>
    </w:p>
    <w:p>
      <w:pPr>
        <w:keepNext/>
        <w:keepLines/>
        <w:spacing w:before="0" w:after="80"/>
        <w:ind w:left="317"/>
      </w:pPr>
      <w:r>
        <w:rPr>
          <w:rFonts w:ascii="Georgia" w:hAnsi="Georgia"/>
          <w:b w:val="0"/>
          <w:i w:val="0"/>
          <w:sz w:val="20"/>
        </w:rPr>
        <w:t>Barbara McClintock ___ worked on maize for forty years before the prize came.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who published her transposition papers in 1950,</w:t>
      </w:r>
    </w:p>
    <w:p>
      <w:pPr>
        <w:keepNext/>
        <w:keepLines/>
        <w:spacing w:after="20"/>
        <w:ind w:left="749" w:hanging="317"/>
      </w:pPr>
      <w:r>
        <w:rPr>
          <w:rFonts w:ascii="Georgia" w:hAnsi="Georgia"/>
          <w:color w:val="555555"/>
          <w:sz w:val="20"/>
        </w:rPr>
        <w:t xml:space="preserve">B)  </w:t>
      </w:r>
      <w:r>
        <w:rPr>
          <w:rFonts w:ascii="Georgia" w:hAnsi="Georgia"/>
          <w:sz w:val="20"/>
        </w:rPr>
        <w:t>who published her transposition papers in 1950</w:t>
      </w:r>
    </w:p>
    <w:p>
      <w:pPr>
        <w:keepNext/>
        <w:keepLines/>
        <w:spacing w:after="20"/>
        <w:ind w:left="749" w:hanging="317"/>
      </w:pPr>
      <w:r>
        <w:rPr>
          <w:rFonts w:ascii="Georgia" w:hAnsi="Georgia"/>
          <w:color w:val="555555"/>
          <w:sz w:val="20"/>
        </w:rPr>
        <w:t xml:space="preserve">C)  </w:t>
      </w:r>
      <w:r>
        <w:rPr>
          <w:rFonts w:ascii="Georgia" w:hAnsi="Georgia"/>
          <w:sz w:val="20"/>
        </w:rPr>
        <w:t>, who published her transposition papers in 1950</w:t>
      </w:r>
    </w:p>
    <w:p>
      <w:pPr>
        <w:keepLines/>
        <w:spacing w:after="20"/>
        <w:ind w:left="749" w:hanging="317"/>
      </w:pPr>
      <w:r>
        <w:rPr>
          <w:rFonts w:ascii="Georgia" w:hAnsi="Georgia"/>
          <w:color w:val="555555"/>
          <w:sz w:val="20"/>
        </w:rPr>
        <w:t xml:space="preserve">D)  </w:t>
      </w:r>
      <w:r>
        <w:rPr>
          <w:rFonts w:ascii="Georgia" w:hAnsi="Georgia"/>
          <w:sz w:val="20"/>
        </w:rPr>
        <w:t>, who published her transposition papers, in 1950,</w:t>
      </w:r>
    </w:p>
    <w:p>
      <w:pPr>
        <w:keepNext/>
        <w:keepLines/>
        <w:tabs>
          <w:tab w:pos="9504" w:val="right"/>
        </w:tabs>
        <w:spacing w:before="140" w:after="40"/>
      </w:pPr>
      <w:r>
        <w:rPr>
          <w:rFonts w:ascii="Georgia" w:hAnsi="Georgia"/>
          <w:b/>
          <w:sz w:val="20"/>
        </w:rPr>
        <w:t>564</w:t>
      </w:r>
      <w:r>
        <w:rPr>
          <w:rFonts w:ascii="Georgia" w:hAnsi="Georgia"/>
          <w:color w:val="999999"/>
          <w:sz w:val="15"/>
        </w:rPr>
        <w:t xml:space="preserve">  C12-BIO-E04</w:t>
      </w:r>
      <w:r>
        <w:tab/>
      </w:r>
      <w:r>
        <w:rPr>
          <w:rFonts w:ascii="Georgia" w:hAnsi="Georgia"/>
          <w:b w:val="0"/>
          <w:i w:val="0"/>
          <w:caps/>
          <w:color w:val="999999"/>
          <w:sz w:val="15"/>
        </w:rPr>
        <w:t>When the modifier says which one, it takes no commas · medium · Developing</w:t>
      </w:r>
    </w:p>
    <w:p>
      <w:pPr>
        <w:keepNext/>
        <w:keepLines/>
        <w:spacing w:before="0" w:after="80"/>
        <w:ind w:left="317"/>
      </w:pPr>
      <w:r>
        <w:rPr>
          <w:rFonts w:ascii="Georgia" w:hAnsi="Georgia"/>
          <w:b w:val="0"/>
          <w:i w:val="0"/>
          <w:sz w:val="20"/>
        </w:rPr>
        <w:t>In a mixed culture the species ___ is the one that will dominate the flask within a week.</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divides fastest at thirty degrees,</w:t>
      </w:r>
    </w:p>
    <w:p>
      <w:pPr>
        <w:keepNext/>
        <w:keepLines/>
        <w:spacing w:after="20"/>
        <w:ind w:left="749" w:hanging="317"/>
      </w:pPr>
      <w:r>
        <w:rPr>
          <w:rFonts w:ascii="Georgia" w:hAnsi="Georgia"/>
          <w:color w:val="555555"/>
          <w:sz w:val="20"/>
        </w:rPr>
        <w:t xml:space="preserve">B)  </w:t>
      </w:r>
      <w:r>
        <w:rPr>
          <w:rFonts w:ascii="Georgia" w:hAnsi="Georgia"/>
          <w:sz w:val="20"/>
        </w:rPr>
        <w:t>who divides fastest at thirty degrees</w:t>
      </w:r>
    </w:p>
    <w:p>
      <w:pPr>
        <w:keepNext/>
        <w:keepLines/>
        <w:spacing w:after="20"/>
        <w:ind w:left="749" w:hanging="317"/>
      </w:pPr>
      <w:r>
        <w:rPr>
          <w:rFonts w:ascii="Georgia" w:hAnsi="Georgia"/>
          <w:color w:val="555555"/>
          <w:sz w:val="20"/>
        </w:rPr>
        <w:t xml:space="preserve">C)  </w:t>
      </w:r>
      <w:r>
        <w:rPr>
          <w:rFonts w:ascii="Georgia" w:hAnsi="Georgia"/>
          <w:sz w:val="20"/>
        </w:rPr>
        <w:t>that divides fastest at thirty degrees</w:t>
      </w:r>
    </w:p>
    <w:p>
      <w:pPr>
        <w:keepLines/>
        <w:spacing w:after="20"/>
        <w:ind w:left="749" w:hanging="317"/>
      </w:pPr>
      <w:r>
        <w:rPr>
          <w:rFonts w:ascii="Georgia" w:hAnsi="Georgia"/>
          <w:color w:val="555555"/>
          <w:sz w:val="20"/>
        </w:rPr>
        <w:t xml:space="preserve">D)  </w:t>
      </w:r>
      <w:r>
        <w:rPr>
          <w:rFonts w:ascii="Georgia" w:hAnsi="Georgia"/>
          <w:sz w:val="20"/>
        </w:rPr>
        <w:t>that divides fastest at thirty degrees,</w:t>
      </w:r>
    </w:p>
    <w:p>
      <w:pPr>
        <w:keepNext/>
        <w:keepLines/>
        <w:tabs>
          <w:tab w:pos="9504" w:val="right"/>
        </w:tabs>
        <w:spacing w:before="140" w:after="40"/>
      </w:pPr>
      <w:r>
        <w:rPr>
          <w:rFonts w:ascii="Georgia" w:hAnsi="Georgia"/>
          <w:b/>
          <w:sz w:val="20"/>
        </w:rPr>
        <w:t>565</w:t>
      </w:r>
      <w:r>
        <w:rPr>
          <w:rFonts w:ascii="Georgia" w:hAnsi="Georgia"/>
          <w:color w:val="999999"/>
          <w:sz w:val="15"/>
        </w:rPr>
        <w:t xml:space="preserve">  C12-BIO-E05</w:t>
      </w:r>
      <w:r>
        <w:tab/>
      </w:r>
      <w:r>
        <w:rPr>
          <w:rFonts w:ascii="Georgia" w:hAnsi="Georgia"/>
          <w:b w:val="0"/>
          <w:i w:val="0"/>
          <w:caps/>
          <w:color w:val="999999"/>
          <w:sz w:val="15"/>
        </w:rPr>
        <w:t>A nonessential modifier is enclosed in commas · medium · Developing</w:t>
      </w:r>
    </w:p>
    <w:p>
      <w:pPr>
        <w:keepNext/>
        <w:keepLines/>
        <w:spacing w:before="0" w:after="80"/>
        <w:ind w:left="317"/>
      </w:pPr>
      <w:r>
        <w:rPr>
          <w:rFonts w:ascii="Georgia" w:hAnsi="Georgia"/>
          <w:b w:val="0"/>
          <w:i w:val="0"/>
          <w:sz w:val="20"/>
        </w:rPr>
        <w:t>The Burgess Shale ___ holds the best record anywhere of the animals of the middle Cambrian.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quarried in British Columbia since 1909</w:t>
      </w:r>
    </w:p>
    <w:p>
      <w:pPr>
        <w:keepNext/>
        <w:keepLines/>
        <w:spacing w:after="20"/>
        <w:ind w:left="749" w:hanging="317"/>
      </w:pPr>
      <w:r>
        <w:rPr>
          <w:rFonts w:ascii="Georgia" w:hAnsi="Georgia"/>
          <w:color w:val="555555"/>
          <w:sz w:val="20"/>
        </w:rPr>
        <w:t xml:space="preserve">B)  </w:t>
      </w:r>
      <w:r>
        <w:rPr>
          <w:rFonts w:ascii="Georgia" w:hAnsi="Georgia"/>
          <w:sz w:val="20"/>
        </w:rPr>
        <w:t>, quarried in British Columbia since 1909,</w:t>
      </w:r>
    </w:p>
    <w:p>
      <w:pPr>
        <w:keepNext/>
        <w:keepLines/>
        <w:spacing w:after="20"/>
        <w:ind w:left="749" w:hanging="317"/>
      </w:pPr>
      <w:r>
        <w:rPr>
          <w:rFonts w:ascii="Georgia" w:hAnsi="Georgia"/>
          <w:color w:val="555555"/>
          <w:sz w:val="20"/>
        </w:rPr>
        <w:t xml:space="preserve">C)  </w:t>
      </w:r>
      <w:r>
        <w:rPr>
          <w:rFonts w:ascii="Georgia" w:hAnsi="Georgia"/>
          <w:sz w:val="20"/>
        </w:rPr>
        <w:t>, quarried in British Columbia since 1909</w:t>
      </w:r>
    </w:p>
    <w:p>
      <w:pPr>
        <w:keepLines/>
        <w:spacing w:after="20"/>
        <w:ind w:left="749" w:hanging="317"/>
      </w:pPr>
      <w:r>
        <w:rPr>
          <w:rFonts w:ascii="Georgia" w:hAnsi="Georgia"/>
          <w:color w:val="555555"/>
          <w:sz w:val="20"/>
        </w:rPr>
        <w:t xml:space="preserve">D)  </w:t>
      </w:r>
      <w:r>
        <w:rPr>
          <w:rFonts w:ascii="Georgia" w:hAnsi="Georgia"/>
          <w:sz w:val="20"/>
        </w:rPr>
        <w:t>, quarried, in British Columbia, since 1909,</w:t>
      </w:r>
    </w:p>
    <w:p>
      <w:pPr>
        <w:keepNext/>
        <w:keepLines/>
        <w:tabs>
          <w:tab w:pos="9504" w:val="right"/>
        </w:tabs>
        <w:spacing w:before="140" w:after="40"/>
      </w:pPr>
      <w:r>
        <w:rPr>
          <w:rFonts w:ascii="Georgia" w:hAnsi="Georgia"/>
          <w:b/>
          <w:sz w:val="20"/>
        </w:rPr>
        <w:t>566</w:t>
      </w:r>
      <w:r>
        <w:rPr>
          <w:rFonts w:ascii="Georgia" w:hAnsi="Georgia"/>
          <w:color w:val="999999"/>
          <w:sz w:val="15"/>
        </w:rPr>
        <w:t xml:space="preserve">  C12-BIO-E06</w:t>
      </w:r>
      <w:r>
        <w:tab/>
      </w:r>
      <w:r>
        <w:rPr>
          <w:rFonts w:ascii="Georgia" w:hAnsi="Georgia"/>
          <w:b w:val="0"/>
          <w:i w:val="0"/>
          <w:caps/>
          <w:color w:val="999999"/>
          <w:sz w:val="15"/>
        </w:rPr>
        <w:t>An essential modifier takes no commas · medium · Target</w:t>
      </w:r>
    </w:p>
    <w:p>
      <w:pPr>
        <w:keepNext/>
        <w:keepLines/>
        <w:spacing w:before="0" w:after="80"/>
        <w:ind w:left="317"/>
      </w:pPr>
      <w:r>
        <w:rPr>
          <w:rFonts w:ascii="Georgia" w:hAnsi="Georgia"/>
          <w:b w:val="0"/>
          <w:i w:val="0"/>
          <w:sz w:val="20"/>
        </w:rPr>
        <w:t>A culture kept in the dark will lose only the pigments ___ and will hold on to all the rest for weeks.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the cell makes in response to light</w:t>
      </w:r>
    </w:p>
    <w:p>
      <w:pPr>
        <w:keepNext/>
        <w:keepLines/>
        <w:spacing w:after="20"/>
        <w:ind w:left="749" w:hanging="317"/>
      </w:pPr>
      <w:r>
        <w:rPr>
          <w:rFonts w:ascii="Georgia" w:hAnsi="Georgia"/>
          <w:color w:val="555555"/>
          <w:sz w:val="20"/>
        </w:rPr>
        <w:t xml:space="preserve">B)  </w:t>
      </w:r>
      <w:r>
        <w:rPr>
          <w:rFonts w:ascii="Georgia" w:hAnsi="Georgia"/>
          <w:sz w:val="20"/>
        </w:rPr>
        <w:t>, which the cell makes in response to light,</w:t>
      </w:r>
    </w:p>
    <w:p>
      <w:pPr>
        <w:keepNext/>
        <w:keepLines/>
        <w:spacing w:after="20"/>
        <w:ind w:left="749" w:hanging="317"/>
      </w:pPr>
      <w:r>
        <w:rPr>
          <w:rFonts w:ascii="Georgia" w:hAnsi="Georgia"/>
          <w:color w:val="555555"/>
          <w:sz w:val="20"/>
        </w:rPr>
        <w:t xml:space="preserve">C)  </w:t>
      </w:r>
      <w:r>
        <w:rPr>
          <w:rFonts w:ascii="Georgia" w:hAnsi="Georgia"/>
          <w:sz w:val="20"/>
        </w:rPr>
        <w:t>, which the cell makes in response to light</w:t>
      </w:r>
    </w:p>
    <w:p>
      <w:pPr>
        <w:keepLines/>
        <w:spacing w:after="20"/>
        <w:ind w:left="749" w:hanging="317"/>
      </w:pPr>
      <w:r>
        <w:rPr>
          <w:rFonts w:ascii="Georgia" w:hAnsi="Georgia"/>
          <w:color w:val="555555"/>
          <w:sz w:val="20"/>
        </w:rPr>
        <w:t xml:space="preserve">D)  </w:t>
      </w:r>
      <w:r>
        <w:rPr>
          <w:rFonts w:ascii="Georgia" w:hAnsi="Georgia"/>
          <w:sz w:val="20"/>
        </w:rPr>
        <w:t>who the cell makes in response to light</w:t>
      </w:r>
    </w:p>
    <w:p>
      <w:pPr>
        <w:keepNext/>
        <w:keepLines/>
        <w:tabs>
          <w:tab w:pos="9504" w:val="right"/>
        </w:tabs>
        <w:spacing w:before="140" w:after="40"/>
      </w:pPr>
      <w:r>
        <w:rPr>
          <w:rFonts w:ascii="Georgia" w:hAnsi="Georgia"/>
          <w:b/>
          <w:sz w:val="20"/>
        </w:rPr>
        <w:t>567</w:t>
      </w:r>
      <w:r>
        <w:rPr>
          <w:rFonts w:ascii="Georgia" w:hAnsi="Georgia"/>
          <w:color w:val="999999"/>
          <w:sz w:val="15"/>
        </w:rPr>
        <w:t xml:space="preserve">  C12-BIO-E07</w:t>
      </w:r>
      <w:r>
        <w:tab/>
      </w:r>
      <w:r>
        <w:rPr>
          <w:rFonts w:ascii="Georgia" w:hAnsi="Georgia"/>
          <w:b w:val="0"/>
          <w:i w:val="0"/>
          <w:caps/>
          <w:color w:val="999999"/>
          <w:sz w:val="15"/>
        </w:rPr>
        <w:t>When the thing is already identified, the modifier takes commas · medium · Target</w:t>
      </w:r>
    </w:p>
    <w:p>
      <w:pPr>
        <w:keepNext/>
        <w:keepLines/>
        <w:spacing w:before="0" w:after="80"/>
        <w:ind w:left="317"/>
      </w:pPr>
      <w:r>
        <w:rPr>
          <w:rFonts w:ascii="Georgia" w:hAnsi="Georgia"/>
          <w:b w:val="0"/>
          <w:i w:val="0"/>
          <w:sz w:val="20"/>
        </w:rPr>
        <w:t>The Antarctic ice sheet ___ holds about seven tenths of the fresh water on the surface of the earth.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is nowhere less than a mile thick</w:t>
      </w:r>
    </w:p>
    <w:p>
      <w:pPr>
        <w:keepNext/>
        <w:keepLines/>
        <w:spacing w:after="20"/>
        <w:ind w:left="749" w:hanging="317"/>
      </w:pPr>
      <w:r>
        <w:rPr>
          <w:rFonts w:ascii="Georgia" w:hAnsi="Georgia"/>
          <w:color w:val="555555"/>
          <w:sz w:val="20"/>
        </w:rPr>
        <w:t xml:space="preserve">B)  </w:t>
      </w:r>
      <w:r>
        <w:rPr>
          <w:rFonts w:ascii="Georgia" w:hAnsi="Georgia"/>
          <w:sz w:val="20"/>
        </w:rPr>
        <w:t>, which is nowhere less than a mile thick</w:t>
      </w:r>
    </w:p>
    <w:p>
      <w:pPr>
        <w:keepNext/>
        <w:keepLines/>
        <w:spacing w:after="20"/>
        <w:ind w:left="749" w:hanging="317"/>
      </w:pPr>
      <w:r>
        <w:rPr>
          <w:rFonts w:ascii="Georgia" w:hAnsi="Georgia"/>
          <w:color w:val="555555"/>
          <w:sz w:val="20"/>
        </w:rPr>
        <w:t xml:space="preserve">C)  </w:t>
      </w:r>
      <w:r>
        <w:rPr>
          <w:rFonts w:ascii="Georgia" w:hAnsi="Georgia"/>
          <w:sz w:val="20"/>
        </w:rPr>
        <w:t>, which is nowhere less than a mile, thick,</w:t>
      </w:r>
    </w:p>
    <w:p>
      <w:pPr>
        <w:keepLines/>
        <w:spacing w:after="20"/>
        <w:ind w:left="749" w:hanging="317"/>
      </w:pPr>
      <w:r>
        <w:rPr>
          <w:rFonts w:ascii="Georgia" w:hAnsi="Georgia"/>
          <w:color w:val="555555"/>
          <w:sz w:val="20"/>
        </w:rPr>
        <w:t xml:space="preserve">D)  </w:t>
      </w:r>
      <w:r>
        <w:rPr>
          <w:rFonts w:ascii="Georgia" w:hAnsi="Georgia"/>
          <w:sz w:val="20"/>
        </w:rPr>
        <w:t>, which is nowhere less than a mile thick,</w:t>
      </w:r>
    </w:p>
    <w:p>
      <w:pPr>
        <w:keepNext/>
        <w:keepLines/>
        <w:tabs>
          <w:tab w:pos="9504" w:val="right"/>
        </w:tabs>
        <w:spacing w:before="140" w:after="40"/>
      </w:pPr>
      <w:r>
        <w:rPr>
          <w:rFonts w:ascii="Georgia" w:hAnsi="Georgia"/>
          <w:b/>
          <w:sz w:val="20"/>
        </w:rPr>
        <w:t>568</w:t>
      </w:r>
      <w:r>
        <w:rPr>
          <w:rFonts w:ascii="Georgia" w:hAnsi="Georgia"/>
          <w:color w:val="999999"/>
          <w:sz w:val="15"/>
        </w:rPr>
        <w:t xml:space="preserve">  C12-BIO-E08</w:t>
      </w:r>
      <w:r>
        <w:tab/>
      </w:r>
      <w:r>
        <w:rPr>
          <w:rFonts w:ascii="Georgia" w:hAnsi="Georgia"/>
          <w:b w:val="0"/>
          <w:i w:val="0"/>
          <w:caps/>
          <w:color w:val="999999"/>
          <w:sz w:val="15"/>
        </w:rPr>
        <w:t>When the modifier says which one, it takes no commas · hard · Target</w:t>
      </w:r>
    </w:p>
    <w:p>
      <w:pPr>
        <w:keepNext/>
        <w:keepLines/>
        <w:spacing w:before="0" w:after="80"/>
        <w:ind w:left="317"/>
      </w:pPr>
      <w:r>
        <w:rPr>
          <w:rFonts w:ascii="Georgia" w:hAnsi="Georgia"/>
          <w:b w:val="0"/>
          <w:i w:val="0"/>
          <w:sz w:val="20"/>
        </w:rPr>
        <w:t>Among the ground finches of the Galapagos the one species ___ was the species that came through the drought of 1977.</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could crack the largest seeds,</w:t>
      </w:r>
    </w:p>
    <w:p>
      <w:pPr>
        <w:keepNext/>
        <w:keepLines/>
        <w:spacing w:after="20"/>
        <w:ind w:left="749" w:hanging="317"/>
      </w:pPr>
      <w:r>
        <w:rPr>
          <w:rFonts w:ascii="Georgia" w:hAnsi="Georgia"/>
          <w:color w:val="555555"/>
          <w:sz w:val="20"/>
        </w:rPr>
        <w:t xml:space="preserve">B)  </w:t>
      </w:r>
      <w:r>
        <w:rPr>
          <w:rFonts w:ascii="Georgia" w:hAnsi="Georgia"/>
          <w:sz w:val="20"/>
        </w:rPr>
        <w:t>, which could crack the largest seeds</w:t>
      </w:r>
    </w:p>
    <w:p>
      <w:pPr>
        <w:keepNext/>
        <w:keepLines/>
        <w:spacing w:after="20"/>
        <w:ind w:left="749" w:hanging="317"/>
      </w:pPr>
      <w:r>
        <w:rPr>
          <w:rFonts w:ascii="Georgia" w:hAnsi="Georgia"/>
          <w:color w:val="555555"/>
          <w:sz w:val="20"/>
        </w:rPr>
        <w:t xml:space="preserve">C)  </w:t>
      </w:r>
      <w:r>
        <w:rPr>
          <w:rFonts w:ascii="Georgia" w:hAnsi="Georgia"/>
          <w:sz w:val="20"/>
        </w:rPr>
        <w:t>that could crack the largest seeds</w:t>
      </w:r>
    </w:p>
    <w:p>
      <w:pPr>
        <w:keepLines/>
        <w:spacing w:after="20"/>
        <w:ind w:left="749" w:hanging="317"/>
      </w:pPr>
      <w:r>
        <w:rPr>
          <w:rFonts w:ascii="Georgia" w:hAnsi="Georgia"/>
          <w:color w:val="555555"/>
          <w:sz w:val="20"/>
        </w:rPr>
        <w:t xml:space="preserve">D)  </w:t>
      </w:r>
      <w:r>
        <w:rPr>
          <w:rFonts w:ascii="Georgia" w:hAnsi="Georgia"/>
          <w:sz w:val="20"/>
        </w:rPr>
        <w:t>who could crack the largest seeds</w:t>
      </w:r>
    </w:p>
    <w:p>
      <w:pPr>
        <w:keepNext/>
        <w:keepLines/>
        <w:tabs>
          <w:tab w:pos="9504" w:val="right"/>
        </w:tabs>
        <w:spacing w:before="140" w:after="40"/>
      </w:pPr>
      <w:r>
        <w:rPr>
          <w:rFonts w:ascii="Georgia" w:hAnsi="Georgia"/>
          <w:b/>
          <w:sz w:val="20"/>
        </w:rPr>
        <w:t>569</w:t>
      </w:r>
      <w:r>
        <w:rPr>
          <w:rFonts w:ascii="Georgia" w:hAnsi="Georgia"/>
          <w:color w:val="999999"/>
          <w:sz w:val="15"/>
        </w:rPr>
        <w:t xml:space="preserve">  C12-BIO-E09</w:t>
      </w:r>
      <w:r>
        <w:tab/>
      </w:r>
      <w:r>
        <w:rPr>
          <w:rFonts w:ascii="Georgia" w:hAnsi="Georgia"/>
          <w:b w:val="0"/>
          <w:i w:val="0"/>
          <w:caps/>
          <w:color w:val="999999"/>
          <w:sz w:val="15"/>
        </w:rPr>
        <w:t>When the thing is already identified, the modifier takes commas · hard · Stretch</w:t>
      </w:r>
    </w:p>
    <w:p>
      <w:pPr>
        <w:keepNext/>
        <w:keepLines/>
        <w:spacing w:before="0" w:after="80"/>
        <w:ind w:left="317"/>
      </w:pPr>
      <w:r>
        <w:rPr>
          <w:rFonts w:ascii="Georgia" w:hAnsi="Georgia"/>
          <w:b w:val="0"/>
          <w:i w:val="0"/>
          <w:sz w:val="20"/>
        </w:rPr>
        <w:t>The Great Barrier Reef ___ lost about half of its shallow-water coral in the two bleaching summers of 2016 and 2017 alone.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is not one reef but some three thousand of them,</w:t>
      </w:r>
    </w:p>
    <w:p>
      <w:pPr>
        <w:keepNext/>
        <w:keepLines/>
        <w:spacing w:after="20"/>
        <w:ind w:left="749" w:hanging="317"/>
      </w:pPr>
      <w:r>
        <w:rPr>
          <w:rFonts w:ascii="Georgia" w:hAnsi="Georgia"/>
          <w:color w:val="555555"/>
          <w:sz w:val="20"/>
        </w:rPr>
        <w:t xml:space="preserve">B)  </w:t>
      </w:r>
      <w:r>
        <w:rPr>
          <w:rFonts w:ascii="Georgia" w:hAnsi="Georgia"/>
          <w:sz w:val="20"/>
        </w:rPr>
        <w:t>which is not one reef but some three thousand of them</w:t>
      </w:r>
    </w:p>
    <w:p>
      <w:pPr>
        <w:keepNext/>
        <w:keepLines/>
        <w:spacing w:after="20"/>
        <w:ind w:left="749" w:hanging="317"/>
      </w:pPr>
      <w:r>
        <w:rPr>
          <w:rFonts w:ascii="Georgia" w:hAnsi="Georgia"/>
          <w:color w:val="555555"/>
          <w:sz w:val="20"/>
        </w:rPr>
        <w:t xml:space="preserve">C)  </w:t>
      </w:r>
      <w:r>
        <w:rPr>
          <w:rFonts w:ascii="Georgia" w:hAnsi="Georgia"/>
          <w:sz w:val="20"/>
        </w:rPr>
        <w:t>, which is not one reef but some three thousand of them</w:t>
      </w:r>
    </w:p>
    <w:p>
      <w:pPr>
        <w:keepLines/>
        <w:spacing w:after="20"/>
        <w:ind w:left="749" w:hanging="317"/>
      </w:pPr>
      <w:r>
        <w:rPr>
          <w:rFonts w:ascii="Georgia" w:hAnsi="Georgia"/>
          <w:color w:val="555555"/>
          <w:sz w:val="20"/>
        </w:rPr>
        <w:t xml:space="preserve">D)  </w:t>
      </w:r>
      <w:r>
        <w:rPr>
          <w:rFonts w:ascii="Georgia" w:hAnsi="Georgia"/>
          <w:sz w:val="20"/>
        </w:rPr>
        <w:t>, which is not one reef, but some three thousand of them,</w:t>
      </w:r>
    </w:p>
    <w:p>
      <w:pPr>
        <w:keepNext/>
        <w:keepLines/>
        <w:tabs>
          <w:tab w:pos="9504" w:val="right"/>
        </w:tabs>
        <w:spacing w:before="140" w:after="40"/>
      </w:pPr>
      <w:r>
        <w:rPr>
          <w:rFonts w:ascii="Georgia" w:hAnsi="Georgia"/>
          <w:b/>
          <w:sz w:val="20"/>
        </w:rPr>
        <w:t>570</w:t>
      </w:r>
      <w:r>
        <w:rPr>
          <w:rFonts w:ascii="Georgia" w:hAnsi="Georgia"/>
          <w:color w:val="999999"/>
          <w:sz w:val="15"/>
        </w:rPr>
        <w:t xml:space="preserve">  C12-BIO-E10</w:t>
      </w:r>
      <w:r>
        <w:tab/>
      </w:r>
      <w:r>
        <w:rPr>
          <w:rFonts w:ascii="Georgia" w:hAnsi="Georgia"/>
          <w:b w:val="0"/>
          <w:i w:val="0"/>
          <w:caps/>
          <w:color w:val="999999"/>
          <w:sz w:val="15"/>
        </w:rPr>
        <w:t>When the modifier says which one, it takes no commas · hard · Stretch</w:t>
      </w:r>
    </w:p>
    <w:p>
      <w:pPr>
        <w:keepNext/>
        <w:keepLines/>
        <w:spacing w:before="0" w:after="80"/>
        <w:ind w:left="317"/>
      </w:pPr>
      <w:r>
        <w:rPr>
          <w:rFonts w:ascii="Georgia" w:hAnsi="Georgia"/>
          <w:b w:val="0"/>
          <w:i w:val="0"/>
          <w:sz w:val="20"/>
        </w:rPr>
        <w:t>In a lake that has begun to lose its oxygen through the summer the first fish ___ are the ones a fisherman notices, and the carp are the last to go.</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need the coldest and deepest water,</w:t>
      </w:r>
    </w:p>
    <w:p>
      <w:pPr>
        <w:keepNext/>
        <w:keepLines/>
        <w:spacing w:after="20"/>
        <w:ind w:left="749" w:hanging="317"/>
      </w:pPr>
      <w:r>
        <w:rPr>
          <w:rFonts w:ascii="Georgia" w:hAnsi="Georgia"/>
          <w:color w:val="555555"/>
          <w:sz w:val="20"/>
        </w:rPr>
        <w:t xml:space="preserve">B)  </w:t>
      </w:r>
      <w:r>
        <w:rPr>
          <w:rFonts w:ascii="Georgia" w:hAnsi="Georgia"/>
          <w:sz w:val="20"/>
        </w:rPr>
        <w:t>that need the coldest and deepest water,</w:t>
      </w:r>
    </w:p>
    <w:p>
      <w:pPr>
        <w:keepNext/>
        <w:keepLines/>
        <w:spacing w:after="20"/>
        <w:ind w:left="749" w:hanging="317"/>
      </w:pPr>
      <w:r>
        <w:rPr>
          <w:rFonts w:ascii="Georgia" w:hAnsi="Georgia"/>
          <w:color w:val="555555"/>
          <w:sz w:val="20"/>
        </w:rPr>
        <w:t xml:space="preserve">C)  </w:t>
      </w:r>
      <w:r>
        <w:rPr>
          <w:rFonts w:ascii="Georgia" w:hAnsi="Georgia"/>
          <w:sz w:val="20"/>
        </w:rPr>
        <w:t>that need the coldest and deepest water</w:t>
      </w:r>
    </w:p>
    <w:p>
      <w:pPr>
        <w:keepLines/>
        <w:spacing w:after="20"/>
        <w:ind w:left="749" w:hanging="317"/>
      </w:pPr>
      <w:r>
        <w:rPr>
          <w:rFonts w:ascii="Georgia" w:hAnsi="Georgia"/>
          <w:color w:val="555555"/>
          <w:sz w:val="20"/>
        </w:rPr>
        <w:t xml:space="preserve">D)  </w:t>
      </w:r>
      <w:r>
        <w:rPr>
          <w:rFonts w:ascii="Georgia" w:hAnsi="Georgia"/>
          <w:sz w:val="20"/>
        </w:rPr>
        <w:t>who need the coldest and deepest water</w:t>
      </w:r>
    </w:p>
    <w:p>
      <w:r>
        <w:br w:type="page"/>
      </w:r>
    </w:p>
    <w:p>
      <w:pPr>
        <w:tabs>
          <w:tab w:pos="9504" w:val="right"/>
        </w:tabs>
        <w:spacing w:after="40"/>
      </w:pPr>
      <w:r>
        <w:rPr>
          <w:rFonts w:ascii="Georgia" w:hAnsi="Georgia"/>
          <w:b/>
          <w:sz w:val="22"/>
        </w:rPr>
        <w:t>Part 12.3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في العلوم الفيزيائية يأتي الوصف على الأجهزة والتجارب والكمّيات، والجملة في الغالب مبنيّة للمجهول فيطول ما بين الموصوف ووصفه. ومع ذلك فالحكم واحد: إن كان الجهاز واحداً معلوماً فالفاصلتان، وإن كان واحداً من عدّة فلا فاصلة.</w:t>
      </w:r>
    </w:p>
    <w:p>
      <w:pPr>
        <w:spacing w:before="40" w:after="60"/>
        <w:pBdr>
          <w:bottom w:val="single" w:sz="4" w:space="1" w:color="999999"/>
        </w:pBdr>
      </w:pPr>
    </w:p>
    <w:p>
      <w:pPr>
        <w:keepNext/>
        <w:keepLines/>
        <w:tabs>
          <w:tab w:pos="9504" w:val="right"/>
        </w:tabs>
        <w:spacing w:before="140" w:after="40"/>
      </w:pPr>
      <w:r>
        <w:rPr>
          <w:rFonts w:ascii="Georgia" w:hAnsi="Georgia"/>
          <w:b/>
          <w:sz w:val="20"/>
        </w:rPr>
        <w:t>571</w:t>
      </w:r>
      <w:r>
        <w:rPr>
          <w:rFonts w:ascii="Georgia" w:hAnsi="Georgia"/>
          <w:color w:val="999999"/>
          <w:sz w:val="15"/>
        </w:rPr>
        <w:t xml:space="preserve">  C12-PHY-E01</w:t>
      </w:r>
      <w:r>
        <w:tab/>
      </w:r>
      <w:r>
        <w:rPr>
          <w:rFonts w:ascii="Georgia" w:hAnsi="Georgia"/>
          <w:b w:val="0"/>
          <w:i w:val="0"/>
          <w:caps/>
          <w:color w:val="999999"/>
          <w:sz w:val="15"/>
        </w:rPr>
        <w:t>An essential modifier takes no commas · easy · Foundation</w:t>
      </w:r>
    </w:p>
    <w:p>
      <w:pPr>
        <w:keepNext/>
        <w:keepLines/>
        <w:spacing w:before="0" w:after="80"/>
        <w:ind w:left="317"/>
      </w:pPr>
      <w:r>
        <w:rPr>
          <w:rFonts w:ascii="Georgia" w:hAnsi="Georgia"/>
          <w:b w:val="0"/>
          <w:i w:val="0"/>
          <w:sz w:val="20"/>
        </w:rPr>
        <w:t>The wire ___ carried much the larger share of the current.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had the smaller resistance,</w:t>
      </w:r>
    </w:p>
    <w:p>
      <w:pPr>
        <w:keepNext/>
        <w:keepLines/>
        <w:spacing w:after="20"/>
        <w:ind w:left="749" w:hanging="317"/>
      </w:pPr>
      <w:r>
        <w:rPr>
          <w:rFonts w:ascii="Georgia" w:hAnsi="Georgia"/>
          <w:color w:val="555555"/>
          <w:sz w:val="20"/>
        </w:rPr>
        <w:t xml:space="preserve">B)  </w:t>
      </w:r>
      <w:r>
        <w:rPr>
          <w:rFonts w:ascii="Georgia" w:hAnsi="Georgia"/>
          <w:sz w:val="20"/>
        </w:rPr>
        <w:t>, which had the smaller resistance</w:t>
      </w:r>
    </w:p>
    <w:p>
      <w:pPr>
        <w:keepNext/>
        <w:keepLines/>
        <w:spacing w:after="20"/>
        <w:ind w:left="749" w:hanging="317"/>
      </w:pPr>
      <w:r>
        <w:rPr>
          <w:rFonts w:ascii="Georgia" w:hAnsi="Georgia"/>
          <w:color w:val="555555"/>
          <w:sz w:val="20"/>
        </w:rPr>
        <w:t xml:space="preserve">C)  </w:t>
      </w:r>
      <w:r>
        <w:rPr>
          <w:rFonts w:ascii="Georgia" w:hAnsi="Georgia"/>
          <w:sz w:val="20"/>
        </w:rPr>
        <w:t>that had the smaller resistance</w:t>
      </w:r>
    </w:p>
    <w:p>
      <w:pPr>
        <w:keepLines/>
        <w:spacing w:after="20"/>
        <w:ind w:left="749" w:hanging="317"/>
      </w:pPr>
      <w:r>
        <w:rPr>
          <w:rFonts w:ascii="Georgia" w:hAnsi="Georgia"/>
          <w:color w:val="555555"/>
          <w:sz w:val="20"/>
        </w:rPr>
        <w:t xml:space="preserve">D)  </w:t>
      </w:r>
      <w:r>
        <w:rPr>
          <w:rFonts w:ascii="Georgia" w:hAnsi="Georgia"/>
          <w:sz w:val="20"/>
        </w:rPr>
        <w:t>who had the smaller resistance</w:t>
      </w:r>
    </w:p>
    <w:p>
      <w:pPr>
        <w:keepNext/>
        <w:keepLines/>
        <w:tabs>
          <w:tab w:pos="9504" w:val="right"/>
        </w:tabs>
        <w:spacing w:before="140" w:after="40"/>
      </w:pPr>
      <w:r>
        <w:rPr>
          <w:rFonts w:ascii="Georgia" w:hAnsi="Georgia"/>
          <w:b/>
          <w:sz w:val="20"/>
        </w:rPr>
        <w:t>572</w:t>
      </w:r>
      <w:r>
        <w:rPr>
          <w:rFonts w:ascii="Georgia" w:hAnsi="Georgia"/>
          <w:color w:val="999999"/>
          <w:sz w:val="15"/>
        </w:rPr>
        <w:t xml:space="preserve">  C12-PHY-E02</w:t>
      </w:r>
      <w:r>
        <w:tab/>
      </w:r>
      <w:r>
        <w:rPr>
          <w:rFonts w:ascii="Georgia" w:hAnsi="Georgia"/>
          <w:b w:val="0"/>
          <w:i w:val="0"/>
          <w:caps/>
          <w:color w:val="999999"/>
          <w:sz w:val="15"/>
        </w:rPr>
        <w:t>A nonessential modifier is enclosed in commas · easy · Foundation</w:t>
      </w:r>
    </w:p>
    <w:p>
      <w:pPr>
        <w:keepNext/>
        <w:keepLines/>
        <w:spacing w:before="0" w:after="80"/>
        <w:ind w:left="317"/>
      </w:pPr>
      <w:r>
        <w:rPr>
          <w:rFonts w:ascii="Georgia" w:hAnsi="Georgia"/>
          <w:b w:val="0"/>
          <w:i w:val="0"/>
          <w:sz w:val="20"/>
        </w:rPr>
        <w:t>The second trial ___ gave a figure twice the size of the first.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run with the heater switched off,</w:t>
      </w:r>
    </w:p>
    <w:p>
      <w:pPr>
        <w:keepNext/>
        <w:keepLines/>
        <w:spacing w:after="20"/>
        <w:ind w:left="749" w:hanging="317"/>
      </w:pPr>
      <w:r>
        <w:rPr>
          <w:rFonts w:ascii="Georgia" w:hAnsi="Georgia"/>
          <w:color w:val="555555"/>
          <w:sz w:val="20"/>
        </w:rPr>
        <w:t xml:space="preserve">B)  </w:t>
      </w:r>
      <w:r>
        <w:rPr>
          <w:rFonts w:ascii="Georgia" w:hAnsi="Georgia"/>
          <w:sz w:val="20"/>
        </w:rPr>
        <w:t>run with the heater switched off</w:t>
      </w:r>
    </w:p>
    <w:p>
      <w:pPr>
        <w:keepNext/>
        <w:keepLines/>
        <w:spacing w:after="20"/>
        <w:ind w:left="749" w:hanging="317"/>
      </w:pPr>
      <w:r>
        <w:rPr>
          <w:rFonts w:ascii="Georgia" w:hAnsi="Georgia"/>
          <w:color w:val="555555"/>
          <w:sz w:val="20"/>
        </w:rPr>
        <w:t xml:space="preserve">C)  </w:t>
      </w:r>
      <w:r>
        <w:rPr>
          <w:rFonts w:ascii="Georgia" w:hAnsi="Georgia"/>
          <w:sz w:val="20"/>
        </w:rPr>
        <w:t>, run with the heater switched off</w:t>
      </w:r>
    </w:p>
    <w:p>
      <w:pPr>
        <w:keepLines/>
        <w:spacing w:after="20"/>
        <w:ind w:left="749" w:hanging="317"/>
      </w:pPr>
      <w:r>
        <w:rPr>
          <w:rFonts w:ascii="Georgia" w:hAnsi="Georgia"/>
          <w:color w:val="555555"/>
          <w:sz w:val="20"/>
        </w:rPr>
        <w:t xml:space="preserve">D)  </w:t>
      </w:r>
      <w:r>
        <w:rPr>
          <w:rFonts w:ascii="Georgia" w:hAnsi="Georgia"/>
          <w:sz w:val="20"/>
        </w:rPr>
        <w:t>, run, with the heater switched off,</w:t>
      </w:r>
    </w:p>
    <w:p>
      <w:pPr>
        <w:keepNext/>
        <w:keepLines/>
        <w:tabs>
          <w:tab w:pos="9504" w:val="right"/>
        </w:tabs>
        <w:spacing w:before="140" w:after="40"/>
      </w:pPr>
      <w:r>
        <w:rPr>
          <w:rFonts w:ascii="Georgia" w:hAnsi="Georgia"/>
          <w:b/>
          <w:sz w:val="20"/>
        </w:rPr>
        <w:t>573</w:t>
      </w:r>
      <w:r>
        <w:rPr>
          <w:rFonts w:ascii="Georgia" w:hAnsi="Georgia"/>
          <w:color w:val="999999"/>
          <w:sz w:val="15"/>
        </w:rPr>
        <w:t xml:space="preserve">  C12-PHY-E03</w:t>
      </w:r>
      <w:r>
        <w:tab/>
      </w:r>
      <w:r>
        <w:rPr>
          <w:rFonts w:ascii="Georgia" w:hAnsi="Georgia"/>
          <w:b w:val="0"/>
          <w:i w:val="0"/>
          <w:caps/>
          <w:color w:val="999999"/>
          <w:sz w:val="15"/>
        </w:rPr>
        <w:t>When the modifier says which one, it takes no commas · easy · Developing</w:t>
      </w:r>
    </w:p>
    <w:p>
      <w:pPr>
        <w:keepNext/>
        <w:keepLines/>
        <w:spacing w:before="0" w:after="80"/>
        <w:ind w:left="317"/>
      </w:pPr>
      <w:r>
        <w:rPr>
          <w:rFonts w:ascii="Georgia" w:hAnsi="Georgia"/>
          <w:b w:val="0"/>
          <w:i w:val="0"/>
          <w:sz w:val="20"/>
        </w:rPr>
        <w:t>Of the four pendulums only the one ___ kept time to better than a second a day.</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hung from a steel wire,</w:t>
      </w:r>
    </w:p>
    <w:p>
      <w:pPr>
        <w:keepNext/>
        <w:keepLines/>
        <w:spacing w:after="20"/>
        <w:ind w:left="749" w:hanging="317"/>
      </w:pPr>
      <w:r>
        <w:rPr>
          <w:rFonts w:ascii="Georgia" w:hAnsi="Georgia"/>
          <w:color w:val="555555"/>
          <w:sz w:val="20"/>
        </w:rPr>
        <w:t xml:space="preserve">B)  </w:t>
      </w:r>
      <w:r>
        <w:rPr>
          <w:rFonts w:ascii="Georgia" w:hAnsi="Georgia"/>
          <w:sz w:val="20"/>
        </w:rPr>
        <w:t>that hung from a steel wire</w:t>
      </w:r>
    </w:p>
    <w:p>
      <w:pPr>
        <w:keepNext/>
        <w:keepLines/>
        <w:spacing w:after="20"/>
        <w:ind w:left="749" w:hanging="317"/>
      </w:pPr>
      <w:r>
        <w:rPr>
          <w:rFonts w:ascii="Georgia" w:hAnsi="Georgia"/>
          <w:color w:val="555555"/>
          <w:sz w:val="20"/>
        </w:rPr>
        <w:t xml:space="preserve">C)  </w:t>
      </w:r>
      <w:r>
        <w:rPr>
          <w:rFonts w:ascii="Georgia" w:hAnsi="Georgia"/>
          <w:sz w:val="20"/>
        </w:rPr>
        <w:t>, which hung from a steel wire</w:t>
      </w:r>
    </w:p>
    <w:p>
      <w:pPr>
        <w:keepLines/>
        <w:spacing w:after="20"/>
        <w:ind w:left="749" w:hanging="317"/>
      </w:pPr>
      <w:r>
        <w:rPr>
          <w:rFonts w:ascii="Georgia" w:hAnsi="Georgia"/>
          <w:color w:val="555555"/>
          <w:sz w:val="20"/>
        </w:rPr>
        <w:t xml:space="preserve">D)  </w:t>
      </w:r>
      <w:r>
        <w:rPr>
          <w:rFonts w:ascii="Georgia" w:hAnsi="Georgia"/>
          <w:sz w:val="20"/>
        </w:rPr>
        <w:t>who hung from a steel wire</w:t>
      </w:r>
    </w:p>
    <w:p>
      <w:pPr>
        <w:keepNext/>
        <w:keepLines/>
        <w:tabs>
          <w:tab w:pos="9504" w:val="right"/>
        </w:tabs>
        <w:spacing w:before="140" w:after="40"/>
      </w:pPr>
      <w:r>
        <w:rPr>
          <w:rFonts w:ascii="Georgia" w:hAnsi="Georgia"/>
          <w:b/>
          <w:sz w:val="20"/>
        </w:rPr>
        <w:t>574</w:t>
      </w:r>
      <w:r>
        <w:rPr>
          <w:rFonts w:ascii="Georgia" w:hAnsi="Georgia"/>
          <w:color w:val="999999"/>
          <w:sz w:val="15"/>
        </w:rPr>
        <w:t xml:space="preserve">  C12-PHY-E04</w:t>
      </w:r>
      <w:r>
        <w:tab/>
      </w:r>
      <w:r>
        <w:rPr>
          <w:rFonts w:ascii="Georgia" w:hAnsi="Georgia"/>
          <w:b w:val="0"/>
          <w:i w:val="0"/>
          <w:caps/>
          <w:color w:val="999999"/>
          <w:sz w:val="15"/>
        </w:rPr>
        <w:t>A nonessential modifier is enclosed in commas · medium · Developing</w:t>
      </w:r>
    </w:p>
    <w:p>
      <w:pPr>
        <w:keepNext/>
        <w:keepLines/>
        <w:spacing w:before="0" w:after="80"/>
        <w:ind w:left="317"/>
      </w:pPr>
      <w:r>
        <w:rPr>
          <w:rFonts w:ascii="Georgia" w:hAnsi="Georgia"/>
          <w:b w:val="0"/>
          <w:i w:val="0"/>
          <w:sz w:val="20"/>
        </w:rPr>
        <w:t>The 1919 eclipse expedition ___ measured a deflection of about two seconds of arc.</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sailed to Principe and to Brazil</w:t>
      </w:r>
    </w:p>
    <w:p>
      <w:pPr>
        <w:keepNext/>
        <w:keepLines/>
        <w:spacing w:after="20"/>
        <w:ind w:left="749" w:hanging="317"/>
      </w:pPr>
      <w:r>
        <w:rPr>
          <w:rFonts w:ascii="Georgia" w:hAnsi="Georgia"/>
          <w:color w:val="555555"/>
          <w:sz w:val="20"/>
        </w:rPr>
        <w:t xml:space="preserve">B)  </w:t>
      </w:r>
      <w:r>
        <w:rPr>
          <w:rFonts w:ascii="Georgia" w:hAnsi="Georgia"/>
          <w:sz w:val="20"/>
        </w:rPr>
        <w:t>, which sailed to Principe and to Brazil</w:t>
      </w:r>
    </w:p>
    <w:p>
      <w:pPr>
        <w:keepNext/>
        <w:keepLines/>
        <w:spacing w:after="20"/>
        <w:ind w:left="749" w:hanging="317"/>
      </w:pPr>
      <w:r>
        <w:rPr>
          <w:rFonts w:ascii="Georgia" w:hAnsi="Georgia"/>
          <w:color w:val="555555"/>
          <w:sz w:val="20"/>
        </w:rPr>
        <w:t xml:space="preserve">C)  </w:t>
      </w:r>
      <w:r>
        <w:rPr>
          <w:rFonts w:ascii="Georgia" w:hAnsi="Georgia"/>
          <w:sz w:val="20"/>
        </w:rPr>
        <w:t>, which sailed to Principe, and to Brazil,</w:t>
      </w:r>
    </w:p>
    <w:p>
      <w:pPr>
        <w:keepLines/>
        <w:spacing w:after="20"/>
        <w:ind w:left="749" w:hanging="317"/>
      </w:pPr>
      <w:r>
        <w:rPr>
          <w:rFonts w:ascii="Georgia" w:hAnsi="Georgia"/>
          <w:color w:val="555555"/>
          <w:sz w:val="20"/>
        </w:rPr>
        <w:t xml:space="preserve">D)  </w:t>
      </w:r>
      <w:r>
        <w:rPr>
          <w:rFonts w:ascii="Georgia" w:hAnsi="Georgia"/>
          <w:sz w:val="20"/>
        </w:rPr>
        <w:t>, which sailed to Principe and to Brazil,</w:t>
      </w:r>
    </w:p>
    <w:p>
      <w:pPr>
        <w:keepNext/>
        <w:keepLines/>
        <w:tabs>
          <w:tab w:pos="9504" w:val="right"/>
        </w:tabs>
        <w:spacing w:before="140" w:after="40"/>
      </w:pPr>
      <w:r>
        <w:rPr>
          <w:rFonts w:ascii="Georgia" w:hAnsi="Georgia"/>
          <w:b/>
          <w:sz w:val="20"/>
        </w:rPr>
        <w:t>575</w:t>
      </w:r>
      <w:r>
        <w:rPr>
          <w:rFonts w:ascii="Georgia" w:hAnsi="Georgia"/>
          <w:color w:val="999999"/>
          <w:sz w:val="15"/>
        </w:rPr>
        <w:t xml:space="preserve">  C12-PHY-E05</w:t>
      </w:r>
      <w:r>
        <w:tab/>
      </w:r>
      <w:r>
        <w:rPr>
          <w:rFonts w:ascii="Georgia" w:hAnsi="Georgia"/>
          <w:b w:val="0"/>
          <w:i w:val="0"/>
          <w:caps/>
          <w:color w:val="999999"/>
          <w:sz w:val="15"/>
        </w:rPr>
        <w:t>An essential modifier takes no commas · medium · Developing</w:t>
      </w:r>
    </w:p>
    <w:p>
      <w:pPr>
        <w:keepNext/>
        <w:keepLines/>
        <w:spacing w:before="0" w:after="80"/>
        <w:ind w:left="317"/>
      </w:pPr>
      <w:r>
        <w:rPr>
          <w:rFonts w:ascii="Georgia" w:hAnsi="Georgia"/>
          <w:b w:val="0"/>
          <w:i w:val="0"/>
          <w:sz w:val="20"/>
        </w:rPr>
        <w:t>A capacitor of this kind will hold its charge for hours if the dielectric ___ is thick enough.</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separates the plates,</w:t>
      </w:r>
    </w:p>
    <w:p>
      <w:pPr>
        <w:keepNext/>
        <w:keepLines/>
        <w:spacing w:after="20"/>
        <w:ind w:left="749" w:hanging="317"/>
      </w:pPr>
      <w:r>
        <w:rPr>
          <w:rFonts w:ascii="Georgia" w:hAnsi="Georgia"/>
          <w:color w:val="555555"/>
          <w:sz w:val="20"/>
        </w:rPr>
        <w:t xml:space="preserve">B)  </w:t>
      </w:r>
      <w:r>
        <w:rPr>
          <w:rFonts w:ascii="Georgia" w:hAnsi="Georgia"/>
          <w:sz w:val="20"/>
        </w:rPr>
        <w:t>who separates the plates</w:t>
      </w:r>
    </w:p>
    <w:p>
      <w:pPr>
        <w:keepNext/>
        <w:keepLines/>
        <w:spacing w:after="20"/>
        <w:ind w:left="749" w:hanging="317"/>
      </w:pPr>
      <w:r>
        <w:rPr>
          <w:rFonts w:ascii="Georgia" w:hAnsi="Georgia"/>
          <w:color w:val="555555"/>
          <w:sz w:val="20"/>
        </w:rPr>
        <w:t xml:space="preserve">C)  </w:t>
      </w:r>
      <w:r>
        <w:rPr>
          <w:rFonts w:ascii="Georgia" w:hAnsi="Georgia"/>
          <w:sz w:val="20"/>
        </w:rPr>
        <w:t>that separates the plates</w:t>
      </w:r>
    </w:p>
    <w:p>
      <w:pPr>
        <w:keepLines/>
        <w:spacing w:after="20"/>
        <w:ind w:left="749" w:hanging="317"/>
      </w:pPr>
      <w:r>
        <w:rPr>
          <w:rFonts w:ascii="Georgia" w:hAnsi="Georgia"/>
          <w:color w:val="555555"/>
          <w:sz w:val="20"/>
        </w:rPr>
        <w:t xml:space="preserve">D)  </w:t>
      </w:r>
      <w:r>
        <w:rPr>
          <w:rFonts w:ascii="Georgia" w:hAnsi="Georgia"/>
          <w:sz w:val="20"/>
        </w:rPr>
        <w:t>that separates the plates,</w:t>
      </w:r>
    </w:p>
    <w:p>
      <w:pPr>
        <w:keepNext/>
        <w:keepLines/>
        <w:tabs>
          <w:tab w:pos="9504" w:val="right"/>
        </w:tabs>
        <w:spacing w:before="140" w:after="40"/>
      </w:pPr>
      <w:r>
        <w:rPr>
          <w:rFonts w:ascii="Georgia" w:hAnsi="Georgia"/>
          <w:b/>
          <w:sz w:val="20"/>
        </w:rPr>
        <w:t>576</w:t>
      </w:r>
      <w:r>
        <w:rPr>
          <w:rFonts w:ascii="Georgia" w:hAnsi="Georgia"/>
          <w:color w:val="999999"/>
          <w:sz w:val="15"/>
        </w:rPr>
        <w:t xml:space="preserve">  C12-PHY-E06</w:t>
      </w:r>
      <w:r>
        <w:tab/>
      </w:r>
      <w:r>
        <w:rPr>
          <w:rFonts w:ascii="Georgia" w:hAnsi="Georgia"/>
          <w:b w:val="0"/>
          <w:i w:val="0"/>
          <w:caps/>
          <w:color w:val="999999"/>
          <w:sz w:val="15"/>
        </w:rPr>
        <w:t>When the thing is already identified, the modifier takes commas · medium · Target</w:t>
      </w:r>
    </w:p>
    <w:p>
      <w:pPr>
        <w:keepNext/>
        <w:keepLines/>
        <w:spacing w:before="0" w:after="80"/>
        <w:ind w:left="317"/>
      </w:pPr>
      <w:r>
        <w:rPr>
          <w:rFonts w:ascii="Georgia" w:hAnsi="Georgia"/>
          <w:b w:val="0"/>
          <w:i w:val="0"/>
          <w:sz w:val="20"/>
        </w:rPr>
        <w:t>Absolute zero ___ has been approached to within a few billionths of a degree but has never been reached.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is a limit rather than a temperature</w:t>
      </w:r>
    </w:p>
    <w:p>
      <w:pPr>
        <w:keepNext/>
        <w:keepLines/>
        <w:spacing w:after="20"/>
        <w:ind w:left="749" w:hanging="317"/>
      </w:pPr>
      <w:r>
        <w:rPr>
          <w:rFonts w:ascii="Georgia" w:hAnsi="Georgia"/>
          <w:color w:val="555555"/>
          <w:sz w:val="20"/>
        </w:rPr>
        <w:t xml:space="preserve">B)  </w:t>
      </w:r>
      <w:r>
        <w:rPr>
          <w:rFonts w:ascii="Georgia" w:hAnsi="Georgia"/>
          <w:sz w:val="20"/>
        </w:rPr>
        <w:t>, which is a limit rather than a temperature,</w:t>
      </w:r>
    </w:p>
    <w:p>
      <w:pPr>
        <w:keepNext/>
        <w:keepLines/>
        <w:spacing w:after="20"/>
        <w:ind w:left="749" w:hanging="317"/>
      </w:pPr>
      <w:r>
        <w:rPr>
          <w:rFonts w:ascii="Georgia" w:hAnsi="Georgia"/>
          <w:color w:val="555555"/>
          <w:sz w:val="20"/>
        </w:rPr>
        <w:t xml:space="preserve">C)  </w:t>
      </w:r>
      <w:r>
        <w:rPr>
          <w:rFonts w:ascii="Georgia" w:hAnsi="Georgia"/>
          <w:sz w:val="20"/>
        </w:rPr>
        <w:t>, which is a limit rather than a temperature</w:t>
      </w:r>
    </w:p>
    <w:p>
      <w:pPr>
        <w:keepLines/>
        <w:spacing w:after="20"/>
        <w:ind w:left="749" w:hanging="317"/>
      </w:pPr>
      <w:r>
        <w:rPr>
          <w:rFonts w:ascii="Georgia" w:hAnsi="Georgia"/>
          <w:color w:val="555555"/>
          <w:sz w:val="20"/>
        </w:rPr>
        <w:t xml:space="preserve">D)  </w:t>
      </w:r>
      <w:r>
        <w:rPr>
          <w:rFonts w:ascii="Georgia" w:hAnsi="Georgia"/>
          <w:sz w:val="20"/>
        </w:rPr>
        <w:t>, which is a limit, rather than a temperature,</w:t>
      </w:r>
    </w:p>
    <w:p>
      <w:pPr>
        <w:keepNext/>
        <w:keepLines/>
        <w:tabs>
          <w:tab w:pos="9504" w:val="right"/>
        </w:tabs>
        <w:spacing w:before="140" w:after="40"/>
      </w:pPr>
      <w:r>
        <w:rPr>
          <w:rFonts w:ascii="Georgia" w:hAnsi="Georgia"/>
          <w:b/>
          <w:sz w:val="20"/>
        </w:rPr>
        <w:t>577</w:t>
      </w:r>
      <w:r>
        <w:rPr>
          <w:rFonts w:ascii="Georgia" w:hAnsi="Georgia"/>
          <w:color w:val="999999"/>
          <w:sz w:val="15"/>
        </w:rPr>
        <w:t xml:space="preserve">  C12-PHY-E07</w:t>
      </w:r>
      <w:r>
        <w:tab/>
      </w:r>
      <w:r>
        <w:rPr>
          <w:rFonts w:ascii="Georgia" w:hAnsi="Georgia"/>
          <w:b w:val="0"/>
          <w:i w:val="0"/>
          <w:caps/>
          <w:color w:val="999999"/>
          <w:sz w:val="15"/>
        </w:rPr>
        <w:t>When the modifier says which one, it takes no commas · medium · Target</w:t>
      </w:r>
    </w:p>
    <w:p>
      <w:pPr>
        <w:keepNext/>
        <w:keepLines/>
        <w:spacing w:before="0" w:after="80"/>
        <w:ind w:left="317"/>
      </w:pPr>
      <w:r>
        <w:rPr>
          <w:rFonts w:ascii="Georgia" w:hAnsi="Georgia"/>
          <w:b w:val="0"/>
          <w:i w:val="0"/>
          <w:sz w:val="20"/>
        </w:rPr>
        <w:t>In the spectrum of hydrogen the only lines ___ fall in the visible range, and all the others lie in the ultraviolet.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end on the second energy level</w:t>
      </w:r>
    </w:p>
    <w:p>
      <w:pPr>
        <w:keepNext/>
        <w:keepLines/>
        <w:spacing w:after="20"/>
        <w:ind w:left="749" w:hanging="317"/>
      </w:pPr>
      <w:r>
        <w:rPr>
          <w:rFonts w:ascii="Georgia" w:hAnsi="Georgia"/>
          <w:color w:val="555555"/>
          <w:sz w:val="20"/>
        </w:rPr>
        <w:t xml:space="preserve">B)  </w:t>
      </w:r>
      <w:r>
        <w:rPr>
          <w:rFonts w:ascii="Georgia" w:hAnsi="Georgia"/>
          <w:sz w:val="20"/>
        </w:rPr>
        <w:t>, which end on the second energy level,</w:t>
      </w:r>
    </w:p>
    <w:p>
      <w:pPr>
        <w:keepNext/>
        <w:keepLines/>
        <w:spacing w:after="20"/>
        <w:ind w:left="749" w:hanging="317"/>
      </w:pPr>
      <w:r>
        <w:rPr>
          <w:rFonts w:ascii="Georgia" w:hAnsi="Georgia"/>
          <w:color w:val="555555"/>
          <w:sz w:val="20"/>
        </w:rPr>
        <w:t xml:space="preserve">C)  </w:t>
      </w:r>
      <w:r>
        <w:rPr>
          <w:rFonts w:ascii="Georgia" w:hAnsi="Georgia"/>
          <w:sz w:val="20"/>
        </w:rPr>
        <w:t>, which end on the second energy level</w:t>
      </w:r>
    </w:p>
    <w:p>
      <w:pPr>
        <w:keepLines/>
        <w:spacing w:after="20"/>
        <w:ind w:left="749" w:hanging="317"/>
      </w:pPr>
      <w:r>
        <w:rPr>
          <w:rFonts w:ascii="Georgia" w:hAnsi="Georgia"/>
          <w:color w:val="555555"/>
          <w:sz w:val="20"/>
        </w:rPr>
        <w:t xml:space="preserve">D)  </w:t>
      </w:r>
      <w:r>
        <w:rPr>
          <w:rFonts w:ascii="Georgia" w:hAnsi="Georgia"/>
          <w:sz w:val="20"/>
        </w:rPr>
        <w:t>who end on the second energy level</w:t>
      </w:r>
    </w:p>
    <w:p>
      <w:pPr>
        <w:keepNext/>
        <w:keepLines/>
        <w:tabs>
          <w:tab w:pos="9504" w:val="right"/>
        </w:tabs>
        <w:spacing w:before="140" w:after="40"/>
      </w:pPr>
      <w:r>
        <w:rPr>
          <w:rFonts w:ascii="Georgia" w:hAnsi="Georgia"/>
          <w:b/>
          <w:sz w:val="20"/>
        </w:rPr>
        <w:t>578</w:t>
      </w:r>
      <w:r>
        <w:rPr>
          <w:rFonts w:ascii="Georgia" w:hAnsi="Georgia"/>
          <w:color w:val="999999"/>
          <w:sz w:val="15"/>
        </w:rPr>
        <w:t xml:space="preserve">  C12-PHY-E08</w:t>
      </w:r>
      <w:r>
        <w:tab/>
      </w:r>
      <w:r>
        <w:rPr>
          <w:rFonts w:ascii="Georgia" w:hAnsi="Georgia"/>
          <w:b w:val="0"/>
          <w:i w:val="0"/>
          <w:caps/>
          <w:color w:val="999999"/>
          <w:sz w:val="15"/>
        </w:rPr>
        <w:t>A nonessential modifier is enclosed in commas · hard · Target</w:t>
      </w:r>
    </w:p>
    <w:p>
      <w:pPr>
        <w:keepNext/>
        <w:keepLines/>
        <w:spacing w:before="0" w:after="80"/>
        <w:ind w:left="317"/>
      </w:pPr>
      <w:r>
        <w:rPr>
          <w:rFonts w:ascii="Georgia" w:hAnsi="Georgia"/>
          <w:b w:val="0"/>
          <w:i w:val="0"/>
          <w:sz w:val="20"/>
        </w:rPr>
        <w:t>The kilogram ___ is now defined from the Planck constant rather than from a lump of metal in a vault.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last of the base units to be redefined</w:t>
      </w:r>
    </w:p>
    <w:p>
      <w:pPr>
        <w:keepNext/>
        <w:keepLines/>
        <w:spacing w:after="20"/>
        <w:ind w:left="749" w:hanging="317"/>
      </w:pPr>
      <w:r>
        <w:rPr>
          <w:rFonts w:ascii="Georgia" w:hAnsi="Georgia"/>
          <w:color w:val="555555"/>
          <w:sz w:val="20"/>
        </w:rPr>
        <w:t xml:space="preserve">B)  </w:t>
      </w:r>
      <w:r>
        <w:rPr>
          <w:rFonts w:ascii="Georgia" w:hAnsi="Georgia"/>
          <w:sz w:val="20"/>
        </w:rPr>
        <w:t>, the last of the base units to be redefined</w:t>
      </w:r>
    </w:p>
    <w:p>
      <w:pPr>
        <w:keepNext/>
        <w:keepLines/>
        <w:spacing w:after="20"/>
        <w:ind w:left="749" w:hanging="317"/>
      </w:pPr>
      <w:r>
        <w:rPr>
          <w:rFonts w:ascii="Georgia" w:hAnsi="Georgia"/>
          <w:color w:val="555555"/>
          <w:sz w:val="20"/>
        </w:rPr>
        <w:t xml:space="preserve">C)  </w:t>
      </w:r>
      <w:r>
        <w:rPr>
          <w:rFonts w:ascii="Georgia" w:hAnsi="Georgia"/>
          <w:sz w:val="20"/>
        </w:rPr>
        <w:t>, the last of the base units, to be redefined,</w:t>
      </w:r>
    </w:p>
    <w:p>
      <w:pPr>
        <w:keepLines/>
        <w:spacing w:after="20"/>
        <w:ind w:left="749" w:hanging="317"/>
      </w:pPr>
      <w:r>
        <w:rPr>
          <w:rFonts w:ascii="Georgia" w:hAnsi="Georgia"/>
          <w:color w:val="555555"/>
          <w:sz w:val="20"/>
        </w:rPr>
        <w:t xml:space="preserve">D)  </w:t>
      </w:r>
      <w:r>
        <w:rPr>
          <w:rFonts w:ascii="Georgia" w:hAnsi="Georgia"/>
          <w:sz w:val="20"/>
        </w:rPr>
        <w:t>, the last of the base units to be redefined,</w:t>
      </w:r>
    </w:p>
    <w:p>
      <w:pPr>
        <w:keepNext/>
        <w:keepLines/>
        <w:tabs>
          <w:tab w:pos="9504" w:val="right"/>
        </w:tabs>
        <w:spacing w:before="140" w:after="40"/>
      </w:pPr>
      <w:r>
        <w:rPr>
          <w:rFonts w:ascii="Georgia" w:hAnsi="Georgia"/>
          <w:b/>
          <w:sz w:val="20"/>
        </w:rPr>
        <w:t>579</w:t>
      </w:r>
      <w:r>
        <w:rPr>
          <w:rFonts w:ascii="Georgia" w:hAnsi="Georgia"/>
          <w:color w:val="999999"/>
          <w:sz w:val="15"/>
        </w:rPr>
        <w:t xml:space="preserve">  C12-PHY-E09</w:t>
      </w:r>
      <w:r>
        <w:tab/>
      </w:r>
      <w:r>
        <w:rPr>
          <w:rFonts w:ascii="Georgia" w:hAnsi="Georgia"/>
          <w:b w:val="0"/>
          <w:i w:val="0"/>
          <w:caps/>
          <w:color w:val="999999"/>
          <w:sz w:val="15"/>
        </w:rPr>
        <w:t>An essential modifier takes no commas · hard · Stretch</w:t>
      </w:r>
    </w:p>
    <w:p>
      <w:pPr>
        <w:keepNext/>
        <w:keepLines/>
        <w:spacing w:before="0" w:after="80"/>
        <w:ind w:left="317"/>
      </w:pPr>
      <w:r>
        <w:rPr>
          <w:rFonts w:ascii="Georgia" w:hAnsi="Georgia"/>
          <w:b w:val="0"/>
          <w:i w:val="0"/>
          <w:sz w:val="20"/>
        </w:rPr>
        <w:t>When a beam of light passes from water into air at a shallow angle the part of the beam ___ never leaves the water at all.</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meets the surface beyond the critical angle,</w:t>
      </w:r>
    </w:p>
    <w:p>
      <w:pPr>
        <w:keepNext/>
        <w:keepLines/>
        <w:spacing w:after="20"/>
        <w:ind w:left="749" w:hanging="317"/>
      </w:pPr>
      <w:r>
        <w:rPr>
          <w:rFonts w:ascii="Georgia" w:hAnsi="Georgia"/>
          <w:color w:val="555555"/>
          <w:sz w:val="20"/>
        </w:rPr>
        <w:t xml:space="preserve">B)  </w:t>
      </w:r>
      <w:r>
        <w:rPr>
          <w:rFonts w:ascii="Georgia" w:hAnsi="Georgia"/>
          <w:sz w:val="20"/>
        </w:rPr>
        <w:t>that meets the surface beyond the critical angle</w:t>
      </w:r>
    </w:p>
    <w:p>
      <w:pPr>
        <w:keepNext/>
        <w:keepLines/>
        <w:spacing w:after="20"/>
        <w:ind w:left="749" w:hanging="317"/>
      </w:pPr>
      <w:r>
        <w:rPr>
          <w:rFonts w:ascii="Georgia" w:hAnsi="Georgia"/>
          <w:color w:val="555555"/>
          <w:sz w:val="20"/>
        </w:rPr>
        <w:t xml:space="preserve">C)  </w:t>
      </w:r>
      <w:r>
        <w:rPr>
          <w:rFonts w:ascii="Georgia" w:hAnsi="Georgia"/>
          <w:sz w:val="20"/>
        </w:rPr>
        <w:t>, which meets the surface beyond the critical angle</w:t>
      </w:r>
    </w:p>
    <w:p>
      <w:pPr>
        <w:keepLines/>
        <w:spacing w:after="20"/>
        <w:ind w:left="749" w:hanging="317"/>
      </w:pPr>
      <w:r>
        <w:rPr>
          <w:rFonts w:ascii="Georgia" w:hAnsi="Georgia"/>
          <w:color w:val="555555"/>
          <w:sz w:val="20"/>
        </w:rPr>
        <w:t xml:space="preserve">D)  </w:t>
      </w:r>
      <w:r>
        <w:rPr>
          <w:rFonts w:ascii="Georgia" w:hAnsi="Georgia"/>
          <w:sz w:val="20"/>
        </w:rPr>
        <w:t>who meets the surface beyond the critical angle</w:t>
      </w:r>
    </w:p>
    <w:p>
      <w:pPr>
        <w:keepNext/>
        <w:keepLines/>
        <w:tabs>
          <w:tab w:pos="9504" w:val="right"/>
        </w:tabs>
        <w:spacing w:before="140" w:after="40"/>
      </w:pPr>
      <w:r>
        <w:rPr>
          <w:rFonts w:ascii="Georgia" w:hAnsi="Georgia"/>
          <w:b/>
          <w:sz w:val="20"/>
        </w:rPr>
        <w:t>580</w:t>
      </w:r>
      <w:r>
        <w:rPr>
          <w:rFonts w:ascii="Georgia" w:hAnsi="Georgia"/>
          <w:color w:val="999999"/>
          <w:sz w:val="15"/>
        </w:rPr>
        <w:t xml:space="preserve">  C12-PHY-E10</w:t>
      </w:r>
      <w:r>
        <w:tab/>
      </w:r>
      <w:r>
        <w:rPr>
          <w:rFonts w:ascii="Georgia" w:hAnsi="Georgia"/>
          <w:b w:val="0"/>
          <w:i w:val="0"/>
          <w:caps/>
          <w:color w:val="999999"/>
          <w:sz w:val="15"/>
        </w:rPr>
        <w:t>When the thing is already identified, the modifier takes commas · hard · Stretch</w:t>
      </w:r>
    </w:p>
    <w:p>
      <w:pPr>
        <w:keepNext/>
        <w:keepLines/>
        <w:spacing w:before="0" w:after="80"/>
        <w:ind w:left="317"/>
      </w:pPr>
      <w:r>
        <w:rPr>
          <w:rFonts w:ascii="Georgia" w:hAnsi="Georgia"/>
          <w:b w:val="0"/>
          <w:i w:val="0"/>
          <w:sz w:val="20"/>
        </w:rPr>
        <w:t>The Michelson-Morley experiment ___ is taught as the experiment that failed, although its authors spent years hunting for the fault they were sure lay in their own apparatus.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was repeated in Cleveland in 1887</w:t>
      </w:r>
    </w:p>
    <w:p>
      <w:pPr>
        <w:keepNext/>
        <w:keepLines/>
        <w:spacing w:after="20"/>
        <w:ind w:left="749" w:hanging="317"/>
      </w:pPr>
      <w:r>
        <w:rPr>
          <w:rFonts w:ascii="Georgia" w:hAnsi="Georgia"/>
          <w:color w:val="555555"/>
          <w:sz w:val="20"/>
        </w:rPr>
        <w:t xml:space="preserve">B)  </w:t>
      </w:r>
      <w:r>
        <w:rPr>
          <w:rFonts w:ascii="Georgia" w:hAnsi="Georgia"/>
          <w:sz w:val="20"/>
        </w:rPr>
        <w:t>, which was repeated in Cleveland in 1887</w:t>
      </w:r>
    </w:p>
    <w:p>
      <w:pPr>
        <w:keepNext/>
        <w:keepLines/>
        <w:spacing w:after="20"/>
        <w:ind w:left="749" w:hanging="317"/>
      </w:pPr>
      <w:r>
        <w:rPr>
          <w:rFonts w:ascii="Georgia" w:hAnsi="Georgia"/>
          <w:color w:val="555555"/>
          <w:sz w:val="20"/>
        </w:rPr>
        <w:t xml:space="preserve">C)  </w:t>
      </w:r>
      <w:r>
        <w:rPr>
          <w:rFonts w:ascii="Georgia" w:hAnsi="Georgia"/>
          <w:sz w:val="20"/>
        </w:rPr>
        <w:t>, which was repeated in Cleveland, in 1887,</w:t>
      </w:r>
    </w:p>
    <w:p>
      <w:pPr>
        <w:keepLines/>
        <w:spacing w:after="20"/>
        <w:ind w:left="749" w:hanging="317"/>
      </w:pPr>
      <w:r>
        <w:rPr>
          <w:rFonts w:ascii="Georgia" w:hAnsi="Georgia"/>
          <w:color w:val="555555"/>
          <w:sz w:val="20"/>
        </w:rPr>
        <w:t xml:space="preserve">D)  </w:t>
      </w:r>
      <w:r>
        <w:rPr>
          <w:rFonts w:ascii="Georgia" w:hAnsi="Georgia"/>
          <w:sz w:val="20"/>
        </w:rPr>
        <w:t>, which was repeated in Cleveland in 1887,</w:t>
      </w:r>
    </w:p>
    <w:p>
      <w:r>
        <w:br w:type="page"/>
      </w:r>
    </w:p>
    <w:p>
      <w:pPr>
        <w:tabs>
          <w:tab w:pos="9504" w:val="right"/>
        </w:tabs>
        <w:spacing w:after="40"/>
      </w:pPr>
      <w:r>
        <w:rPr>
          <w:rFonts w:ascii="Georgia" w:hAnsi="Georgia"/>
          <w:b/>
          <w:sz w:val="22"/>
        </w:rPr>
        <w:t>Part 12.4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في الإنسانيات يكون الموصوف في الغالب مسمّى: كاتباً باسمه أو كتاباً بعنوانه، فالوصف بعده زيادة بيان بين فاصلتين. فإذا جاء الموصوف مجهولاً كأن يقال القصيدة أو النسخة صار الوصف هو الذي يعيّنه فلا فاصلة.</w:t>
      </w:r>
    </w:p>
    <w:p>
      <w:pPr>
        <w:spacing w:before="40" w:after="60"/>
        <w:pBdr>
          <w:bottom w:val="single" w:sz="4" w:space="1" w:color="999999"/>
        </w:pBdr>
      </w:pPr>
    </w:p>
    <w:p>
      <w:pPr>
        <w:keepNext/>
        <w:keepLines/>
        <w:tabs>
          <w:tab w:pos="9504" w:val="right"/>
        </w:tabs>
        <w:spacing w:before="140" w:after="40"/>
      </w:pPr>
      <w:r>
        <w:rPr>
          <w:rFonts w:ascii="Georgia" w:hAnsi="Georgia"/>
          <w:b/>
          <w:sz w:val="20"/>
        </w:rPr>
        <w:t>581</w:t>
      </w:r>
      <w:r>
        <w:rPr>
          <w:rFonts w:ascii="Georgia" w:hAnsi="Georgia"/>
          <w:color w:val="999999"/>
          <w:sz w:val="15"/>
        </w:rPr>
        <w:t xml:space="preserve">  C12-HUM-E01</w:t>
      </w:r>
      <w:r>
        <w:tab/>
      </w:r>
      <w:r>
        <w:rPr>
          <w:rFonts w:ascii="Georgia" w:hAnsi="Georgia"/>
          <w:b w:val="0"/>
          <w:i w:val="0"/>
          <w:caps/>
          <w:color w:val="999999"/>
          <w:sz w:val="15"/>
        </w:rPr>
        <w:t>A nonessential modifier is enclosed in commas · easy · Foundation</w:t>
      </w:r>
    </w:p>
    <w:p>
      <w:pPr>
        <w:keepNext/>
        <w:keepLines/>
        <w:spacing w:before="0" w:after="80"/>
        <w:ind w:left="317"/>
      </w:pPr>
      <w:r>
        <w:rPr>
          <w:rFonts w:ascii="Georgia" w:hAnsi="Georgia"/>
          <w:b w:val="0"/>
          <w:i w:val="0"/>
          <w:sz w:val="20"/>
        </w:rPr>
        <w:t>Middlemarch ___ was published in eight parts over a single year.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longest of the novels</w:t>
      </w:r>
    </w:p>
    <w:p>
      <w:pPr>
        <w:keepNext/>
        <w:keepLines/>
        <w:spacing w:after="20"/>
        <w:ind w:left="749" w:hanging="317"/>
      </w:pPr>
      <w:r>
        <w:rPr>
          <w:rFonts w:ascii="Georgia" w:hAnsi="Georgia"/>
          <w:color w:val="555555"/>
          <w:sz w:val="20"/>
        </w:rPr>
        <w:t xml:space="preserve">B)  </w:t>
      </w:r>
      <w:r>
        <w:rPr>
          <w:rFonts w:ascii="Georgia" w:hAnsi="Georgia"/>
          <w:sz w:val="20"/>
        </w:rPr>
        <w:t>, the longest of the novels</w:t>
      </w:r>
    </w:p>
    <w:p>
      <w:pPr>
        <w:keepNext/>
        <w:keepLines/>
        <w:spacing w:after="20"/>
        <w:ind w:left="749" w:hanging="317"/>
      </w:pPr>
      <w:r>
        <w:rPr>
          <w:rFonts w:ascii="Georgia" w:hAnsi="Georgia"/>
          <w:color w:val="555555"/>
          <w:sz w:val="20"/>
        </w:rPr>
        <w:t xml:space="preserve">C)  </w:t>
      </w:r>
      <w:r>
        <w:rPr>
          <w:rFonts w:ascii="Georgia" w:hAnsi="Georgia"/>
          <w:sz w:val="20"/>
        </w:rPr>
        <w:t>, the longest, of the novels,</w:t>
      </w:r>
    </w:p>
    <w:p>
      <w:pPr>
        <w:keepLines/>
        <w:spacing w:after="20"/>
        <w:ind w:left="749" w:hanging="317"/>
      </w:pPr>
      <w:r>
        <w:rPr>
          <w:rFonts w:ascii="Georgia" w:hAnsi="Georgia"/>
          <w:color w:val="555555"/>
          <w:sz w:val="20"/>
        </w:rPr>
        <w:t xml:space="preserve">D)  </w:t>
      </w:r>
      <w:r>
        <w:rPr>
          <w:rFonts w:ascii="Georgia" w:hAnsi="Georgia"/>
          <w:sz w:val="20"/>
        </w:rPr>
        <w:t>, the longest of the novels,</w:t>
      </w:r>
    </w:p>
    <w:p>
      <w:pPr>
        <w:keepNext/>
        <w:keepLines/>
        <w:tabs>
          <w:tab w:pos="9504" w:val="right"/>
        </w:tabs>
        <w:spacing w:before="140" w:after="40"/>
      </w:pPr>
      <w:r>
        <w:rPr>
          <w:rFonts w:ascii="Georgia" w:hAnsi="Georgia"/>
          <w:b/>
          <w:sz w:val="20"/>
        </w:rPr>
        <w:t>582</w:t>
      </w:r>
      <w:r>
        <w:rPr>
          <w:rFonts w:ascii="Georgia" w:hAnsi="Georgia"/>
          <w:color w:val="999999"/>
          <w:sz w:val="15"/>
        </w:rPr>
        <w:t xml:space="preserve">  C12-HUM-E02</w:t>
      </w:r>
      <w:r>
        <w:tab/>
      </w:r>
      <w:r>
        <w:rPr>
          <w:rFonts w:ascii="Georgia" w:hAnsi="Georgia"/>
          <w:b w:val="0"/>
          <w:i w:val="0"/>
          <w:caps/>
          <w:color w:val="999999"/>
          <w:sz w:val="15"/>
        </w:rPr>
        <w:t>An essential modifier takes no commas · easy · Foundation</w:t>
      </w:r>
    </w:p>
    <w:p>
      <w:pPr>
        <w:keepNext/>
        <w:keepLines/>
        <w:spacing w:before="0" w:after="80"/>
        <w:ind w:left="317"/>
      </w:pPr>
      <w:r>
        <w:rPr>
          <w:rFonts w:ascii="Georgia" w:hAnsi="Georgia"/>
          <w:b w:val="0"/>
          <w:i w:val="0"/>
          <w:sz w:val="20"/>
        </w:rPr>
        <w:t>The sonnet ___ is the one that every anthology prints.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opens with a question,</w:t>
      </w:r>
    </w:p>
    <w:p>
      <w:pPr>
        <w:keepNext/>
        <w:keepLines/>
        <w:spacing w:after="20"/>
        <w:ind w:left="749" w:hanging="317"/>
      </w:pPr>
      <w:r>
        <w:rPr>
          <w:rFonts w:ascii="Georgia" w:hAnsi="Georgia"/>
          <w:color w:val="555555"/>
          <w:sz w:val="20"/>
        </w:rPr>
        <w:t xml:space="preserve">B)  </w:t>
      </w:r>
      <w:r>
        <w:rPr>
          <w:rFonts w:ascii="Georgia" w:hAnsi="Georgia"/>
          <w:sz w:val="20"/>
        </w:rPr>
        <w:t>that opens with a question</w:t>
      </w:r>
    </w:p>
    <w:p>
      <w:pPr>
        <w:keepNext/>
        <w:keepLines/>
        <w:spacing w:after="20"/>
        <w:ind w:left="749" w:hanging="317"/>
      </w:pPr>
      <w:r>
        <w:rPr>
          <w:rFonts w:ascii="Georgia" w:hAnsi="Georgia"/>
          <w:color w:val="555555"/>
          <w:sz w:val="20"/>
        </w:rPr>
        <w:t xml:space="preserve">C)  </w:t>
      </w:r>
      <w:r>
        <w:rPr>
          <w:rFonts w:ascii="Georgia" w:hAnsi="Georgia"/>
          <w:sz w:val="20"/>
        </w:rPr>
        <w:t>, which opens with a question</w:t>
      </w:r>
    </w:p>
    <w:p>
      <w:pPr>
        <w:keepLines/>
        <w:spacing w:after="20"/>
        <w:ind w:left="749" w:hanging="317"/>
      </w:pPr>
      <w:r>
        <w:rPr>
          <w:rFonts w:ascii="Georgia" w:hAnsi="Georgia"/>
          <w:color w:val="555555"/>
          <w:sz w:val="20"/>
        </w:rPr>
        <w:t xml:space="preserve">D)  </w:t>
      </w:r>
      <w:r>
        <w:rPr>
          <w:rFonts w:ascii="Georgia" w:hAnsi="Georgia"/>
          <w:sz w:val="20"/>
        </w:rPr>
        <w:t>who opens with a question</w:t>
      </w:r>
    </w:p>
    <w:p>
      <w:pPr>
        <w:keepNext/>
        <w:keepLines/>
        <w:tabs>
          <w:tab w:pos="9504" w:val="right"/>
        </w:tabs>
        <w:spacing w:before="140" w:after="40"/>
      </w:pPr>
      <w:r>
        <w:rPr>
          <w:rFonts w:ascii="Georgia" w:hAnsi="Georgia"/>
          <w:b/>
          <w:sz w:val="20"/>
        </w:rPr>
        <w:t>583</w:t>
      </w:r>
      <w:r>
        <w:rPr>
          <w:rFonts w:ascii="Georgia" w:hAnsi="Georgia"/>
          <w:color w:val="999999"/>
          <w:sz w:val="15"/>
        </w:rPr>
        <w:t xml:space="preserve">  C12-HUM-E03</w:t>
      </w:r>
      <w:r>
        <w:tab/>
      </w:r>
      <w:r>
        <w:rPr>
          <w:rFonts w:ascii="Georgia" w:hAnsi="Georgia"/>
          <w:b w:val="0"/>
          <w:i w:val="0"/>
          <w:caps/>
          <w:color w:val="999999"/>
          <w:sz w:val="15"/>
        </w:rPr>
        <w:t>When the thing is already identified, the modifier takes commas · easy · Developing</w:t>
      </w:r>
    </w:p>
    <w:p>
      <w:pPr>
        <w:keepNext/>
        <w:keepLines/>
        <w:spacing w:before="0" w:after="80"/>
        <w:ind w:left="317"/>
      </w:pPr>
      <w:r>
        <w:rPr>
          <w:rFonts w:ascii="Georgia" w:hAnsi="Georgia"/>
          <w:b w:val="0"/>
          <w:i w:val="0"/>
          <w:sz w:val="20"/>
        </w:rPr>
        <w:t>Zora Neale Hurston ___ was buried in an unmarked grave and found again thirty years later.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trained as an anthropologist</w:t>
      </w:r>
    </w:p>
    <w:p>
      <w:pPr>
        <w:keepNext/>
        <w:keepLines/>
        <w:spacing w:after="20"/>
        <w:ind w:left="749" w:hanging="317"/>
      </w:pPr>
      <w:r>
        <w:rPr>
          <w:rFonts w:ascii="Georgia" w:hAnsi="Georgia"/>
          <w:color w:val="555555"/>
          <w:sz w:val="20"/>
        </w:rPr>
        <w:t xml:space="preserve">B)  </w:t>
      </w:r>
      <w:r>
        <w:rPr>
          <w:rFonts w:ascii="Georgia" w:hAnsi="Georgia"/>
          <w:sz w:val="20"/>
        </w:rPr>
        <w:t>, who had trained as an anthropologist</w:t>
      </w:r>
    </w:p>
    <w:p>
      <w:pPr>
        <w:keepNext/>
        <w:keepLines/>
        <w:spacing w:after="20"/>
        <w:ind w:left="749" w:hanging="317"/>
      </w:pPr>
      <w:r>
        <w:rPr>
          <w:rFonts w:ascii="Georgia" w:hAnsi="Georgia"/>
          <w:color w:val="555555"/>
          <w:sz w:val="20"/>
        </w:rPr>
        <w:t xml:space="preserve">C)  </w:t>
      </w:r>
      <w:r>
        <w:rPr>
          <w:rFonts w:ascii="Georgia" w:hAnsi="Georgia"/>
          <w:sz w:val="20"/>
        </w:rPr>
        <w:t>, who had trained as an anthropologist,</w:t>
      </w:r>
    </w:p>
    <w:p>
      <w:pPr>
        <w:keepLines/>
        <w:spacing w:after="20"/>
        <w:ind w:left="749" w:hanging="317"/>
      </w:pPr>
      <w:r>
        <w:rPr>
          <w:rFonts w:ascii="Georgia" w:hAnsi="Georgia"/>
          <w:color w:val="555555"/>
          <w:sz w:val="20"/>
        </w:rPr>
        <w:t xml:space="preserve">D)  </w:t>
      </w:r>
      <w:r>
        <w:rPr>
          <w:rFonts w:ascii="Georgia" w:hAnsi="Georgia"/>
          <w:sz w:val="20"/>
        </w:rPr>
        <w:t>, who had trained, as an anthropologist,</w:t>
      </w:r>
    </w:p>
    <w:p>
      <w:pPr>
        <w:keepNext/>
        <w:keepLines/>
        <w:tabs>
          <w:tab w:pos="9504" w:val="right"/>
        </w:tabs>
        <w:spacing w:before="140" w:after="40"/>
      </w:pPr>
      <w:r>
        <w:rPr>
          <w:rFonts w:ascii="Georgia" w:hAnsi="Georgia"/>
          <w:b/>
          <w:sz w:val="20"/>
        </w:rPr>
        <w:t>584</w:t>
      </w:r>
      <w:r>
        <w:rPr>
          <w:rFonts w:ascii="Georgia" w:hAnsi="Georgia"/>
          <w:color w:val="999999"/>
          <w:sz w:val="15"/>
        </w:rPr>
        <w:t xml:space="preserve">  C12-HUM-E04</w:t>
      </w:r>
      <w:r>
        <w:tab/>
      </w:r>
      <w:r>
        <w:rPr>
          <w:rFonts w:ascii="Georgia" w:hAnsi="Georgia"/>
          <w:b w:val="0"/>
          <w:i w:val="0"/>
          <w:caps/>
          <w:color w:val="999999"/>
          <w:sz w:val="15"/>
        </w:rPr>
        <w:t>When the modifier says which one, it takes no commas · medium · Developing</w:t>
      </w:r>
    </w:p>
    <w:p>
      <w:pPr>
        <w:keepNext/>
        <w:keepLines/>
        <w:spacing w:before="0" w:after="80"/>
        <w:ind w:left="317"/>
      </w:pPr>
      <w:r>
        <w:rPr>
          <w:rFonts w:ascii="Georgia" w:hAnsi="Georgia"/>
          <w:b w:val="0"/>
          <w:i w:val="0"/>
          <w:sz w:val="20"/>
        </w:rPr>
        <w:t>Of the four quartos only the one ___ carries the lines the editors now print.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the players themselves set in type</w:t>
      </w:r>
    </w:p>
    <w:p>
      <w:pPr>
        <w:keepNext/>
        <w:keepLines/>
        <w:spacing w:after="20"/>
        <w:ind w:left="749" w:hanging="317"/>
      </w:pPr>
      <w:r>
        <w:rPr>
          <w:rFonts w:ascii="Georgia" w:hAnsi="Georgia"/>
          <w:color w:val="555555"/>
          <w:sz w:val="20"/>
        </w:rPr>
        <w:t xml:space="preserve">B)  </w:t>
      </w:r>
      <w:r>
        <w:rPr>
          <w:rFonts w:ascii="Georgia" w:hAnsi="Georgia"/>
          <w:sz w:val="20"/>
        </w:rPr>
        <w:t>, which the players themselves set in type,</w:t>
      </w:r>
    </w:p>
    <w:p>
      <w:pPr>
        <w:keepNext/>
        <w:keepLines/>
        <w:spacing w:after="20"/>
        <w:ind w:left="749" w:hanging="317"/>
      </w:pPr>
      <w:r>
        <w:rPr>
          <w:rFonts w:ascii="Georgia" w:hAnsi="Georgia"/>
          <w:color w:val="555555"/>
          <w:sz w:val="20"/>
        </w:rPr>
        <w:t xml:space="preserve">C)  </w:t>
      </w:r>
      <w:r>
        <w:rPr>
          <w:rFonts w:ascii="Georgia" w:hAnsi="Georgia"/>
          <w:sz w:val="20"/>
        </w:rPr>
        <w:t>, which the players themselves set in type</w:t>
      </w:r>
    </w:p>
    <w:p>
      <w:pPr>
        <w:keepLines/>
        <w:spacing w:after="20"/>
        <w:ind w:left="749" w:hanging="317"/>
      </w:pPr>
      <w:r>
        <w:rPr>
          <w:rFonts w:ascii="Georgia" w:hAnsi="Georgia"/>
          <w:color w:val="555555"/>
          <w:sz w:val="20"/>
        </w:rPr>
        <w:t xml:space="preserve">D)  </w:t>
      </w:r>
      <w:r>
        <w:rPr>
          <w:rFonts w:ascii="Georgia" w:hAnsi="Georgia"/>
          <w:sz w:val="20"/>
        </w:rPr>
        <w:t>who the players themselves set in type</w:t>
      </w:r>
    </w:p>
    <w:p>
      <w:pPr>
        <w:keepNext/>
        <w:keepLines/>
        <w:tabs>
          <w:tab w:pos="9504" w:val="right"/>
        </w:tabs>
        <w:spacing w:before="140" w:after="40"/>
      </w:pPr>
      <w:r>
        <w:rPr>
          <w:rFonts w:ascii="Georgia" w:hAnsi="Georgia"/>
          <w:b/>
          <w:sz w:val="20"/>
        </w:rPr>
        <w:t>585</w:t>
      </w:r>
      <w:r>
        <w:rPr>
          <w:rFonts w:ascii="Georgia" w:hAnsi="Georgia"/>
          <w:color w:val="999999"/>
          <w:sz w:val="15"/>
        </w:rPr>
        <w:t xml:space="preserve">  C12-HUM-E05</w:t>
      </w:r>
      <w:r>
        <w:tab/>
      </w:r>
      <w:r>
        <w:rPr>
          <w:rFonts w:ascii="Georgia" w:hAnsi="Georgia"/>
          <w:b w:val="0"/>
          <w:i w:val="0"/>
          <w:caps/>
          <w:color w:val="999999"/>
          <w:sz w:val="15"/>
        </w:rPr>
        <w:t>A nonessential modifier is enclosed in commas · medium · Developing</w:t>
      </w:r>
    </w:p>
    <w:p>
      <w:pPr>
        <w:keepNext/>
        <w:keepLines/>
        <w:spacing w:before="0" w:after="80"/>
        <w:ind w:left="317"/>
      </w:pPr>
      <w:r>
        <w:rPr>
          <w:rFonts w:ascii="Georgia" w:hAnsi="Georgia"/>
          <w:b w:val="0"/>
          <w:i w:val="0"/>
          <w:sz w:val="20"/>
        </w:rPr>
        <w:t>The first folio ___ gathers thirty-six plays and leaves two of them out.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printed seven years after the poet died</w:t>
      </w:r>
    </w:p>
    <w:p>
      <w:pPr>
        <w:keepNext/>
        <w:keepLines/>
        <w:spacing w:after="20"/>
        <w:ind w:left="749" w:hanging="317"/>
      </w:pPr>
      <w:r>
        <w:rPr>
          <w:rFonts w:ascii="Georgia" w:hAnsi="Georgia"/>
          <w:color w:val="555555"/>
          <w:sz w:val="20"/>
        </w:rPr>
        <w:t xml:space="preserve">B)  </w:t>
      </w:r>
      <w:r>
        <w:rPr>
          <w:rFonts w:ascii="Georgia" w:hAnsi="Georgia"/>
          <w:sz w:val="20"/>
        </w:rPr>
        <w:t>, printed seven years after the poet died</w:t>
      </w:r>
    </w:p>
    <w:p>
      <w:pPr>
        <w:keepNext/>
        <w:keepLines/>
        <w:spacing w:after="20"/>
        <w:ind w:left="749" w:hanging="317"/>
      </w:pPr>
      <w:r>
        <w:rPr>
          <w:rFonts w:ascii="Georgia" w:hAnsi="Georgia"/>
          <w:color w:val="555555"/>
          <w:sz w:val="20"/>
        </w:rPr>
        <w:t xml:space="preserve">C)  </w:t>
      </w:r>
      <w:r>
        <w:rPr>
          <w:rFonts w:ascii="Georgia" w:hAnsi="Georgia"/>
          <w:sz w:val="20"/>
        </w:rPr>
        <w:t>, printed seven years, after the poet died,</w:t>
      </w:r>
    </w:p>
    <w:p>
      <w:pPr>
        <w:keepLines/>
        <w:spacing w:after="20"/>
        <w:ind w:left="749" w:hanging="317"/>
      </w:pPr>
      <w:r>
        <w:rPr>
          <w:rFonts w:ascii="Georgia" w:hAnsi="Georgia"/>
          <w:color w:val="555555"/>
          <w:sz w:val="20"/>
        </w:rPr>
        <w:t xml:space="preserve">D)  </w:t>
      </w:r>
      <w:r>
        <w:rPr>
          <w:rFonts w:ascii="Georgia" w:hAnsi="Georgia"/>
          <w:sz w:val="20"/>
        </w:rPr>
        <w:t>, printed seven years after the poet died,</w:t>
      </w:r>
    </w:p>
    <w:p>
      <w:pPr>
        <w:keepNext/>
        <w:keepLines/>
        <w:tabs>
          <w:tab w:pos="9504" w:val="right"/>
        </w:tabs>
        <w:spacing w:before="140" w:after="40"/>
      </w:pPr>
      <w:r>
        <w:rPr>
          <w:rFonts w:ascii="Georgia" w:hAnsi="Georgia"/>
          <w:b/>
          <w:sz w:val="20"/>
        </w:rPr>
        <w:t>586</w:t>
      </w:r>
      <w:r>
        <w:rPr>
          <w:rFonts w:ascii="Georgia" w:hAnsi="Georgia"/>
          <w:color w:val="999999"/>
          <w:sz w:val="15"/>
        </w:rPr>
        <w:t xml:space="preserve">  C12-HUM-E06</w:t>
      </w:r>
      <w:r>
        <w:tab/>
      </w:r>
      <w:r>
        <w:rPr>
          <w:rFonts w:ascii="Georgia" w:hAnsi="Georgia"/>
          <w:b w:val="0"/>
          <w:i w:val="0"/>
          <w:caps/>
          <w:color w:val="999999"/>
          <w:sz w:val="15"/>
        </w:rPr>
        <w:t>An essential modifier takes no commas · medium · Target</w:t>
      </w:r>
    </w:p>
    <w:p>
      <w:pPr>
        <w:keepNext/>
        <w:keepLines/>
        <w:spacing w:before="0" w:after="80"/>
        <w:ind w:left="317"/>
      </w:pPr>
      <w:r>
        <w:rPr>
          <w:rFonts w:ascii="Georgia" w:hAnsi="Georgia"/>
          <w:b w:val="0"/>
          <w:i w:val="0"/>
          <w:sz w:val="20"/>
        </w:rPr>
        <w:t>In a first-person novel the reader comes to trust only the sentences ___ and discounts a good deal of the rest.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the narrator has no reason to shade,</w:t>
      </w:r>
    </w:p>
    <w:p>
      <w:pPr>
        <w:keepNext/>
        <w:keepLines/>
        <w:spacing w:after="20"/>
        <w:ind w:left="749" w:hanging="317"/>
      </w:pPr>
      <w:r>
        <w:rPr>
          <w:rFonts w:ascii="Georgia" w:hAnsi="Georgia"/>
          <w:color w:val="555555"/>
          <w:sz w:val="20"/>
        </w:rPr>
        <w:t xml:space="preserve">B)  </w:t>
      </w:r>
      <w:r>
        <w:rPr>
          <w:rFonts w:ascii="Georgia" w:hAnsi="Georgia"/>
          <w:sz w:val="20"/>
        </w:rPr>
        <w:t>, which the narrator has no reason to shade</w:t>
      </w:r>
    </w:p>
    <w:p>
      <w:pPr>
        <w:keepNext/>
        <w:keepLines/>
        <w:spacing w:after="20"/>
        <w:ind w:left="749" w:hanging="317"/>
      </w:pPr>
      <w:r>
        <w:rPr>
          <w:rFonts w:ascii="Georgia" w:hAnsi="Georgia"/>
          <w:color w:val="555555"/>
          <w:sz w:val="20"/>
        </w:rPr>
        <w:t xml:space="preserve">C)  </w:t>
      </w:r>
      <w:r>
        <w:rPr>
          <w:rFonts w:ascii="Georgia" w:hAnsi="Georgia"/>
          <w:sz w:val="20"/>
        </w:rPr>
        <w:t>that the narrator has no reason to shade</w:t>
      </w:r>
    </w:p>
    <w:p>
      <w:pPr>
        <w:keepLines/>
        <w:spacing w:after="20"/>
        <w:ind w:left="749" w:hanging="317"/>
      </w:pPr>
      <w:r>
        <w:rPr>
          <w:rFonts w:ascii="Georgia" w:hAnsi="Georgia"/>
          <w:color w:val="555555"/>
          <w:sz w:val="20"/>
        </w:rPr>
        <w:t xml:space="preserve">D)  </w:t>
      </w:r>
      <w:r>
        <w:rPr>
          <w:rFonts w:ascii="Georgia" w:hAnsi="Georgia"/>
          <w:sz w:val="20"/>
        </w:rPr>
        <w:t>who the narrator has no reason to shade</w:t>
      </w:r>
    </w:p>
    <w:p>
      <w:pPr>
        <w:keepNext/>
        <w:keepLines/>
        <w:tabs>
          <w:tab w:pos="9504" w:val="right"/>
        </w:tabs>
        <w:spacing w:before="140" w:after="40"/>
      </w:pPr>
      <w:r>
        <w:rPr>
          <w:rFonts w:ascii="Georgia" w:hAnsi="Georgia"/>
          <w:b/>
          <w:sz w:val="20"/>
        </w:rPr>
        <w:t>587</w:t>
      </w:r>
      <w:r>
        <w:rPr>
          <w:rFonts w:ascii="Georgia" w:hAnsi="Georgia"/>
          <w:color w:val="999999"/>
          <w:sz w:val="15"/>
        </w:rPr>
        <w:t xml:space="preserve">  C12-HUM-E07</w:t>
      </w:r>
      <w:r>
        <w:tab/>
      </w:r>
      <w:r>
        <w:rPr>
          <w:rFonts w:ascii="Georgia" w:hAnsi="Georgia"/>
          <w:b w:val="0"/>
          <w:i w:val="0"/>
          <w:caps/>
          <w:color w:val="999999"/>
          <w:sz w:val="15"/>
        </w:rPr>
        <w:t>When the thing is already identified, the modifier takes commas · medium · Target</w:t>
      </w:r>
    </w:p>
    <w:p>
      <w:pPr>
        <w:keepNext/>
        <w:keepLines/>
        <w:spacing w:before="0" w:after="80"/>
        <w:ind w:left="317"/>
      </w:pPr>
      <w:r>
        <w:rPr>
          <w:rFonts w:ascii="Georgia" w:hAnsi="Georgia"/>
          <w:b w:val="0"/>
          <w:i w:val="0"/>
          <w:sz w:val="20"/>
        </w:rPr>
        <w:t>Chinua Achebe ___ went on to say that the novel had taught generations to read Africa as a backdrop.</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read Heart of Darkness as a student</w:t>
      </w:r>
    </w:p>
    <w:p>
      <w:pPr>
        <w:keepNext/>
        <w:keepLines/>
        <w:spacing w:after="20"/>
        <w:ind w:left="749" w:hanging="317"/>
      </w:pPr>
      <w:r>
        <w:rPr>
          <w:rFonts w:ascii="Georgia" w:hAnsi="Georgia"/>
          <w:color w:val="555555"/>
          <w:sz w:val="20"/>
        </w:rPr>
        <w:t xml:space="preserve">B)  </w:t>
      </w:r>
      <w:r>
        <w:rPr>
          <w:rFonts w:ascii="Georgia" w:hAnsi="Georgia"/>
          <w:sz w:val="20"/>
        </w:rPr>
        <w:t>, who had read Heart of Darkness as a student,</w:t>
      </w:r>
    </w:p>
    <w:p>
      <w:pPr>
        <w:keepNext/>
        <w:keepLines/>
        <w:spacing w:after="20"/>
        <w:ind w:left="749" w:hanging="317"/>
      </w:pPr>
      <w:r>
        <w:rPr>
          <w:rFonts w:ascii="Georgia" w:hAnsi="Georgia"/>
          <w:color w:val="555555"/>
          <w:sz w:val="20"/>
        </w:rPr>
        <w:t xml:space="preserve">C)  </w:t>
      </w:r>
      <w:r>
        <w:rPr>
          <w:rFonts w:ascii="Georgia" w:hAnsi="Georgia"/>
          <w:sz w:val="20"/>
        </w:rPr>
        <w:t>, who had read Heart of Darkness as a student</w:t>
      </w:r>
    </w:p>
    <w:p>
      <w:pPr>
        <w:keepLines/>
        <w:spacing w:after="20"/>
        <w:ind w:left="749" w:hanging="317"/>
      </w:pPr>
      <w:r>
        <w:rPr>
          <w:rFonts w:ascii="Georgia" w:hAnsi="Georgia"/>
          <w:color w:val="555555"/>
          <w:sz w:val="20"/>
        </w:rPr>
        <w:t xml:space="preserve">D)  </w:t>
      </w:r>
      <w:r>
        <w:rPr>
          <w:rFonts w:ascii="Georgia" w:hAnsi="Georgia"/>
          <w:sz w:val="20"/>
        </w:rPr>
        <w:t>, who had read Heart of Darkness, as a student,</w:t>
      </w:r>
    </w:p>
    <w:p>
      <w:pPr>
        <w:keepNext/>
        <w:keepLines/>
        <w:tabs>
          <w:tab w:pos="9504" w:val="right"/>
        </w:tabs>
        <w:spacing w:before="140" w:after="40"/>
      </w:pPr>
      <w:r>
        <w:rPr>
          <w:rFonts w:ascii="Georgia" w:hAnsi="Georgia"/>
          <w:b/>
          <w:sz w:val="20"/>
        </w:rPr>
        <w:t>588</w:t>
      </w:r>
      <w:r>
        <w:rPr>
          <w:rFonts w:ascii="Georgia" w:hAnsi="Georgia"/>
          <w:color w:val="999999"/>
          <w:sz w:val="15"/>
        </w:rPr>
        <w:t xml:space="preserve">  C12-HUM-E08</w:t>
      </w:r>
      <w:r>
        <w:tab/>
      </w:r>
      <w:r>
        <w:rPr>
          <w:rFonts w:ascii="Georgia" w:hAnsi="Georgia"/>
          <w:b w:val="0"/>
          <w:i w:val="0"/>
          <w:caps/>
          <w:color w:val="999999"/>
          <w:sz w:val="15"/>
        </w:rPr>
        <w:t>When the modifier says which one, it takes no commas · hard · Target</w:t>
      </w:r>
    </w:p>
    <w:p>
      <w:pPr>
        <w:keepNext/>
        <w:keepLines/>
        <w:spacing w:before="0" w:after="80"/>
        <w:ind w:left="317"/>
      </w:pPr>
      <w:r>
        <w:rPr>
          <w:rFonts w:ascii="Georgia" w:hAnsi="Georgia"/>
          <w:b w:val="0"/>
          <w:i w:val="0"/>
          <w:sz w:val="20"/>
        </w:rPr>
        <w:t>The one translation of the Odyssey ___ has outsold all the others in English put together since the war.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keeps the line count of the Greek</w:t>
      </w:r>
    </w:p>
    <w:p>
      <w:pPr>
        <w:keepNext/>
        <w:keepLines/>
        <w:spacing w:after="20"/>
        <w:ind w:left="749" w:hanging="317"/>
      </w:pPr>
      <w:r>
        <w:rPr>
          <w:rFonts w:ascii="Georgia" w:hAnsi="Georgia"/>
          <w:color w:val="555555"/>
          <w:sz w:val="20"/>
        </w:rPr>
        <w:t xml:space="preserve">B)  </w:t>
      </w:r>
      <w:r>
        <w:rPr>
          <w:rFonts w:ascii="Georgia" w:hAnsi="Georgia"/>
          <w:sz w:val="20"/>
        </w:rPr>
        <w:t>, which keeps the line count of the Greek,</w:t>
      </w:r>
    </w:p>
    <w:p>
      <w:pPr>
        <w:keepNext/>
        <w:keepLines/>
        <w:spacing w:after="20"/>
        <w:ind w:left="749" w:hanging="317"/>
      </w:pPr>
      <w:r>
        <w:rPr>
          <w:rFonts w:ascii="Georgia" w:hAnsi="Georgia"/>
          <w:color w:val="555555"/>
          <w:sz w:val="20"/>
        </w:rPr>
        <w:t xml:space="preserve">C)  </w:t>
      </w:r>
      <w:r>
        <w:rPr>
          <w:rFonts w:ascii="Georgia" w:hAnsi="Georgia"/>
          <w:sz w:val="20"/>
        </w:rPr>
        <w:t>that keeps the line count of the Greek,</w:t>
      </w:r>
    </w:p>
    <w:p>
      <w:pPr>
        <w:keepLines/>
        <w:spacing w:after="20"/>
        <w:ind w:left="749" w:hanging="317"/>
      </w:pPr>
      <w:r>
        <w:rPr>
          <w:rFonts w:ascii="Georgia" w:hAnsi="Georgia"/>
          <w:color w:val="555555"/>
          <w:sz w:val="20"/>
        </w:rPr>
        <w:t xml:space="preserve">D)  </w:t>
      </w:r>
      <w:r>
        <w:rPr>
          <w:rFonts w:ascii="Georgia" w:hAnsi="Georgia"/>
          <w:sz w:val="20"/>
        </w:rPr>
        <w:t>who keeps the line count of the Greek</w:t>
      </w:r>
    </w:p>
    <w:p>
      <w:pPr>
        <w:keepNext/>
        <w:keepLines/>
        <w:tabs>
          <w:tab w:pos="9504" w:val="right"/>
        </w:tabs>
        <w:spacing w:before="140" w:after="40"/>
      </w:pPr>
      <w:r>
        <w:rPr>
          <w:rFonts w:ascii="Georgia" w:hAnsi="Georgia"/>
          <w:b/>
          <w:sz w:val="20"/>
        </w:rPr>
        <w:t>589</w:t>
      </w:r>
      <w:r>
        <w:rPr>
          <w:rFonts w:ascii="Georgia" w:hAnsi="Georgia"/>
          <w:color w:val="999999"/>
          <w:sz w:val="15"/>
        </w:rPr>
        <w:t xml:space="preserve">  C12-HUM-E09</w:t>
      </w:r>
      <w:r>
        <w:tab/>
      </w:r>
      <w:r>
        <w:rPr>
          <w:rFonts w:ascii="Georgia" w:hAnsi="Georgia"/>
          <w:b w:val="0"/>
          <w:i w:val="0"/>
          <w:caps/>
          <w:color w:val="999999"/>
          <w:sz w:val="15"/>
        </w:rPr>
        <w:t>A nonessential modifier is enclosed in commas · hard · Stretch</w:t>
      </w:r>
    </w:p>
    <w:p>
      <w:pPr>
        <w:keepNext/>
        <w:keepLines/>
        <w:spacing w:before="0" w:after="80"/>
        <w:ind w:left="317"/>
      </w:pPr>
      <w:r>
        <w:rPr>
          <w:rFonts w:ascii="Georgia" w:hAnsi="Georgia"/>
          <w:b w:val="0"/>
          <w:i w:val="0"/>
          <w:sz w:val="20"/>
        </w:rPr>
        <w:t>The last chapter of A Clockwork Orange ___ was left out of the American edition for twenty-five years and restored to it only in 1986.</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in which the narrator grows tired of violence</w:t>
      </w:r>
    </w:p>
    <w:p>
      <w:pPr>
        <w:keepNext/>
        <w:keepLines/>
        <w:spacing w:after="20"/>
        <w:ind w:left="749" w:hanging="317"/>
      </w:pPr>
      <w:r>
        <w:rPr>
          <w:rFonts w:ascii="Georgia" w:hAnsi="Georgia"/>
          <w:color w:val="555555"/>
          <w:sz w:val="20"/>
        </w:rPr>
        <w:t xml:space="preserve">B)  </w:t>
      </w:r>
      <w:r>
        <w:rPr>
          <w:rFonts w:ascii="Georgia" w:hAnsi="Georgia"/>
          <w:sz w:val="20"/>
        </w:rPr>
        <w:t>, in which the narrator grows tired of violence</w:t>
      </w:r>
    </w:p>
    <w:p>
      <w:pPr>
        <w:keepNext/>
        <w:keepLines/>
        <w:spacing w:after="20"/>
        <w:ind w:left="749" w:hanging="317"/>
      </w:pPr>
      <w:r>
        <w:rPr>
          <w:rFonts w:ascii="Georgia" w:hAnsi="Georgia"/>
          <w:color w:val="555555"/>
          <w:sz w:val="20"/>
        </w:rPr>
        <w:t xml:space="preserve">C)  </w:t>
      </w:r>
      <w:r>
        <w:rPr>
          <w:rFonts w:ascii="Georgia" w:hAnsi="Georgia"/>
          <w:sz w:val="20"/>
        </w:rPr>
        <w:t>, in which the narrator grows tired of violence,</w:t>
      </w:r>
    </w:p>
    <w:p>
      <w:pPr>
        <w:keepLines/>
        <w:spacing w:after="20"/>
        <w:ind w:left="749" w:hanging="317"/>
      </w:pPr>
      <w:r>
        <w:rPr>
          <w:rFonts w:ascii="Georgia" w:hAnsi="Georgia"/>
          <w:color w:val="555555"/>
          <w:sz w:val="20"/>
        </w:rPr>
        <w:t xml:space="preserve">D)  </w:t>
      </w:r>
      <w:r>
        <w:rPr>
          <w:rFonts w:ascii="Georgia" w:hAnsi="Georgia"/>
          <w:sz w:val="20"/>
        </w:rPr>
        <w:t>, in which the narrator grows tired, of violence,</w:t>
      </w:r>
    </w:p>
    <w:p>
      <w:pPr>
        <w:keepNext/>
        <w:keepLines/>
        <w:tabs>
          <w:tab w:pos="9504" w:val="right"/>
        </w:tabs>
        <w:spacing w:before="140" w:after="40"/>
      </w:pPr>
      <w:r>
        <w:rPr>
          <w:rFonts w:ascii="Georgia" w:hAnsi="Georgia"/>
          <w:b/>
          <w:sz w:val="20"/>
        </w:rPr>
        <w:t>590</w:t>
      </w:r>
      <w:r>
        <w:rPr>
          <w:rFonts w:ascii="Georgia" w:hAnsi="Georgia"/>
          <w:color w:val="999999"/>
          <w:sz w:val="15"/>
        </w:rPr>
        <w:t xml:space="preserve">  C12-HUM-E10</w:t>
      </w:r>
      <w:r>
        <w:tab/>
      </w:r>
      <w:r>
        <w:rPr>
          <w:rFonts w:ascii="Georgia" w:hAnsi="Georgia"/>
          <w:b w:val="0"/>
          <w:i w:val="0"/>
          <w:caps/>
          <w:color w:val="999999"/>
          <w:sz w:val="15"/>
        </w:rPr>
        <w:t>When the modifier says which one, it takes no commas · hard · Stretch</w:t>
      </w:r>
    </w:p>
    <w:p>
      <w:pPr>
        <w:keepNext/>
        <w:keepLines/>
        <w:spacing w:before="0" w:after="80"/>
        <w:ind w:left="317"/>
      </w:pPr>
      <w:r>
        <w:rPr>
          <w:rFonts w:ascii="Georgia" w:hAnsi="Georgia"/>
          <w:b w:val="0"/>
          <w:i w:val="0"/>
          <w:sz w:val="20"/>
        </w:rPr>
        <w:t>Among the eighteen hundred poems that Dickinson left behind her in manuscript the few ___ are the ones that every reader still meets first.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her first editors chose to retitle</w:t>
      </w:r>
    </w:p>
    <w:p>
      <w:pPr>
        <w:keepNext/>
        <w:keepLines/>
        <w:spacing w:after="20"/>
        <w:ind w:left="749" w:hanging="317"/>
      </w:pPr>
      <w:r>
        <w:rPr>
          <w:rFonts w:ascii="Georgia" w:hAnsi="Georgia"/>
          <w:color w:val="555555"/>
          <w:sz w:val="20"/>
        </w:rPr>
        <w:t xml:space="preserve">B)  </w:t>
      </w:r>
      <w:r>
        <w:rPr>
          <w:rFonts w:ascii="Georgia" w:hAnsi="Georgia"/>
          <w:sz w:val="20"/>
        </w:rPr>
        <w:t>, which her first editors chose to retitle,</w:t>
      </w:r>
    </w:p>
    <w:p>
      <w:pPr>
        <w:keepNext/>
        <w:keepLines/>
        <w:spacing w:after="20"/>
        <w:ind w:left="749" w:hanging="317"/>
      </w:pPr>
      <w:r>
        <w:rPr>
          <w:rFonts w:ascii="Georgia" w:hAnsi="Georgia"/>
          <w:color w:val="555555"/>
          <w:sz w:val="20"/>
        </w:rPr>
        <w:t xml:space="preserve">C)  </w:t>
      </w:r>
      <w:r>
        <w:rPr>
          <w:rFonts w:ascii="Georgia" w:hAnsi="Georgia"/>
          <w:sz w:val="20"/>
        </w:rPr>
        <w:t>, which her first editors chose to retitle</w:t>
      </w:r>
    </w:p>
    <w:p>
      <w:pPr>
        <w:keepLines/>
        <w:spacing w:after="20"/>
        <w:ind w:left="749" w:hanging="317"/>
      </w:pPr>
      <w:r>
        <w:rPr>
          <w:rFonts w:ascii="Georgia" w:hAnsi="Georgia"/>
          <w:color w:val="555555"/>
          <w:sz w:val="20"/>
        </w:rPr>
        <w:t xml:space="preserve">D)  </w:t>
      </w:r>
      <w:r>
        <w:rPr>
          <w:rFonts w:ascii="Georgia" w:hAnsi="Georgia"/>
          <w:sz w:val="20"/>
        </w:rPr>
        <w:t>who her first editors chose to retitle</w:t>
      </w:r>
    </w:p>
    <w:p>
      <w:r>
        <w:br w:type="page"/>
      </w:r>
    </w:p>
    <w:p>
      <w:pPr>
        <w:tabs>
          <w:tab w:pos="9504" w:val="right"/>
        </w:tabs>
        <w:spacing w:after="40"/>
      </w:pPr>
      <w:r>
        <w:rPr>
          <w:rFonts w:ascii="Georgia" w:hAnsi="Georgia"/>
          <w:b/>
          <w:sz w:val="22"/>
        </w:rPr>
        <w:t>Part 12.5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في العلوم الاجتماعية يكون الموصوف فئة من الناس أو مقياساً من المقاييس، والوصف هو الذي يحدّد أيّ فئة وأيّ مقياس، فحذف فاصلته أو زيادتها يغيّر الرقم الذي تتحدّث عنه الجملة لا شكلها.</w:t>
      </w:r>
    </w:p>
    <w:p>
      <w:pPr>
        <w:spacing w:before="40" w:after="60"/>
        <w:pBdr>
          <w:bottom w:val="single" w:sz="4" w:space="1" w:color="999999"/>
        </w:pBdr>
      </w:pPr>
    </w:p>
    <w:p>
      <w:pPr>
        <w:keepNext/>
        <w:keepLines/>
        <w:tabs>
          <w:tab w:pos="9504" w:val="right"/>
        </w:tabs>
        <w:spacing w:before="140" w:after="40"/>
      </w:pPr>
      <w:r>
        <w:rPr>
          <w:rFonts w:ascii="Georgia" w:hAnsi="Georgia"/>
          <w:b/>
          <w:sz w:val="20"/>
        </w:rPr>
        <w:t>591</w:t>
      </w:r>
      <w:r>
        <w:rPr>
          <w:rFonts w:ascii="Georgia" w:hAnsi="Georgia"/>
          <w:color w:val="999999"/>
          <w:sz w:val="15"/>
        </w:rPr>
        <w:t xml:space="preserve">  C12-SOC-E01</w:t>
      </w:r>
      <w:r>
        <w:tab/>
      </w:r>
      <w:r>
        <w:rPr>
          <w:rFonts w:ascii="Georgia" w:hAnsi="Georgia"/>
          <w:b w:val="0"/>
          <w:i w:val="0"/>
          <w:caps/>
          <w:color w:val="999999"/>
          <w:sz w:val="15"/>
        </w:rPr>
        <w:t>An essential modifier takes no commas · easy · Foundation</w:t>
      </w:r>
    </w:p>
    <w:p>
      <w:pPr>
        <w:keepNext/>
        <w:keepLines/>
        <w:spacing w:before="0" w:after="80"/>
        <w:ind w:left="317"/>
      </w:pPr>
      <w:r>
        <w:rPr>
          <w:rFonts w:ascii="Georgia" w:hAnsi="Georgia"/>
          <w:b w:val="0"/>
          <w:i w:val="0"/>
          <w:sz w:val="20"/>
        </w:rPr>
        <w:t>The households ___ were counted twice in the 1950 return.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had moved during the week</w:t>
      </w:r>
    </w:p>
    <w:p>
      <w:pPr>
        <w:keepNext/>
        <w:keepLines/>
        <w:spacing w:after="20"/>
        <w:ind w:left="749" w:hanging="317"/>
      </w:pPr>
      <w:r>
        <w:rPr>
          <w:rFonts w:ascii="Georgia" w:hAnsi="Georgia"/>
          <w:color w:val="555555"/>
          <w:sz w:val="20"/>
        </w:rPr>
        <w:t xml:space="preserve">B)  </w:t>
      </w:r>
      <w:r>
        <w:rPr>
          <w:rFonts w:ascii="Georgia" w:hAnsi="Georgia"/>
          <w:sz w:val="20"/>
        </w:rPr>
        <w:t>, which had moved during the week,</w:t>
      </w:r>
    </w:p>
    <w:p>
      <w:pPr>
        <w:keepNext/>
        <w:keepLines/>
        <w:spacing w:after="20"/>
        <w:ind w:left="749" w:hanging="317"/>
      </w:pPr>
      <w:r>
        <w:rPr>
          <w:rFonts w:ascii="Georgia" w:hAnsi="Georgia"/>
          <w:color w:val="555555"/>
          <w:sz w:val="20"/>
        </w:rPr>
        <w:t xml:space="preserve">C)  </w:t>
      </w:r>
      <w:r>
        <w:rPr>
          <w:rFonts w:ascii="Georgia" w:hAnsi="Georgia"/>
          <w:sz w:val="20"/>
        </w:rPr>
        <w:t>, which had moved during the week</w:t>
      </w:r>
    </w:p>
    <w:p>
      <w:pPr>
        <w:keepLines/>
        <w:spacing w:after="20"/>
        <w:ind w:left="749" w:hanging="317"/>
      </w:pPr>
      <w:r>
        <w:rPr>
          <w:rFonts w:ascii="Georgia" w:hAnsi="Georgia"/>
          <w:color w:val="555555"/>
          <w:sz w:val="20"/>
        </w:rPr>
        <w:t xml:space="preserve">D)  </w:t>
      </w:r>
      <w:r>
        <w:rPr>
          <w:rFonts w:ascii="Georgia" w:hAnsi="Georgia"/>
          <w:sz w:val="20"/>
        </w:rPr>
        <w:t>who had moved during the week</w:t>
      </w:r>
    </w:p>
    <w:p>
      <w:pPr>
        <w:keepNext/>
        <w:keepLines/>
        <w:tabs>
          <w:tab w:pos="9504" w:val="right"/>
        </w:tabs>
        <w:spacing w:before="140" w:after="40"/>
      </w:pPr>
      <w:r>
        <w:rPr>
          <w:rFonts w:ascii="Georgia" w:hAnsi="Georgia"/>
          <w:b/>
          <w:sz w:val="20"/>
        </w:rPr>
        <w:t>592</w:t>
      </w:r>
      <w:r>
        <w:rPr>
          <w:rFonts w:ascii="Georgia" w:hAnsi="Georgia"/>
          <w:color w:val="999999"/>
          <w:sz w:val="15"/>
        </w:rPr>
        <w:t xml:space="preserve">  C12-SOC-E02</w:t>
      </w:r>
      <w:r>
        <w:tab/>
      </w:r>
      <w:r>
        <w:rPr>
          <w:rFonts w:ascii="Georgia" w:hAnsi="Georgia"/>
          <w:b w:val="0"/>
          <w:i w:val="0"/>
          <w:caps/>
          <w:color w:val="999999"/>
          <w:sz w:val="15"/>
        </w:rPr>
        <w:t>A nonessential modifier is enclosed in commas · easy · Foundation</w:t>
      </w:r>
    </w:p>
    <w:p>
      <w:pPr>
        <w:keepNext/>
        <w:keepLines/>
        <w:spacing w:before="0" w:after="80"/>
        <w:ind w:left="317"/>
      </w:pPr>
      <w:r>
        <w:rPr>
          <w:rFonts w:ascii="Georgia" w:hAnsi="Georgia"/>
          <w:b w:val="0"/>
          <w:i w:val="0"/>
          <w:sz w:val="20"/>
        </w:rPr>
        <w:t>The 1950 census ___ counted three fifths of the country as urban.</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the first to be taken partly by mail</w:t>
      </w:r>
    </w:p>
    <w:p>
      <w:pPr>
        <w:keepNext/>
        <w:keepLines/>
        <w:spacing w:after="20"/>
        <w:ind w:left="749" w:hanging="317"/>
      </w:pPr>
      <w:r>
        <w:rPr>
          <w:rFonts w:ascii="Georgia" w:hAnsi="Georgia"/>
          <w:color w:val="555555"/>
          <w:sz w:val="20"/>
        </w:rPr>
        <w:t xml:space="preserve">B)  </w:t>
      </w:r>
      <w:r>
        <w:rPr>
          <w:rFonts w:ascii="Georgia" w:hAnsi="Georgia"/>
          <w:sz w:val="20"/>
        </w:rPr>
        <w:t>, the first to be taken partly by mail</w:t>
      </w:r>
    </w:p>
    <w:p>
      <w:pPr>
        <w:keepNext/>
        <w:keepLines/>
        <w:spacing w:after="20"/>
        <w:ind w:left="749" w:hanging="317"/>
      </w:pPr>
      <w:r>
        <w:rPr>
          <w:rFonts w:ascii="Georgia" w:hAnsi="Georgia"/>
          <w:color w:val="555555"/>
          <w:sz w:val="20"/>
        </w:rPr>
        <w:t xml:space="preserve">C)  </w:t>
      </w:r>
      <w:r>
        <w:rPr>
          <w:rFonts w:ascii="Georgia" w:hAnsi="Georgia"/>
          <w:sz w:val="20"/>
        </w:rPr>
        <w:t>, the first to be taken partly by mail,</w:t>
      </w:r>
    </w:p>
    <w:p>
      <w:pPr>
        <w:keepLines/>
        <w:spacing w:after="20"/>
        <w:ind w:left="749" w:hanging="317"/>
      </w:pPr>
      <w:r>
        <w:rPr>
          <w:rFonts w:ascii="Georgia" w:hAnsi="Georgia"/>
          <w:color w:val="555555"/>
          <w:sz w:val="20"/>
        </w:rPr>
        <w:t xml:space="preserve">D)  </w:t>
      </w:r>
      <w:r>
        <w:rPr>
          <w:rFonts w:ascii="Georgia" w:hAnsi="Georgia"/>
          <w:sz w:val="20"/>
        </w:rPr>
        <w:t>, the first to be taken partly, by mail,</w:t>
      </w:r>
    </w:p>
    <w:p>
      <w:pPr>
        <w:keepNext/>
        <w:keepLines/>
        <w:tabs>
          <w:tab w:pos="9504" w:val="right"/>
        </w:tabs>
        <w:spacing w:before="140" w:after="40"/>
      </w:pPr>
      <w:r>
        <w:rPr>
          <w:rFonts w:ascii="Georgia" w:hAnsi="Georgia"/>
          <w:b/>
          <w:sz w:val="20"/>
        </w:rPr>
        <w:t>593</w:t>
      </w:r>
      <w:r>
        <w:rPr>
          <w:rFonts w:ascii="Georgia" w:hAnsi="Georgia"/>
          <w:color w:val="999999"/>
          <w:sz w:val="15"/>
        </w:rPr>
        <w:t xml:space="preserve">  C12-SOC-E03</w:t>
      </w:r>
      <w:r>
        <w:tab/>
      </w:r>
      <w:r>
        <w:rPr>
          <w:rFonts w:ascii="Georgia" w:hAnsi="Georgia"/>
          <w:b w:val="0"/>
          <w:i w:val="0"/>
          <w:caps/>
          <w:color w:val="999999"/>
          <w:sz w:val="15"/>
        </w:rPr>
        <w:t>When the modifier says which one, it takes no commas · easy · Developing</w:t>
      </w:r>
    </w:p>
    <w:p>
      <w:pPr>
        <w:keepNext/>
        <w:keepLines/>
        <w:spacing w:before="0" w:after="80"/>
        <w:ind w:left="317"/>
      </w:pPr>
      <w:r>
        <w:rPr>
          <w:rFonts w:ascii="Georgia" w:hAnsi="Georgia"/>
          <w:b w:val="0"/>
          <w:i w:val="0"/>
          <w:sz w:val="20"/>
        </w:rPr>
        <w:t>Of the three measures of poverty in common use the one ___ gives much the lowest figure.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counts income after taxes and transfers,</w:t>
      </w:r>
    </w:p>
    <w:p>
      <w:pPr>
        <w:keepNext/>
        <w:keepLines/>
        <w:spacing w:after="20"/>
        <w:ind w:left="749" w:hanging="317"/>
      </w:pPr>
      <w:r>
        <w:rPr>
          <w:rFonts w:ascii="Georgia" w:hAnsi="Georgia"/>
          <w:color w:val="555555"/>
          <w:sz w:val="20"/>
        </w:rPr>
        <w:t xml:space="preserve">B)  </w:t>
      </w:r>
      <w:r>
        <w:rPr>
          <w:rFonts w:ascii="Georgia" w:hAnsi="Georgia"/>
          <w:sz w:val="20"/>
        </w:rPr>
        <w:t>, which counts income after taxes and transfers</w:t>
      </w:r>
    </w:p>
    <w:p>
      <w:pPr>
        <w:keepNext/>
        <w:keepLines/>
        <w:spacing w:after="20"/>
        <w:ind w:left="749" w:hanging="317"/>
      </w:pPr>
      <w:r>
        <w:rPr>
          <w:rFonts w:ascii="Georgia" w:hAnsi="Georgia"/>
          <w:color w:val="555555"/>
          <w:sz w:val="20"/>
        </w:rPr>
        <w:t xml:space="preserve">C)  </w:t>
      </w:r>
      <w:r>
        <w:rPr>
          <w:rFonts w:ascii="Georgia" w:hAnsi="Georgia"/>
          <w:sz w:val="20"/>
        </w:rPr>
        <w:t>who counts income after taxes and transfers</w:t>
      </w:r>
    </w:p>
    <w:p>
      <w:pPr>
        <w:keepLines/>
        <w:spacing w:after="20"/>
        <w:ind w:left="749" w:hanging="317"/>
      </w:pPr>
      <w:r>
        <w:rPr>
          <w:rFonts w:ascii="Georgia" w:hAnsi="Georgia"/>
          <w:color w:val="555555"/>
          <w:sz w:val="20"/>
        </w:rPr>
        <w:t xml:space="preserve">D)  </w:t>
      </w:r>
      <w:r>
        <w:rPr>
          <w:rFonts w:ascii="Georgia" w:hAnsi="Georgia"/>
          <w:sz w:val="20"/>
        </w:rPr>
        <w:t>that counts income after taxes and transfers</w:t>
      </w:r>
    </w:p>
    <w:p>
      <w:pPr>
        <w:keepNext/>
        <w:keepLines/>
        <w:tabs>
          <w:tab w:pos="9504" w:val="right"/>
        </w:tabs>
        <w:spacing w:before="140" w:after="40"/>
      </w:pPr>
      <w:r>
        <w:rPr>
          <w:rFonts w:ascii="Georgia" w:hAnsi="Georgia"/>
          <w:b/>
          <w:sz w:val="20"/>
        </w:rPr>
        <w:t>594</w:t>
      </w:r>
      <w:r>
        <w:rPr>
          <w:rFonts w:ascii="Georgia" w:hAnsi="Georgia"/>
          <w:color w:val="999999"/>
          <w:sz w:val="15"/>
        </w:rPr>
        <w:t xml:space="preserve">  C12-SOC-E04</w:t>
      </w:r>
      <w:r>
        <w:tab/>
      </w:r>
      <w:r>
        <w:rPr>
          <w:rFonts w:ascii="Georgia" w:hAnsi="Georgia"/>
          <w:b w:val="0"/>
          <w:i w:val="0"/>
          <w:caps/>
          <w:color w:val="999999"/>
          <w:sz w:val="15"/>
        </w:rPr>
        <w:t>When the thing is already identified, the modifier takes commas · medium · Developing</w:t>
      </w:r>
    </w:p>
    <w:p>
      <w:pPr>
        <w:keepNext/>
        <w:keepLines/>
        <w:spacing w:before="0" w:after="80"/>
        <w:ind w:left="317"/>
      </w:pPr>
      <w:r>
        <w:rPr>
          <w:rFonts w:ascii="Georgia" w:hAnsi="Georgia"/>
          <w:b w:val="0"/>
          <w:i w:val="0"/>
          <w:sz w:val="20"/>
        </w:rPr>
        <w:t>Jane Addams ___ wrote that the settlement house had taught her more than her reading had.</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founded Hull House in 1889</w:t>
      </w:r>
    </w:p>
    <w:p>
      <w:pPr>
        <w:keepNext/>
        <w:keepLines/>
        <w:spacing w:after="20"/>
        <w:ind w:left="749" w:hanging="317"/>
      </w:pPr>
      <w:r>
        <w:rPr>
          <w:rFonts w:ascii="Georgia" w:hAnsi="Georgia"/>
          <w:color w:val="555555"/>
          <w:sz w:val="20"/>
        </w:rPr>
        <w:t xml:space="preserve">B)  </w:t>
      </w:r>
      <w:r>
        <w:rPr>
          <w:rFonts w:ascii="Georgia" w:hAnsi="Georgia"/>
          <w:sz w:val="20"/>
        </w:rPr>
        <w:t>, who had founded Hull House in 1889,</w:t>
      </w:r>
    </w:p>
    <w:p>
      <w:pPr>
        <w:keepNext/>
        <w:keepLines/>
        <w:spacing w:after="20"/>
        <w:ind w:left="749" w:hanging="317"/>
      </w:pPr>
      <w:r>
        <w:rPr>
          <w:rFonts w:ascii="Georgia" w:hAnsi="Georgia"/>
          <w:color w:val="555555"/>
          <w:sz w:val="20"/>
        </w:rPr>
        <w:t xml:space="preserve">C)  </w:t>
      </w:r>
      <w:r>
        <w:rPr>
          <w:rFonts w:ascii="Georgia" w:hAnsi="Georgia"/>
          <w:sz w:val="20"/>
        </w:rPr>
        <w:t>, who had founded Hull House in 1889</w:t>
      </w:r>
    </w:p>
    <w:p>
      <w:pPr>
        <w:keepLines/>
        <w:spacing w:after="20"/>
        <w:ind w:left="749" w:hanging="317"/>
      </w:pPr>
      <w:r>
        <w:rPr>
          <w:rFonts w:ascii="Georgia" w:hAnsi="Georgia"/>
          <w:color w:val="555555"/>
          <w:sz w:val="20"/>
        </w:rPr>
        <w:t xml:space="preserve">D)  </w:t>
      </w:r>
      <w:r>
        <w:rPr>
          <w:rFonts w:ascii="Georgia" w:hAnsi="Georgia"/>
          <w:sz w:val="20"/>
        </w:rPr>
        <w:t>, who had founded Hull House, in 1889,</w:t>
      </w:r>
    </w:p>
    <w:p>
      <w:pPr>
        <w:keepNext/>
        <w:keepLines/>
        <w:tabs>
          <w:tab w:pos="9504" w:val="right"/>
        </w:tabs>
        <w:spacing w:before="140" w:after="40"/>
      </w:pPr>
      <w:r>
        <w:rPr>
          <w:rFonts w:ascii="Georgia" w:hAnsi="Georgia"/>
          <w:b/>
          <w:sz w:val="20"/>
        </w:rPr>
        <w:t>595</w:t>
      </w:r>
      <w:r>
        <w:rPr>
          <w:rFonts w:ascii="Georgia" w:hAnsi="Georgia"/>
          <w:color w:val="999999"/>
          <w:sz w:val="15"/>
        </w:rPr>
        <w:t xml:space="preserve">  C12-SOC-E05</w:t>
      </w:r>
      <w:r>
        <w:tab/>
      </w:r>
      <w:r>
        <w:rPr>
          <w:rFonts w:ascii="Georgia" w:hAnsi="Georgia"/>
          <w:b w:val="0"/>
          <w:i w:val="0"/>
          <w:caps/>
          <w:color w:val="999999"/>
          <w:sz w:val="15"/>
        </w:rPr>
        <w:t>An essential modifier takes no commas · medium · Developing</w:t>
      </w:r>
    </w:p>
    <w:p>
      <w:pPr>
        <w:keepNext/>
        <w:keepLines/>
        <w:spacing w:before="0" w:after="80"/>
        <w:ind w:left="317"/>
      </w:pPr>
      <w:r>
        <w:rPr>
          <w:rFonts w:ascii="Georgia" w:hAnsi="Georgia"/>
          <w:b w:val="0"/>
          <w:i w:val="0"/>
          <w:sz w:val="20"/>
        </w:rPr>
        <w:t>A question ___ will be answered differently by the same person in June and in November.</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that asks about last year's income</w:t>
      </w:r>
    </w:p>
    <w:p>
      <w:pPr>
        <w:keepNext/>
        <w:keepLines/>
        <w:spacing w:after="20"/>
        <w:ind w:left="749" w:hanging="317"/>
      </w:pPr>
      <w:r>
        <w:rPr>
          <w:rFonts w:ascii="Georgia" w:hAnsi="Georgia"/>
          <w:color w:val="555555"/>
          <w:sz w:val="20"/>
        </w:rPr>
        <w:t xml:space="preserve">B)  </w:t>
      </w:r>
      <w:r>
        <w:rPr>
          <w:rFonts w:ascii="Georgia" w:hAnsi="Georgia"/>
          <w:sz w:val="20"/>
        </w:rPr>
        <w:t>, which asks about last year's income,</w:t>
      </w:r>
    </w:p>
    <w:p>
      <w:pPr>
        <w:keepNext/>
        <w:keepLines/>
        <w:spacing w:after="20"/>
        <w:ind w:left="749" w:hanging="317"/>
      </w:pPr>
      <w:r>
        <w:rPr>
          <w:rFonts w:ascii="Georgia" w:hAnsi="Georgia"/>
          <w:color w:val="555555"/>
          <w:sz w:val="20"/>
        </w:rPr>
        <w:t xml:space="preserve">C)  </w:t>
      </w:r>
      <w:r>
        <w:rPr>
          <w:rFonts w:ascii="Georgia" w:hAnsi="Georgia"/>
          <w:sz w:val="20"/>
        </w:rPr>
        <w:t>, which asks about last year's income</w:t>
      </w:r>
    </w:p>
    <w:p>
      <w:pPr>
        <w:keepLines/>
        <w:spacing w:after="20"/>
        <w:ind w:left="749" w:hanging="317"/>
      </w:pPr>
      <w:r>
        <w:rPr>
          <w:rFonts w:ascii="Georgia" w:hAnsi="Georgia"/>
          <w:color w:val="555555"/>
          <w:sz w:val="20"/>
        </w:rPr>
        <w:t xml:space="preserve">D)  </w:t>
      </w:r>
      <w:r>
        <w:rPr>
          <w:rFonts w:ascii="Georgia" w:hAnsi="Georgia"/>
          <w:sz w:val="20"/>
        </w:rPr>
        <w:t>who asks about last year's income</w:t>
      </w:r>
    </w:p>
    <w:p>
      <w:pPr>
        <w:keepNext/>
        <w:keepLines/>
        <w:tabs>
          <w:tab w:pos="9504" w:val="right"/>
        </w:tabs>
        <w:spacing w:before="140" w:after="40"/>
      </w:pPr>
      <w:r>
        <w:rPr>
          <w:rFonts w:ascii="Georgia" w:hAnsi="Georgia"/>
          <w:b/>
          <w:sz w:val="20"/>
        </w:rPr>
        <w:t>596</w:t>
      </w:r>
      <w:r>
        <w:rPr>
          <w:rFonts w:ascii="Georgia" w:hAnsi="Georgia"/>
          <w:color w:val="999999"/>
          <w:sz w:val="15"/>
        </w:rPr>
        <w:t xml:space="preserve">  C12-SOC-E06</w:t>
      </w:r>
      <w:r>
        <w:tab/>
      </w:r>
      <w:r>
        <w:rPr>
          <w:rFonts w:ascii="Georgia" w:hAnsi="Georgia"/>
          <w:b w:val="0"/>
          <w:i w:val="0"/>
          <w:caps/>
          <w:color w:val="999999"/>
          <w:sz w:val="15"/>
        </w:rPr>
        <w:t>A nonessential modifier is enclosed in commas · medium · Target</w:t>
      </w:r>
    </w:p>
    <w:p>
      <w:pPr>
        <w:keepNext/>
        <w:keepLines/>
        <w:spacing w:before="0" w:after="80"/>
        <w:ind w:left="317"/>
      </w:pPr>
      <w:r>
        <w:rPr>
          <w:rFonts w:ascii="Georgia" w:hAnsi="Georgia"/>
          <w:b w:val="0"/>
          <w:i w:val="0"/>
          <w:sz w:val="20"/>
        </w:rPr>
        <w:t>The Moynihan report ___ was read as an attack on the families it had set out to describe.</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written inside the Department of Labor in 1965</w:t>
      </w:r>
    </w:p>
    <w:p>
      <w:pPr>
        <w:keepNext/>
        <w:keepLines/>
        <w:spacing w:after="20"/>
        <w:ind w:left="749" w:hanging="317"/>
      </w:pPr>
      <w:r>
        <w:rPr>
          <w:rFonts w:ascii="Georgia" w:hAnsi="Georgia"/>
          <w:color w:val="555555"/>
          <w:sz w:val="20"/>
        </w:rPr>
        <w:t xml:space="preserve">B)  </w:t>
      </w:r>
      <w:r>
        <w:rPr>
          <w:rFonts w:ascii="Georgia" w:hAnsi="Georgia"/>
          <w:sz w:val="20"/>
        </w:rPr>
        <w:t>, written inside the Department of Labor in 1965</w:t>
      </w:r>
    </w:p>
    <w:p>
      <w:pPr>
        <w:keepNext/>
        <w:keepLines/>
        <w:spacing w:after="20"/>
        <w:ind w:left="749" w:hanging="317"/>
      </w:pPr>
      <w:r>
        <w:rPr>
          <w:rFonts w:ascii="Georgia" w:hAnsi="Georgia"/>
          <w:color w:val="555555"/>
          <w:sz w:val="20"/>
        </w:rPr>
        <w:t xml:space="preserve">C)  </w:t>
      </w:r>
      <w:r>
        <w:rPr>
          <w:rFonts w:ascii="Georgia" w:hAnsi="Georgia"/>
          <w:sz w:val="20"/>
        </w:rPr>
        <w:t>, written inside the Department of Labor, in 1965,</w:t>
      </w:r>
    </w:p>
    <w:p>
      <w:pPr>
        <w:keepLines/>
        <w:spacing w:after="20"/>
        <w:ind w:left="749" w:hanging="317"/>
      </w:pPr>
      <w:r>
        <w:rPr>
          <w:rFonts w:ascii="Georgia" w:hAnsi="Georgia"/>
          <w:color w:val="555555"/>
          <w:sz w:val="20"/>
        </w:rPr>
        <w:t xml:space="preserve">D)  </w:t>
      </w:r>
      <w:r>
        <w:rPr>
          <w:rFonts w:ascii="Georgia" w:hAnsi="Georgia"/>
          <w:sz w:val="20"/>
        </w:rPr>
        <w:t>, written inside the Department of Labor in 1965,</w:t>
      </w:r>
    </w:p>
    <w:p>
      <w:pPr>
        <w:keepNext/>
        <w:keepLines/>
        <w:tabs>
          <w:tab w:pos="9504" w:val="right"/>
        </w:tabs>
        <w:spacing w:before="140" w:after="40"/>
      </w:pPr>
      <w:r>
        <w:rPr>
          <w:rFonts w:ascii="Georgia" w:hAnsi="Georgia"/>
          <w:b/>
          <w:sz w:val="20"/>
        </w:rPr>
        <w:t>597</w:t>
      </w:r>
      <w:r>
        <w:rPr>
          <w:rFonts w:ascii="Georgia" w:hAnsi="Georgia"/>
          <w:color w:val="999999"/>
          <w:sz w:val="15"/>
        </w:rPr>
        <w:t xml:space="preserve">  C12-SOC-E07</w:t>
      </w:r>
      <w:r>
        <w:tab/>
      </w:r>
      <w:r>
        <w:rPr>
          <w:rFonts w:ascii="Georgia" w:hAnsi="Georgia"/>
          <w:b w:val="0"/>
          <w:i w:val="0"/>
          <w:caps/>
          <w:color w:val="999999"/>
          <w:sz w:val="15"/>
        </w:rPr>
        <w:t>When the modifier says which one, it takes no commas · medium · Target</w:t>
      </w:r>
    </w:p>
    <w:p>
      <w:pPr>
        <w:keepNext/>
        <w:keepLines/>
        <w:spacing w:before="0" w:after="80"/>
        <w:ind w:left="317"/>
      </w:pPr>
      <w:r>
        <w:rPr>
          <w:rFonts w:ascii="Georgia" w:hAnsi="Georgia"/>
          <w:b w:val="0"/>
          <w:i w:val="0"/>
          <w:sz w:val="20"/>
        </w:rPr>
        <w:t>In every survey of this kind the respondents ___ are the ones whose answers shift most between one wave and the next.</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whom the interviewers reach on a first call,</w:t>
      </w:r>
    </w:p>
    <w:p>
      <w:pPr>
        <w:keepNext/>
        <w:keepLines/>
        <w:spacing w:after="20"/>
        <w:ind w:left="749" w:hanging="317"/>
      </w:pPr>
      <w:r>
        <w:rPr>
          <w:rFonts w:ascii="Georgia" w:hAnsi="Georgia"/>
          <w:color w:val="555555"/>
          <w:sz w:val="20"/>
        </w:rPr>
        <w:t xml:space="preserve">B)  </w:t>
      </w:r>
      <w:r>
        <w:rPr>
          <w:rFonts w:ascii="Georgia" w:hAnsi="Georgia"/>
          <w:sz w:val="20"/>
        </w:rPr>
        <w:t>, whom the interviewers reach on a first call</w:t>
      </w:r>
    </w:p>
    <w:p>
      <w:pPr>
        <w:keepNext/>
        <w:keepLines/>
        <w:spacing w:after="20"/>
        <w:ind w:left="749" w:hanging="317"/>
      </w:pPr>
      <w:r>
        <w:rPr>
          <w:rFonts w:ascii="Georgia" w:hAnsi="Georgia"/>
          <w:color w:val="555555"/>
          <w:sz w:val="20"/>
        </w:rPr>
        <w:t xml:space="preserve">C)  </w:t>
      </w:r>
      <w:r>
        <w:rPr>
          <w:rFonts w:ascii="Georgia" w:hAnsi="Georgia"/>
          <w:sz w:val="20"/>
        </w:rPr>
        <w:t>whom the interviewers reach on a first call</w:t>
      </w:r>
    </w:p>
    <w:p>
      <w:pPr>
        <w:keepLines/>
        <w:spacing w:after="20"/>
        <w:ind w:left="749" w:hanging="317"/>
      </w:pPr>
      <w:r>
        <w:rPr>
          <w:rFonts w:ascii="Georgia" w:hAnsi="Georgia"/>
          <w:color w:val="555555"/>
          <w:sz w:val="20"/>
        </w:rPr>
        <w:t xml:space="preserve">D)  </w:t>
      </w:r>
      <w:r>
        <w:rPr>
          <w:rFonts w:ascii="Georgia" w:hAnsi="Georgia"/>
          <w:sz w:val="20"/>
        </w:rPr>
        <w:t>which the interviewers reach on a first call</w:t>
      </w:r>
    </w:p>
    <w:p>
      <w:pPr>
        <w:keepNext/>
        <w:keepLines/>
        <w:tabs>
          <w:tab w:pos="9504" w:val="right"/>
        </w:tabs>
        <w:spacing w:before="140" w:after="40"/>
      </w:pPr>
      <w:r>
        <w:rPr>
          <w:rFonts w:ascii="Georgia" w:hAnsi="Georgia"/>
          <w:b/>
          <w:sz w:val="20"/>
        </w:rPr>
        <w:t>598</w:t>
      </w:r>
      <w:r>
        <w:rPr>
          <w:rFonts w:ascii="Georgia" w:hAnsi="Georgia"/>
          <w:color w:val="999999"/>
          <w:sz w:val="15"/>
        </w:rPr>
        <w:t xml:space="preserve">  C12-SOC-E08</w:t>
      </w:r>
      <w:r>
        <w:tab/>
      </w:r>
      <w:r>
        <w:rPr>
          <w:rFonts w:ascii="Georgia" w:hAnsi="Georgia"/>
          <w:b w:val="0"/>
          <w:i w:val="0"/>
          <w:caps/>
          <w:color w:val="999999"/>
          <w:sz w:val="15"/>
        </w:rPr>
        <w:t>When the thing is already identified, the modifier takes commas · hard · Target</w:t>
      </w:r>
    </w:p>
    <w:p>
      <w:pPr>
        <w:keepNext/>
        <w:keepLines/>
        <w:spacing w:before="0" w:after="80"/>
        <w:ind w:left="317"/>
      </w:pPr>
      <w:r>
        <w:rPr>
          <w:rFonts w:ascii="Georgia" w:hAnsi="Georgia"/>
          <w:b w:val="0"/>
          <w:i w:val="0"/>
          <w:sz w:val="20"/>
        </w:rPr>
        <w:t>W. E. B. Du Bois ___ walked the Seventh Ward street by street and counted all of its households himself.</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who had been trained in Berlin</w:t>
      </w:r>
    </w:p>
    <w:p>
      <w:pPr>
        <w:keepNext/>
        <w:keepLines/>
        <w:spacing w:after="20"/>
        <w:ind w:left="749" w:hanging="317"/>
      </w:pPr>
      <w:r>
        <w:rPr>
          <w:rFonts w:ascii="Georgia" w:hAnsi="Georgia"/>
          <w:color w:val="555555"/>
          <w:sz w:val="20"/>
        </w:rPr>
        <w:t xml:space="preserve">B)  </w:t>
      </w:r>
      <w:r>
        <w:rPr>
          <w:rFonts w:ascii="Georgia" w:hAnsi="Georgia"/>
          <w:sz w:val="20"/>
        </w:rPr>
        <w:t>, who had been trained in Berlin,</w:t>
      </w:r>
    </w:p>
    <w:p>
      <w:pPr>
        <w:keepNext/>
        <w:keepLines/>
        <w:spacing w:after="20"/>
        <w:ind w:left="749" w:hanging="317"/>
      </w:pPr>
      <w:r>
        <w:rPr>
          <w:rFonts w:ascii="Georgia" w:hAnsi="Georgia"/>
          <w:color w:val="555555"/>
          <w:sz w:val="20"/>
        </w:rPr>
        <w:t xml:space="preserve">C)  </w:t>
      </w:r>
      <w:r>
        <w:rPr>
          <w:rFonts w:ascii="Georgia" w:hAnsi="Georgia"/>
          <w:sz w:val="20"/>
        </w:rPr>
        <w:t>, who had been trained in Berlin</w:t>
      </w:r>
    </w:p>
    <w:p>
      <w:pPr>
        <w:keepLines/>
        <w:spacing w:after="20"/>
        <w:ind w:left="749" w:hanging="317"/>
      </w:pPr>
      <w:r>
        <w:rPr>
          <w:rFonts w:ascii="Georgia" w:hAnsi="Georgia"/>
          <w:color w:val="555555"/>
          <w:sz w:val="20"/>
        </w:rPr>
        <w:t xml:space="preserve">D)  </w:t>
      </w:r>
      <w:r>
        <w:rPr>
          <w:rFonts w:ascii="Georgia" w:hAnsi="Georgia"/>
          <w:sz w:val="20"/>
        </w:rPr>
        <w:t>, who had been trained, in Berlin,</w:t>
      </w:r>
    </w:p>
    <w:p>
      <w:pPr>
        <w:keepNext/>
        <w:keepLines/>
        <w:tabs>
          <w:tab w:pos="9504" w:val="right"/>
        </w:tabs>
        <w:spacing w:before="140" w:after="40"/>
      </w:pPr>
      <w:r>
        <w:rPr>
          <w:rFonts w:ascii="Georgia" w:hAnsi="Georgia"/>
          <w:b/>
          <w:sz w:val="20"/>
        </w:rPr>
        <w:t>599</w:t>
      </w:r>
      <w:r>
        <w:rPr>
          <w:rFonts w:ascii="Georgia" w:hAnsi="Georgia"/>
          <w:color w:val="999999"/>
          <w:sz w:val="15"/>
        </w:rPr>
        <w:t xml:space="preserve">  C12-SOC-E09</w:t>
      </w:r>
      <w:r>
        <w:tab/>
      </w:r>
      <w:r>
        <w:rPr>
          <w:rFonts w:ascii="Georgia" w:hAnsi="Georgia"/>
          <w:b w:val="0"/>
          <w:i w:val="0"/>
          <w:caps/>
          <w:color w:val="999999"/>
          <w:sz w:val="15"/>
        </w:rPr>
        <w:t>An essential modifier takes no commas · hard · Stretch</w:t>
      </w:r>
    </w:p>
    <w:p>
      <w:pPr>
        <w:keepNext/>
        <w:keepLines/>
        <w:spacing w:before="0" w:after="80"/>
        <w:ind w:left="317"/>
      </w:pPr>
      <w:r>
        <w:rPr>
          <w:rFonts w:ascii="Georgia" w:hAnsi="Georgia"/>
          <w:b w:val="0"/>
          <w:i w:val="0"/>
          <w:sz w:val="20"/>
        </w:rPr>
        <w:t>When a city counts the people sleeping outside on one night in January the part of the population ___ is the only part the published figure describes.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 which has nowhere indoors to go at all,</w:t>
      </w:r>
    </w:p>
    <w:p>
      <w:pPr>
        <w:keepNext/>
        <w:keepLines/>
        <w:spacing w:after="20"/>
        <w:ind w:left="749" w:hanging="317"/>
      </w:pPr>
      <w:r>
        <w:rPr>
          <w:rFonts w:ascii="Georgia" w:hAnsi="Georgia"/>
          <w:color w:val="555555"/>
          <w:sz w:val="20"/>
        </w:rPr>
        <w:t xml:space="preserve">B)  </w:t>
      </w:r>
      <w:r>
        <w:rPr>
          <w:rFonts w:ascii="Georgia" w:hAnsi="Georgia"/>
          <w:sz w:val="20"/>
        </w:rPr>
        <w:t>, which has nowhere indoors to go at all</w:t>
      </w:r>
    </w:p>
    <w:p>
      <w:pPr>
        <w:keepNext/>
        <w:keepLines/>
        <w:spacing w:after="20"/>
        <w:ind w:left="749" w:hanging="317"/>
      </w:pPr>
      <w:r>
        <w:rPr>
          <w:rFonts w:ascii="Georgia" w:hAnsi="Georgia"/>
          <w:color w:val="555555"/>
          <w:sz w:val="20"/>
        </w:rPr>
        <w:t xml:space="preserve">C)  </w:t>
      </w:r>
      <w:r>
        <w:rPr>
          <w:rFonts w:ascii="Georgia" w:hAnsi="Georgia"/>
          <w:sz w:val="20"/>
        </w:rPr>
        <w:t>who has nowhere indoors to go at all</w:t>
      </w:r>
    </w:p>
    <w:p>
      <w:pPr>
        <w:keepLines/>
        <w:spacing w:after="20"/>
        <w:ind w:left="749" w:hanging="317"/>
      </w:pPr>
      <w:r>
        <w:rPr>
          <w:rFonts w:ascii="Georgia" w:hAnsi="Georgia"/>
          <w:color w:val="555555"/>
          <w:sz w:val="20"/>
        </w:rPr>
        <w:t xml:space="preserve">D)  </w:t>
      </w:r>
      <w:r>
        <w:rPr>
          <w:rFonts w:ascii="Georgia" w:hAnsi="Georgia"/>
          <w:sz w:val="20"/>
        </w:rPr>
        <w:t>that has nowhere indoors to go at all</w:t>
      </w:r>
    </w:p>
    <w:p>
      <w:pPr>
        <w:keepNext/>
        <w:keepLines/>
        <w:tabs>
          <w:tab w:pos="9504" w:val="right"/>
        </w:tabs>
        <w:spacing w:before="140" w:after="40"/>
      </w:pPr>
      <w:r>
        <w:rPr>
          <w:rFonts w:ascii="Georgia" w:hAnsi="Georgia"/>
          <w:b/>
          <w:sz w:val="20"/>
        </w:rPr>
        <w:t>600</w:t>
      </w:r>
      <w:r>
        <w:rPr>
          <w:rFonts w:ascii="Georgia" w:hAnsi="Georgia"/>
          <w:color w:val="999999"/>
          <w:sz w:val="15"/>
        </w:rPr>
        <w:t xml:space="preserve">  C12-SOC-E10</w:t>
      </w:r>
      <w:r>
        <w:tab/>
      </w:r>
      <w:r>
        <w:rPr>
          <w:rFonts w:ascii="Georgia" w:hAnsi="Georgia"/>
          <w:b w:val="0"/>
          <w:i w:val="0"/>
          <w:caps/>
          <w:color w:val="999999"/>
          <w:sz w:val="15"/>
        </w:rPr>
        <w:t>A nonessential modifier is enclosed in commas · hard · Stretch</w:t>
      </w:r>
    </w:p>
    <w:p>
      <w:pPr>
        <w:keepNext/>
        <w:keepLines/>
        <w:spacing w:before="0" w:after="80"/>
        <w:ind w:left="317"/>
      </w:pPr>
      <w:r>
        <w:rPr>
          <w:rFonts w:ascii="Georgia" w:hAnsi="Georgia"/>
          <w:b w:val="0"/>
          <w:i w:val="0"/>
          <w:sz w:val="20"/>
        </w:rPr>
        <w:t>The General Social Survey ___ is the reason that sociologists can say anything at all about how American opinion has moved since the Nixon years.</w:t>
      </w:r>
    </w:p>
    <w:p>
      <w:pPr>
        <w:keepNext/>
        <w:keepLines/>
        <w:spacing w:after="60"/>
        <w:ind w:left="317"/>
      </w:pPr>
      <w:r>
        <w:rPr>
          <w:rFonts w:ascii="Georgia" w:hAnsi="Georgia"/>
          <w:sz w:val="20"/>
        </w:rPr>
        <w:t>Which choice completes the text so that it conforms to the conventions of Standard English?</w:t>
      </w:r>
    </w:p>
    <w:p>
      <w:pPr>
        <w:keepNext/>
        <w:keepLines/>
        <w:spacing w:after="20"/>
        <w:ind w:left="749" w:hanging="317"/>
      </w:pPr>
      <w:r>
        <w:rPr>
          <w:rFonts w:ascii="Georgia" w:hAnsi="Georgia"/>
          <w:color w:val="555555"/>
          <w:sz w:val="20"/>
        </w:rPr>
        <w:t xml:space="preserve">A)  </w:t>
      </w:r>
      <w:r>
        <w:rPr>
          <w:rFonts w:ascii="Georgia" w:hAnsi="Georgia"/>
          <w:sz w:val="20"/>
        </w:rPr>
        <w:t>which has asked some of the same questions since 1972</w:t>
      </w:r>
    </w:p>
    <w:p>
      <w:pPr>
        <w:keepNext/>
        <w:keepLines/>
        <w:spacing w:after="20"/>
        <w:ind w:left="749" w:hanging="317"/>
      </w:pPr>
      <w:r>
        <w:rPr>
          <w:rFonts w:ascii="Georgia" w:hAnsi="Georgia"/>
          <w:color w:val="555555"/>
          <w:sz w:val="20"/>
        </w:rPr>
        <w:t xml:space="preserve">B)  </w:t>
      </w:r>
      <w:r>
        <w:rPr>
          <w:rFonts w:ascii="Georgia" w:hAnsi="Georgia"/>
          <w:sz w:val="20"/>
        </w:rPr>
        <w:t>, which has asked some of the same questions since 1972,</w:t>
      </w:r>
    </w:p>
    <w:p>
      <w:pPr>
        <w:keepNext/>
        <w:keepLines/>
        <w:spacing w:after="20"/>
        <w:ind w:left="749" w:hanging="317"/>
      </w:pPr>
      <w:r>
        <w:rPr>
          <w:rFonts w:ascii="Georgia" w:hAnsi="Georgia"/>
          <w:color w:val="555555"/>
          <w:sz w:val="20"/>
        </w:rPr>
        <w:t xml:space="preserve">C)  </w:t>
      </w:r>
      <w:r>
        <w:rPr>
          <w:rFonts w:ascii="Georgia" w:hAnsi="Georgia"/>
          <w:sz w:val="20"/>
        </w:rPr>
        <w:t>, which has asked some of the same questions since 1972</w:t>
      </w:r>
    </w:p>
    <w:p>
      <w:pPr>
        <w:keepLines/>
        <w:spacing w:after="20"/>
        <w:ind w:left="749" w:hanging="317"/>
      </w:pPr>
      <w:r>
        <w:rPr>
          <w:rFonts w:ascii="Georgia" w:hAnsi="Georgia"/>
          <w:color w:val="555555"/>
          <w:sz w:val="20"/>
        </w:rPr>
        <w:t xml:space="preserve">D)  </w:t>
      </w:r>
      <w:r>
        <w:rPr>
          <w:rFonts w:ascii="Georgia" w:hAnsi="Georgia"/>
          <w:sz w:val="20"/>
        </w:rPr>
        <w:t>, which has asked some of the same questions, since 1972,</w:t>
      </w:r>
    </w:p>
    <w:p>
      <w:pPr>
        <w:sectPr>
          <w:headerReference w:type="default" r:id="rId33"/>
          <w:footerReference w:type="default" r:id="rId34"/>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13 of fifteen</w:t>
      </w:r>
    </w:p>
    <w:p>
      <w:pPr>
        <w:spacing w:before="0" w:after="60"/>
      </w:pPr>
      <w:r>
        <w:rPr>
          <w:rFonts w:ascii="Georgia" w:hAnsi="Georgia"/>
          <w:b/>
          <w:i w:val="0"/>
          <w:sz w:val="44"/>
        </w:rPr>
        <w:t>Transitions</w:t>
      </w:r>
    </w:p>
    <w:p>
      <w:pPr>
        <w:spacing w:before="0" w:after="240"/>
      </w:pPr>
      <w:r>
        <w:rPr>
          <w:rFonts w:ascii="Georgia" w:hAnsi="Georgia"/>
          <w:b w:val="0"/>
          <w:i/>
          <w:color w:val="666666"/>
          <w:sz w:val="20"/>
        </w:rPr>
        <w:t>Part 3 · Expression of Ideas</w:t>
      </w:r>
    </w:p>
    <w:p>
      <w:pPr>
        <w:spacing w:before="0" w:after="240"/>
      </w:pPr>
      <w:r>
        <w:rPr>
          <w:rFonts w:ascii="Georgia" w:hAnsi="Georgia"/>
          <w:b w:val="0"/>
          <w:i/>
          <w:sz w:val="24"/>
        </w:rPr>
        <w:t>A transition states the relation the next sentence bears to the one before it.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The second statement runs against the first</w:t>
      </w:r>
    </w:p>
    <w:p>
      <w:pPr>
        <w:keepLines/>
        <w:spacing w:after="60"/>
        <w:ind w:left="432" w:hanging="432"/>
      </w:pPr>
      <w:r>
        <w:rPr>
          <w:rFonts w:ascii="Georgia" w:hAnsi="Georgia"/>
          <w:sz w:val="20"/>
        </w:rPr>
        <w:t xml:space="preserve">—  </w:t>
      </w:r>
      <w:r>
        <w:rPr>
          <w:rFonts w:ascii="Georgia" w:hAnsi="Georgia"/>
          <w:b w:val="0"/>
          <w:i w:val="0"/>
          <w:sz w:val="20"/>
        </w:rPr>
        <w:t>The second statement gives the reason for the first</w:t>
      </w:r>
    </w:p>
    <w:p>
      <w:pPr>
        <w:keepLines/>
        <w:spacing w:after="60"/>
        <w:ind w:left="432" w:hanging="432"/>
      </w:pPr>
      <w:r>
        <w:rPr>
          <w:rFonts w:ascii="Georgia" w:hAnsi="Georgia"/>
          <w:sz w:val="20"/>
        </w:rPr>
        <w:t xml:space="preserve">—  </w:t>
      </w:r>
      <w:r>
        <w:rPr>
          <w:rFonts w:ascii="Georgia" w:hAnsi="Georgia"/>
          <w:b w:val="0"/>
          <w:i w:val="0"/>
          <w:sz w:val="20"/>
        </w:rPr>
        <w:t>The second statement is the consequence of the first</w:t>
      </w:r>
    </w:p>
    <w:p>
      <w:pPr>
        <w:keepLines/>
        <w:spacing w:after="60"/>
        <w:ind w:left="432" w:hanging="432"/>
      </w:pPr>
      <w:r>
        <w:rPr>
          <w:rFonts w:ascii="Georgia" w:hAnsi="Georgia"/>
          <w:sz w:val="20"/>
        </w:rPr>
        <w:t xml:space="preserve">—  </w:t>
      </w:r>
      <w:r>
        <w:rPr>
          <w:rFonts w:ascii="Georgia" w:hAnsi="Georgia"/>
          <w:b w:val="0"/>
          <w:i w:val="0"/>
          <w:sz w:val="20"/>
        </w:rPr>
        <w:t>The second statement adds to the first</w:t>
      </w:r>
    </w:p>
    <w:p>
      <w:pPr>
        <w:keepLines/>
        <w:spacing w:after="60"/>
        <w:ind w:left="432" w:hanging="432"/>
      </w:pPr>
      <w:r>
        <w:rPr>
          <w:rFonts w:ascii="Georgia" w:hAnsi="Georgia"/>
          <w:sz w:val="20"/>
        </w:rPr>
        <w:t xml:space="preserve">—  </w:t>
      </w:r>
      <w:r>
        <w:rPr>
          <w:rFonts w:ascii="Georgia" w:hAnsi="Georgia"/>
          <w:b w:val="0"/>
          <w:i w:val="0"/>
          <w:sz w:val="20"/>
        </w:rPr>
        <w:t>The second statement is an instance of the first</w:t>
      </w:r>
    </w:p>
    <w:p>
      <w:pPr>
        <w:keepLines/>
        <w:spacing w:after="60"/>
        <w:ind w:left="432" w:hanging="432"/>
      </w:pPr>
      <w:r>
        <w:rPr>
          <w:rFonts w:ascii="Georgia" w:hAnsi="Georgia"/>
          <w:sz w:val="20"/>
        </w:rPr>
        <w:t xml:space="preserve">—  </w:t>
      </w:r>
      <w:r>
        <w:rPr>
          <w:rFonts w:ascii="Georgia" w:hAnsi="Georgia"/>
          <w:b w:val="0"/>
          <w:i w:val="0"/>
          <w:sz w:val="20"/>
        </w:rPr>
        <w:t>The second statement grants a point and holds its ground</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second statement comes next in order</w:t>
      </w:r>
    </w:p>
    <w:p>
      <w:pPr>
        <w:keepLines/>
        <w:spacing w:after="60"/>
        <w:ind w:left="432" w:hanging="432"/>
      </w:pPr>
      <w:r>
        <w:rPr>
          <w:rFonts w:ascii="Georgia" w:hAnsi="Georgia"/>
          <w:sz w:val="20"/>
        </w:rPr>
        <w:t xml:space="preserve">—  </w:t>
      </w:r>
      <w:r>
        <w:rPr>
          <w:rFonts w:ascii="Georgia" w:hAnsi="Georgia"/>
          <w:b w:val="0"/>
          <w:i w:val="0"/>
          <w:sz w:val="20"/>
        </w:rPr>
        <w:t>The second statement presses the first harder</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second statement is like the first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second statement says the first again, more precisely</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wrong direction, near miss, restatement, no relation.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Social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أدوات الربط</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أدوات الربط: الأداة تُعلن ما بين الجملتين من صلة، فإمّا أن تضيف الثانية إلى الأولى، أو تخالفها، أو تكون نتيجة لها، أو سبباً لها، أو مثالاً عليها، أو إعادة لها بعبارة أدقّ. والصلة تُقرأ من الجملتين لا من الأداة.</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يحذف اختبار سات الأداة ويعرض أربعاً، وكلّها صحيحة في نفسها. فالطريق أن تغطّي الخيارات وتقرأ الجملتين وتقول الصلة بينهما بلغتك، ثمّ تختار الأداة التي تقولها. ومن قرأ الخيارات أوّلاً وجد كلّ واحدة منها مقبولة.</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الأكبر أداة الاتّجاه المعاكس: تقول الجملتان شيئاً واحداً فتأتي لكنْ، أو تتخالفان فتأتي لذلك. والفخّ الثاني أداة قريبة لا مطابقة، كأن توضع للمثال موضع الإيضاح.</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من أكثر أبواب القسم الكتابيّ في اختبار سات ورودًا، ويتكرّر في كلّ اختبار مرّات. وهو يقيس القراءة لا القواعد، لأن الأداة لا تُعرف إلّا بفهم الجملتين.</w:t>
      </w:r>
    </w:p>
    <w:p>
      <w:r>
        <w:br w:type="page"/>
      </w:r>
    </w:p>
    <w:p>
      <w:pPr>
        <w:tabs>
          <w:tab w:pos="9504" w:val="right"/>
        </w:tabs>
        <w:spacing w:after="40"/>
      </w:pPr>
      <w:r>
        <w:rPr>
          <w:rFonts w:ascii="Georgia" w:hAnsi="Georgia"/>
          <w:b/>
          <w:sz w:val="22"/>
        </w:rPr>
        <w:t>Part 13.1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نصوص التاريخ والنظام المدني تسوق الحوادث على ترتيبها، فتكثر فيها أدوات التعاقب وأدوات النتيجة، ويكثر معها فخّ المخالفة: فيحسب الطالب أن كلّ جملتين متجاورتين في التاريخ متخالفتان.</w:t>
      </w:r>
    </w:p>
    <w:p>
      <w:pPr>
        <w:spacing w:before="40" w:after="60"/>
        <w:pBdr>
          <w:bottom w:val="single" w:sz="4" w:space="1" w:color="999999"/>
        </w:pBdr>
      </w:pPr>
    </w:p>
    <w:p>
      <w:pPr>
        <w:keepNext/>
        <w:keepLines/>
        <w:tabs>
          <w:tab w:pos="9504" w:val="right"/>
        </w:tabs>
        <w:spacing w:before="140" w:after="40"/>
      </w:pPr>
      <w:r>
        <w:rPr>
          <w:rFonts w:ascii="Georgia" w:hAnsi="Georgia"/>
          <w:b/>
          <w:sz w:val="20"/>
        </w:rPr>
        <w:t>601</w:t>
      </w:r>
      <w:r>
        <w:rPr>
          <w:rFonts w:ascii="Georgia" w:hAnsi="Georgia"/>
          <w:color w:val="999999"/>
          <w:sz w:val="15"/>
        </w:rPr>
        <w:t xml:space="preserve">  C13-HIS-E01</w:t>
      </w:r>
      <w:r>
        <w:tab/>
      </w:r>
      <w:r>
        <w:rPr>
          <w:rFonts w:ascii="Georgia" w:hAnsi="Georgia"/>
          <w:b w:val="0"/>
          <w:i w:val="0"/>
          <w:caps/>
          <w:color w:val="999999"/>
          <w:sz w:val="15"/>
        </w:rPr>
        <w:t>The second statement adds to the first · easy · Foundation</w:t>
      </w:r>
    </w:p>
    <w:p>
      <w:pPr>
        <w:keepNext/>
        <w:keepLines/>
        <w:spacing w:before="0" w:after="80"/>
        <w:ind w:left="317"/>
      </w:pPr>
      <w:r>
        <w:rPr>
          <w:rFonts w:ascii="Georgia" w:hAnsi="Georgia"/>
          <w:b w:val="0"/>
          <w:i w:val="0"/>
          <w:sz w:val="20"/>
        </w:rPr>
        <w:t>The canal cut freight costs to a tenth of what they had been. ___ it cut the journey from weeks to days.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Nevertheless,</w:t>
      </w:r>
    </w:p>
    <w:p>
      <w:pPr>
        <w:keepNext/>
        <w:keepLines/>
        <w:spacing w:after="20"/>
        <w:ind w:left="749" w:hanging="317"/>
      </w:pPr>
      <w:r>
        <w:rPr>
          <w:rFonts w:ascii="Georgia" w:hAnsi="Georgia"/>
          <w:color w:val="555555"/>
          <w:sz w:val="20"/>
        </w:rPr>
        <w:t xml:space="preserve">B)  </w:t>
      </w:r>
      <w:r>
        <w:rPr>
          <w:rFonts w:ascii="Georgia" w:hAnsi="Georgia"/>
          <w:sz w:val="20"/>
        </w:rPr>
        <w:t>Moreover,</w:t>
      </w:r>
    </w:p>
    <w:p>
      <w:pPr>
        <w:keepNext/>
        <w:keepLines/>
        <w:spacing w:after="20"/>
        <w:ind w:left="749" w:hanging="317"/>
      </w:pPr>
      <w:r>
        <w:rPr>
          <w:rFonts w:ascii="Georgia" w:hAnsi="Georgia"/>
          <w:color w:val="555555"/>
          <w:sz w:val="20"/>
        </w:rPr>
        <w:t xml:space="preserve">C)  </w:t>
      </w:r>
      <w:r>
        <w:rPr>
          <w:rFonts w:ascii="Georgia" w:hAnsi="Georgia"/>
          <w:sz w:val="20"/>
        </w:rPr>
        <w:t>For instance,</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602</w:t>
      </w:r>
      <w:r>
        <w:rPr>
          <w:rFonts w:ascii="Georgia" w:hAnsi="Georgia"/>
          <w:color w:val="999999"/>
          <w:sz w:val="15"/>
        </w:rPr>
        <w:t xml:space="preserve">  C13-HIS-E02</w:t>
      </w:r>
      <w:r>
        <w:tab/>
      </w:r>
      <w:r>
        <w:rPr>
          <w:rFonts w:ascii="Georgia" w:hAnsi="Georgia"/>
          <w:b w:val="0"/>
          <w:i w:val="0"/>
          <w:caps/>
          <w:color w:val="999999"/>
          <w:sz w:val="15"/>
        </w:rPr>
        <w:t>The second statement gives the reason for the first · easy · Foundation</w:t>
      </w:r>
    </w:p>
    <w:p>
      <w:pPr>
        <w:keepNext/>
        <w:keepLines/>
        <w:spacing w:before="0" w:after="80"/>
        <w:ind w:left="317"/>
      </w:pPr>
      <w:r>
        <w:rPr>
          <w:rFonts w:ascii="Georgia" w:hAnsi="Georgia"/>
          <w:b w:val="0"/>
          <w:i w:val="0"/>
          <w:sz w:val="20"/>
        </w:rPr>
        <w:t>The assembly met in Philadelphia in May rather than in New York. ___ the New York delegates had not yet been appointed.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As a result,</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Similarly,</w:t>
      </w:r>
    </w:p>
    <w:p>
      <w:pPr>
        <w:keepLines/>
        <w:spacing w:after="20"/>
        <w:ind w:left="749" w:hanging="317"/>
      </w:pPr>
      <w:r>
        <w:rPr>
          <w:rFonts w:ascii="Georgia" w:hAnsi="Georgia"/>
          <w:color w:val="555555"/>
          <w:sz w:val="20"/>
        </w:rPr>
        <w:t xml:space="preserve">D)  </w:t>
      </w:r>
      <w:r>
        <w:rPr>
          <w:rFonts w:ascii="Georgia" w:hAnsi="Georgia"/>
          <w:sz w:val="20"/>
        </w:rPr>
        <w:t>After all,</w:t>
      </w:r>
    </w:p>
    <w:p>
      <w:pPr>
        <w:keepNext/>
        <w:keepLines/>
        <w:tabs>
          <w:tab w:pos="9504" w:val="right"/>
        </w:tabs>
        <w:spacing w:before="140" w:after="40"/>
      </w:pPr>
      <w:r>
        <w:rPr>
          <w:rFonts w:ascii="Georgia" w:hAnsi="Georgia"/>
          <w:b/>
          <w:sz w:val="20"/>
        </w:rPr>
        <w:t>603</w:t>
      </w:r>
      <w:r>
        <w:rPr>
          <w:rFonts w:ascii="Georgia" w:hAnsi="Georgia"/>
          <w:color w:val="999999"/>
          <w:sz w:val="15"/>
        </w:rPr>
        <w:t xml:space="preserve">  C13-HIS-E03</w:t>
      </w:r>
      <w:r>
        <w:tab/>
      </w:r>
      <w:r>
        <w:rPr>
          <w:rFonts w:ascii="Georgia" w:hAnsi="Georgia"/>
          <w:b w:val="0"/>
          <w:i w:val="0"/>
          <w:caps/>
          <w:color w:val="999999"/>
          <w:sz w:val="15"/>
        </w:rPr>
        <w:t>The second statement is an instance of the first · easy · Developing</w:t>
      </w:r>
    </w:p>
    <w:p>
      <w:pPr>
        <w:keepNext/>
        <w:keepLines/>
        <w:spacing w:before="0" w:after="80"/>
        <w:ind w:left="317"/>
      </w:pPr>
      <w:r>
        <w:rPr>
          <w:rFonts w:ascii="Georgia" w:hAnsi="Georgia"/>
          <w:b w:val="0"/>
          <w:i w:val="0"/>
          <w:sz w:val="20"/>
        </w:rPr>
        <w:t>The early state constitutions kept the governor weak on purpose. ___ Pennsylvania replaced the office with a council of twelve men.</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On the contrary,</w:t>
      </w:r>
    </w:p>
    <w:p>
      <w:pPr>
        <w:keepNext/>
        <w:keepLines/>
        <w:spacing w:after="20"/>
        <w:ind w:left="749" w:hanging="317"/>
      </w:pPr>
      <w:r>
        <w:rPr>
          <w:rFonts w:ascii="Georgia" w:hAnsi="Georgia"/>
          <w:color w:val="555555"/>
          <w:sz w:val="20"/>
        </w:rPr>
        <w:t xml:space="preserve">C)  </w:t>
      </w:r>
      <w:r>
        <w:rPr>
          <w:rFonts w:ascii="Georgia" w:hAnsi="Georgia"/>
          <w:sz w:val="20"/>
        </w:rPr>
        <w:t>In short,</w:t>
      </w:r>
    </w:p>
    <w:p>
      <w:pPr>
        <w:keepLines/>
        <w:spacing w:after="20"/>
        <w:ind w:left="749" w:hanging="317"/>
      </w:pPr>
      <w:r>
        <w:rPr>
          <w:rFonts w:ascii="Georgia" w:hAnsi="Georgia"/>
          <w:color w:val="555555"/>
          <w:sz w:val="20"/>
        </w:rPr>
        <w:t xml:space="preserve">D)  </w:t>
      </w:r>
      <w:r>
        <w:rPr>
          <w:rFonts w:ascii="Georgia" w:hAnsi="Georgia"/>
          <w:sz w:val="20"/>
        </w:rPr>
        <w:t>In the meantime,</w:t>
      </w:r>
    </w:p>
    <w:p>
      <w:pPr>
        <w:keepNext/>
        <w:keepLines/>
        <w:tabs>
          <w:tab w:pos="9504" w:val="right"/>
        </w:tabs>
        <w:spacing w:before="140" w:after="40"/>
      </w:pPr>
      <w:r>
        <w:rPr>
          <w:rFonts w:ascii="Georgia" w:hAnsi="Georgia"/>
          <w:b/>
          <w:sz w:val="20"/>
        </w:rPr>
        <w:t>604</w:t>
      </w:r>
      <w:r>
        <w:rPr>
          <w:rFonts w:ascii="Georgia" w:hAnsi="Georgia"/>
          <w:color w:val="999999"/>
          <w:sz w:val="15"/>
        </w:rPr>
        <w:t xml:space="preserve">  C13-HIS-E04</w:t>
      </w:r>
      <w:r>
        <w:tab/>
      </w:r>
      <w:r>
        <w:rPr>
          <w:rFonts w:ascii="Georgia" w:hAnsi="Georgia"/>
          <w:b w:val="0"/>
          <w:i w:val="0"/>
          <w:caps/>
          <w:color w:val="999999"/>
          <w:sz w:val="15"/>
        </w:rPr>
        <w:t>The second statement is the consequence of the first · medium · Developing</w:t>
      </w:r>
    </w:p>
    <w:p>
      <w:pPr>
        <w:keepNext/>
        <w:keepLines/>
        <w:spacing w:before="0" w:after="80"/>
        <w:ind w:left="317"/>
      </w:pPr>
      <w:r>
        <w:rPr>
          <w:rFonts w:ascii="Georgia" w:hAnsi="Georgia"/>
          <w:b w:val="0"/>
          <w:i w:val="0"/>
          <w:sz w:val="20"/>
        </w:rPr>
        <w:t>The Confederation Congress could ask the states for money but could not make them pay. ___ it spent the 1780s unable to meet the interest on its own debt.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Even so,</w:t>
      </w:r>
    </w:p>
    <w:p>
      <w:pPr>
        <w:keepNext/>
        <w:keepLines/>
        <w:spacing w:after="20"/>
        <w:ind w:left="749" w:hanging="317"/>
      </w:pPr>
      <w:r>
        <w:rPr>
          <w:rFonts w:ascii="Georgia" w:hAnsi="Georgia"/>
          <w:color w:val="555555"/>
          <w:sz w:val="20"/>
        </w:rPr>
        <w:t xml:space="preserve">B)  </w:t>
      </w:r>
      <w:r>
        <w:rPr>
          <w:rFonts w:ascii="Georgia" w:hAnsi="Georgia"/>
          <w:sz w:val="20"/>
        </w:rPr>
        <w:t>Likewise,</w:t>
      </w:r>
    </w:p>
    <w:p>
      <w:pPr>
        <w:keepNext/>
        <w:keepLines/>
        <w:spacing w:after="20"/>
        <w:ind w:left="749" w:hanging="317"/>
      </w:pPr>
      <w:r>
        <w:rPr>
          <w:rFonts w:ascii="Georgia" w:hAnsi="Georgia"/>
          <w:color w:val="555555"/>
          <w:sz w:val="20"/>
        </w:rPr>
        <w:t xml:space="preserve">C)  </w:t>
      </w:r>
      <w:r>
        <w:rPr>
          <w:rFonts w:ascii="Georgia" w:hAnsi="Georgia"/>
          <w:sz w:val="20"/>
        </w:rPr>
        <w:t>Consequently,</w:t>
      </w:r>
    </w:p>
    <w:p>
      <w:pPr>
        <w:keepLines/>
        <w:spacing w:after="20"/>
        <w:ind w:left="749" w:hanging="317"/>
      </w:pPr>
      <w:r>
        <w:rPr>
          <w:rFonts w:ascii="Georgia" w:hAnsi="Georgia"/>
          <w:color w:val="555555"/>
          <w:sz w:val="20"/>
        </w:rPr>
        <w:t xml:space="preserve">D)  </w:t>
      </w:r>
      <w:r>
        <w:rPr>
          <w:rFonts w:ascii="Georgia" w:hAnsi="Georgia"/>
          <w:sz w:val="20"/>
        </w:rPr>
        <w:t>That is,</w:t>
      </w:r>
    </w:p>
    <w:p>
      <w:pPr>
        <w:keepNext/>
        <w:keepLines/>
        <w:tabs>
          <w:tab w:pos="9504" w:val="right"/>
        </w:tabs>
        <w:spacing w:before="140" w:after="40"/>
      </w:pPr>
      <w:r>
        <w:rPr>
          <w:rFonts w:ascii="Georgia" w:hAnsi="Georgia"/>
          <w:b/>
          <w:sz w:val="20"/>
        </w:rPr>
        <w:t>605</w:t>
      </w:r>
      <w:r>
        <w:rPr>
          <w:rFonts w:ascii="Georgia" w:hAnsi="Georgia"/>
          <w:color w:val="999999"/>
          <w:sz w:val="15"/>
        </w:rPr>
        <w:t xml:space="preserve">  C13-HIS-E05</w:t>
      </w:r>
      <w:r>
        <w:tab/>
      </w:r>
      <w:r>
        <w:rPr>
          <w:rFonts w:ascii="Georgia" w:hAnsi="Georgia"/>
          <w:b w:val="0"/>
          <w:i w:val="0"/>
          <w:caps/>
          <w:color w:val="999999"/>
          <w:sz w:val="15"/>
        </w:rPr>
        <w:t>The second statement runs against the first · medium · Developing</w:t>
      </w:r>
    </w:p>
    <w:p>
      <w:pPr>
        <w:keepNext/>
        <w:keepLines/>
        <w:spacing w:before="0" w:after="80"/>
        <w:ind w:left="317"/>
      </w:pPr>
      <w:r>
        <w:rPr>
          <w:rFonts w:ascii="Georgia" w:hAnsi="Georgia"/>
          <w:b w:val="0"/>
          <w:i w:val="0"/>
          <w:sz w:val="20"/>
        </w:rPr>
        <w:t>The 1787 convention sat behind closed windows for four months and published nothing. ___ the ratifying conventions were argued out in public and in print.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All the same,</w:t>
      </w:r>
    </w:p>
    <w:p>
      <w:pPr>
        <w:keepNext/>
        <w:keepLines/>
        <w:spacing w:after="20"/>
        <w:ind w:left="749" w:hanging="317"/>
      </w:pPr>
      <w:r>
        <w:rPr>
          <w:rFonts w:ascii="Georgia" w:hAnsi="Georgia"/>
          <w:color w:val="555555"/>
          <w:sz w:val="20"/>
        </w:rPr>
        <w:t xml:space="preserve">B)  </w:t>
      </w:r>
      <w:r>
        <w:rPr>
          <w:rFonts w:ascii="Georgia" w:hAnsi="Georgia"/>
          <w:sz w:val="20"/>
        </w:rPr>
        <w:t>By contrast,</w:t>
      </w:r>
    </w:p>
    <w:p>
      <w:pPr>
        <w:keepNext/>
        <w:keepLines/>
        <w:spacing w:after="20"/>
        <w:ind w:left="749" w:hanging="317"/>
      </w:pPr>
      <w:r>
        <w:rPr>
          <w:rFonts w:ascii="Georgia" w:hAnsi="Georgia"/>
          <w:color w:val="555555"/>
          <w:sz w:val="20"/>
        </w:rPr>
        <w:t xml:space="preserve">C)  </w:t>
      </w:r>
      <w:r>
        <w:rPr>
          <w:rFonts w:ascii="Georgia" w:hAnsi="Georgia"/>
          <w:sz w:val="20"/>
        </w:rPr>
        <w:t>In the same way,</w:t>
      </w:r>
    </w:p>
    <w:p>
      <w:pPr>
        <w:keepLines/>
        <w:spacing w:after="20"/>
        <w:ind w:left="749" w:hanging="317"/>
      </w:pPr>
      <w:r>
        <w:rPr>
          <w:rFonts w:ascii="Georgia" w:hAnsi="Georgia"/>
          <w:color w:val="555555"/>
          <w:sz w:val="20"/>
        </w:rPr>
        <w:t xml:space="preserve">D)  </w:t>
      </w:r>
      <w:r>
        <w:rPr>
          <w:rFonts w:ascii="Georgia" w:hAnsi="Georgia"/>
          <w:sz w:val="20"/>
        </w:rPr>
        <w:t>In other words,</w:t>
      </w:r>
    </w:p>
    <w:p>
      <w:pPr>
        <w:keepNext/>
        <w:keepLines/>
        <w:tabs>
          <w:tab w:pos="9504" w:val="right"/>
        </w:tabs>
        <w:spacing w:before="140" w:after="40"/>
      </w:pPr>
      <w:r>
        <w:rPr>
          <w:rFonts w:ascii="Georgia" w:hAnsi="Georgia"/>
          <w:b/>
          <w:sz w:val="20"/>
        </w:rPr>
        <w:t>606</w:t>
      </w:r>
      <w:r>
        <w:rPr>
          <w:rFonts w:ascii="Georgia" w:hAnsi="Georgia"/>
          <w:color w:val="999999"/>
          <w:sz w:val="15"/>
        </w:rPr>
        <w:t xml:space="preserve">  C13-HIS-E06</w:t>
      </w:r>
      <w:r>
        <w:tab/>
      </w:r>
      <w:r>
        <w:rPr>
          <w:rFonts w:ascii="Georgia" w:hAnsi="Georgia"/>
          <w:b w:val="0"/>
          <w:i w:val="0"/>
          <w:caps/>
          <w:color w:val="999999"/>
          <w:sz w:val="15"/>
        </w:rPr>
        <w:t>The second statement comes next in order · medium · Target</w:t>
      </w:r>
    </w:p>
    <w:p>
      <w:pPr>
        <w:keepNext/>
        <w:keepLines/>
        <w:spacing w:before="0" w:after="80"/>
        <w:ind w:left="317"/>
      </w:pPr>
      <w:r>
        <w:rPr>
          <w:rFonts w:ascii="Georgia" w:hAnsi="Georgia"/>
          <w:b w:val="0"/>
          <w:i w:val="0"/>
          <w:sz w:val="20"/>
        </w:rPr>
        <w:t>The ordinance of 1785 laid a township grid across the land north of the Ohio. ___ the ordinance of 1787 said how the territories drawn on that grid would become states.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Two years later,</w:t>
      </w:r>
    </w:p>
    <w:p>
      <w:pPr>
        <w:keepNext/>
        <w:keepLines/>
        <w:spacing w:after="20"/>
        <w:ind w:left="749" w:hanging="317"/>
      </w:pPr>
      <w:r>
        <w:rPr>
          <w:rFonts w:ascii="Georgia" w:hAnsi="Georgia"/>
          <w:color w:val="555555"/>
          <w:sz w:val="20"/>
        </w:rPr>
        <w:t xml:space="preserve">B)  </w:t>
      </w:r>
      <w:r>
        <w:rPr>
          <w:rFonts w:ascii="Georgia" w:hAnsi="Georgia"/>
          <w:sz w:val="20"/>
        </w:rPr>
        <w:t>Beforehand,</w:t>
      </w:r>
    </w:p>
    <w:p>
      <w:pPr>
        <w:keepNext/>
        <w:keepLines/>
        <w:spacing w:after="20"/>
        <w:ind w:left="749" w:hanging="317"/>
      </w:pPr>
      <w:r>
        <w:rPr>
          <w:rFonts w:ascii="Georgia" w:hAnsi="Georgia"/>
          <w:color w:val="555555"/>
          <w:sz w:val="20"/>
        </w:rPr>
        <w:t xml:space="preserve">C)  </w:t>
      </w:r>
      <w:r>
        <w:rPr>
          <w:rFonts w:ascii="Georgia" w:hAnsi="Georgia"/>
          <w:sz w:val="20"/>
        </w:rPr>
        <w:t>At the same time,</w:t>
      </w:r>
    </w:p>
    <w:p>
      <w:pPr>
        <w:keepLines/>
        <w:spacing w:after="20"/>
        <w:ind w:left="749" w:hanging="317"/>
      </w:pPr>
      <w:r>
        <w:rPr>
          <w:rFonts w:ascii="Georgia" w:hAnsi="Georgia"/>
          <w:color w:val="555555"/>
          <w:sz w:val="20"/>
        </w:rPr>
        <w:t xml:space="preserve">D)  </w:t>
      </w:r>
      <w:r>
        <w:rPr>
          <w:rFonts w:ascii="Georgia" w:hAnsi="Georgia"/>
          <w:sz w:val="20"/>
        </w:rPr>
        <w:t>In contrast,</w:t>
      </w:r>
    </w:p>
    <w:p>
      <w:pPr>
        <w:keepNext/>
        <w:keepLines/>
        <w:tabs>
          <w:tab w:pos="9504" w:val="right"/>
        </w:tabs>
        <w:spacing w:before="140" w:after="40"/>
      </w:pPr>
      <w:r>
        <w:rPr>
          <w:rFonts w:ascii="Georgia" w:hAnsi="Georgia"/>
          <w:b/>
          <w:sz w:val="20"/>
        </w:rPr>
        <w:t>607</w:t>
      </w:r>
      <w:r>
        <w:rPr>
          <w:rFonts w:ascii="Georgia" w:hAnsi="Georgia"/>
          <w:color w:val="999999"/>
          <w:sz w:val="15"/>
        </w:rPr>
        <w:t xml:space="preserve">  C13-HIS-E07</w:t>
      </w:r>
      <w:r>
        <w:tab/>
      </w:r>
      <w:r>
        <w:rPr>
          <w:rFonts w:ascii="Georgia" w:hAnsi="Georgia"/>
          <w:b w:val="0"/>
          <w:i w:val="0"/>
          <w:caps/>
          <w:color w:val="999999"/>
          <w:sz w:val="15"/>
        </w:rPr>
        <w:t>The second statement grants a point and holds its ground · medium · Target</w:t>
      </w:r>
    </w:p>
    <w:p>
      <w:pPr>
        <w:keepNext/>
        <w:keepLines/>
        <w:spacing w:before="0" w:after="80"/>
        <w:ind w:left="317"/>
      </w:pPr>
      <w:r>
        <w:rPr>
          <w:rFonts w:ascii="Georgia" w:hAnsi="Georgia"/>
          <w:b w:val="0"/>
          <w:i w:val="0"/>
          <w:sz w:val="20"/>
        </w:rPr>
        <w:t>The Northwest Ordinance barred slavery from the territory in a single sentence. ___ the men who drafted it wrote no means of enforcing the ban into the document.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Therefore,</w:t>
      </w:r>
    </w:p>
    <w:p>
      <w:pPr>
        <w:keepNext/>
        <w:keepLines/>
        <w:spacing w:after="20"/>
        <w:ind w:left="749" w:hanging="317"/>
      </w:pPr>
      <w:r>
        <w:rPr>
          <w:rFonts w:ascii="Georgia" w:hAnsi="Georgia"/>
          <w:color w:val="555555"/>
          <w:sz w:val="20"/>
        </w:rPr>
        <w:t xml:space="preserve">B)  </w:t>
      </w:r>
      <w:r>
        <w:rPr>
          <w:rFonts w:ascii="Georgia" w:hAnsi="Georgia"/>
          <w:sz w:val="20"/>
        </w:rPr>
        <w:t>Meanwhile,</w:t>
      </w:r>
    </w:p>
    <w:p>
      <w:pPr>
        <w:keepNext/>
        <w:keepLines/>
        <w:spacing w:after="20"/>
        <w:ind w:left="749" w:hanging="317"/>
      </w:pPr>
      <w:r>
        <w:rPr>
          <w:rFonts w:ascii="Georgia" w:hAnsi="Georgia"/>
          <w:color w:val="555555"/>
          <w:sz w:val="20"/>
        </w:rPr>
        <w:t xml:space="preserve">C)  </w:t>
      </w:r>
      <w:r>
        <w:rPr>
          <w:rFonts w:ascii="Georgia" w:hAnsi="Georgia"/>
          <w:sz w:val="20"/>
        </w:rPr>
        <w:t>Put differently,</w:t>
      </w:r>
    </w:p>
    <w:p>
      <w:pPr>
        <w:keepLines/>
        <w:spacing w:after="20"/>
        <w:ind w:left="749" w:hanging="317"/>
      </w:pPr>
      <w:r>
        <w:rPr>
          <w:rFonts w:ascii="Georgia" w:hAnsi="Georgia"/>
          <w:color w:val="555555"/>
          <w:sz w:val="20"/>
        </w:rPr>
        <w:t xml:space="preserve">D)  </w:t>
      </w:r>
      <w:r>
        <w:rPr>
          <w:rFonts w:ascii="Georgia" w:hAnsi="Georgia"/>
          <w:sz w:val="20"/>
        </w:rPr>
        <w:t>Admittedly,</w:t>
      </w:r>
    </w:p>
    <w:p>
      <w:pPr>
        <w:keepNext/>
        <w:keepLines/>
        <w:tabs>
          <w:tab w:pos="9504" w:val="right"/>
        </w:tabs>
        <w:spacing w:before="140" w:after="40"/>
      </w:pPr>
      <w:r>
        <w:rPr>
          <w:rFonts w:ascii="Georgia" w:hAnsi="Georgia"/>
          <w:b/>
          <w:sz w:val="20"/>
        </w:rPr>
        <w:t>608</w:t>
      </w:r>
      <w:r>
        <w:rPr>
          <w:rFonts w:ascii="Georgia" w:hAnsi="Georgia"/>
          <w:color w:val="999999"/>
          <w:sz w:val="15"/>
        </w:rPr>
        <w:t xml:space="preserve">  C13-HIS-E08</w:t>
      </w:r>
      <w:r>
        <w:tab/>
      </w:r>
      <w:r>
        <w:rPr>
          <w:rFonts w:ascii="Georgia" w:hAnsi="Georgia"/>
          <w:b w:val="0"/>
          <w:i w:val="0"/>
          <w:caps/>
          <w:color w:val="999999"/>
          <w:sz w:val="15"/>
        </w:rPr>
        <w:t>The second statement is like the first · hard · Target</w:t>
      </w:r>
    </w:p>
    <w:p>
      <w:pPr>
        <w:keepNext/>
        <w:keepLines/>
        <w:spacing w:before="0" w:after="80"/>
        <w:ind w:left="317"/>
      </w:pPr>
      <w:r>
        <w:rPr>
          <w:rFonts w:ascii="Georgia" w:hAnsi="Georgia"/>
          <w:b w:val="0"/>
          <w:i w:val="0"/>
          <w:sz w:val="20"/>
        </w:rPr>
        <w:t>Jefferson's draft of the Declaration spent its longest paragraph on the slave trade and the Congress struck that paragraph out. ___ his statute on religious freedom was cut by the Virginia legislature where it reached furthest.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By contrast,</w:t>
      </w:r>
    </w:p>
    <w:p>
      <w:pPr>
        <w:keepNext/>
        <w:keepLines/>
        <w:spacing w:after="20"/>
        <w:ind w:left="749" w:hanging="317"/>
      </w:pPr>
      <w:r>
        <w:rPr>
          <w:rFonts w:ascii="Georgia" w:hAnsi="Georgia"/>
          <w:color w:val="555555"/>
          <w:sz w:val="20"/>
        </w:rPr>
        <w:t xml:space="preserve">B)  </w:t>
      </w:r>
      <w:r>
        <w:rPr>
          <w:rFonts w:ascii="Georgia" w:hAnsi="Georgia"/>
          <w:sz w:val="20"/>
        </w:rPr>
        <w:t>As a result,</w:t>
      </w:r>
    </w:p>
    <w:p>
      <w:pPr>
        <w:keepNext/>
        <w:keepLines/>
        <w:spacing w:after="20"/>
        <w:ind w:left="749" w:hanging="317"/>
      </w:pPr>
      <w:r>
        <w:rPr>
          <w:rFonts w:ascii="Georgia" w:hAnsi="Georgia"/>
          <w:color w:val="555555"/>
          <w:sz w:val="20"/>
        </w:rPr>
        <w:t xml:space="preserve">C)  </w:t>
      </w:r>
      <w:r>
        <w:rPr>
          <w:rFonts w:ascii="Georgia" w:hAnsi="Georgia"/>
          <w:sz w:val="20"/>
        </w:rPr>
        <w:t>Similarly,</w:t>
      </w:r>
    </w:p>
    <w:p>
      <w:pPr>
        <w:keepLines/>
        <w:spacing w:after="20"/>
        <w:ind w:left="749" w:hanging="317"/>
      </w:pPr>
      <w:r>
        <w:rPr>
          <w:rFonts w:ascii="Georgia" w:hAnsi="Georgia"/>
          <w:color w:val="555555"/>
          <w:sz w:val="20"/>
        </w:rPr>
        <w:t xml:space="preserve">D)  </w:t>
      </w:r>
      <w:r>
        <w:rPr>
          <w:rFonts w:ascii="Georgia" w:hAnsi="Georgia"/>
          <w:sz w:val="20"/>
        </w:rPr>
        <w:t>In the meantime,</w:t>
      </w:r>
    </w:p>
    <w:p>
      <w:pPr>
        <w:keepNext/>
        <w:keepLines/>
        <w:tabs>
          <w:tab w:pos="9504" w:val="right"/>
        </w:tabs>
        <w:spacing w:before="140" w:after="40"/>
      </w:pPr>
      <w:r>
        <w:rPr>
          <w:rFonts w:ascii="Georgia" w:hAnsi="Georgia"/>
          <w:b/>
          <w:sz w:val="20"/>
        </w:rPr>
        <w:t>609</w:t>
      </w:r>
      <w:r>
        <w:rPr>
          <w:rFonts w:ascii="Georgia" w:hAnsi="Georgia"/>
          <w:color w:val="999999"/>
          <w:sz w:val="15"/>
        </w:rPr>
        <w:t xml:space="preserve">  C13-HIS-E09</w:t>
      </w:r>
      <w:r>
        <w:tab/>
      </w:r>
      <w:r>
        <w:rPr>
          <w:rFonts w:ascii="Georgia" w:hAnsi="Georgia"/>
          <w:b w:val="0"/>
          <w:i w:val="0"/>
          <w:caps/>
          <w:color w:val="999999"/>
          <w:sz w:val="15"/>
        </w:rPr>
        <w:t>The second statement says the first again, more precisely · hard · Stretch</w:t>
      </w:r>
    </w:p>
    <w:p>
      <w:pPr>
        <w:keepNext/>
        <w:keepLines/>
        <w:spacing w:before="0" w:after="80"/>
        <w:ind w:left="317"/>
      </w:pPr>
      <w:r>
        <w:rPr>
          <w:rFonts w:ascii="Georgia" w:hAnsi="Georgia"/>
          <w:b w:val="0"/>
          <w:i w:val="0"/>
          <w:sz w:val="20"/>
        </w:rPr>
        <w:t>The compromise over representation gave the small states an equal voice in one chamber and the large states a proportional voice in the other. ___ it counted the same population twice, once by state and once by head.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Put more precisely,</w:t>
      </w:r>
    </w:p>
    <w:p>
      <w:pPr>
        <w:keepNext/>
        <w:keepLines/>
        <w:spacing w:after="20"/>
        <w:ind w:left="749" w:hanging="317"/>
      </w:pPr>
      <w:r>
        <w:rPr>
          <w:rFonts w:ascii="Georgia" w:hAnsi="Georgia"/>
          <w:color w:val="555555"/>
          <w:sz w:val="20"/>
        </w:rPr>
        <w:t xml:space="preserve">B)  </w:t>
      </w:r>
      <w:r>
        <w:rPr>
          <w:rFonts w:ascii="Georgia" w:hAnsi="Georgia"/>
          <w:sz w:val="20"/>
        </w:rPr>
        <w:t>On the other hand,</w:t>
      </w:r>
    </w:p>
    <w:p>
      <w:pPr>
        <w:keepNext/>
        <w:keepLines/>
        <w:spacing w:after="20"/>
        <w:ind w:left="749" w:hanging="317"/>
      </w:pPr>
      <w:r>
        <w:rPr>
          <w:rFonts w:ascii="Georgia" w:hAnsi="Georgia"/>
          <w:color w:val="555555"/>
          <w:sz w:val="20"/>
        </w:rPr>
        <w:t xml:space="preserve">C)  </w:t>
      </w:r>
      <w:r>
        <w:rPr>
          <w:rFonts w:ascii="Georgia" w:hAnsi="Georgia"/>
          <w:sz w:val="20"/>
        </w:rPr>
        <w:t>For example,</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610</w:t>
      </w:r>
      <w:r>
        <w:rPr>
          <w:rFonts w:ascii="Georgia" w:hAnsi="Georgia"/>
          <w:color w:val="999999"/>
          <w:sz w:val="15"/>
        </w:rPr>
        <w:t xml:space="preserve">  C13-HIS-E10</w:t>
      </w:r>
      <w:r>
        <w:tab/>
      </w:r>
      <w:r>
        <w:rPr>
          <w:rFonts w:ascii="Georgia" w:hAnsi="Georgia"/>
          <w:b w:val="0"/>
          <w:i w:val="0"/>
          <w:caps/>
          <w:color w:val="999999"/>
          <w:sz w:val="15"/>
        </w:rPr>
        <w:t>The second statement presses the first harder · hard · Stretch</w:t>
      </w:r>
    </w:p>
    <w:p>
      <w:pPr>
        <w:keepNext/>
        <w:keepLines/>
        <w:spacing w:before="0" w:after="80"/>
        <w:ind w:left="317"/>
      </w:pPr>
      <w:r>
        <w:rPr>
          <w:rFonts w:ascii="Georgia" w:hAnsi="Georgia"/>
          <w:b w:val="0"/>
          <w:i w:val="0"/>
          <w:sz w:val="20"/>
        </w:rPr>
        <w:t>Hamilton's report on the public credit proposed that the federal government take on the war debts of the states at face value. ___ it proposed to pay in full the speculators who had bought those debts from soldiers for a fraction of their worth.</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Meanwhile,</w:t>
      </w:r>
    </w:p>
    <w:p>
      <w:pPr>
        <w:keepNext/>
        <w:keepLines/>
        <w:spacing w:after="20"/>
        <w:ind w:left="749" w:hanging="317"/>
      </w:pPr>
      <w:r>
        <w:rPr>
          <w:rFonts w:ascii="Georgia" w:hAnsi="Georgia"/>
          <w:color w:val="555555"/>
          <w:sz w:val="20"/>
        </w:rPr>
        <w:t xml:space="preserve">C)  </w:t>
      </w:r>
      <w:r>
        <w:rPr>
          <w:rFonts w:ascii="Georgia" w:hAnsi="Georgia"/>
          <w:sz w:val="20"/>
        </w:rPr>
        <w:t>Indeed,</w:t>
      </w:r>
    </w:p>
    <w:p>
      <w:pPr>
        <w:keepLines/>
        <w:spacing w:after="20"/>
        <w:ind w:left="749" w:hanging="317"/>
      </w:pPr>
      <w:r>
        <w:rPr>
          <w:rFonts w:ascii="Georgia" w:hAnsi="Georgia"/>
          <w:color w:val="555555"/>
          <w:sz w:val="20"/>
        </w:rPr>
        <w:t xml:space="preserve">D)  </w:t>
      </w:r>
      <w:r>
        <w:rPr>
          <w:rFonts w:ascii="Georgia" w:hAnsi="Georgia"/>
          <w:sz w:val="20"/>
        </w:rPr>
        <w:t>Nonetheless,</w:t>
      </w:r>
    </w:p>
    <w:p>
      <w:r>
        <w:br w:type="page"/>
      </w:r>
    </w:p>
    <w:p>
      <w:pPr>
        <w:tabs>
          <w:tab w:pos="9504" w:val="right"/>
        </w:tabs>
        <w:spacing w:after="40"/>
      </w:pPr>
      <w:r>
        <w:rPr>
          <w:rFonts w:ascii="Georgia" w:hAnsi="Georgia"/>
          <w:b/>
          <w:sz w:val="22"/>
        </w:rPr>
        <w:t>Part 13.2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نصوص الأحياء وعلوم الأرض تصف سلاسل من الأسباب والنتائج، فيكثر فيها أن تكون الجملة الثانية نتيجة الأولى أو سببها. والفرق بين الاثنين هو موضع الخطأ، إذ تُقلب الجهة فتوضع النتيجة موضع السبب.</w:t>
      </w:r>
    </w:p>
    <w:p>
      <w:pPr>
        <w:spacing w:before="40" w:after="60"/>
        <w:pBdr>
          <w:bottom w:val="single" w:sz="4" w:space="1" w:color="999999"/>
        </w:pBdr>
      </w:pPr>
    </w:p>
    <w:p>
      <w:pPr>
        <w:keepNext/>
        <w:keepLines/>
        <w:tabs>
          <w:tab w:pos="9504" w:val="right"/>
        </w:tabs>
        <w:spacing w:before="140" w:after="40"/>
      </w:pPr>
      <w:r>
        <w:rPr>
          <w:rFonts w:ascii="Georgia" w:hAnsi="Georgia"/>
          <w:b/>
          <w:sz w:val="20"/>
        </w:rPr>
        <w:t>611</w:t>
      </w:r>
      <w:r>
        <w:rPr>
          <w:rFonts w:ascii="Georgia" w:hAnsi="Georgia"/>
          <w:color w:val="999999"/>
          <w:sz w:val="15"/>
        </w:rPr>
        <w:t xml:space="preserve">  C13-BIO-E01</w:t>
      </w:r>
      <w:r>
        <w:tab/>
      </w:r>
      <w:r>
        <w:rPr>
          <w:rFonts w:ascii="Georgia" w:hAnsi="Georgia"/>
          <w:b w:val="0"/>
          <w:i w:val="0"/>
          <w:caps/>
          <w:color w:val="999999"/>
          <w:sz w:val="15"/>
        </w:rPr>
        <w:t>The second statement gives the reason for the first · easy · Foundation</w:t>
      </w:r>
    </w:p>
    <w:p>
      <w:pPr>
        <w:keepNext/>
        <w:keepLines/>
        <w:spacing w:before="0" w:after="80"/>
        <w:ind w:left="317"/>
      </w:pPr>
      <w:r>
        <w:rPr>
          <w:rFonts w:ascii="Georgia" w:hAnsi="Georgia"/>
          <w:b w:val="0"/>
          <w:i w:val="0"/>
          <w:sz w:val="20"/>
        </w:rPr>
        <w:t>The pond holds no fish above the lowest weir. ___ the water there carries almost no oxygen in August.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As a result,</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After all,</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612</w:t>
      </w:r>
      <w:r>
        <w:rPr>
          <w:rFonts w:ascii="Georgia" w:hAnsi="Georgia"/>
          <w:color w:val="999999"/>
          <w:sz w:val="15"/>
        </w:rPr>
        <w:t xml:space="preserve">  C13-BIO-E02</w:t>
      </w:r>
      <w:r>
        <w:tab/>
      </w:r>
      <w:r>
        <w:rPr>
          <w:rFonts w:ascii="Georgia" w:hAnsi="Georgia"/>
          <w:b w:val="0"/>
          <w:i w:val="0"/>
          <w:caps/>
          <w:color w:val="999999"/>
          <w:sz w:val="15"/>
        </w:rPr>
        <w:t>The second statement adds to the first · easy · Foundation</w:t>
      </w:r>
    </w:p>
    <w:p>
      <w:pPr>
        <w:keepNext/>
        <w:keepLines/>
        <w:spacing w:before="0" w:after="80"/>
        <w:ind w:left="317"/>
      </w:pPr>
      <w:r>
        <w:rPr>
          <w:rFonts w:ascii="Georgia" w:hAnsi="Georgia"/>
          <w:b w:val="0"/>
          <w:i w:val="0"/>
          <w:sz w:val="20"/>
        </w:rPr>
        <w:t>Mangroves hold a shoreline together with their roots. ___ they shelter the young of most of the reef fish.</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In addition,</w:t>
      </w:r>
    </w:p>
    <w:p>
      <w:pPr>
        <w:keepNext/>
        <w:keepLines/>
        <w:spacing w:after="20"/>
        <w:ind w:left="749" w:hanging="317"/>
      </w:pPr>
      <w:r>
        <w:rPr>
          <w:rFonts w:ascii="Georgia" w:hAnsi="Georgia"/>
          <w:color w:val="555555"/>
          <w:sz w:val="20"/>
        </w:rPr>
        <w:t xml:space="preserve">B)  </w:t>
      </w:r>
      <w:r>
        <w:rPr>
          <w:rFonts w:ascii="Georgia" w:hAnsi="Georgia"/>
          <w:sz w:val="20"/>
        </w:rPr>
        <w:t>However,</w:t>
      </w:r>
    </w:p>
    <w:p>
      <w:pPr>
        <w:keepNext/>
        <w:keepLines/>
        <w:spacing w:after="20"/>
        <w:ind w:left="749" w:hanging="317"/>
      </w:pPr>
      <w:r>
        <w:rPr>
          <w:rFonts w:ascii="Georgia" w:hAnsi="Georgia"/>
          <w:color w:val="555555"/>
          <w:sz w:val="20"/>
        </w:rPr>
        <w:t xml:space="preserve">C)  </w:t>
      </w:r>
      <w:r>
        <w:rPr>
          <w:rFonts w:ascii="Georgia" w:hAnsi="Georgia"/>
          <w:sz w:val="20"/>
        </w:rPr>
        <w:t>For example,</w:t>
      </w:r>
    </w:p>
    <w:p>
      <w:pPr>
        <w:keepLines/>
        <w:spacing w:after="20"/>
        <w:ind w:left="749" w:hanging="317"/>
      </w:pPr>
      <w:r>
        <w:rPr>
          <w:rFonts w:ascii="Georgia" w:hAnsi="Georgia"/>
          <w:color w:val="555555"/>
          <w:sz w:val="20"/>
        </w:rPr>
        <w:t xml:space="preserve">D)  </w:t>
      </w:r>
      <w:r>
        <w:rPr>
          <w:rFonts w:ascii="Georgia" w:hAnsi="Georgia"/>
          <w:sz w:val="20"/>
        </w:rPr>
        <w:t>Earlier,</w:t>
      </w:r>
    </w:p>
    <w:p>
      <w:pPr>
        <w:keepNext/>
        <w:keepLines/>
        <w:tabs>
          <w:tab w:pos="9504" w:val="right"/>
        </w:tabs>
        <w:spacing w:before="140" w:after="40"/>
      </w:pPr>
      <w:r>
        <w:rPr>
          <w:rFonts w:ascii="Georgia" w:hAnsi="Georgia"/>
          <w:b/>
          <w:sz w:val="20"/>
        </w:rPr>
        <w:t>613</w:t>
      </w:r>
      <w:r>
        <w:rPr>
          <w:rFonts w:ascii="Georgia" w:hAnsi="Georgia"/>
          <w:color w:val="999999"/>
          <w:sz w:val="15"/>
        </w:rPr>
        <w:t xml:space="preserve">  C13-BIO-E03</w:t>
      </w:r>
      <w:r>
        <w:tab/>
      </w:r>
      <w:r>
        <w:rPr>
          <w:rFonts w:ascii="Georgia" w:hAnsi="Georgia"/>
          <w:b w:val="0"/>
          <w:i w:val="0"/>
          <w:caps/>
          <w:color w:val="999999"/>
          <w:sz w:val="15"/>
        </w:rPr>
        <w:t>The second statement is the consequence of the first · easy · Developing</w:t>
      </w:r>
    </w:p>
    <w:p>
      <w:pPr>
        <w:keepNext/>
        <w:keepLines/>
        <w:spacing w:before="0" w:after="80"/>
        <w:ind w:left="317"/>
      </w:pPr>
      <w:r>
        <w:rPr>
          <w:rFonts w:ascii="Georgia" w:hAnsi="Georgia"/>
          <w:b w:val="0"/>
          <w:i w:val="0"/>
          <w:sz w:val="20"/>
        </w:rPr>
        <w:t>The gene for the enzyme was deleted from one line of mice and left in the other. ___ the first line could not digest the sugar at all.</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Even so,</w:t>
      </w:r>
    </w:p>
    <w:p>
      <w:pPr>
        <w:keepNext/>
        <w:keepLines/>
        <w:spacing w:after="20"/>
        <w:ind w:left="749" w:hanging="317"/>
      </w:pPr>
      <w:r>
        <w:rPr>
          <w:rFonts w:ascii="Georgia" w:hAnsi="Georgia"/>
          <w:color w:val="555555"/>
          <w:sz w:val="20"/>
        </w:rPr>
        <w:t xml:space="preserve">B)  </w:t>
      </w:r>
      <w:r>
        <w:rPr>
          <w:rFonts w:ascii="Georgia" w:hAnsi="Georgia"/>
          <w:sz w:val="20"/>
        </w:rPr>
        <w:t>As a result,</w:t>
      </w:r>
    </w:p>
    <w:p>
      <w:pPr>
        <w:keepNext/>
        <w:keepLines/>
        <w:spacing w:after="20"/>
        <w:ind w:left="749" w:hanging="317"/>
      </w:pPr>
      <w:r>
        <w:rPr>
          <w:rFonts w:ascii="Georgia" w:hAnsi="Georgia"/>
          <w:color w:val="555555"/>
          <w:sz w:val="20"/>
        </w:rPr>
        <w:t xml:space="preserve">C)  </w:t>
      </w:r>
      <w:r>
        <w:rPr>
          <w:rFonts w:ascii="Georgia" w:hAnsi="Georgia"/>
          <w:sz w:val="20"/>
        </w:rPr>
        <w:t>Similarly,</w:t>
      </w:r>
    </w:p>
    <w:p>
      <w:pPr>
        <w:keepLines/>
        <w:spacing w:after="20"/>
        <w:ind w:left="749" w:hanging="317"/>
      </w:pPr>
      <w:r>
        <w:rPr>
          <w:rFonts w:ascii="Georgia" w:hAnsi="Georgia"/>
          <w:color w:val="555555"/>
          <w:sz w:val="20"/>
        </w:rPr>
        <w:t xml:space="preserve">D)  </w:t>
      </w:r>
      <w:r>
        <w:rPr>
          <w:rFonts w:ascii="Georgia" w:hAnsi="Georgia"/>
          <w:sz w:val="20"/>
        </w:rPr>
        <w:t>That is to say,</w:t>
      </w:r>
    </w:p>
    <w:p>
      <w:pPr>
        <w:keepNext/>
        <w:keepLines/>
        <w:tabs>
          <w:tab w:pos="9504" w:val="right"/>
        </w:tabs>
        <w:spacing w:before="140" w:after="40"/>
      </w:pPr>
      <w:r>
        <w:rPr>
          <w:rFonts w:ascii="Georgia" w:hAnsi="Georgia"/>
          <w:b/>
          <w:sz w:val="20"/>
        </w:rPr>
        <w:t>614</w:t>
      </w:r>
      <w:r>
        <w:rPr>
          <w:rFonts w:ascii="Georgia" w:hAnsi="Georgia"/>
          <w:color w:val="999999"/>
          <w:sz w:val="15"/>
        </w:rPr>
        <w:t xml:space="preserve">  C13-BIO-E04</w:t>
      </w:r>
      <w:r>
        <w:tab/>
      </w:r>
      <w:r>
        <w:rPr>
          <w:rFonts w:ascii="Georgia" w:hAnsi="Georgia"/>
          <w:b w:val="0"/>
          <w:i w:val="0"/>
          <w:caps/>
          <w:color w:val="999999"/>
          <w:sz w:val="15"/>
        </w:rPr>
        <w:t>The second statement runs against the first · medium · Developing</w:t>
      </w:r>
    </w:p>
    <w:p>
      <w:pPr>
        <w:keepNext/>
        <w:keepLines/>
        <w:spacing w:before="0" w:after="80"/>
        <w:ind w:left="317"/>
      </w:pPr>
      <w:r>
        <w:rPr>
          <w:rFonts w:ascii="Georgia" w:hAnsi="Georgia"/>
          <w:b w:val="0"/>
          <w:i w:val="0"/>
          <w:sz w:val="20"/>
        </w:rPr>
        <w:t>A coral polyp feeds itself in the light through the algae in its tissue. ___ it feeds in the dark by catching plankton with its tentacles.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All the same,</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In the same way,</w:t>
      </w:r>
    </w:p>
    <w:p>
      <w:pPr>
        <w:keepLines/>
        <w:spacing w:after="20"/>
        <w:ind w:left="749" w:hanging="317"/>
      </w:pPr>
      <w:r>
        <w:rPr>
          <w:rFonts w:ascii="Georgia" w:hAnsi="Georgia"/>
          <w:color w:val="555555"/>
          <w:sz w:val="20"/>
        </w:rPr>
        <w:t xml:space="preserve">D)  </w:t>
      </w:r>
      <w:r>
        <w:rPr>
          <w:rFonts w:ascii="Georgia" w:hAnsi="Georgia"/>
          <w:sz w:val="20"/>
        </w:rPr>
        <w:t>By contrast,</w:t>
      </w:r>
    </w:p>
    <w:p>
      <w:pPr>
        <w:keepNext/>
        <w:keepLines/>
        <w:tabs>
          <w:tab w:pos="9504" w:val="right"/>
        </w:tabs>
        <w:spacing w:before="140" w:after="40"/>
      </w:pPr>
      <w:r>
        <w:rPr>
          <w:rFonts w:ascii="Georgia" w:hAnsi="Georgia"/>
          <w:b/>
          <w:sz w:val="20"/>
        </w:rPr>
        <w:t>615</w:t>
      </w:r>
      <w:r>
        <w:rPr>
          <w:rFonts w:ascii="Georgia" w:hAnsi="Georgia"/>
          <w:color w:val="999999"/>
          <w:sz w:val="15"/>
        </w:rPr>
        <w:t xml:space="preserve">  C13-BIO-E05</w:t>
      </w:r>
      <w:r>
        <w:tab/>
      </w:r>
      <w:r>
        <w:rPr>
          <w:rFonts w:ascii="Georgia" w:hAnsi="Georgia"/>
          <w:b w:val="0"/>
          <w:i w:val="0"/>
          <w:caps/>
          <w:color w:val="999999"/>
          <w:sz w:val="15"/>
        </w:rPr>
        <w:t>The second statement is an instance of the first · medium · Developing</w:t>
      </w:r>
    </w:p>
    <w:p>
      <w:pPr>
        <w:keepNext/>
        <w:keepLines/>
        <w:spacing w:before="0" w:after="80"/>
        <w:ind w:left="317"/>
      </w:pPr>
      <w:r>
        <w:rPr>
          <w:rFonts w:ascii="Georgia" w:hAnsi="Georgia"/>
          <w:b w:val="0"/>
          <w:i w:val="0"/>
          <w:sz w:val="20"/>
        </w:rPr>
        <w:t>Some plants spend the dry season as seed rather than as leaf. ___ the desert annuals of the Mojave live as seed for all but six weeks of the year.</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 the contrary,</w:t>
      </w:r>
    </w:p>
    <w:p>
      <w:pPr>
        <w:keepNext/>
        <w:keepLines/>
        <w:spacing w:after="20"/>
        <w:ind w:left="749" w:hanging="317"/>
      </w:pPr>
      <w:r>
        <w:rPr>
          <w:rFonts w:ascii="Georgia" w:hAnsi="Georgia"/>
          <w:color w:val="555555"/>
          <w:sz w:val="20"/>
        </w:rPr>
        <w:t xml:space="preserve">B)  </w:t>
      </w:r>
      <w:r>
        <w:rPr>
          <w:rFonts w:ascii="Georgia" w:hAnsi="Georgia"/>
          <w:sz w:val="20"/>
        </w:rPr>
        <w:t>In short,</w:t>
      </w:r>
    </w:p>
    <w:p>
      <w:pPr>
        <w:keepNext/>
        <w:keepLines/>
        <w:spacing w:after="20"/>
        <w:ind w:left="749" w:hanging="317"/>
      </w:pPr>
      <w:r>
        <w:rPr>
          <w:rFonts w:ascii="Georgia" w:hAnsi="Georgia"/>
          <w:color w:val="555555"/>
          <w:sz w:val="20"/>
        </w:rPr>
        <w:t xml:space="preserve">C)  </w:t>
      </w:r>
      <w:r>
        <w:rPr>
          <w:rFonts w:ascii="Georgia" w:hAnsi="Georgia"/>
          <w:sz w:val="20"/>
        </w:rPr>
        <w:t>For instance,</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616</w:t>
      </w:r>
      <w:r>
        <w:rPr>
          <w:rFonts w:ascii="Georgia" w:hAnsi="Georgia"/>
          <w:color w:val="999999"/>
          <w:sz w:val="15"/>
        </w:rPr>
        <w:t xml:space="preserve">  C13-BIO-E06</w:t>
      </w:r>
      <w:r>
        <w:tab/>
      </w:r>
      <w:r>
        <w:rPr>
          <w:rFonts w:ascii="Georgia" w:hAnsi="Georgia"/>
          <w:b w:val="0"/>
          <w:i w:val="0"/>
          <w:caps/>
          <w:color w:val="999999"/>
          <w:sz w:val="15"/>
        </w:rPr>
        <w:t>The second statement comes next in order · medium · Target</w:t>
      </w:r>
    </w:p>
    <w:p>
      <w:pPr>
        <w:keepNext/>
        <w:keepLines/>
        <w:spacing w:before="0" w:after="80"/>
        <w:ind w:left="317"/>
      </w:pPr>
      <w:r>
        <w:rPr>
          <w:rFonts w:ascii="Georgia" w:hAnsi="Georgia"/>
          <w:b w:val="0"/>
          <w:i w:val="0"/>
          <w:sz w:val="20"/>
        </w:rPr>
        <w:t>An ice core is cut into lengths of about a yard and the lengths are logged in order. ___ each length is melted slowly and the water run through a mass spectrometer.</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Beforehand,</w:t>
      </w:r>
    </w:p>
    <w:p>
      <w:pPr>
        <w:keepNext/>
        <w:keepLines/>
        <w:spacing w:after="20"/>
        <w:ind w:left="749" w:hanging="317"/>
      </w:pPr>
      <w:r>
        <w:rPr>
          <w:rFonts w:ascii="Georgia" w:hAnsi="Georgia"/>
          <w:color w:val="555555"/>
          <w:sz w:val="20"/>
        </w:rPr>
        <w:t xml:space="preserve">B)  </w:t>
      </w:r>
      <w:r>
        <w:rPr>
          <w:rFonts w:ascii="Georgia" w:hAnsi="Georgia"/>
          <w:sz w:val="20"/>
        </w:rPr>
        <w:t>Only then,</w:t>
      </w:r>
    </w:p>
    <w:p>
      <w:pPr>
        <w:keepNext/>
        <w:keepLines/>
        <w:spacing w:after="20"/>
        <w:ind w:left="749" w:hanging="317"/>
      </w:pPr>
      <w:r>
        <w:rPr>
          <w:rFonts w:ascii="Georgia" w:hAnsi="Georgia"/>
          <w:color w:val="555555"/>
          <w:sz w:val="20"/>
        </w:rPr>
        <w:t xml:space="preserve">C)  </w:t>
      </w:r>
      <w:r>
        <w:rPr>
          <w:rFonts w:ascii="Georgia" w:hAnsi="Georgia"/>
          <w:sz w:val="20"/>
        </w:rPr>
        <w:t>At the same time,</w:t>
      </w:r>
    </w:p>
    <w:p>
      <w:pPr>
        <w:keepLines/>
        <w:spacing w:after="20"/>
        <w:ind w:left="749" w:hanging="317"/>
      </w:pPr>
      <w:r>
        <w:rPr>
          <w:rFonts w:ascii="Georgia" w:hAnsi="Georgia"/>
          <w:color w:val="555555"/>
          <w:sz w:val="20"/>
        </w:rPr>
        <w:t xml:space="preserve">D)  </w:t>
      </w:r>
      <w:r>
        <w:rPr>
          <w:rFonts w:ascii="Georgia" w:hAnsi="Georgia"/>
          <w:sz w:val="20"/>
        </w:rPr>
        <w:t>By contrast,</w:t>
      </w:r>
    </w:p>
    <w:p>
      <w:pPr>
        <w:keepNext/>
        <w:keepLines/>
        <w:tabs>
          <w:tab w:pos="9504" w:val="right"/>
        </w:tabs>
        <w:spacing w:before="140" w:after="40"/>
      </w:pPr>
      <w:r>
        <w:rPr>
          <w:rFonts w:ascii="Georgia" w:hAnsi="Georgia"/>
          <w:b/>
          <w:sz w:val="20"/>
        </w:rPr>
        <w:t>617</w:t>
      </w:r>
      <w:r>
        <w:rPr>
          <w:rFonts w:ascii="Georgia" w:hAnsi="Georgia"/>
          <w:color w:val="999999"/>
          <w:sz w:val="15"/>
        </w:rPr>
        <w:t xml:space="preserve">  C13-BIO-E07</w:t>
      </w:r>
      <w:r>
        <w:tab/>
      </w:r>
      <w:r>
        <w:rPr>
          <w:rFonts w:ascii="Georgia" w:hAnsi="Georgia"/>
          <w:b w:val="0"/>
          <w:i w:val="0"/>
          <w:caps/>
          <w:color w:val="999999"/>
          <w:sz w:val="15"/>
        </w:rPr>
        <w:t>The second statement is like the first · medium · Target</w:t>
      </w:r>
    </w:p>
    <w:p>
      <w:pPr>
        <w:keepNext/>
        <w:keepLines/>
        <w:spacing w:before="0" w:after="80"/>
        <w:ind w:left="317"/>
      </w:pPr>
      <w:r>
        <w:rPr>
          <w:rFonts w:ascii="Georgia" w:hAnsi="Georgia"/>
          <w:b w:val="0"/>
          <w:i w:val="0"/>
          <w:sz w:val="20"/>
        </w:rPr>
        <w:t>A whale's flipper carries the same five sets of finger bones that a bat's wing carries. ___ the leg of a horse is a hand standing on the tip of one finger.</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Likewise,</w:t>
      </w:r>
    </w:p>
    <w:p>
      <w:pPr>
        <w:keepNext/>
        <w:keepLines/>
        <w:spacing w:after="20"/>
        <w:ind w:left="749" w:hanging="317"/>
      </w:pPr>
      <w:r>
        <w:rPr>
          <w:rFonts w:ascii="Georgia" w:hAnsi="Georgia"/>
          <w:color w:val="555555"/>
          <w:sz w:val="20"/>
        </w:rPr>
        <w:t xml:space="preserve">B)  </w:t>
      </w:r>
      <w:r>
        <w:rPr>
          <w:rFonts w:ascii="Georgia" w:hAnsi="Georgia"/>
          <w:sz w:val="20"/>
        </w:rPr>
        <w:t>By contrast,</w:t>
      </w:r>
    </w:p>
    <w:p>
      <w:pPr>
        <w:keepNext/>
        <w:keepLines/>
        <w:spacing w:after="20"/>
        <w:ind w:left="749" w:hanging="317"/>
      </w:pPr>
      <w:r>
        <w:rPr>
          <w:rFonts w:ascii="Georgia" w:hAnsi="Georgia"/>
          <w:color w:val="555555"/>
          <w:sz w:val="20"/>
        </w:rPr>
        <w:t xml:space="preserve">C)  </w:t>
      </w:r>
      <w:r>
        <w:rPr>
          <w:rFonts w:ascii="Georgia" w:hAnsi="Georgia"/>
          <w:sz w:val="20"/>
        </w:rPr>
        <w:t>As a result,</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618</w:t>
      </w:r>
      <w:r>
        <w:rPr>
          <w:rFonts w:ascii="Georgia" w:hAnsi="Georgia"/>
          <w:color w:val="999999"/>
          <w:sz w:val="15"/>
        </w:rPr>
        <w:t xml:space="preserve">  C13-BIO-E08</w:t>
      </w:r>
      <w:r>
        <w:tab/>
      </w:r>
      <w:r>
        <w:rPr>
          <w:rFonts w:ascii="Georgia" w:hAnsi="Georgia"/>
          <w:b w:val="0"/>
          <w:i w:val="0"/>
          <w:caps/>
          <w:color w:val="999999"/>
          <w:sz w:val="15"/>
        </w:rPr>
        <w:t>The second statement grants a point and holds its ground · hard · Target</w:t>
      </w:r>
    </w:p>
    <w:p>
      <w:pPr>
        <w:keepNext/>
        <w:keepLines/>
        <w:spacing w:before="0" w:after="80"/>
        <w:ind w:left="317"/>
      </w:pPr>
      <w:r>
        <w:rPr>
          <w:rFonts w:ascii="Georgia" w:hAnsi="Georgia"/>
          <w:b w:val="0"/>
          <w:i w:val="0"/>
          <w:sz w:val="20"/>
        </w:rPr>
        <w:t>The vaccine trial followed its subjects for two years and reported a clear effect in both age groups. ___ it enrolled no one over sixty-five.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Therefore,</w:t>
      </w:r>
    </w:p>
    <w:p>
      <w:pPr>
        <w:keepNext/>
        <w:keepLines/>
        <w:spacing w:after="20"/>
        <w:ind w:left="749" w:hanging="317"/>
      </w:pPr>
      <w:r>
        <w:rPr>
          <w:rFonts w:ascii="Georgia" w:hAnsi="Georgia"/>
          <w:color w:val="555555"/>
          <w:sz w:val="20"/>
        </w:rPr>
        <w:t xml:space="preserve">B)  </w:t>
      </w:r>
      <w:r>
        <w:rPr>
          <w:rFonts w:ascii="Georgia" w:hAnsi="Georgia"/>
          <w:sz w:val="20"/>
        </w:rPr>
        <w:t>In the same way,</w:t>
      </w:r>
    </w:p>
    <w:p>
      <w:pPr>
        <w:keepNext/>
        <w:keepLines/>
        <w:spacing w:after="20"/>
        <w:ind w:left="749" w:hanging="317"/>
      </w:pPr>
      <w:r>
        <w:rPr>
          <w:rFonts w:ascii="Georgia" w:hAnsi="Georgia"/>
          <w:color w:val="555555"/>
          <w:sz w:val="20"/>
        </w:rPr>
        <w:t xml:space="preserve">C)  </w:t>
      </w:r>
      <w:r>
        <w:rPr>
          <w:rFonts w:ascii="Georgia" w:hAnsi="Georgia"/>
          <w:sz w:val="20"/>
        </w:rPr>
        <w:t>Put another way,</w:t>
      </w:r>
    </w:p>
    <w:p>
      <w:pPr>
        <w:keepLines/>
        <w:spacing w:after="20"/>
        <w:ind w:left="749" w:hanging="317"/>
      </w:pPr>
      <w:r>
        <w:rPr>
          <w:rFonts w:ascii="Georgia" w:hAnsi="Georgia"/>
          <w:color w:val="555555"/>
          <w:sz w:val="20"/>
        </w:rPr>
        <w:t xml:space="preserve">D)  </w:t>
      </w:r>
      <w:r>
        <w:rPr>
          <w:rFonts w:ascii="Georgia" w:hAnsi="Georgia"/>
          <w:sz w:val="20"/>
        </w:rPr>
        <w:t>To be sure,</w:t>
      </w:r>
    </w:p>
    <w:p>
      <w:pPr>
        <w:keepNext/>
        <w:keepLines/>
        <w:tabs>
          <w:tab w:pos="9504" w:val="right"/>
        </w:tabs>
        <w:spacing w:before="140" w:after="40"/>
      </w:pPr>
      <w:r>
        <w:rPr>
          <w:rFonts w:ascii="Georgia" w:hAnsi="Georgia"/>
          <w:b/>
          <w:sz w:val="20"/>
        </w:rPr>
        <w:t>619</w:t>
      </w:r>
      <w:r>
        <w:rPr>
          <w:rFonts w:ascii="Georgia" w:hAnsi="Georgia"/>
          <w:color w:val="999999"/>
          <w:sz w:val="15"/>
        </w:rPr>
        <w:t xml:space="preserve">  C13-BIO-E09</w:t>
      </w:r>
      <w:r>
        <w:tab/>
      </w:r>
      <w:r>
        <w:rPr>
          <w:rFonts w:ascii="Georgia" w:hAnsi="Georgia"/>
          <w:b w:val="0"/>
          <w:i w:val="0"/>
          <w:caps/>
          <w:color w:val="999999"/>
          <w:sz w:val="15"/>
        </w:rPr>
        <w:t>The second statement presses the first harder · hard · Stretch</w:t>
      </w:r>
    </w:p>
    <w:p>
      <w:pPr>
        <w:keepNext/>
        <w:keepLines/>
        <w:spacing w:before="0" w:after="80"/>
        <w:ind w:left="317"/>
      </w:pPr>
      <w:r>
        <w:rPr>
          <w:rFonts w:ascii="Georgia" w:hAnsi="Georgia"/>
          <w:b w:val="0"/>
          <w:i w:val="0"/>
          <w:sz w:val="20"/>
        </w:rPr>
        <w:t>The gut of a termite holds microbes that no other animal carries and that cannot live outside it. ___ a termite hatched in a clean jar and never fed by another termite starves on a diet of pure wood.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Indeed,</w:t>
      </w:r>
    </w:p>
    <w:p>
      <w:pPr>
        <w:keepNext/>
        <w:keepLines/>
        <w:spacing w:after="20"/>
        <w:ind w:left="749" w:hanging="317"/>
      </w:pPr>
      <w:r>
        <w:rPr>
          <w:rFonts w:ascii="Georgia" w:hAnsi="Georgia"/>
          <w:color w:val="555555"/>
          <w:sz w:val="20"/>
        </w:rPr>
        <w:t xml:space="preserve">C)  </w:t>
      </w:r>
      <w:r>
        <w:rPr>
          <w:rFonts w:ascii="Georgia" w:hAnsi="Georgia"/>
          <w:sz w:val="20"/>
        </w:rPr>
        <w:t>Nonetheless,</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620</w:t>
      </w:r>
      <w:r>
        <w:rPr>
          <w:rFonts w:ascii="Georgia" w:hAnsi="Georgia"/>
          <w:color w:val="999999"/>
          <w:sz w:val="15"/>
        </w:rPr>
        <w:t xml:space="preserve">  C13-BIO-E10</w:t>
      </w:r>
      <w:r>
        <w:tab/>
      </w:r>
      <w:r>
        <w:rPr>
          <w:rFonts w:ascii="Georgia" w:hAnsi="Georgia"/>
          <w:b w:val="0"/>
          <w:i w:val="0"/>
          <w:caps/>
          <w:color w:val="999999"/>
          <w:sz w:val="15"/>
        </w:rPr>
        <w:t>The second statement says the first again, more precisely · hard · Stretch</w:t>
      </w:r>
    </w:p>
    <w:p>
      <w:pPr>
        <w:keepNext/>
        <w:keepLines/>
        <w:spacing w:before="0" w:after="80"/>
        <w:ind w:left="317"/>
      </w:pPr>
      <w:r>
        <w:rPr>
          <w:rFonts w:ascii="Georgia" w:hAnsi="Georgia"/>
          <w:b w:val="0"/>
          <w:i w:val="0"/>
          <w:sz w:val="20"/>
        </w:rPr>
        <w:t>A population that doubles every twenty minutes will exhaust the sugar in its flask within a day, however little of it there was to begin with. ___ the limit on growth in such a culture is set by the food and not by the rate of division.</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 the other hand,</w:t>
      </w:r>
    </w:p>
    <w:p>
      <w:pPr>
        <w:keepNext/>
        <w:keepLines/>
        <w:spacing w:after="20"/>
        <w:ind w:left="749" w:hanging="317"/>
      </w:pPr>
      <w:r>
        <w:rPr>
          <w:rFonts w:ascii="Georgia" w:hAnsi="Georgia"/>
          <w:color w:val="555555"/>
          <w:sz w:val="20"/>
        </w:rPr>
        <w:t xml:space="preserve">B)  </w:t>
      </w:r>
      <w:r>
        <w:rPr>
          <w:rFonts w:ascii="Georgia" w:hAnsi="Georgia"/>
          <w:sz w:val="20"/>
        </w:rPr>
        <w:t>For example,</w:t>
      </w:r>
    </w:p>
    <w:p>
      <w:pPr>
        <w:keepNext/>
        <w:keepLines/>
        <w:spacing w:after="20"/>
        <w:ind w:left="749" w:hanging="317"/>
      </w:pPr>
      <w:r>
        <w:rPr>
          <w:rFonts w:ascii="Georgia" w:hAnsi="Georgia"/>
          <w:color w:val="555555"/>
          <w:sz w:val="20"/>
        </w:rPr>
        <w:t xml:space="preserve">C)  </w:t>
      </w:r>
      <w:r>
        <w:rPr>
          <w:rFonts w:ascii="Georgia" w:hAnsi="Georgia"/>
          <w:sz w:val="20"/>
        </w:rPr>
        <w:t>In the meantime,</w:t>
      </w:r>
    </w:p>
    <w:p>
      <w:pPr>
        <w:keepLines/>
        <w:spacing w:after="20"/>
        <w:ind w:left="749" w:hanging="317"/>
      </w:pPr>
      <w:r>
        <w:rPr>
          <w:rFonts w:ascii="Georgia" w:hAnsi="Georgia"/>
          <w:color w:val="555555"/>
          <w:sz w:val="20"/>
        </w:rPr>
        <w:t xml:space="preserve">D)  </w:t>
      </w:r>
      <w:r>
        <w:rPr>
          <w:rFonts w:ascii="Georgia" w:hAnsi="Georgia"/>
          <w:sz w:val="20"/>
        </w:rPr>
        <w:t>More precisely,</w:t>
      </w:r>
    </w:p>
    <w:p>
      <w:r>
        <w:br w:type="page"/>
      </w:r>
    </w:p>
    <w:p>
      <w:pPr>
        <w:tabs>
          <w:tab w:pos="9504" w:val="right"/>
        </w:tabs>
        <w:spacing w:after="40"/>
      </w:pPr>
      <w:r>
        <w:rPr>
          <w:rFonts w:ascii="Georgia" w:hAnsi="Georgia"/>
          <w:b/>
          <w:sz w:val="22"/>
        </w:rPr>
        <w:t>Part 13.3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نصوص العلوم الفيزيائية تسوق خطوات التجربة وشروطها، فتكثر فيها أدوات الترتيب وأدوات النتيجة. والخطأ الشائع أن يُقرأ شرط التجربة نتيجةً لها، فتوضع أداة النتيجة موضع أداة السبب.</w:t>
      </w:r>
    </w:p>
    <w:p>
      <w:pPr>
        <w:spacing w:before="40" w:after="60"/>
        <w:pBdr>
          <w:bottom w:val="single" w:sz="4" w:space="1" w:color="999999"/>
        </w:pBdr>
      </w:pPr>
    </w:p>
    <w:p>
      <w:pPr>
        <w:keepNext/>
        <w:keepLines/>
        <w:tabs>
          <w:tab w:pos="9504" w:val="right"/>
        </w:tabs>
        <w:spacing w:before="140" w:after="40"/>
      </w:pPr>
      <w:r>
        <w:rPr>
          <w:rFonts w:ascii="Georgia" w:hAnsi="Georgia"/>
          <w:b/>
          <w:sz w:val="20"/>
        </w:rPr>
        <w:t>621</w:t>
      </w:r>
      <w:r>
        <w:rPr>
          <w:rFonts w:ascii="Georgia" w:hAnsi="Georgia"/>
          <w:color w:val="999999"/>
          <w:sz w:val="15"/>
        </w:rPr>
        <w:t xml:space="preserve">  C13-PHY-E01</w:t>
      </w:r>
      <w:r>
        <w:tab/>
      </w:r>
      <w:r>
        <w:rPr>
          <w:rFonts w:ascii="Georgia" w:hAnsi="Georgia"/>
          <w:b w:val="0"/>
          <w:i w:val="0"/>
          <w:caps/>
          <w:color w:val="999999"/>
          <w:sz w:val="15"/>
        </w:rPr>
        <w:t>The second statement is the consequence of the first · easy · Foundation</w:t>
      </w:r>
    </w:p>
    <w:p>
      <w:pPr>
        <w:keepNext/>
        <w:keepLines/>
        <w:spacing w:before="0" w:after="80"/>
        <w:ind w:left="317"/>
      </w:pPr>
      <w:r>
        <w:rPr>
          <w:rFonts w:ascii="Georgia" w:hAnsi="Georgia"/>
          <w:b w:val="0"/>
          <w:i w:val="0"/>
          <w:sz w:val="20"/>
        </w:rPr>
        <w:t>The second coil was wound with twice as many turns. ___ it gave twice the voltage.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Even so,</w:t>
      </w:r>
    </w:p>
    <w:p>
      <w:pPr>
        <w:keepNext/>
        <w:keepLines/>
        <w:spacing w:after="20"/>
        <w:ind w:left="749" w:hanging="317"/>
      </w:pPr>
      <w:r>
        <w:rPr>
          <w:rFonts w:ascii="Georgia" w:hAnsi="Georgia"/>
          <w:color w:val="555555"/>
          <w:sz w:val="20"/>
        </w:rPr>
        <w:t xml:space="preserve">B)  </w:t>
      </w:r>
      <w:r>
        <w:rPr>
          <w:rFonts w:ascii="Georgia" w:hAnsi="Georgia"/>
          <w:sz w:val="20"/>
        </w:rPr>
        <w:t>Similarly,</w:t>
      </w:r>
    </w:p>
    <w:p>
      <w:pPr>
        <w:keepNext/>
        <w:keepLines/>
        <w:spacing w:after="20"/>
        <w:ind w:left="749" w:hanging="317"/>
      </w:pPr>
      <w:r>
        <w:rPr>
          <w:rFonts w:ascii="Georgia" w:hAnsi="Georgia"/>
          <w:color w:val="555555"/>
          <w:sz w:val="20"/>
        </w:rPr>
        <w:t xml:space="preserve">C)  </w:t>
      </w:r>
      <w:r>
        <w:rPr>
          <w:rFonts w:ascii="Georgia" w:hAnsi="Georgia"/>
          <w:sz w:val="20"/>
        </w:rPr>
        <w:t>That is,</w:t>
      </w:r>
    </w:p>
    <w:p>
      <w:pPr>
        <w:keepLines/>
        <w:spacing w:after="20"/>
        <w:ind w:left="749" w:hanging="317"/>
      </w:pPr>
      <w:r>
        <w:rPr>
          <w:rFonts w:ascii="Georgia" w:hAnsi="Georgia"/>
          <w:color w:val="555555"/>
          <w:sz w:val="20"/>
        </w:rPr>
        <w:t xml:space="preserve">D)  </w:t>
      </w:r>
      <w:r>
        <w:rPr>
          <w:rFonts w:ascii="Georgia" w:hAnsi="Georgia"/>
          <w:sz w:val="20"/>
        </w:rPr>
        <w:t>Accordingly,</w:t>
      </w:r>
    </w:p>
    <w:p>
      <w:pPr>
        <w:keepNext/>
        <w:keepLines/>
        <w:tabs>
          <w:tab w:pos="9504" w:val="right"/>
        </w:tabs>
        <w:spacing w:before="140" w:after="40"/>
      </w:pPr>
      <w:r>
        <w:rPr>
          <w:rFonts w:ascii="Georgia" w:hAnsi="Georgia"/>
          <w:b/>
          <w:sz w:val="20"/>
        </w:rPr>
        <w:t>622</w:t>
      </w:r>
      <w:r>
        <w:rPr>
          <w:rFonts w:ascii="Georgia" w:hAnsi="Georgia"/>
          <w:color w:val="999999"/>
          <w:sz w:val="15"/>
        </w:rPr>
        <w:t xml:space="preserve">  C13-PHY-E02</w:t>
      </w:r>
      <w:r>
        <w:tab/>
      </w:r>
      <w:r>
        <w:rPr>
          <w:rFonts w:ascii="Georgia" w:hAnsi="Georgia"/>
          <w:b w:val="0"/>
          <w:i w:val="0"/>
          <w:caps/>
          <w:color w:val="999999"/>
          <w:sz w:val="15"/>
        </w:rPr>
        <w:t>The second statement is an instance of the first · easy · Foundation</w:t>
      </w:r>
    </w:p>
    <w:p>
      <w:pPr>
        <w:keepNext/>
        <w:keepLines/>
        <w:spacing w:before="0" w:after="80"/>
        <w:ind w:left="317"/>
      </w:pPr>
      <w:r>
        <w:rPr>
          <w:rFonts w:ascii="Georgia" w:hAnsi="Georgia"/>
          <w:b w:val="0"/>
          <w:i w:val="0"/>
          <w:sz w:val="20"/>
        </w:rPr>
        <w:t>Some materials carry heat far better than they carry current. ___ diamond conducts heat better than copper and electricity not at all.</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 the contrary,</w:t>
      </w:r>
    </w:p>
    <w:p>
      <w:pPr>
        <w:keepNext/>
        <w:keepLines/>
        <w:spacing w:after="20"/>
        <w:ind w:left="749" w:hanging="317"/>
      </w:pPr>
      <w:r>
        <w:rPr>
          <w:rFonts w:ascii="Georgia" w:hAnsi="Georgia"/>
          <w:color w:val="555555"/>
          <w:sz w:val="20"/>
        </w:rPr>
        <w:t xml:space="preserve">B)  </w:t>
      </w:r>
      <w:r>
        <w:rPr>
          <w:rFonts w:ascii="Georgia" w:hAnsi="Georgia"/>
          <w:sz w:val="20"/>
        </w:rPr>
        <w:t>For example,</w:t>
      </w:r>
    </w:p>
    <w:p>
      <w:pPr>
        <w:keepNext/>
        <w:keepLines/>
        <w:spacing w:after="20"/>
        <w:ind w:left="749" w:hanging="317"/>
      </w:pPr>
      <w:r>
        <w:rPr>
          <w:rFonts w:ascii="Georgia" w:hAnsi="Georgia"/>
          <w:color w:val="555555"/>
          <w:sz w:val="20"/>
        </w:rPr>
        <w:t xml:space="preserve">C)  </w:t>
      </w:r>
      <w:r>
        <w:rPr>
          <w:rFonts w:ascii="Georgia" w:hAnsi="Georgia"/>
          <w:sz w:val="20"/>
        </w:rPr>
        <w:t>In short,</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623</w:t>
      </w:r>
      <w:r>
        <w:rPr>
          <w:rFonts w:ascii="Georgia" w:hAnsi="Georgia"/>
          <w:color w:val="999999"/>
          <w:sz w:val="15"/>
        </w:rPr>
        <w:t xml:space="preserve">  C13-PHY-E03</w:t>
      </w:r>
      <w:r>
        <w:tab/>
      </w:r>
      <w:r>
        <w:rPr>
          <w:rFonts w:ascii="Georgia" w:hAnsi="Georgia"/>
          <w:b w:val="0"/>
          <w:i w:val="0"/>
          <w:caps/>
          <w:color w:val="999999"/>
          <w:sz w:val="15"/>
        </w:rPr>
        <w:t>The second statement adds to the first · easy · Developing</w:t>
      </w:r>
    </w:p>
    <w:p>
      <w:pPr>
        <w:keepNext/>
        <w:keepLines/>
        <w:spacing w:before="0" w:after="80"/>
        <w:ind w:left="317"/>
      </w:pPr>
      <w:r>
        <w:rPr>
          <w:rFonts w:ascii="Georgia" w:hAnsi="Georgia"/>
          <w:b w:val="0"/>
          <w:i w:val="0"/>
          <w:sz w:val="20"/>
        </w:rPr>
        <w:t>A mirror of that size can be ground to a smoother surface than a lens of the same diameter. ___ it weighs a quarter as much.</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Nevertheless,</w:t>
      </w:r>
    </w:p>
    <w:p>
      <w:pPr>
        <w:keepNext/>
        <w:keepLines/>
        <w:spacing w:after="20"/>
        <w:ind w:left="749" w:hanging="317"/>
      </w:pPr>
      <w:r>
        <w:rPr>
          <w:rFonts w:ascii="Georgia" w:hAnsi="Georgia"/>
          <w:color w:val="555555"/>
          <w:sz w:val="20"/>
        </w:rPr>
        <w:t xml:space="preserve">B)  </w:t>
      </w:r>
      <w:r>
        <w:rPr>
          <w:rFonts w:ascii="Georgia" w:hAnsi="Georgia"/>
          <w:sz w:val="20"/>
        </w:rPr>
        <w:t>For instance,</w:t>
      </w:r>
    </w:p>
    <w:p>
      <w:pPr>
        <w:keepNext/>
        <w:keepLines/>
        <w:spacing w:after="20"/>
        <w:ind w:left="749" w:hanging="317"/>
      </w:pPr>
      <w:r>
        <w:rPr>
          <w:rFonts w:ascii="Georgia" w:hAnsi="Georgia"/>
          <w:color w:val="555555"/>
          <w:sz w:val="20"/>
        </w:rPr>
        <w:t xml:space="preserve">C)  </w:t>
      </w:r>
      <w:r>
        <w:rPr>
          <w:rFonts w:ascii="Georgia" w:hAnsi="Georgia"/>
          <w:sz w:val="20"/>
        </w:rPr>
        <w:t>Moreover,</w:t>
      </w:r>
    </w:p>
    <w:p>
      <w:pPr>
        <w:keepLines/>
        <w:spacing w:after="20"/>
        <w:ind w:left="749" w:hanging="317"/>
      </w:pPr>
      <w:r>
        <w:rPr>
          <w:rFonts w:ascii="Georgia" w:hAnsi="Georgia"/>
          <w:color w:val="555555"/>
          <w:sz w:val="20"/>
        </w:rPr>
        <w:t xml:space="preserve">D)  </w:t>
      </w:r>
      <w:r>
        <w:rPr>
          <w:rFonts w:ascii="Georgia" w:hAnsi="Georgia"/>
          <w:sz w:val="20"/>
        </w:rPr>
        <w:t>Formerly,</w:t>
      </w:r>
    </w:p>
    <w:p>
      <w:pPr>
        <w:keepNext/>
        <w:keepLines/>
        <w:tabs>
          <w:tab w:pos="9504" w:val="right"/>
        </w:tabs>
        <w:spacing w:before="140" w:after="40"/>
      </w:pPr>
      <w:r>
        <w:rPr>
          <w:rFonts w:ascii="Georgia" w:hAnsi="Georgia"/>
          <w:b/>
          <w:sz w:val="20"/>
        </w:rPr>
        <w:t>624</w:t>
      </w:r>
      <w:r>
        <w:rPr>
          <w:rFonts w:ascii="Georgia" w:hAnsi="Georgia"/>
          <w:color w:val="999999"/>
          <w:sz w:val="15"/>
        </w:rPr>
        <w:t xml:space="preserve">  C13-PHY-E04</w:t>
      </w:r>
      <w:r>
        <w:tab/>
      </w:r>
      <w:r>
        <w:rPr>
          <w:rFonts w:ascii="Georgia" w:hAnsi="Georgia"/>
          <w:b w:val="0"/>
          <w:i w:val="0"/>
          <w:caps/>
          <w:color w:val="999999"/>
          <w:sz w:val="15"/>
        </w:rPr>
        <w:t>The second statement gives the reason for the first · medium · Developing</w:t>
      </w:r>
    </w:p>
    <w:p>
      <w:pPr>
        <w:keepNext/>
        <w:keepLines/>
        <w:spacing w:before="0" w:after="80"/>
        <w:ind w:left="317"/>
      </w:pPr>
      <w:r>
        <w:rPr>
          <w:rFonts w:ascii="Georgia" w:hAnsi="Georgia"/>
          <w:b w:val="0"/>
          <w:i w:val="0"/>
          <w:sz w:val="20"/>
        </w:rPr>
        <w:t>The tube was pumped out before the beam was switched on. ___ a single collision with a gas molecule would have scattered the electrons out of the beam.</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After all,</w:t>
      </w:r>
    </w:p>
    <w:p>
      <w:pPr>
        <w:keepNext/>
        <w:keepLines/>
        <w:spacing w:after="20"/>
        <w:ind w:left="749" w:hanging="317"/>
      </w:pPr>
      <w:r>
        <w:rPr>
          <w:rFonts w:ascii="Georgia" w:hAnsi="Georgia"/>
          <w:color w:val="555555"/>
          <w:sz w:val="20"/>
        </w:rPr>
        <w:t xml:space="preserve">B)  </w:t>
      </w:r>
      <w:r>
        <w:rPr>
          <w:rFonts w:ascii="Georgia" w:hAnsi="Georgia"/>
          <w:sz w:val="20"/>
        </w:rPr>
        <w:t>As a result,</w:t>
      </w:r>
    </w:p>
    <w:p>
      <w:pPr>
        <w:keepNext/>
        <w:keepLines/>
        <w:spacing w:after="20"/>
        <w:ind w:left="749" w:hanging="317"/>
      </w:pPr>
      <w:r>
        <w:rPr>
          <w:rFonts w:ascii="Georgia" w:hAnsi="Georgia"/>
          <w:color w:val="555555"/>
          <w:sz w:val="20"/>
        </w:rPr>
        <w:t xml:space="preserve">C)  </w:t>
      </w:r>
      <w:r>
        <w:rPr>
          <w:rFonts w:ascii="Georgia" w:hAnsi="Georgia"/>
          <w:sz w:val="20"/>
        </w:rPr>
        <w:t>In other words,</w:t>
      </w:r>
    </w:p>
    <w:p>
      <w:pPr>
        <w:keepLines/>
        <w:spacing w:after="20"/>
        <w:ind w:left="749" w:hanging="317"/>
      </w:pPr>
      <w:r>
        <w:rPr>
          <w:rFonts w:ascii="Georgia" w:hAnsi="Georgia"/>
          <w:color w:val="555555"/>
          <w:sz w:val="20"/>
        </w:rPr>
        <w:t xml:space="preserve">D)  </w:t>
      </w:r>
      <w:r>
        <w:rPr>
          <w:rFonts w:ascii="Georgia" w:hAnsi="Georgia"/>
          <w:sz w:val="20"/>
        </w:rPr>
        <w:t>Similarly,</w:t>
      </w:r>
    </w:p>
    <w:p>
      <w:pPr>
        <w:keepNext/>
        <w:keepLines/>
        <w:tabs>
          <w:tab w:pos="9504" w:val="right"/>
        </w:tabs>
        <w:spacing w:before="140" w:after="40"/>
      </w:pPr>
      <w:r>
        <w:rPr>
          <w:rFonts w:ascii="Georgia" w:hAnsi="Georgia"/>
          <w:b/>
          <w:sz w:val="20"/>
        </w:rPr>
        <w:t>625</w:t>
      </w:r>
      <w:r>
        <w:rPr>
          <w:rFonts w:ascii="Georgia" w:hAnsi="Georgia"/>
          <w:color w:val="999999"/>
          <w:sz w:val="15"/>
        </w:rPr>
        <w:t xml:space="preserve">  C13-PHY-E05</w:t>
      </w:r>
      <w:r>
        <w:tab/>
      </w:r>
      <w:r>
        <w:rPr>
          <w:rFonts w:ascii="Georgia" w:hAnsi="Georgia"/>
          <w:b w:val="0"/>
          <w:i w:val="0"/>
          <w:caps/>
          <w:color w:val="999999"/>
          <w:sz w:val="15"/>
        </w:rPr>
        <w:t>The second statement comes next in order · medium · Developing</w:t>
      </w:r>
    </w:p>
    <w:p>
      <w:pPr>
        <w:keepNext/>
        <w:keepLines/>
        <w:spacing w:before="0" w:after="80"/>
        <w:ind w:left="317"/>
      </w:pPr>
      <w:r>
        <w:rPr>
          <w:rFonts w:ascii="Georgia" w:hAnsi="Georgia"/>
          <w:b w:val="0"/>
          <w:i w:val="0"/>
          <w:sz w:val="20"/>
        </w:rPr>
        <w:t>The sample is weighed dry and the reading on the balance is recorded. ___ it is soaked for an hour and weighed again.</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Beforehand,</w:t>
      </w:r>
    </w:p>
    <w:p>
      <w:pPr>
        <w:keepNext/>
        <w:keepLines/>
        <w:spacing w:after="20"/>
        <w:ind w:left="749" w:hanging="317"/>
      </w:pPr>
      <w:r>
        <w:rPr>
          <w:rFonts w:ascii="Georgia" w:hAnsi="Georgia"/>
          <w:color w:val="555555"/>
          <w:sz w:val="20"/>
        </w:rPr>
        <w:t xml:space="preserve">B)  </w:t>
      </w:r>
      <w:r>
        <w:rPr>
          <w:rFonts w:ascii="Georgia" w:hAnsi="Georgia"/>
          <w:sz w:val="20"/>
        </w:rPr>
        <w:t>Meanwhile,</w:t>
      </w:r>
    </w:p>
    <w:p>
      <w:pPr>
        <w:keepNext/>
        <w:keepLines/>
        <w:spacing w:after="20"/>
        <w:ind w:left="749" w:hanging="317"/>
      </w:pPr>
      <w:r>
        <w:rPr>
          <w:rFonts w:ascii="Georgia" w:hAnsi="Georgia"/>
          <w:color w:val="555555"/>
          <w:sz w:val="20"/>
        </w:rPr>
        <w:t xml:space="preserve">C)  </w:t>
      </w:r>
      <w:r>
        <w:rPr>
          <w:rFonts w:ascii="Georgia" w:hAnsi="Georgia"/>
          <w:sz w:val="20"/>
        </w:rPr>
        <w:t>By contrast,</w:t>
      </w:r>
    </w:p>
    <w:p>
      <w:pPr>
        <w:keepLines/>
        <w:spacing w:after="20"/>
        <w:ind w:left="749" w:hanging="317"/>
      </w:pPr>
      <w:r>
        <w:rPr>
          <w:rFonts w:ascii="Georgia" w:hAnsi="Georgia"/>
          <w:color w:val="555555"/>
          <w:sz w:val="20"/>
        </w:rPr>
        <w:t xml:space="preserve">D)  </w:t>
      </w:r>
      <w:r>
        <w:rPr>
          <w:rFonts w:ascii="Georgia" w:hAnsi="Georgia"/>
          <w:sz w:val="20"/>
        </w:rPr>
        <w:t>Only then,</w:t>
      </w:r>
    </w:p>
    <w:p>
      <w:pPr>
        <w:keepNext/>
        <w:keepLines/>
        <w:tabs>
          <w:tab w:pos="9504" w:val="right"/>
        </w:tabs>
        <w:spacing w:before="140" w:after="40"/>
      </w:pPr>
      <w:r>
        <w:rPr>
          <w:rFonts w:ascii="Georgia" w:hAnsi="Georgia"/>
          <w:b/>
          <w:sz w:val="20"/>
        </w:rPr>
        <w:t>626</w:t>
      </w:r>
      <w:r>
        <w:rPr>
          <w:rFonts w:ascii="Georgia" w:hAnsi="Georgia"/>
          <w:color w:val="999999"/>
          <w:sz w:val="15"/>
        </w:rPr>
        <w:t xml:space="preserve">  C13-PHY-E06</w:t>
      </w:r>
      <w:r>
        <w:tab/>
      </w:r>
      <w:r>
        <w:rPr>
          <w:rFonts w:ascii="Georgia" w:hAnsi="Georgia"/>
          <w:b w:val="0"/>
          <w:i w:val="0"/>
          <w:caps/>
          <w:color w:val="999999"/>
          <w:sz w:val="15"/>
        </w:rPr>
        <w:t>The second statement runs against the first · medium · Target</w:t>
      </w:r>
    </w:p>
    <w:p>
      <w:pPr>
        <w:keepNext/>
        <w:keepLines/>
        <w:spacing w:before="0" w:after="80"/>
        <w:ind w:left="317"/>
      </w:pPr>
      <w:r>
        <w:rPr>
          <w:rFonts w:ascii="Georgia" w:hAnsi="Georgia"/>
          <w:b w:val="0"/>
          <w:i w:val="0"/>
          <w:sz w:val="20"/>
        </w:rPr>
        <w:t>Sound needs a medium and dies within a few feet in the thin air of the stratosphere. ___ light crosses the vacuum between galaxies for ten billion years without loss.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All the same,</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By contrast,</w:t>
      </w:r>
    </w:p>
    <w:p>
      <w:pPr>
        <w:keepLines/>
        <w:spacing w:after="20"/>
        <w:ind w:left="749" w:hanging="317"/>
      </w:pPr>
      <w:r>
        <w:rPr>
          <w:rFonts w:ascii="Georgia" w:hAnsi="Georgia"/>
          <w:color w:val="555555"/>
          <w:sz w:val="20"/>
        </w:rPr>
        <w:t xml:space="preserve">D)  </w:t>
      </w:r>
      <w:r>
        <w:rPr>
          <w:rFonts w:ascii="Georgia" w:hAnsi="Georgia"/>
          <w:sz w:val="20"/>
        </w:rPr>
        <w:t>In the same way,</w:t>
      </w:r>
    </w:p>
    <w:p>
      <w:pPr>
        <w:keepNext/>
        <w:keepLines/>
        <w:tabs>
          <w:tab w:pos="9504" w:val="right"/>
        </w:tabs>
        <w:spacing w:before="140" w:after="40"/>
      </w:pPr>
      <w:r>
        <w:rPr>
          <w:rFonts w:ascii="Georgia" w:hAnsi="Georgia"/>
          <w:b/>
          <w:sz w:val="20"/>
        </w:rPr>
        <w:t>627</w:t>
      </w:r>
      <w:r>
        <w:rPr>
          <w:rFonts w:ascii="Georgia" w:hAnsi="Georgia"/>
          <w:color w:val="999999"/>
          <w:sz w:val="15"/>
        </w:rPr>
        <w:t xml:space="preserve">  C13-PHY-E07</w:t>
      </w:r>
      <w:r>
        <w:tab/>
      </w:r>
      <w:r>
        <w:rPr>
          <w:rFonts w:ascii="Georgia" w:hAnsi="Georgia"/>
          <w:b w:val="0"/>
          <w:i w:val="0"/>
          <w:caps/>
          <w:color w:val="999999"/>
          <w:sz w:val="15"/>
        </w:rPr>
        <w:t>The second statement presses the first harder · medium · Target</w:t>
      </w:r>
    </w:p>
    <w:p>
      <w:pPr>
        <w:keepNext/>
        <w:keepLines/>
        <w:spacing w:before="0" w:after="80"/>
        <w:ind w:left="317"/>
      </w:pPr>
      <w:r>
        <w:rPr>
          <w:rFonts w:ascii="Georgia" w:hAnsi="Georgia"/>
          <w:b w:val="0"/>
          <w:i w:val="0"/>
          <w:sz w:val="20"/>
        </w:rPr>
        <w:t>The constant has been measured to eleven decimal places and the last of them is still settling. ___ the agreement between theory and experiment here is the closest anywhere in physics.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Indeed,</w:t>
      </w:r>
    </w:p>
    <w:p>
      <w:pPr>
        <w:keepNext/>
        <w:keepLines/>
        <w:spacing w:after="20"/>
        <w:ind w:left="749" w:hanging="317"/>
      </w:pPr>
      <w:r>
        <w:rPr>
          <w:rFonts w:ascii="Georgia" w:hAnsi="Georgia"/>
          <w:color w:val="555555"/>
          <w:sz w:val="20"/>
        </w:rPr>
        <w:t xml:space="preserve">C)  </w:t>
      </w:r>
      <w:r>
        <w:rPr>
          <w:rFonts w:ascii="Georgia" w:hAnsi="Georgia"/>
          <w:sz w:val="20"/>
        </w:rPr>
        <w:t>Even so,</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628</w:t>
      </w:r>
      <w:r>
        <w:rPr>
          <w:rFonts w:ascii="Georgia" w:hAnsi="Georgia"/>
          <w:color w:val="999999"/>
          <w:sz w:val="15"/>
        </w:rPr>
        <w:t xml:space="preserve">  C13-PHY-E08</w:t>
      </w:r>
      <w:r>
        <w:tab/>
      </w:r>
      <w:r>
        <w:rPr>
          <w:rFonts w:ascii="Georgia" w:hAnsi="Georgia"/>
          <w:b w:val="0"/>
          <w:i w:val="0"/>
          <w:caps/>
          <w:color w:val="999999"/>
          <w:sz w:val="15"/>
        </w:rPr>
        <w:t>The second statement says the first again, more precisely · hard · Target</w:t>
      </w:r>
    </w:p>
    <w:p>
      <w:pPr>
        <w:keepNext/>
        <w:keepLines/>
        <w:spacing w:before="0" w:after="80"/>
        <w:ind w:left="317"/>
      </w:pPr>
      <w:r>
        <w:rPr>
          <w:rFonts w:ascii="Georgia" w:hAnsi="Georgia"/>
          <w:b w:val="0"/>
          <w:i w:val="0"/>
          <w:sz w:val="20"/>
        </w:rPr>
        <w:t>A photon of red light carries about half the energy of one of violet light. ___ what matters at the metal surface is the energy of a single photon and not the brightness of the beam.</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More exactly,</w:t>
      </w:r>
    </w:p>
    <w:p>
      <w:pPr>
        <w:keepNext/>
        <w:keepLines/>
        <w:spacing w:after="20"/>
        <w:ind w:left="749" w:hanging="317"/>
      </w:pPr>
      <w:r>
        <w:rPr>
          <w:rFonts w:ascii="Georgia" w:hAnsi="Georgia"/>
          <w:color w:val="555555"/>
          <w:sz w:val="20"/>
        </w:rPr>
        <w:t xml:space="preserve">B)  </w:t>
      </w:r>
      <w:r>
        <w:rPr>
          <w:rFonts w:ascii="Georgia" w:hAnsi="Georgia"/>
          <w:sz w:val="20"/>
        </w:rPr>
        <w:t>On the other hand,</w:t>
      </w:r>
    </w:p>
    <w:p>
      <w:pPr>
        <w:keepNext/>
        <w:keepLines/>
        <w:spacing w:after="20"/>
        <w:ind w:left="749" w:hanging="317"/>
      </w:pPr>
      <w:r>
        <w:rPr>
          <w:rFonts w:ascii="Georgia" w:hAnsi="Georgia"/>
          <w:color w:val="555555"/>
          <w:sz w:val="20"/>
        </w:rPr>
        <w:t xml:space="preserve">C)  </w:t>
      </w:r>
      <w:r>
        <w:rPr>
          <w:rFonts w:ascii="Georgia" w:hAnsi="Georgia"/>
          <w:sz w:val="20"/>
        </w:rPr>
        <w:t>For example,</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629</w:t>
      </w:r>
      <w:r>
        <w:rPr>
          <w:rFonts w:ascii="Georgia" w:hAnsi="Georgia"/>
          <w:color w:val="999999"/>
          <w:sz w:val="15"/>
        </w:rPr>
        <w:t xml:space="preserve">  C13-PHY-E09</w:t>
      </w:r>
      <w:r>
        <w:tab/>
      </w:r>
      <w:r>
        <w:rPr>
          <w:rFonts w:ascii="Georgia" w:hAnsi="Georgia"/>
          <w:b w:val="0"/>
          <w:i w:val="0"/>
          <w:caps/>
          <w:color w:val="999999"/>
          <w:sz w:val="15"/>
        </w:rPr>
        <w:t>The second statement is like the first · hard · Stretch</w:t>
      </w:r>
    </w:p>
    <w:p>
      <w:pPr>
        <w:keepNext/>
        <w:keepLines/>
        <w:spacing w:before="0" w:after="80"/>
        <w:ind w:left="317"/>
      </w:pPr>
      <w:r>
        <w:rPr>
          <w:rFonts w:ascii="Georgia" w:hAnsi="Georgia"/>
          <w:b w:val="0"/>
          <w:i w:val="0"/>
          <w:sz w:val="20"/>
        </w:rPr>
        <w:t>The deflection of starlight by the sun in 1919 came within a fifth of the figure general relativity had published four years earlier. ___ the shift of Mercury's perihelion had been known for sixty years and matched the same theory.</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By contrast,</w:t>
      </w:r>
    </w:p>
    <w:p>
      <w:pPr>
        <w:keepNext/>
        <w:keepLines/>
        <w:spacing w:after="20"/>
        <w:ind w:left="749" w:hanging="317"/>
      </w:pPr>
      <w:r>
        <w:rPr>
          <w:rFonts w:ascii="Georgia" w:hAnsi="Georgia"/>
          <w:color w:val="555555"/>
          <w:sz w:val="20"/>
        </w:rPr>
        <w:t xml:space="preserve">B)  </w:t>
      </w:r>
      <w:r>
        <w:rPr>
          <w:rFonts w:ascii="Georgia" w:hAnsi="Georgia"/>
          <w:sz w:val="20"/>
        </w:rPr>
        <w:t>As a result,</w:t>
      </w:r>
    </w:p>
    <w:p>
      <w:pPr>
        <w:keepNext/>
        <w:keepLines/>
        <w:spacing w:after="20"/>
        <w:ind w:left="749" w:hanging="317"/>
      </w:pPr>
      <w:r>
        <w:rPr>
          <w:rFonts w:ascii="Georgia" w:hAnsi="Georgia"/>
          <w:color w:val="555555"/>
          <w:sz w:val="20"/>
        </w:rPr>
        <w:t xml:space="preserve">C)  </w:t>
      </w:r>
      <w:r>
        <w:rPr>
          <w:rFonts w:ascii="Georgia" w:hAnsi="Georgia"/>
          <w:sz w:val="20"/>
        </w:rPr>
        <w:t>In much the same way,</w:t>
      </w:r>
    </w:p>
    <w:p>
      <w:pPr>
        <w:keepLines/>
        <w:spacing w:after="20"/>
        <w:ind w:left="749" w:hanging="317"/>
      </w:pPr>
      <w:r>
        <w:rPr>
          <w:rFonts w:ascii="Georgia" w:hAnsi="Georgia"/>
          <w:color w:val="555555"/>
          <w:sz w:val="20"/>
        </w:rPr>
        <w:t xml:space="preserve">D)  </w:t>
      </w:r>
      <w:r>
        <w:rPr>
          <w:rFonts w:ascii="Georgia" w:hAnsi="Georgia"/>
          <w:sz w:val="20"/>
        </w:rPr>
        <w:t>In the meantime,</w:t>
      </w:r>
    </w:p>
    <w:p>
      <w:pPr>
        <w:keepNext/>
        <w:keepLines/>
        <w:tabs>
          <w:tab w:pos="9504" w:val="right"/>
        </w:tabs>
        <w:spacing w:before="140" w:after="40"/>
      </w:pPr>
      <w:r>
        <w:rPr>
          <w:rFonts w:ascii="Georgia" w:hAnsi="Georgia"/>
          <w:b/>
          <w:sz w:val="20"/>
        </w:rPr>
        <w:t>630</w:t>
      </w:r>
      <w:r>
        <w:rPr>
          <w:rFonts w:ascii="Georgia" w:hAnsi="Georgia"/>
          <w:color w:val="999999"/>
          <w:sz w:val="15"/>
        </w:rPr>
        <w:t xml:space="preserve">  C13-PHY-E10</w:t>
      </w:r>
      <w:r>
        <w:tab/>
      </w:r>
      <w:r>
        <w:rPr>
          <w:rFonts w:ascii="Georgia" w:hAnsi="Georgia"/>
          <w:b w:val="0"/>
          <w:i w:val="0"/>
          <w:caps/>
          <w:color w:val="999999"/>
          <w:sz w:val="15"/>
        </w:rPr>
        <w:t>The second statement grants a point and holds its ground · hard · Stretch</w:t>
      </w:r>
    </w:p>
    <w:p>
      <w:pPr>
        <w:keepNext/>
        <w:keepLines/>
        <w:spacing w:before="0" w:after="80"/>
        <w:ind w:left="317"/>
      </w:pPr>
      <w:r>
        <w:rPr>
          <w:rFonts w:ascii="Georgia" w:hAnsi="Georgia"/>
          <w:b w:val="0"/>
          <w:i w:val="0"/>
          <w:sz w:val="20"/>
        </w:rPr>
        <w:t>The 1887 experiment is remembered as the one that found nothing, and its null result is quoted in every textbook account of relativity. ___ its authors spent the following years rebuilding the apparatus in the belief that the fault lay in their own mirrors.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To be fair,</w:t>
      </w:r>
    </w:p>
    <w:p>
      <w:pPr>
        <w:keepNext/>
        <w:keepLines/>
        <w:spacing w:after="20"/>
        <w:ind w:left="749" w:hanging="317"/>
      </w:pPr>
      <w:r>
        <w:rPr>
          <w:rFonts w:ascii="Georgia" w:hAnsi="Georgia"/>
          <w:color w:val="555555"/>
          <w:sz w:val="20"/>
        </w:rPr>
        <w:t xml:space="preserve">B)  </w:t>
      </w:r>
      <w:r>
        <w:rPr>
          <w:rFonts w:ascii="Georgia" w:hAnsi="Georgia"/>
          <w:sz w:val="20"/>
        </w:rPr>
        <w:t>Therefore,</w:t>
      </w:r>
    </w:p>
    <w:p>
      <w:pPr>
        <w:keepNext/>
        <w:keepLines/>
        <w:spacing w:after="20"/>
        <w:ind w:left="749" w:hanging="317"/>
      </w:pPr>
      <w:r>
        <w:rPr>
          <w:rFonts w:ascii="Georgia" w:hAnsi="Georgia"/>
          <w:color w:val="555555"/>
          <w:sz w:val="20"/>
        </w:rPr>
        <w:t xml:space="preserve">C)  </w:t>
      </w:r>
      <w:r>
        <w:rPr>
          <w:rFonts w:ascii="Georgia" w:hAnsi="Georgia"/>
          <w:sz w:val="20"/>
        </w:rPr>
        <w:t>In the same way,</w:t>
      </w:r>
    </w:p>
    <w:p>
      <w:pPr>
        <w:keepLines/>
        <w:spacing w:after="20"/>
        <w:ind w:left="749" w:hanging="317"/>
      </w:pPr>
      <w:r>
        <w:rPr>
          <w:rFonts w:ascii="Georgia" w:hAnsi="Georgia"/>
          <w:color w:val="555555"/>
          <w:sz w:val="20"/>
        </w:rPr>
        <w:t xml:space="preserve">D)  </w:t>
      </w:r>
      <w:r>
        <w:rPr>
          <w:rFonts w:ascii="Georgia" w:hAnsi="Georgia"/>
          <w:sz w:val="20"/>
        </w:rPr>
        <w:t>Put another way,</w:t>
      </w:r>
    </w:p>
    <w:p>
      <w:r>
        <w:br w:type="page"/>
      </w:r>
    </w:p>
    <w:p>
      <w:pPr>
        <w:tabs>
          <w:tab w:pos="9504" w:val="right"/>
        </w:tabs>
        <w:spacing w:after="40"/>
      </w:pPr>
      <w:r>
        <w:rPr>
          <w:rFonts w:ascii="Georgia" w:hAnsi="Georgia"/>
          <w:b/>
          <w:sz w:val="22"/>
        </w:rPr>
        <w:t>Part 13.4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نصوص الإنسانيات توازن بين عملين أو تفسّر حكماً، فتكثر فيها أدوات المقابلة وأدوات إعادة الصياغة. والفخّ أن تُقرأ إعادة الصياغة مثالاً، فيختار الطالب أداة التمثيل موضع أداة التوضيح.</w:t>
      </w:r>
    </w:p>
    <w:p>
      <w:pPr>
        <w:spacing w:before="40" w:after="60"/>
        <w:pBdr>
          <w:bottom w:val="single" w:sz="4" w:space="1" w:color="999999"/>
        </w:pBdr>
      </w:pPr>
    </w:p>
    <w:p>
      <w:pPr>
        <w:keepNext/>
        <w:keepLines/>
        <w:tabs>
          <w:tab w:pos="9504" w:val="right"/>
        </w:tabs>
        <w:spacing w:before="140" w:after="40"/>
      </w:pPr>
      <w:r>
        <w:rPr>
          <w:rFonts w:ascii="Georgia" w:hAnsi="Georgia"/>
          <w:b/>
          <w:sz w:val="20"/>
        </w:rPr>
        <w:t>631</w:t>
      </w:r>
      <w:r>
        <w:rPr>
          <w:rFonts w:ascii="Georgia" w:hAnsi="Georgia"/>
          <w:color w:val="999999"/>
          <w:sz w:val="15"/>
        </w:rPr>
        <w:t xml:space="preserve">  C13-HUM-E01</w:t>
      </w:r>
      <w:r>
        <w:tab/>
      </w:r>
      <w:r>
        <w:rPr>
          <w:rFonts w:ascii="Georgia" w:hAnsi="Georgia"/>
          <w:b w:val="0"/>
          <w:i w:val="0"/>
          <w:caps/>
          <w:color w:val="999999"/>
          <w:sz w:val="15"/>
        </w:rPr>
        <w:t>The second statement is an instance of the first · easy · Foundation</w:t>
      </w:r>
    </w:p>
    <w:p>
      <w:pPr>
        <w:keepNext/>
        <w:keepLines/>
        <w:spacing w:before="0" w:after="80"/>
        <w:ind w:left="317"/>
      </w:pPr>
      <w:r>
        <w:rPr>
          <w:rFonts w:ascii="Georgia" w:hAnsi="Georgia"/>
          <w:b w:val="0"/>
          <w:i w:val="0"/>
          <w:sz w:val="20"/>
        </w:rPr>
        <w:t>Some novels keep their narrator off the page altogether. ___ no one in Hemingway's early stories tells the reader anything.</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On the contrary,</w:t>
      </w:r>
    </w:p>
    <w:p>
      <w:pPr>
        <w:keepNext/>
        <w:keepLines/>
        <w:spacing w:after="20"/>
        <w:ind w:left="749" w:hanging="317"/>
      </w:pPr>
      <w:r>
        <w:rPr>
          <w:rFonts w:ascii="Georgia" w:hAnsi="Georgia"/>
          <w:color w:val="555555"/>
          <w:sz w:val="20"/>
        </w:rPr>
        <w:t xml:space="preserve">C)  </w:t>
      </w:r>
      <w:r>
        <w:rPr>
          <w:rFonts w:ascii="Georgia" w:hAnsi="Georgia"/>
          <w:sz w:val="20"/>
        </w:rPr>
        <w:t>In short,</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632</w:t>
      </w:r>
      <w:r>
        <w:rPr>
          <w:rFonts w:ascii="Georgia" w:hAnsi="Georgia"/>
          <w:color w:val="999999"/>
          <w:sz w:val="15"/>
        </w:rPr>
        <w:t xml:space="preserve">  C13-HUM-E02</w:t>
      </w:r>
      <w:r>
        <w:tab/>
      </w:r>
      <w:r>
        <w:rPr>
          <w:rFonts w:ascii="Georgia" w:hAnsi="Georgia"/>
          <w:b w:val="0"/>
          <w:i w:val="0"/>
          <w:caps/>
          <w:color w:val="999999"/>
          <w:sz w:val="15"/>
        </w:rPr>
        <w:t>The second statement runs against the first · easy · Foundation</w:t>
      </w:r>
    </w:p>
    <w:p>
      <w:pPr>
        <w:keepNext/>
        <w:keepLines/>
        <w:spacing w:before="0" w:after="80"/>
        <w:ind w:left="317"/>
      </w:pPr>
      <w:r>
        <w:rPr>
          <w:rFonts w:ascii="Georgia" w:hAnsi="Georgia"/>
          <w:b w:val="0"/>
          <w:i w:val="0"/>
          <w:sz w:val="20"/>
        </w:rPr>
        <w:t>A sonnet settles its argument inside fourteen lines. ___ an ode may take two hundred and settle nothing.</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All the same,</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By contrast,</w:t>
      </w:r>
    </w:p>
    <w:p>
      <w:pPr>
        <w:keepLines/>
        <w:spacing w:after="20"/>
        <w:ind w:left="749" w:hanging="317"/>
      </w:pPr>
      <w:r>
        <w:rPr>
          <w:rFonts w:ascii="Georgia" w:hAnsi="Georgia"/>
          <w:color w:val="555555"/>
          <w:sz w:val="20"/>
        </w:rPr>
        <w:t xml:space="preserve">D)  </w:t>
      </w:r>
      <w:r>
        <w:rPr>
          <w:rFonts w:ascii="Georgia" w:hAnsi="Georgia"/>
          <w:sz w:val="20"/>
        </w:rPr>
        <w:t>In the same way,</w:t>
      </w:r>
    </w:p>
    <w:p>
      <w:pPr>
        <w:keepNext/>
        <w:keepLines/>
        <w:tabs>
          <w:tab w:pos="9504" w:val="right"/>
        </w:tabs>
        <w:spacing w:before="140" w:after="40"/>
      </w:pPr>
      <w:r>
        <w:rPr>
          <w:rFonts w:ascii="Georgia" w:hAnsi="Georgia"/>
          <w:b/>
          <w:sz w:val="20"/>
        </w:rPr>
        <w:t>633</w:t>
      </w:r>
      <w:r>
        <w:rPr>
          <w:rFonts w:ascii="Georgia" w:hAnsi="Georgia"/>
          <w:color w:val="999999"/>
          <w:sz w:val="15"/>
        </w:rPr>
        <w:t xml:space="preserve">  C13-HUM-E03</w:t>
      </w:r>
      <w:r>
        <w:tab/>
      </w:r>
      <w:r>
        <w:rPr>
          <w:rFonts w:ascii="Georgia" w:hAnsi="Georgia"/>
          <w:b w:val="0"/>
          <w:i w:val="0"/>
          <w:caps/>
          <w:color w:val="999999"/>
          <w:sz w:val="15"/>
        </w:rPr>
        <w:t>The second statement gives the reason for the first · easy · Developing</w:t>
      </w:r>
    </w:p>
    <w:p>
      <w:pPr>
        <w:keepNext/>
        <w:keepLines/>
        <w:spacing w:before="0" w:after="80"/>
        <w:ind w:left="317"/>
      </w:pPr>
      <w:r>
        <w:rPr>
          <w:rFonts w:ascii="Georgia" w:hAnsi="Georgia"/>
          <w:b w:val="0"/>
          <w:i w:val="0"/>
          <w:sz w:val="20"/>
        </w:rPr>
        <w:t>The first audiences for the play stood through all three hours of it in the open air. ___ the theater had no roof and almost no seats.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As a result,</w:t>
      </w:r>
    </w:p>
    <w:p>
      <w:pPr>
        <w:keepNext/>
        <w:keepLines/>
        <w:spacing w:after="20"/>
        <w:ind w:left="749" w:hanging="317"/>
      </w:pPr>
      <w:r>
        <w:rPr>
          <w:rFonts w:ascii="Georgia" w:hAnsi="Georgia"/>
          <w:color w:val="555555"/>
          <w:sz w:val="20"/>
        </w:rPr>
        <w:t xml:space="preserve">B)  </w:t>
      </w:r>
      <w:r>
        <w:rPr>
          <w:rFonts w:ascii="Georgia" w:hAnsi="Georgia"/>
          <w:sz w:val="20"/>
        </w:rPr>
        <w:t>In other words,</w:t>
      </w:r>
    </w:p>
    <w:p>
      <w:pPr>
        <w:keepNext/>
        <w:keepLines/>
        <w:spacing w:after="20"/>
        <w:ind w:left="749" w:hanging="317"/>
      </w:pPr>
      <w:r>
        <w:rPr>
          <w:rFonts w:ascii="Georgia" w:hAnsi="Georgia"/>
          <w:color w:val="555555"/>
          <w:sz w:val="20"/>
        </w:rPr>
        <w:t xml:space="preserve">C)  </w:t>
      </w:r>
      <w:r>
        <w:rPr>
          <w:rFonts w:ascii="Georgia" w:hAnsi="Georgia"/>
          <w:sz w:val="20"/>
        </w:rPr>
        <w:t>Similarly,</w:t>
      </w:r>
    </w:p>
    <w:p>
      <w:pPr>
        <w:keepLines/>
        <w:spacing w:after="20"/>
        <w:ind w:left="749" w:hanging="317"/>
      </w:pPr>
      <w:r>
        <w:rPr>
          <w:rFonts w:ascii="Georgia" w:hAnsi="Georgia"/>
          <w:color w:val="555555"/>
          <w:sz w:val="20"/>
        </w:rPr>
        <w:t xml:space="preserve">D)  </w:t>
      </w:r>
      <w:r>
        <w:rPr>
          <w:rFonts w:ascii="Georgia" w:hAnsi="Georgia"/>
          <w:sz w:val="20"/>
        </w:rPr>
        <w:t>After all,</w:t>
      </w:r>
    </w:p>
    <w:p>
      <w:pPr>
        <w:keepNext/>
        <w:keepLines/>
        <w:tabs>
          <w:tab w:pos="9504" w:val="right"/>
        </w:tabs>
        <w:spacing w:before="140" w:after="40"/>
      </w:pPr>
      <w:r>
        <w:rPr>
          <w:rFonts w:ascii="Georgia" w:hAnsi="Georgia"/>
          <w:b/>
          <w:sz w:val="20"/>
        </w:rPr>
        <w:t>634</w:t>
      </w:r>
      <w:r>
        <w:rPr>
          <w:rFonts w:ascii="Georgia" w:hAnsi="Georgia"/>
          <w:color w:val="999999"/>
          <w:sz w:val="15"/>
        </w:rPr>
        <w:t xml:space="preserve">  C13-HUM-E04</w:t>
      </w:r>
      <w:r>
        <w:tab/>
      </w:r>
      <w:r>
        <w:rPr>
          <w:rFonts w:ascii="Georgia" w:hAnsi="Georgia"/>
          <w:b w:val="0"/>
          <w:i w:val="0"/>
          <w:caps/>
          <w:color w:val="999999"/>
          <w:sz w:val="15"/>
        </w:rPr>
        <w:t>The second statement comes next in order · medium · Developing</w:t>
      </w:r>
    </w:p>
    <w:p>
      <w:pPr>
        <w:keepNext/>
        <w:keepLines/>
        <w:spacing w:before="0" w:after="80"/>
        <w:ind w:left="317"/>
      </w:pPr>
      <w:r>
        <w:rPr>
          <w:rFonts w:ascii="Georgia" w:hAnsi="Georgia"/>
          <w:b w:val="0"/>
          <w:i w:val="0"/>
          <w:sz w:val="20"/>
        </w:rPr>
        <w:t>Dickens published the novel in twenty monthly parts and wrote each part a few weeks before it appeared. ___ he revised the whole of it for the single volume of the following spring.</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Beforehand,</w:t>
      </w:r>
    </w:p>
    <w:p>
      <w:pPr>
        <w:keepNext/>
        <w:keepLines/>
        <w:spacing w:after="20"/>
        <w:ind w:left="749" w:hanging="317"/>
      </w:pPr>
      <w:r>
        <w:rPr>
          <w:rFonts w:ascii="Georgia" w:hAnsi="Georgia"/>
          <w:color w:val="555555"/>
          <w:sz w:val="20"/>
        </w:rPr>
        <w:t xml:space="preserve">B)  </w:t>
      </w:r>
      <w:r>
        <w:rPr>
          <w:rFonts w:ascii="Georgia" w:hAnsi="Georgia"/>
          <w:sz w:val="20"/>
        </w:rPr>
        <w:t>Only afterward,</w:t>
      </w:r>
    </w:p>
    <w:p>
      <w:pPr>
        <w:keepNext/>
        <w:keepLines/>
        <w:spacing w:after="20"/>
        <w:ind w:left="749" w:hanging="317"/>
      </w:pPr>
      <w:r>
        <w:rPr>
          <w:rFonts w:ascii="Georgia" w:hAnsi="Georgia"/>
          <w:color w:val="555555"/>
          <w:sz w:val="20"/>
        </w:rPr>
        <w:t xml:space="preserve">C)  </w:t>
      </w:r>
      <w:r>
        <w:rPr>
          <w:rFonts w:ascii="Georgia" w:hAnsi="Georgia"/>
          <w:sz w:val="20"/>
        </w:rPr>
        <w:t>At the same time,</w:t>
      </w:r>
    </w:p>
    <w:p>
      <w:pPr>
        <w:keepLines/>
        <w:spacing w:after="20"/>
        <w:ind w:left="749" w:hanging="317"/>
      </w:pPr>
      <w:r>
        <w:rPr>
          <w:rFonts w:ascii="Georgia" w:hAnsi="Georgia"/>
          <w:color w:val="555555"/>
          <w:sz w:val="20"/>
        </w:rPr>
        <w:t xml:space="preserve">D)  </w:t>
      </w:r>
      <w:r>
        <w:rPr>
          <w:rFonts w:ascii="Georgia" w:hAnsi="Georgia"/>
          <w:sz w:val="20"/>
        </w:rPr>
        <w:t>By contrast,</w:t>
      </w:r>
    </w:p>
    <w:p>
      <w:pPr>
        <w:keepNext/>
        <w:keepLines/>
        <w:tabs>
          <w:tab w:pos="9504" w:val="right"/>
        </w:tabs>
        <w:spacing w:before="140" w:after="40"/>
      </w:pPr>
      <w:r>
        <w:rPr>
          <w:rFonts w:ascii="Georgia" w:hAnsi="Georgia"/>
          <w:b/>
          <w:sz w:val="20"/>
        </w:rPr>
        <w:t>635</w:t>
      </w:r>
      <w:r>
        <w:rPr>
          <w:rFonts w:ascii="Georgia" w:hAnsi="Georgia"/>
          <w:color w:val="999999"/>
          <w:sz w:val="15"/>
        </w:rPr>
        <w:t xml:space="preserve">  C13-HUM-E05</w:t>
      </w:r>
      <w:r>
        <w:tab/>
      </w:r>
      <w:r>
        <w:rPr>
          <w:rFonts w:ascii="Georgia" w:hAnsi="Georgia"/>
          <w:b w:val="0"/>
          <w:i w:val="0"/>
          <w:caps/>
          <w:color w:val="999999"/>
          <w:sz w:val="15"/>
        </w:rPr>
        <w:t>The second statement adds to the first · medium · Developing</w:t>
      </w:r>
    </w:p>
    <w:p>
      <w:pPr>
        <w:keepNext/>
        <w:keepLines/>
        <w:spacing w:before="0" w:after="80"/>
        <w:ind w:left="317"/>
      </w:pPr>
      <w:r>
        <w:rPr>
          <w:rFonts w:ascii="Georgia" w:hAnsi="Georgia"/>
          <w:b w:val="0"/>
          <w:i w:val="0"/>
          <w:sz w:val="20"/>
        </w:rPr>
        <w:t>The translator keeps the line count of the Greek and the order of its clauses. ___ she keeps the formulas that open and close each speech.</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In addition,</w:t>
      </w:r>
    </w:p>
    <w:p>
      <w:pPr>
        <w:keepNext/>
        <w:keepLines/>
        <w:spacing w:after="20"/>
        <w:ind w:left="749" w:hanging="317"/>
      </w:pPr>
      <w:r>
        <w:rPr>
          <w:rFonts w:ascii="Georgia" w:hAnsi="Georgia"/>
          <w:color w:val="555555"/>
          <w:sz w:val="20"/>
        </w:rPr>
        <w:t xml:space="preserve">B)  </w:t>
      </w:r>
      <w:r>
        <w:rPr>
          <w:rFonts w:ascii="Georgia" w:hAnsi="Georgia"/>
          <w:sz w:val="20"/>
        </w:rPr>
        <w:t>However,</w:t>
      </w:r>
    </w:p>
    <w:p>
      <w:pPr>
        <w:keepNext/>
        <w:keepLines/>
        <w:spacing w:after="20"/>
        <w:ind w:left="749" w:hanging="317"/>
      </w:pPr>
      <w:r>
        <w:rPr>
          <w:rFonts w:ascii="Georgia" w:hAnsi="Georgia"/>
          <w:color w:val="555555"/>
          <w:sz w:val="20"/>
        </w:rPr>
        <w:t xml:space="preserve">C)  </w:t>
      </w:r>
      <w:r>
        <w:rPr>
          <w:rFonts w:ascii="Georgia" w:hAnsi="Georgia"/>
          <w:sz w:val="20"/>
        </w:rPr>
        <w:t>For example,</w:t>
      </w:r>
    </w:p>
    <w:p>
      <w:pPr>
        <w:keepLines/>
        <w:spacing w:after="20"/>
        <w:ind w:left="749" w:hanging="317"/>
      </w:pPr>
      <w:r>
        <w:rPr>
          <w:rFonts w:ascii="Georgia" w:hAnsi="Georgia"/>
          <w:color w:val="555555"/>
          <w:sz w:val="20"/>
        </w:rPr>
        <w:t xml:space="preserve">D)  </w:t>
      </w:r>
      <w:r>
        <w:rPr>
          <w:rFonts w:ascii="Georgia" w:hAnsi="Georgia"/>
          <w:sz w:val="20"/>
        </w:rPr>
        <w:t>Earlier,</w:t>
      </w:r>
    </w:p>
    <w:p>
      <w:pPr>
        <w:keepNext/>
        <w:keepLines/>
        <w:tabs>
          <w:tab w:pos="9504" w:val="right"/>
        </w:tabs>
        <w:spacing w:before="140" w:after="40"/>
      </w:pPr>
      <w:r>
        <w:rPr>
          <w:rFonts w:ascii="Georgia" w:hAnsi="Georgia"/>
          <w:b/>
          <w:sz w:val="20"/>
        </w:rPr>
        <w:t>636</w:t>
      </w:r>
      <w:r>
        <w:rPr>
          <w:rFonts w:ascii="Georgia" w:hAnsi="Georgia"/>
          <w:color w:val="999999"/>
          <w:sz w:val="15"/>
        </w:rPr>
        <w:t xml:space="preserve">  C13-HUM-E06</w:t>
      </w:r>
      <w:r>
        <w:tab/>
      </w:r>
      <w:r>
        <w:rPr>
          <w:rFonts w:ascii="Georgia" w:hAnsi="Georgia"/>
          <w:b w:val="0"/>
          <w:i w:val="0"/>
          <w:caps/>
          <w:color w:val="999999"/>
          <w:sz w:val="15"/>
        </w:rPr>
        <w:t>The second statement is the consequence of the first · medium · Target</w:t>
      </w:r>
    </w:p>
    <w:p>
      <w:pPr>
        <w:keepNext/>
        <w:keepLines/>
        <w:spacing w:before="0" w:after="80"/>
        <w:ind w:left="317"/>
      </w:pPr>
      <w:r>
        <w:rPr>
          <w:rFonts w:ascii="Georgia" w:hAnsi="Georgia"/>
          <w:b w:val="0"/>
          <w:i w:val="0"/>
          <w:sz w:val="20"/>
        </w:rPr>
        <w:t>The company that owned the manuscript would not let a rival perform it, and no printed text existed for forty years. ___ the version every modern edition rests on was set from the memories of two actors.</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Even so,</w:t>
      </w:r>
    </w:p>
    <w:p>
      <w:pPr>
        <w:keepNext/>
        <w:keepLines/>
        <w:spacing w:after="20"/>
        <w:ind w:left="749" w:hanging="317"/>
      </w:pPr>
      <w:r>
        <w:rPr>
          <w:rFonts w:ascii="Georgia" w:hAnsi="Georgia"/>
          <w:color w:val="555555"/>
          <w:sz w:val="20"/>
        </w:rPr>
        <w:t xml:space="preserve">B)  </w:t>
      </w:r>
      <w:r>
        <w:rPr>
          <w:rFonts w:ascii="Georgia" w:hAnsi="Georgia"/>
          <w:sz w:val="20"/>
        </w:rPr>
        <w:t>Likewise,</w:t>
      </w:r>
    </w:p>
    <w:p>
      <w:pPr>
        <w:keepNext/>
        <w:keepLines/>
        <w:spacing w:after="20"/>
        <w:ind w:left="749" w:hanging="317"/>
      </w:pPr>
      <w:r>
        <w:rPr>
          <w:rFonts w:ascii="Georgia" w:hAnsi="Georgia"/>
          <w:color w:val="555555"/>
          <w:sz w:val="20"/>
        </w:rPr>
        <w:t xml:space="preserve">C)  </w:t>
      </w:r>
      <w:r>
        <w:rPr>
          <w:rFonts w:ascii="Georgia" w:hAnsi="Georgia"/>
          <w:sz w:val="20"/>
        </w:rPr>
        <w:t>That is,</w:t>
      </w:r>
    </w:p>
    <w:p>
      <w:pPr>
        <w:keepLines/>
        <w:spacing w:after="20"/>
        <w:ind w:left="749" w:hanging="317"/>
      </w:pPr>
      <w:r>
        <w:rPr>
          <w:rFonts w:ascii="Georgia" w:hAnsi="Georgia"/>
          <w:color w:val="555555"/>
          <w:sz w:val="20"/>
        </w:rPr>
        <w:t xml:space="preserve">D)  </w:t>
      </w:r>
      <w:r>
        <w:rPr>
          <w:rFonts w:ascii="Georgia" w:hAnsi="Georgia"/>
          <w:sz w:val="20"/>
        </w:rPr>
        <w:t>Consequently,</w:t>
      </w:r>
    </w:p>
    <w:p>
      <w:pPr>
        <w:keepNext/>
        <w:keepLines/>
        <w:tabs>
          <w:tab w:pos="9504" w:val="right"/>
        </w:tabs>
        <w:spacing w:before="140" w:after="40"/>
      </w:pPr>
      <w:r>
        <w:rPr>
          <w:rFonts w:ascii="Georgia" w:hAnsi="Georgia"/>
          <w:b/>
          <w:sz w:val="20"/>
        </w:rPr>
        <w:t>637</w:t>
      </w:r>
      <w:r>
        <w:rPr>
          <w:rFonts w:ascii="Georgia" w:hAnsi="Georgia"/>
          <w:color w:val="999999"/>
          <w:sz w:val="15"/>
        </w:rPr>
        <w:t xml:space="preserve">  C13-HUM-E07</w:t>
      </w:r>
      <w:r>
        <w:tab/>
      </w:r>
      <w:r>
        <w:rPr>
          <w:rFonts w:ascii="Georgia" w:hAnsi="Georgia"/>
          <w:b w:val="0"/>
          <w:i w:val="0"/>
          <w:caps/>
          <w:color w:val="999999"/>
          <w:sz w:val="15"/>
        </w:rPr>
        <w:t>The second statement says the first again, more precisely · medium · Target</w:t>
      </w:r>
    </w:p>
    <w:p>
      <w:pPr>
        <w:keepNext/>
        <w:keepLines/>
        <w:spacing w:before="0" w:after="80"/>
        <w:ind w:left="317"/>
      </w:pPr>
      <w:r>
        <w:rPr>
          <w:rFonts w:ascii="Georgia" w:hAnsi="Georgia"/>
          <w:b w:val="0"/>
          <w:i w:val="0"/>
          <w:sz w:val="20"/>
        </w:rPr>
        <w:t>The narrator tells the reader at the outset that he has spent his life among people who would not have him. ___ the book is a man explaining himself to an audience he does not have.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 the other hand,</w:t>
      </w:r>
    </w:p>
    <w:p>
      <w:pPr>
        <w:keepNext/>
        <w:keepLines/>
        <w:spacing w:after="20"/>
        <w:ind w:left="749" w:hanging="317"/>
      </w:pPr>
      <w:r>
        <w:rPr>
          <w:rFonts w:ascii="Georgia" w:hAnsi="Georgia"/>
          <w:color w:val="555555"/>
          <w:sz w:val="20"/>
        </w:rPr>
        <w:t xml:space="preserve">B)  </w:t>
      </w:r>
      <w:r>
        <w:rPr>
          <w:rFonts w:ascii="Georgia" w:hAnsi="Georgia"/>
          <w:sz w:val="20"/>
        </w:rPr>
        <w:t>For example,</w:t>
      </w:r>
    </w:p>
    <w:p>
      <w:pPr>
        <w:keepNext/>
        <w:keepLines/>
        <w:spacing w:after="20"/>
        <w:ind w:left="749" w:hanging="317"/>
      </w:pPr>
      <w:r>
        <w:rPr>
          <w:rFonts w:ascii="Georgia" w:hAnsi="Georgia"/>
          <w:color w:val="555555"/>
          <w:sz w:val="20"/>
        </w:rPr>
        <w:t xml:space="preserve">C)  </w:t>
      </w:r>
      <w:r>
        <w:rPr>
          <w:rFonts w:ascii="Georgia" w:hAnsi="Georgia"/>
          <w:sz w:val="20"/>
        </w:rPr>
        <w:t>More precisely,</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638</w:t>
      </w:r>
      <w:r>
        <w:rPr>
          <w:rFonts w:ascii="Georgia" w:hAnsi="Georgia"/>
          <w:color w:val="999999"/>
          <w:sz w:val="15"/>
        </w:rPr>
        <w:t xml:space="preserve">  C13-HUM-E08</w:t>
      </w:r>
      <w:r>
        <w:tab/>
      </w:r>
      <w:r>
        <w:rPr>
          <w:rFonts w:ascii="Georgia" w:hAnsi="Georgia"/>
          <w:b w:val="0"/>
          <w:i w:val="0"/>
          <w:caps/>
          <w:color w:val="999999"/>
          <w:sz w:val="15"/>
        </w:rPr>
        <w:t>The second statement presses the first harder · hard · Target</w:t>
      </w:r>
    </w:p>
    <w:p>
      <w:pPr>
        <w:keepNext/>
        <w:keepLines/>
        <w:spacing w:before="0" w:after="80"/>
        <w:ind w:left="317"/>
      </w:pPr>
      <w:r>
        <w:rPr>
          <w:rFonts w:ascii="Georgia" w:hAnsi="Georgia"/>
          <w:b w:val="0"/>
          <w:i w:val="0"/>
          <w:sz w:val="20"/>
        </w:rPr>
        <w:t>Woolf's essay argues that a woman writing fiction in 1600 would have needed money and a room with a door that locked. ___ the essay holds that the absence of those two things explains four centuries of silence.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Indeed,</w:t>
      </w:r>
    </w:p>
    <w:p>
      <w:pPr>
        <w:keepNext/>
        <w:keepLines/>
        <w:spacing w:after="20"/>
        <w:ind w:left="749" w:hanging="317"/>
      </w:pPr>
      <w:r>
        <w:rPr>
          <w:rFonts w:ascii="Georgia" w:hAnsi="Georgia"/>
          <w:color w:val="555555"/>
          <w:sz w:val="20"/>
        </w:rPr>
        <w:t xml:space="preserve">C)  </w:t>
      </w:r>
      <w:r>
        <w:rPr>
          <w:rFonts w:ascii="Georgia" w:hAnsi="Georgia"/>
          <w:sz w:val="20"/>
        </w:rPr>
        <w:t>Nonetheless,</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639</w:t>
      </w:r>
      <w:r>
        <w:rPr>
          <w:rFonts w:ascii="Georgia" w:hAnsi="Georgia"/>
          <w:color w:val="999999"/>
          <w:sz w:val="15"/>
        </w:rPr>
        <w:t xml:space="preserve">  C13-HUM-E09</w:t>
      </w:r>
      <w:r>
        <w:tab/>
      </w:r>
      <w:r>
        <w:rPr>
          <w:rFonts w:ascii="Georgia" w:hAnsi="Georgia"/>
          <w:b w:val="0"/>
          <w:i w:val="0"/>
          <w:caps/>
          <w:color w:val="999999"/>
          <w:sz w:val="15"/>
        </w:rPr>
        <w:t>The second statement grants a point and holds its ground · hard · Stretch</w:t>
      </w:r>
    </w:p>
    <w:p>
      <w:pPr>
        <w:keepNext/>
        <w:keepLines/>
        <w:spacing w:before="0" w:after="80"/>
        <w:ind w:left="317"/>
      </w:pPr>
      <w:r>
        <w:rPr>
          <w:rFonts w:ascii="Georgia" w:hAnsi="Georgia"/>
          <w:b w:val="0"/>
          <w:i w:val="0"/>
          <w:sz w:val="20"/>
        </w:rPr>
        <w:t>The anthology that fixed the canon of English poetry for a generation of schoolchildren printed its texts carefully and glossed every hard word. ___ it left out every living poet and half of the women who had ever published.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Therefore,</w:t>
      </w:r>
    </w:p>
    <w:p>
      <w:pPr>
        <w:keepNext/>
        <w:keepLines/>
        <w:spacing w:after="20"/>
        <w:ind w:left="749" w:hanging="317"/>
      </w:pPr>
      <w:r>
        <w:rPr>
          <w:rFonts w:ascii="Georgia" w:hAnsi="Georgia"/>
          <w:color w:val="555555"/>
          <w:sz w:val="20"/>
        </w:rPr>
        <w:t xml:space="preserve">B)  </w:t>
      </w:r>
      <w:r>
        <w:rPr>
          <w:rFonts w:ascii="Georgia" w:hAnsi="Georgia"/>
          <w:sz w:val="20"/>
        </w:rPr>
        <w:t>In the same way,</w:t>
      </w:r>
    </w:p>
    <w:p>
      <w:pPr>
        <w:keepNext/>
        <w:keepLines/>
        <w:spacing w:after="20"/>
        <w:ind w:left="749" w:hanging="317"/>
      </w:pPr>
      <w:r>
        <w:rPr>
          <w:rFonts w:ascii="Georgia" w:hAnsi="Georgia"/>
          <w:color w:val="555555"/>
          <w:sz w:val="20"/>
        </w:rPr>
        <w:t xml:space="preserve">C)  </w:t>
      </w:r>
      <w:r>
        <w:rPr>
          <w:rFonts w:ascii="Georgia" w:hAnsi="Georgia"/>
          <w:sz w:val="20"/>
        </w:rPr>
        <w:t>Put another way,</w:t>
      </w:r>
    </w:p>
    <w:p>
      <w:pPr>
        <w:keepLines/>
        <w:spacing w:after="20"/>
        <w:ind w:left="749" w:hanging="317"/>
      </w:pPr>
      <w:r>
        <w:rPr>
          <w:rFonts w:ascii="Georgia" w:hAnsi="Georgia"/>
          <w:color w:val="555555"/>
          <w:sz w:val="20"/>
        </w:rPr>
        <w:t xml:space="preserve">D)  </w:t>
      </w:r>
      <w:r>
        <w:rPr>
          <w:rFonts w:ascii="Georgia" w:hAnsi="Georgia"/>
          <w:sz w:val="20"/>
        </w:rPr>
        <w:t>Admittedly,</w:t>
      </w:r>
    </w:p>
    <w:p>
      <w:pPr>
        <w:keepNext/>
        <w:keepLines/>
        <w:tabs>
          <w:tab w:pos="9504" w:val="right"/>
        </w:tabs>
        <w:spacing w:before="140" w:after="40"/>
      </w:pPr>
      <w:r>
        <w:rPr>
          <w:rFonts w:ascii="Georgia" w:hAnsi="Georgia"/>
          <w:b/>
          <w:sz w:val="20"/>
        </w:rPr>
        <w:t>640</w:t>
      </w:r>
      <w:r>
        <w:rPr>
          <w:rFonts w:ascii="Georgia" w:hAnsi="Georgia"/>
          <w:color w:val="999999"/>
          <w:sz w:val="15"/>
        </w:rPr>
        <w:t xml:space="preserve">  C13-HUM-E10</w:t>
      </w:r>
      <w:r>
        <w:tab/>
      </w:r>
      <w:r>
        <w:rPr>
          <w:rFonts w:ascii="Georgia" w:hAnsi="Georgia"/>
          <w:b w:val="0"/>
          <w:i w:val="0"/>
          <w:caps/>
          <w:color w:val="999999"/>
          <w:sz w:val="15"/>
        </w:rPr>
        <w:t>The second statement is like the first · hard · Stretch</w:t>
      </w:r>
    </w:p>
    <w:p>
      <w:pPr>
        <w:keepNext/>
        <w:keepLines/>
        <w:spacing w:before="0" w:after="80"/>
        <w:ind w:left="317"/>
      </w:pPr>
      <w:r>
        <w:rPr>
          <w:rFonts w:ascii="Georgia" w:hAnsi="Georgia"/>
          <w:b w:val="0"/>
          <w:i w:val="0"/>
          <w:sz w:val="20"/>
        </w:rPr>
        <w:t>Bach spent the last twenty-seven years of his life in one city writing for one church and was known in his own time as an organist rather than a composer. ___ Vivaldi spent thirty years teaching the violin to the girls of a Venetian orphanage and was remembered for a while as their teacher.</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By contrast,</w:t>
      </w:r>
    </w:p>
    <w:p>
      <w:pPr>
        <w:keepNext/>
        <w:keepLines/>
        <w:spacing w:after="20"/>
        <w:ind w:left="749" w:hanging="317"/>
      </w:pPr>
      <w:r>
        <w:rPr>
          <w:rFonts w:ascii="Georgia" w:hAnsi="Georgia"/>
          <w:color w:val="555555"/>
          <w:sz w:val="20"/>
        </w:rPr>
        <w:t xml:space="preserve">B)  </w:t>
      </w:r>
      <w:r>
        <w:rPr>
          <w:rFonts w:ascii="Georgia" w:hAnsi="Georgia"/>
          <w:sz w:val="20"/>
        </w:rPr>
        <w:t>Similarly,</w:t>
      </w:r>
    </w:p>
    <w:p>
      <w:pPr>
        <w:keepNext/>
        <w:keepLines/>
        <w:spacing w:after="20"/>
        <w:ind w:left="749" w:hanging="317"/>
      </w:pPr>
      <w:r>
        <w:rPr>
          <w:rFonts w:ascii="Georgia" w:hAnsi="Georgia"/>
          <w:color w:val="555555"/>
          <w:sz w:val="20"/>
        </w:rPr>
        <w:t xml:space="preserve">C)  </w:t>
      </w:r>
      <w:r>
        <w:rPr>
          <w:rFonts w:ascii="Georgia" w:hAnsi="Georgia"/>
          <w:sz w:val="20"/>
        </w:rPr>
        <w:t>As a result,</w:t>
      </w:r>
    </w:p>
    <w:p>
      <w:pPr>
        <w:keepLines/>
        <w:spacing w:after="20"/>
        <w:ind w:left="749" w:hanging="317"/>
      </w:pPr>
      <w:r>
        <w:rPr>
          <w:rFonts w:ascii="Georgia" w:hAnsi="Georgia"/>
          <w:color w:val="555555"/>
          <w:sz w:val="20"/>
        </w:rPr>
        <w:t xml:space="preserve">D)  </w:t>
      </w:r>
      <w:r>
        <w:rPr>
          <w:rFonts w:ascii="Georgia" w:hAnsi="Georgia"/>
          <w:sz w:val="20"/>
        </w:rPr>
        <w:t>In the meantime,</w:t>
      </w:r>
    </w:p>
    <w:p>
      <w:r>
        <w:br w:type="page"/>
      </w:r>
    </w:p>
    <w:p>
      <w:pPr>
        <w:tabs>
          <w:tab w:pos="9504" w:val="right"/>
        </w:tabs>
        <w:spacing w:after="40"/>
      </w:pPr>
      <w:r>
        <w:rPr>
          <w:rFonts w:ascii="Georgia" w:hAnsi="Georgia"/>
          <w:b/>
          <w:sz w:val="22"/>
        </w:rPr>
        <w:t>Part 13.5</w:t>
      </w:r>
      <w:r>
        <w:rPr>
          <w:rFonts w:ascii="Georgia" w:hAnsi="Georgia"/>
          <w:sz w:val="22"/>
        </w:rPr>
        <w:t xml:space="preserve">  Social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نصوص العلوم الاجتماعية تقابل الأرقام بالأرقام وتفسّرها، فتجتمع فيها الأدوات كلّها: المخالفة والنتيجة والتنازل وإعادة الصياغة. ولذلك جُعل هذا المجال أصل الفصل، وفيه الأدوات العشر على ترتيب الصعوبة.</w:t>
      </w:r>
    </w:p>
    <w:p>
      <w:pPr>
        <w:spacing w:before="40" w:after="60"/>
        <w:pBdr>
          <w:bottom w:val="single" w:sz="4" w:space="1" w:color="999999"/>
        </w:pBdr>
      </w:pPr>
    </w:p>
    <w:p>
      <w:pPr>
        <w:keepNext/>
        <w:keepLines/>
        <w:tabs>
          <w:tab w:pos="9504" w:val="right"/>
        </w:tabs>
        <w:spacing w:before="140" w:after="40"/>
      </w:pPr>
      <w:r>
        <w:rPr>
          <w:rFonts w:ascii="Georgia" w:hAnsi="Georgia"/>
          <w:b/>
          <w:sz w:val="20"/>
        </w:rPr>
        <w:t>641</w:t>
      </w:r>
      <w:r>
        <w:rPr>
          <w:rFonts w:ascii="Georgia" w:hAnsi="Georgia"/>
          <w:color w:val="999999"/>
          <w:sz w:val="15"/>
        </w:rPr>
        <w:t xml:space="preserve">  C13-SOC-E01</w:t>
      </w:r>
      <w:r>
        <w:tab/>
      </w:r>
      <w:r>
        <w:rPr>
          <w:rFonts w:ascii="Georgia" w:hAnsi="Georgia"/>
          <w:b w:val="0"/>
          <w:i w:val="0"/>
          <w:caps/>
          <w:color w:val="999999"/>
          <w:sz w:val="15"/>
        </w:rPr>
        <w:t>The second statement runs against the first · easy · Foundation</w:t>
      </w:r>
    </w:p>
    <w:p>
      <w:pPr>
        <w:keepNext/>
        <w:keepLines/>
        <w:spacing w:before="0" w:after="80"/>
        <w:ind w:left="317"/>
      </w:pPr>
      <w:r>
        <w:rPr>
          <w:rFonts w:ascii="Georgia" w:hAnsi="Georgia"/>
          <w:b w:val="0"/>
          <w:i w:val="0"/>
          <w:sz w:val="20"/>
        </w:rPr>
        <w:t>Nine in ten households answered the first mailing in 1970. ___ fewer than three in ten answer it now.</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All the same,</w:t>
      </w:r>
    </w:p>
    <w:p>
      <w:pPr>
        <w:keepNext/>
        <w:keepLines/>
        <w:spacing w:after="20"/>
        <w:ind w:left="749" w:hanging="317"/>
      </w:pPr>
      <w:r>
        <w:rPr>
          <w:rFonts w:ascii="Georgia" w:hAnsi="Georgia"/>
          <w:color w:val="555555"/>
          <w:sz w:val="20"/>
        </w:rPr>
        <w:t xml:space="preserve">B)  </w:t>
      </w:r>
      <w:r>
        <w:rPr>
          <w:rFonts w:ascii="Georgia" w:hAnsi="Georgia"/>
          <w:sz w:val="20"/>
        </w:rPr>
        <w:t>By contrast,</w:t>
      </w:r>
    </w:p>
    <w:p>
      <w:pPr>
        <w:keepNext/>
        <w:keepLines/>
        <w:spacing w:after="20"/>
        <w:ind w:left="749" w:hanging="317"/>
      </w:pPr>
      <w:r>
        <w:rPr>
          <w:rFonts w:ascii="Georgia" w:hAnsi="Georgia"/>
          <w:color w:val="555555"/>
          <w:sz w:val="20"/>
        </w:rPr>
        <w:t xml:space="preserve">C)  </w:t>
      </w:r>
      <w:r>
        <w:rPr>
          <w:rFonts w:ascii="Georgia" w:hAnsi="Georgia"/>
          <w:sz w:val="20"/>
        </w:rPr>
        <w:t>In other words,</w:t>
      </w:r>
    </w:p>
    <w:p>
      <w:pPr>
        <w:keepLines/>
        <w:spacing w:after="20"/>
        <w:ind w:left="749" w:hanging="317"/>
      </w:pPr>
      <w:r>
        <w:rPr>
          <w:rFonts w:ascii="Georgia" w:hAnsi="Georgia"/>
          <w:color w:val="555555"/>
          <w:sz w:val="20"/>
        </w:rPr>
        <w:t xml:space="preserve">D)  </w:t>
      </w:r>
      <w:r>
        <w:rPr>
          <w:rFonts w:ascii="Georgia" w:hAnsi="Georgia"/>
          <w:sz w:val="20"/>
        </w:rPr>
        <w:t>In the same way,</w:t>
      </w:r>
    </w:p>
    <w:p>
      <w:pPr>
        <w:keepNext/>
        <w:keepLines/>
        <w:tabs>
          <w:tab w:pos="9504" w:val="right"/>
        </w:tabs>
        <w:spacing w:before="140" w:after="40"/>
      </w:pPr>
      <w:r>
        <w:rPr>
          <w:rFonts w:ascii="Georgia" w:hAnsi="Georgia"/>
          <w:b/>
          <w:sz w:val="20"/>
        </w:rPr>
        <w:t>642</w:t>
      </w:r>
      <w:r>
        <w:rPr>
          <w:rFonts w:ascii="Georgia" w:hAnsi="Georgia"/>
          <w:color w:val="999999"/>
          <w:sz w:val="15"/>
        </w:rPr>
        <w:t xml:space="preserve">  C13-SOC-E02</w:t>
      </w:r>
      <w:r>
        <w:tab/>
      </w:r>
      <w:r>
        <w:rPr>
          <w:rFonts w:ascii="Georgia" w:hAnsi="Georgia"/>
          <w:b w:val="0"/>
          <w:i w:val="0"/>
          <w:caps/>
          <w:color w:val="999999"/>
          <w:sz w:val="15"/>
        </w:rPr>
        <w:t>The second statement is the consequence of the first · easy · Foundation</w:t>
      </w:r>
    </w:p>
    <w:p>
      <w:pPr>
        <w:keepNext/>
        <w:keepLines/>
        <w:spacing w:before="0" w:after="80"/>
        <w:ind w:left="317"/>
      </w:pPr>
      <w:r>
        <w:rPr>
          <w:rFonts w:ascii="Georgia" w:hAnsi="Georgia"/>
          <w:b w:val="0"/>
          <w:i w:val="0"/>
          <w:sz w:val="20"/>
        </w:rPr>
        <w:t>The question about income was moved to the last page of the form. ___ the share of blank answers to it tripled.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Even so,</w:t>
      </w:r>
    </w:p>
    <w:p>
      <w:pPr>
        <w:keepNext/>
        <w:keepLines/>
        <w:spacing w:after="20"/>
        <w:ind w:left="749" w:hanging="317"/>
      </w:pPr>
      <w:r>
        <w:rPr>
          <w:rFonts w:ascii="Georgia" w:hAnsi="Georgia"/>
          <w:color w:val="555555"/>
          <w:sz w:val="20"/>
        </w:rPr>
        <w:t xml:space="preserve">B)  </w:t>
      </w:r>
      <w:r>
        <w:rPr>
          <w:rFonts w:ascii="Georgia" w:hAnsi="Georgia"/>
          <w:sz w:val="20"/>
        </w:rPr>
        <w:t>Likewise,</w:t>
      </w:r>
    </w:p>
    <w:p>
      <w:pPr>
        <w:keepNext/>
        <w:keepLines/>
        <w:spacing w:after="20"/>
        <w:ind w:left="749" w:hanging="317"/>
      </w:pPr>
      <w:r>
        <w:rPr>
          <w:rFonts w:ascii="Georgia" w:hAnsi="Georgia"/>
          <w:color w:val="555555"/>
          <w:sz w:val="20"/>
        </w:rPr>
        <w:t xml:space="preserve">C)  </w:t>
      </w:r>
      <w:r>
        <w:rPr>
          <w:rFonts w:ascii="Georgia" w:hAnsi="Georgia"/>
          <w:sz w:val="20"/>
        </w:rPr>
        <w:t>That is,</w:t>
      </w:r>
    </w:p>
    <w:p>
      <w:pPr>
        <w:keepLines/>
        <w:spacing w:after="20"/>
        <w:ind w:left="749" w:hanging="317"/>
      </w:pPr>
      <w:r>
        <w:rPr>
          <w:rFonts w:ascii="Georgia" w:hAnsi="Georgia"/>
          <w:color w:val="555555"/>
          <w:sz w:val="20"/>
        </w:rPr>
        <w:t xml:space="preserve">D)  </w:t>
      </w:r>
      <w:r>
        <w:rPr>
          <w:rFonts w:ascii="Georgia" w:hAnsi="Georgia"/>
          <w:sz w:val="20"/>
        </w:rPr>
        <w:t>Consequently,</w:t>
      </w:r>
    </w:p>
    <w:p>
      <w:pPr>
        <w:keepNext/>
        <w:keepLines/>
        <w:tabs>
          <w:tab w:pos="9504" w:val="right"/>
        </w:tabs>
        <w:spacing w:before="140" w:after="40"/>
      </w:pPr>
      <w:r>
        <w:rPr>
          <w:rFonts w:ascii="Georgia" w:hAnsi="Georgia"/>
          <w:b/>
          <w:sz w:val="20"/>
        </w:rPr>
        <w:t>643</w:t>
      </w:r>
      <w:r>
        <w:rPr>
          <w:rFonts w:ascii="Georgia" w:hAnsi="Georgia"/>
          <w:color w:val="999999"/>
          <w:sz w:val="15"/>
        </w:rPr>
        <w:t xml:space="preserve">  C13-SOC-E03</w:t>
      </w:r>
      <w:r>
        <w:tab/>
      </w:r>
      <w:r>
        <w:rPr>
          <w:rFonts w:ascii="Georgia" w:hAnsi="Georgia"/>
          <w:b w:val="0"/>
          <w:i w:val="0"/>
          <w:caps/>
          <w:color w:val="999999"/>
          <w:sz w:val="15"/>
        </w:rPr>
        <w:t>The second statement comes next in order · easy · Developing</w:t>
      </w:r>
    </w:p>
    <w:p>
      <w:pPr>
        <w:keepNext/>
        <w:keepLines/>
        <w:spacing w:before="0" w:after="80"/>
        <w:ind w:left="317"/>
      </w:pPr>
      <w:r>
        <w:rPr>
          <w:rFonts w:ascii="Georgia" w:hAnsi="Georgia"/>
          <w:b w:val="0"/>
          <w:i w:val="0"/>
          <w:sz w:val="20"/>
        </w:rPr>
        <w:t>The interviewers were sent to every twentieth address on the list and recorded who answered the door. ___ a second team returned to the addresses where no one had.</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Only then,</w:t>
      </w:r>
    </w:p>
    <w:p>
      <w:pPr>
        <w:keepNext/>
        <w:keepLines/>
        <w:spacing w:after="20"/>
        <w:ind w:left="749" w:hanging="317"/>
      </w:pPr>
      <w:r>
        <w:rPr>
          <w:rFonts w:ascii="Georgia" w:hAnsi="Georgia"/>
          <w:color w:val="555555"/>
          <w:sz w:val="20"/>
        </w:rPr>
        <w:t xml:space="preserve">B)  </w:t>
      </w:r>
      <w:r>
        <w:rPr>
          <w:rFonts w:ascii="Georgia" w:hAnsi="Georgia"/>
          <w:sz w:val="20"/>
        </w:rPr>
        <w:t>Beforehand,</w:t>
      </w:r>
    </w:p>
    <w:p>
      <w:pPr>
        <w:keepNext/>
        <w:keepLines/>
        <w:spacing w:after="20"/>
        <w:ind w:left="749" w:hanging="317"/>
      </w:pPr>
      <w:r>
        <w:rPr>
          <w:rFonts w:ascii="Georgia" w:hAnsi="Georgia"/>
          <w:color w:val="555555"/>
          <w:sz w:val="20"/>
        </w:rPr>
        <w:t xml:space="preserve">C)  </w:t>
      </w:r>
      <w:r>
        <w:rPr>
          <w:rFonts w:ascii="Georgia" w:hAnsi="Georgia"/>
          <w:sz w:val="20"/>
        </w:rPr>
        <w:t>At the same time,</w:t>
      </w:r>
    </w:p>
    <w:p>
      <w:pPr>
        <w:keepLines/>
        <w:spacing w:after="20"/>
        <w:ind w:left="749" w:hanging="317"/>
      </w:pPr>
      <w:r>
        <w:rPr>
          <w:rFonts w:ascii="Georgia" w:hAnsi="Georgia"/>
          <w:color w:val="555555"/>
          <w:sz w:val="20"/>
        </w:rPr>
        <w:t xml:space="preserve">D)  </w:t>
      </w:r>
      <w:r>
        <w:rPr>
          <w:rFonts w:ascii="Georgia" w:hAnsi="Georgia"/>
          <w:sz w:val="20"/>
        </w:rPr>
        <w:t>By contrast,</w:t>
      </w:r>
    </w:p>
    <w:p>
      <w:pPr>
        <w:keepNext/>
        <w:keepLines/>
        <w:tabs>
          <w:tab w:pos="9504" w:val="right"/>
        </w:tabs>
        <w:spacing w:before="140" w:after="40"/>
      </w:pPr>
      <w:r>
        <w:rPr>
          <w:rFonts w:ascii="Georgia" w:hAnsi="Georgia"/>
          <w:b/>
          <w:sz w:val="20"/>
        </w:rPr>
        <w:t>644</w:t>
      </w:r>
      <w:r>
        <w:rPr>
          <w:rFonts w:ascii="Georgia" w:hAnsi="Georgia"/>
          <w:color w:val="999999"/>
          <w:sz w:val="15"/>
        </w:rPr>
        <w:t xml:space="preserve">  C13-SOC-E04</w:t>
      </w:r>
      <w:r>
        <w:tab/>
      </w:r>
      <w:r>
        <w:rPr>
          <w:rFonts w:ascii="Georgia" w:hAnsi="Georgia"/>
          <w:b w:val="0"/>
          <w:i w:val="0"/>
          <w:caps/>
          <w:color w:val="999999"/>
          <w:sz w:val="15"/>
        </w:rPr>
        <w:t>The second statement adds to the first · medium · Developing</w:t>
      </w:r>
    </w:p>
    <w:p>
      <w:pPr>
        <w:keepNext/>
        <w:keepLines/>
        <w:spacing w:before="0" w:after="80"/>
        <w:ind w:left="317"/>
      </w:pPr>
      <w:r>
        <w:rPr>
          <w:rFonts w:ascii="Georgia" w:hAnsi="Georgia"/>
          <w:b w:val="0"/>
          <w:i w:val="0"/>
          <w:sz w:val="20"/>
        </w:rPr>
        <w:t>The panel study follows the same families for thirty years and so can watch one household rise or fall. ___ it can follow their children into households of their own.</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However,</w:t>
      </w:r>
    </w:p>
    <w:p>
      <w:pPr>
        <w:keepNext/>
        <w:keepLines/>
        <w:spacing w:after="20"/>
        <w:ind w:left="749" w:hanging="317"/>
      </w:pPr>
      <w:r>
        <w:rPr>
          <w:rFonts w:ascii="Georgia" w:hAnsi="Georgia"/>
          <w:color w:val="555555"/>
          <w:sz w:val="20"/>
        </w:rPr>
        <w:t xml:space="preserve">B)  </w:t>
      </w:r>
      <w:r>
        <w:rPr>
          <w:rFonts w:ascii="Georgia" w:hAnsi="Georgia"/>
          <w:sz w:val="20"/>
        </w:rPr>
        <w:t>For example,</w:t>
      </w:r>
    </w:p>
    <w:p>
      <w:pPr>
        <w:keepNext/>
        <w:keepLines/>
        <w:spacing w:after="20"/>
        <w:ind w:left="749" w:hanging="317"/>
      </w:pPr>
      <w:r>
        <w:rPr>
          <w:rFonts w:ascii="Georgia" w:hAnsi="Georgia"/>
          <w:color w:val="555555"/>
          <w:sz w:val="20"/>
        </w:rPr>
        <w:t xml:space="preserve">C)  </w:t>
      </w:r>
      <w:r>
        <w:rPr>
          <w:rFonts w:ascii="Georgia" w:hAnsi="Georgia"/>
          <w:sz w:val="20"/>
        </w:rPr>
        <w:t>In addition,</w:t>
      </w:r>
    </w:p>
    <w:p>
      <w:pPr>
        <w:keepLines/>
        <w:spacing w:after="20"/>
        <w:ind w:left="749" w:hanging="317"/>
      </w:pPr>
      <w:r>
        <w:rPr>
          <w:rFonts w:ascii="Georgia" w:hAnsi="Georgia"/>
          <w:color w:val="555555"/>
          <w:sz w:val="20"/>
        </w:rPr>
        <w:t xml:space="preserve">D)  </w:t>
      </w:r>
      <w:r>
        <w:rPr>
          <w:rFonts w:ascii="Georgia" w:hAnsi="Georgia"/>
          <w:sz w:val="20"/>
        </w:rPr>
        <w:t>Earlier,</w:t>
      </w:r>
    </w:p>
    <w:p>
      <w:pPr>
        <w:keepNext/>
        <w:keepLines/>
        <w:tabs>
          <w:tab w:pos="9504" w:val="right"/>
        </w:tabs>
        <w:spacing w:before="140" w:after="40"/>
      </w:pPr>
      <w:r>
        <w:rPr>
          <w:rFonts w:ascii="Georgia" w:hAnsi="Georgia"/>
          <w:b/>
          <w:sz w:val="20"/>
        </w:rPr>
        <w:t>645</w:t>
      </w:r>
      <w:r>
        <w:rPr>
          <w:rFonts w:ascii="Georgia" w:hAnsi="Georgia"/>
          <w:color w:val="999999"/>
          <w:sz w:val="15"/>
        </w:rPr>
        <w:t xml:space="preserve">  C13-SOC-E05</w:t>
      </w:r>
      <w:r>
        <w:tab/>
      </w:r>
      <w:r>
        <w:rPr>
          <w:rFonts w:ascii="Georgia" w:hAnsi="Georgia"/>
          <w:b w:val="0"/>
          <w:i w:val="0"/>
          <w:caps/>
          <w:color w:val="999999"/>
          <w:sz w:val="15"/>
        </w:rPr>
        <w:t>The second statement gives the reason for the first · medium · Developing</w:t>
      </w:r>
    </w:p>
    <w:p>
      <w:pPr>
        <w:keepNext/>
        <w:keepLines/>
        <w:spacing w:before="0" w:after="80"/>
        <w:ind w:left="317"/>
      </w:pPr>
      <w:r>
        <w:rPr>
          <w:rFonts w:ascii="Georgia" w:hAnsi="Georgia"/>
          <w:b w:val="0"/>
          <w:i w:val="0"/>
          <w:sz w:val="20"/>
        </w:rPr>
        <w:t>The survey asks about the last seven days rather than the last year. ___ people remember a week and estimate a year.</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As a result,</w:t>
      </w:r>
    </w:p>
    <w:p>
      <w:pPr>
        <w:keepNext/>
        <w:keepLines/>
        <w:spacing w:after="20"/>
        <w:ind w:left="749" w:hanging="317"/>
      </w:pPr>
      <w:r>
        <w:rPr>
          <w:rFonts w:ascii="Georgia" w:hAnsi="Georgia"/>
          <w:color w:val="555555"/>
          <w:sz w:val="20"/>
        </w:rPr>
        <w:t xml:space="preserve">B)  </w:t>
      </w:r>
      <w:r>
        <w:rPr>
          <w:rFonts w:ascii="Georgia" w:hAnsi="Georgia"/>
          <w:sz w:val="20"/>
        </w:rPr>
        <w:t>After all,</w:t>
      </w:r>
    </w:p>
    <w:p>
      <w:pPr>
        <w:keepNext/>
        <w:keepLines/>
        <w:spacing w:after="20"/>
        <w:ind w:left="749" w:hanging="317"/>
      </w:pPr>
      <w:r>
        <w:rPr>
          <w:rFonts w:ascii="Georgia" w:hAnsi="Georgia"/>
          <w:color w:val="555555"/>
          <w:sz w:val="20"/>
        </w:rPr>
        <w:t xml:space="preserve">C)  </w:t>
      </w:r>
      <w:r>
        <w:rPr>
          <w:rFonts w:ascii="Georgia" w:hAnsi="Georgia"/>
          <w:sz w:val="20"/>
        </w:rPr>
        <w:t>In other words,</w:t>
      </w:r>
    </w:p>
    <w:p>
      <w:pPr>
        <w:keepLines/>
        <w:spacing w:after="20"/>
        <w:ind w:left="749" w:hanging="317"/>
      </w:pPr>
      <w:r>
        <w:rPr>
          <w:rFonts w:ascii="Georgia" w:hAnsi="Georgia"/>
          <w:color w:val="555555"/>
          <w:sz w:val="20"/>
        </w:rPr>
        <w:t xml:space="preserve">D)  </w:t>
      </w:r>
      <w:r>
        <w:rPr>
          <w:rFonts w:ascii="Georgia" w:hAnsi="Georgia"/>
          <w:sz w:val="20"/>
        </w:rPr>
        <w:t>Similarly,</w:t>
      </w:r>
    </w:p>
    <w:p>
      <w:pPr>
        <w:keepNext/>
        <w:keepLines/>
        <w:tabs>
          <w:tab w:pos="9504" w:val="right"/>
        </w:tabs>
        <w:spacing w:before="140" w:after="40"/>
      </w:pPr>
      <w:r>
        <w:rPr>
          <w:rFonts w:ascii="Georgia" w:hAnsi="Georgia"/>
          <w:b/>
          <w:sz w:val="20"/>
        </w:rPr>
        <w:t>646</w:t>
      </w:r>
      <w:r>
        <w:rPr>
          <w:rFonts w:ascii="Georgia" w:hAnsi="Georgia"/>
          <w:color w:val="999999"/>
          <w:sz w:val="15"/>
        </w:rPr>
        <w:t xml:space="preserve">  C13-SOC-E06</w:t>
      </w:r>
      <w:r>
        <w:tab/>
      </w:r>
      <w:r>
        <w:rPr>
          <w:rFonts w:ascii="Georgia" w:hAnsi="Georgia"/>
          <w:b w:val="0"/>
          <w:i w:val="0"/>
          <w:caps/>
          <w:color w:val="999999"/>
          <w:sz w:val="15"/>
        </w:rPr>
        <w:t>The second statement is an instance of the first · medium · Target</w:t>
      </w:r>
    </w:p>
    <w:p>
      <w:pPr>
        <w:keepNext/>
        <w:keepLines/>
        <w:spacing w:before="0" w:after="80"/>
        <w:ind w:left="317"/>
      </w:pPr>
      <w:r>
        <w:rPr>
          <w:rFonts w:ascii="Georgia" w:hAnsi="Georgia"/>
          <w:b w:val="0"/>
          <w:i w:val="0"/>
          <w:sz w:val="20"/>
        </w:rPr>
        <w:t>A measure can be reliable and still be wrong about the thing it is meant to measure. ___ a thermometer that reads two degrees high reads two degrees high every time.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On the contrary,</w:t>
      </w:r>
    </w:p>
    <w:p>
      <w:pPr>
        <w:keepNext/>
        <w:keepLines/>
        <w:spacing w:after="20"/>
        <w:ind w:left="749" w:hanging="317"/>
      </w:pPr>
      <w:r>
        <w:rPr>
          <w:rFonts w:ascii="Georgia" w:hAnsi="Georgia"/>
          <w:color w:val="555555"/>
          <w:sz w:val="20"/>
        </w:rPr>
        <w:t xml:space="preserve">C)  </w:t>
      </w:r>
      <w:r>
        <w:rPr>
          <w:rFonts w:ascii="Georgia" w:hAnsi="Georgia"/>
          <w:sz w:val="20"/>
        </w:rPr>
        <w:t>In short,</w:t>
      </w:r>
    </w:p>
    <w:p>
      <w:pPr>
        <w:keepLines/>
        <w:spacing w:after="20"/>
        <w:ind w:left="749" w:hanging="317"/>
      </w:pPr>
      <w:r>
        <w:rPr>
          <w:rFonts w:ascii="Georgia" w:hAnsi="Georgia"/>
          <w:color w:val="555555"/>
          <w:sz w:val="20"/>
        </w:rPr>
        <w:t xml:space="preserve">D)  </w:t>
      </w:r>
      <w:r>
        <w:rPr>
          <w:rFonts w:ascii="Georgia" w:hAnsi="Georgia"/>
          <w:sz w:val="20"/>
        </w:rPr>
        <w:t>Afterward,</w:t>
      </w:r>
    </w:p>
    <w:p>
      <w:pPr>
        <w:keepNext/>
        <w:keepLines/>
        <w:tabs>
          <w:tab w:pos="9504" w:val="right"/>
        </w:tabs>
        <w:spacing w:before="140" w:after="40"/>
      </w:pPr>
      <w:r>
        <w:rPr>
          <w:rFonts w:ascii="Georgia" w:hAnsi="Georgia"/>
          <w:b/>
          <w:sz w:val="20"/>
        </w:rPr>
        <w:t>647</w:t>
      </w:r>
      <w:r>
        <w:rPr>
          <w:rFonts w:ascii="Georgia" w:hAnsi="Georgia"/>
          <w:color w:val="999999"/>
          <w:sz w:val="15"/>
        </w:rPr>
        <w:t xml:space="preserve">  C13-SOC-E07</w:t>
      </w:r>
      <w:r>
        <w:tab/>
      </w:r>
      <w:r>
        <w:rPr>
          <w:rFonts w:ascii="Georgia" w:hAnsi="Georgia"/>
          <w:b w:val="0"/>
          <w:i w:val="0"/>
          <w:caps/>
          <w:color w:val="999999"/>
          <w:sz w:val="15"/>
        </w:rPr>
        <w:t>The second statement grants a point and holds its ground · medium · Target</w:t>
      </w:r>
    </w:p>
    <w:p>
      <w:pPr>
        <w:keepNext/>
        <w:keepLines/>
        <w:spacing w:before="0" w:after="80"/>
        <w:ind w:left="317"/>
      </w:pPr>
      <w:r>
        <w:rPr>
          <w:rFonts w:ascii="Georgia" w:hAnsi="Georgia"/>
          <w:b w:val="0"/>
          <w:i w:val="0"/>
          <w:sz w:val="20"/>
        </w:rPr>
        <w:t>The study reached eleven thousand people in sixty cities and asked them all the same forty questions in the same order. ___ it reached them by landline in a decade when a third of the country had none.</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Therefore,</w:t>
      </w:r>
    </w:p>
    <w:p>
      <w:pPr>
        <w:keepNext/>
        <w:keepLines/>
        <w:spacing w:after="20"/>
        <w:ind w:left="749" w:hanging="317"/>
      </w:pPr>
      <w:r>
        <w:rPr>
          <w:rFonts w:ascii="Georgia" w:hAnsi="Georgia"/>
          <w:color w:val="555555"/>
          <w:sz w:val="20"/>
        </w:rPr>
        <w:t xml:space="preserve">B)  </w:t>
      </w:r>
      <w:r>
        <w:rPr>
          <w:rFonts w:ascii="Georgia" w:hAnsi="Georgia"/>
          <w:sz w:val="20"/>
        </w:rPr>
        <w:t>In the same way,</w:t>
      </w:r>
    </w:p>
    <w:p>
      <w:pPr>
        <w:keepNext/>
        <w:keepLines/>
        <w:spacing w:after="20"/>
        <w:ind w:left="749" w:hanging="317"/>
      </w:pPr>
      <w:r>
        <w:rPr>
          <w:rFonts w:ascii="Georgia" w:hAnsi="Georgia"/>
          <w:color w:val="555555"/>
          <w:sz w:val="20"/>
        </w:rPr>
        <w:t xml:space="preserve">C)  </w:t>
      </w:r>
      <w:r>
        <w:rPr>
          <w:rFonts w:ascii="Georgia" w:hAnsi="Georgia"/>
          <w:sz w:val="20"/>
        </w:rPr>
        <w:t>Put another way,</w:t>
      </w:r>
    </w:p>
    <w:p>
      <w:pPr>
        <w:keepLines/>
        <w:spacing w:after="20"/>
        <w:ind w:left="749" w:hanging="317"/>
      </w:pPr>
      <w:r>
        <w:rPr>
          <w:rFonts w:ascii="Georgia" w:hAnsi="Georgia"/>
          <w:color w:val="555555"/>
          <w:sz w:val="20"/>
        </w:rPr>
        <w:t xml:space="preserve">D)  </w:t>
      </w:r>
      <w:r>
        <w:rPr>
          <w:rFonts w:ascii="Georgia" w:hAnsi="Georgia"/>
          <w:sz w:val="20"/>
        </w:rPr>
        <w:t>To be sure,</w:t>
      </w:r>
    </w:p>
    <w:p>
      <w:pPr>
        <w:keepNext/>
        <w:keepLines/>
        <w:tabs>
          <w:tab w:pos="9504" w:val="right"/>
        </w:tabs>
        <w:spacing w:before="140" w:after="40"/>
      </w:pPr>
      <w:r>
        <w:rPr>
          <w:rFonts w:ascii="Georgia" w:hAnsi="Georgia"/>
          <w:b/>
          <w:sz w:val="20"/>
        </w:rPr>
        <w:t>648</w:t>
      </w:r>
      <w:r>
        <w:rPr>
          <w:rFonts w:ascii="Georgia" w:hAnsi="Georgia"/>
          <w:color w:val="999999"/>
          <w:sz w:val="15"/>
        </w:rPr>
        <w:t xml:space="preserve">  C13-SOC-E08</w:t>
      </w:r>
      <w:r>
        <w:tab/>
      </w:r>
      <w:r>
        <w:rPr>
          <w:rFonts w:ascii="Georgia" w:hAnsi="Georgia"/>
          <w:b w:val="0"/>
          <w:i w:val="0"/>
          <w:caps/>
          <w:color w:val="999999"/>
          <w:sz w:val="15"/>
        </w:rPr>
        <w:t>The second statement says the first again, more precisely · hard · Target</w:t>
      </w:r>
    </w:p>
    <w:p>
      <w:pPr>
        <w:keepNext/>
        <w:keepLines/>
        <w:spacing w:before="0" w:after="80"/>
        <w:ind w:left="317"/>
      </w:pPr>
      <w:r>
        <w:rPr>
          <w:rFonts w:ascii="Georgia" w:hAnsi="Georgia"/>
          <w:b w:val="0"/>
          <w:i w:val="0"/>
          <w:sz w:val="20"/>
        </w:rPr>
        <w:t>A city's unemployment figure counts the people who looked for work in the past four weeks and found none, and leaves out those who stopped looking. ___ the figure measures the search for work and not the want of it.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On the other hand,</w:t>
      </w:r>
    </w:p>
    <w:p>
      <w:pPr>
        <w:keepNext/>
        <w:keepLines/>
        <w:spacing w:after="20"/>
        <w:ind w:left="749" w:hanging="317"/>
      </w:pPr>
      <w:r>
        <w:rPr>
          <w:rFonts w:ascii="Georgia" w:hAnsi="Georgia"/>
          <w:color w:val="555555"/>
          <w:sz w:val="20"/>
        </w:rPr>
        <w:t xml:space="preserve">B)  </w:t>
      </w:r>
      <w:r>
        <w:rPr>
          <w:rFonts w:ascii="Georgia" w:hAnsi="Georgia"/>
          <w:sz w:val="20"/>
        </w:rPr>
        <w:t>For example,</w:t>
      </w:r>
    </w:p>
    <w:p>
      <w:pPr>
        <w:keepNext/>
        <w:keepLines/>
        <w:spacing w:after="20"/>
        <w:ind w:left="749" w:hanging="317"/>
      </w:pPr>
      <w:r>
        <w:rPr>
          <w:rFonts w:ascii="Georgia" w:hAnsi="Georgia"/>
          <w:color w:val="555555"/>
          <w:sz w:val="20"/>
        </w:rPr>
        <w:t xml:space="preserve">C)  </w:t>
      </w:r>
      <w:r>
        <w:rPr>
          <w:rFonts w:ascii="Georgia" w:hAnsi="Georgia"/>
          <w:sz w:val="20"/>
        </w:rPr>
        <w:t>More precisely,</w:t>
      </w:r>
    </w:p>
    <w:p>
      <w:pPr>
        <w:keepLines/>
        <w:spacing w:after="20"/>
        <w:ind w:left="749" w:hanging="317"/>
      </w:pPr>
      <w:r>
        <w:rPr>
          <w:rFonts w:ascii="Georgia" w:hAnsi="Georgia"/>
          <w:color w:val="555555"/>
          <w:sz w:val="20"/>
        </w:rPr>
        <w:t xml:space="preserve">D)  </w:t>
      </w:r>
      <w:r>
        <w:rPr>
          <w:rFonts w:ascii="Georgia" w:hAnsi="Georgia"/>
          <w:sz w:val="20"/>
        </w:rPr>
        <w:t>Meanwhile,</w:t>
      </w:r>
    </w:p>
    <w:p>
      <w:pPr>
        <w:keepNext/>
        <w:keepLines/>
        <w:tabs>
          <w:tab w:pos="9504" w:val="right"/>
        </w:tabs>
        <w:spacing w:before="140" w:after="40"/>
      </w:pPr>
      <w:r>
        <w:rPr>
          <w:rFonts w:ascii="Georgia" w:hAnsi="Georgia"/>
          <w:b/>
          <w:sz w:val="20"/>
        </w:rPr>
        <w:t>649</w:t>
      </w:r>
      <w:r>
        <w:rPr>
          <w:rFonts w:ascii="Georgia" w:hAnsi="Georgia"/>
          <w:color w:val="999999"/>
          <w:sz w:val="15"/>
        </w:rPr>
        <w:t xml:space="preserve">  C13-SOC-E09</w:t>
      </w:r>
      <w:r>
        <w:tab/>
      </w:r>
      <w:r>
        <w:rPr>
          <w:rFonts w:ascii="Georgia" w:hAnsi="Georgia"/>
          <w:b w:val="0"/>
          <w:i w:val="0"/>
          <w:caps/>
          <w:color w:val="999999"/>
          <w:sz w:val="15"/>
        </w:rPr>
        <w:t>The second statement is like the first · hard · Stretch</w:t>
      </w:r>
    </w:p>
    <w:p>
      <w:pPr>
        <w:keepNext/>
        <w:keepLines/>
        <w:spacing w:before="0" w:after="80"/>
        <w:ind w:left="317"/>
      </w:pPr>
      <w:r>
        <w:rPr>
          <w:rFonts w:ascii="Georgia" w:hAnsi="Georgia"/>
          <w:b w:val="0"/>
          <w:i w:val="0"/>
          <w:sz w:val="20"/>
        </w:rPr>
        <w:t>The great migration out of the rural South moved six million people over sixty years and was driven as much by the mechanical cotton picker as by anything in the northern cities. ___ the movement off the land in Europe a century earlier followed the threshing machine from one country to the next.</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In much the same way,</w:t>
      </w:r>
    </w:p>
    <w:p>
      <w:pPr>
        <w:keepNext/>
        <w:keepLines/>
        <w:spacing w:after="20"/>
        <w:ind w:left="749" w:hanging="317"/>
      </w:pPr>
      <w:r>
        <w:rPr>
          <w:rFonts w:ascii="Georgia" w:hAnsi="Georgia"/>
          <w:color w:val="555555"/>
          <w:sz w:val="20"/>
        </w:rPr>
        <w:t xml:space="preserve">B)  </w:t>
      </w:r>
      <w:r>
        <w:rPr>
          <w:rFonts w:ascii="Georgia" w:hAnsi="Georgia"/>
          <w:sz w:val="20"/>
        </w:rPr>
        <w:t>By contrast,</w:t>
      </w:r>
    </w:p>
    <w:p>
      <w:pPr>
        <w:keepNext/>
        <w:keepLines/>
        <w:spacing w:after="20"/>
        <w:ind w:left="749" w:hanging="317"/>
      </w:pPr>
      <w:r>
        <w:rPr>
          <w:rFonts w:ascii="Georgia" w:hAnsi="Georgia"/>
          <w:color w:val="555555"/>
          <w:sz w:val="20"/>
        </w:rPr>
        <w:t xml:space="preserve">C)  </w:t>
      </w:r>
      <w:r>
        <w:rPr>
          <w:rFonts w:ascii="Georgia" w:hAnsi="Georgia"/>
          <w:sz w:val="20"/>
        </w:rPr>
        <w:t>As a result,</w:t>
      </w:r>
    </w:p>
    <w:p>
      <w:pPr>
        <w:keepLines/>
        <w:spacing w:after="20"/>
        <w:ind w:left="749" w:hanging="317"/>
      </w:pPr>
      <w:r>
        <w:rPr>
          <w:rFonts w:ascii="Georgia" w:hAnsi="Georgia"/>
          <w:color w:val="555555"/>
          <w:sz w:val="20"/>
        </w:rPr>
        <w:t xml:space="preserve">D)  </w:t>
      </w:r>
      <w:r>
        <w:rPr>
          <w:rFonts w:ascii="Georgia" w:hAnsi="Georgia"/>
          <w:sz w:val="20"/>
        </w:rPr>
        <w:t>In the meantime,</w:t>
      </w:r>
    </w:p>
    <w:p>
      <w:pPr>
        <w:keepNext/>
        <w:keepLines/>
        <w:tabs>
          <w:tab w:pos="9504" w:val="right"/>
        </w:tabs>
        <w:spacing w:before="140" w:after="40"/>
      </w:pPr>
      <w:r>
        <w:rPr>
          <w:rFonts w:ascii="Georgia" w:hAnsi="Georgia"/>
          <w:b/>
          <w:sz w:val="20"/>
        </w:rPr>
        <w:t>650</w:t>
      </w:r>
      <w:r>
        <w:rPr>
          <w:rFonts w:ascii="Georgia" w:hAnsi="Georgia"/>
          <w:color w:val="999999"/>
          <w:sz w:val="15"/>
        </w:rPr>
        <w:t xml:space="preserve">  C13-SOC-E10</w:t>
      </w:r>
      <w:r>
        <w:tab/>
      </w:r>
      <w:r>
        <w:rPr>
          <w:rFonts w:ascii="Georgia" w:hAnsi="Georgia"/>
          <w:b w:val="0"/>
          <w:i w:val="0"/>
          <w:caps/>
          <w:color w:val="999999"/>
          <w:sz w:val="15"/>
        </w:rPr>
        <w:t>The second statement presses the first harder · hard · Stretch</w:t>
      </w:r>
    </w:p>
    <w:p>
      <w:pPr>
        <w:keepNext/>
        <w:keepLines/>
        <w:spacing w:before="0" w:after="80"/>
        <w:ind w:left="317"/>
      </w:pPr>
      <w:r>
        <w:rPr>
          <w:rFonts w:ascii="Georgia" w:hAnsi="Georgia"/>
          <w:b w:val="0"/>
          <w:i w:val="0"/>
          <w:sz w:val="20"/>
        </w:rPr>
        <w:t>The neighborhoods marked in red on the 1937 maps were refused mortgages for thirty years, and the lines on those maps still show in the price of a house. ___ the best predictor of what a block is worth in some cities is which side of a 1937 line it falls on.</w:t>
      </w:r>
    </w:p>
    <w:p>
      <w:pPr>
        <w:keepNext/>
        <w:keepLines/>
        <w:spacing w:after="60"/>
        <w:ind w:left="317"/>
      </w:pPr>
      <w:r>
        <w:rPr>
          <w:rFonts w:ascii="Georgia" w:hAnsi="Georgia"/>
          <w:sz w:val="20"/>
        </w:rPr>
        <w:t>Which choice completes the text with the most logical transition?</w:t>
      </w:r>
    </w:p>
    <w:p>
      <w:pPr>
        <w:keepNext/>
        <w:keepLines/>
        <w:spacing w:after="20"/>
        <w:ind w:left="749" w:hanging="317"/>
      </w:pPr>
      <w:r>
        <w:rPr>
          <w:rFonts w:ascii="Georgia" w:hAnsi="Georgia"/>
          <w:color w:val="555555"/>
          <w:sz w:val="20"/>
        </w:rPr>
        <w:t xml:space="preserve">A)  </w:t>
      </w:r>
      <w:r>
        <w:rPr>
          <w:rFonts w:ascii="Georgia" w:hAnsi="Georgia"/>
          <w:sz w:val="20"/>
        </w:rPr>
        <w:t>For instance,</w:t>
      </w:r>
    </w:p>
    <w:p>
      <w:pPr>
        <w:keepNext/>
        <w:keepLines/>
        <w:spacing w:after="20"/>
        <w:ind w:left="749" w:hanging="317"/>
      </w:pPr>
      <w:r>
        <w:rPr>
          <w:rFonts w:ascii="Georgia" w:hAnsi="Georgia"/>
          <w:color w:val="555555"/>
          <w:sz w:val="20"/>
        </w:rPr>
        <w:t xml:space="preserve">B)  </w:t>
      </w:r>
      <w:r>
        <w:rPr>
          <w:rFonts w:ascii="Georgia" w:hAnsi="Georgia"/>
          <w:sz w:val="20"/>
        </w:rPr>
        <w:t>Meanwhile,</w:t>
      </w:r>
    </w:p>
    <w:p>
      <w:pPr>
        <w:keepNext/>
        <w:keepLines/>
        <w:spacing w:after="20"/>
        <w:ind w:left="749" w:hanging="317"/>
      </w:pPr>
      <w:r>
        <w:rPr>
          <w:rFonts w:ascii="Georgia" w:hAnsi="Georgia"/>
          <w:color w:val="555555"/>
          <w:sz w:val="20"/>
        </w:rPr>
        <w:t xml:space="preserve">C)  </w:t>
      </w:r>
      <w:r>
        <w:rPr>
          <w:rFonts w:ascii="Georgia" w:hAnsi="Georgia"/>
          <w:sz w:val="20"/>
        </w:rPr>
        <w:t>Indeed,</w:t>
      </w:r>
    </w:p>
    <w:p>
      <w:pPr>
        <w:keepLines/>
        <w:spacing w:after="20"/>
        <w:ind w:left="749" w:hanging="317"/>
      </w:pPr>
      <w:r>
        <w:rPr>
          <w:rFonts w:ascii="Georgia" w:hAnsi="Georgia"/>
          <w:color w:val="555555"/>
          <w:sz w:val="20"/>
        </w:rPr>
        <w:t xml:space="preserve">D)  </w:t>
      </w:r>
      <w:r>
        <w:rPr>
          <w:rFonts w:ascii="Georgia" w:hAnsi="Georgia"/>
          <w:sz w:val="20"/>
        </w:rPr>
        <w:t>Nonetheless,</w:t>
      </w:r>
    </w:p>
    <w:p>
      <w:pPr>
        <w:sectPr>
          <w:headerReference w:type="default" r:id="rId35"/>
          <w:footerReference w:type="default" r:id="rId36"/>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14 of fifteen</w:t>
      </w:r>
    </w:p>
    <w:p>
      <w:pPr>
        <w:spacing w:before="0" w:after="60"/>
      </w:pPr>
      <w:r>
        <w:rPr>
          <w:rFonts w:ascii="Georgia" w:hAnsi="Georgia"/>
          <w:b/>
          <w:i w:val="0"/>
          <w:sz w:val="44"/>
        </w:rPr>
        <w:t>Rhetorical synthesis</w:t>
      </w:r>
    </w:p>
    <w:p>
      <w:pPr>
        <w:spacing w:before="0" w:after="240"/>
      </w:pPr>
      <w:r>
        <w:rPr>
          <w:rFonts w:ascii="Georgia" w:hAnsi="Georgia"/>
          <w:b w:val="0"/>
          <w:i/>
          <w:color w:val="666666"/>
          <w:sz w:val="20"/>
        </w:rPr>
        <w:t>Part 3 · Expression of Ideas</w:t>
      </w:r>
    </w:p>
    <w:p>
      <w:pPr>
        <w:spacing w:before="0" w:after="240"/>
      </w:pPr>
      <w:r>
        <w:rPr>
          <w:rFonts w:ascii="Georgia" w:hAnsi="Georgia"/>
          <w:b w:val="0"/>
          <w:i/>
          <w:sz w:val="24"/>
        </w:rPr>
        <w:t>Given notes and a stated goal, one sentence serves the goal and the others do not.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The goal is to set two findings against each other</w:t>
      </w:r>
    </w:p>
    <w:p>
      <w:pPr>
        <w:keepLines/>
        <w:spacing w:after="60"/>
        <w:ind w:left="432" w:hanging="432"/>
      </w:pPr>
      <w:r>
        <w:rPr>
          <w:rFonts w:ascii="Georgia" w:hAnsi="Georgia"/>
          <w:sz w:val="20"/>
        </w:rPr>
        <w:t xml:space="preserve">—  </w:t>
      </w:r>
      <w:r>
        <w:rPr>
          <w:rFonts w:ascii="Georgia" w:hAnsi="Georgia"/>
          <w:b w:val="0"/>
          <w:i w:val="0"/>
          <w:sz w:val="20"/>
        </w:rPr>
        <w:t>The goal is to explain why something happened</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goal is to introduce the subject to an unfamiliar reader</w:t>
      </w:r>
    </w:p>
    <w:p>
      <w:pPr>
        <w:keepLines/>
        <w:spacing w:after="60"/>
        <w:ind w:left="432" w:hanging="432"/>
      </w:pPr>
      <w:r>
        <w:rPr>
          <w:rFonts w:ascii="Georgia" w:hAnsi="Georgia"/>
          <w:sz w:val="20"/>
        </w:rPr>
        <w:t xml:space="preserve">—  </w:t>
      </w:r>
      <w:r>
        <w:rPr>
          <w:rFonts w:ascii="Georgia" w:hAnsi="Georgia"/>
          <w:b w:val="0"/>
          <w:i w:val="0"/>
          <w:sz w:val="20"/>
        </w:rPr>
        <w:t>The goal is to compare two things on one dimension</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goal is to state what the study found</w:t>
      </w:r>
    </w:p>
    <w:p>
      <w:pPr>
        <w:keepLines/>
        <w:spacing w:after="60"/>
        <w:ind w:left="432" w:hanging="432"/>
      </w:pPr>
      <w:r>
        <w:rPr>
          <w:rFonts w:ascii="Georgia" w:hAnsi="Georgia"/>
          <w:sz w:val="20"/>
        </w:rPr>
        <w:t xml:space="preserve">—  </w:t>
      </w:r>
      <w:r>
        <w:rPr>
          <w:rFonts w:ascii="Georgia" w:hAnsi="Georgia"/>
          <w:b w:val="0"/>
          <w:i w:val="0"/>
          <w:sz w:val="20"/>
        </w:rPr>
        <w:t>The goal is to state a limitation of the work</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wrong goal, true not asked, imported, underreach, overreach.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Humanities,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التأليف البلاغي</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التأليف البلاغي: تُعطى ملاحظات مبعثرة ويُعطى هدف مصرّح به، فالمطلوب جملة واحدة تخدم ذلك الهدف بما في الملاحظات. والهدف هو الحاكم: فالجملة الصحيحة ليست أصدق الجمل ولا أطولها، بل التي تفعل ما طُلب فعله.</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يصرّح اختبار سات بالهدف في نصّ السؤال: أن تُبرز فرقاً، أو تفسّر سبباً، أو تعرّف بالموضوع، أو تقارن، أو تذكر ما وجده البحث، أو تذكر حدّاً من حدوده. فاقرأ الهدف أوّلاً ثمّ الملاحظات، ثمّ اسأل عن كلّ خيار: هل يفعل هذا؟</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الأوّل جملة صادقة لا تخدم الهدف، وهي أخطر الخيارات لأن الطالب يتحقّق من صدقها فيختارها. والفخّ الثاني جملة تخدم هدفاً آخر، والثالث جملة تزيد على الملاحظات ما ليس فيها.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يأتي في اختبار سات في آخر أسئلة القسم الكتابيّ، وهو أقرب أبواب الكتاب إلى الكتابة نفسها، لأن الطالب فيه يحكم على جملة بمقياس الغرض لا بمقياس القواعد.</w:t>
      </w:r>
    </w:p>
    <w:p>
      <w:r>
        <w:br w:type="page"/>
      </w:r>
    </w:p>
    <w:p>
      <w:pPr>
        <w:tabs>
          <w:tab w:pos="9504" w:val="right"/>
        </w:tabs>
        <w:spacing w:after="40"/>
      </w:pPr>
      <w:r>
        <w:rPr>
          <w:rFonts w:ascii="Georgia" w:hAnsi="Georgia"/>
          <w:b/>
          <w:sz w:val="22"/>
        </w:rPr>
        <w:t>Part 14.1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ملاحظات التاريخ والنظام المدني تجمع التواريخ والأرقام والنصوص، فيكثر فيها الخيار الصادق الذي لا يخدم الهدف: تاريخ صحيح أو رقم صحيح في غير موضعه من السؤال.</w:t>
      </w:r>
    </w:p>
    <w:p>
      <w:pPr>
        <w:spacing w:before="40" w:after="60"/>
        <w:pBdr>
          <w:bottom w:val="single" w:sz="4" w:space="1" w:color="999999"/>
        </w:pBdr>
      </w:pPr>
    </w:p>
    <w:p>
      <w:pPr>
        <w:keepNext/>
        <w:keepLines/>
        <w:tabs>
          <w:tab w:pos="9504" w:val="right"/>
        </w:tabs>
        <w:spacing w:before="140" w:after="40"/>
      </w:pPr>
      <w:r>
        <w:rPr>
          <w:rFonts w:ascii="Georgia" w:hAnsi="Georgia"/>
          <w:b/>
          <w:sz w:val="20"/>
        </w:rPr>
        <w:t>651</w:t>
      </w:r>
      <w:r>
        <w:rPr>
          <w:rFonts w:ascii="Georgia" w:hAnsi="Georgia"/>
          <w:color w:val="999999"/>
          <w:sz w:val="15"/>
        </w:rPr>
        <w:t xml:space="preserve">  C14-HIS-E01</w:t>
      </w:r>
      <w:r>
        <w:tab/>
      </w:r>
      <w:r>
        <w:rPr>
          <w:rFonts w:ascii="Georgia" w:hAnsi="Georgia"/>
          <w:b w:val="0"/>
          <w:i w:val="0"/>
          <w:caps/>
          <w:color w:val="999999"/>
          <w:sz w:val="15"/>
        </w:rPr>
        <w:t>The goal is to state what the study found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In 1790 the first federal census counted 3.9 million people.</w:t>
      </w:r>
    </w:p>
    <w:p>
      <w:pPr>
        <w:keepNext/>
        <w:keepLines/>
        <w:spacing w:after="20"/>
        <w:ind w:left="605"/>
      </w:pPr>
      <w:r>
        <w:rPr>
          <w:rFonts w:ascii="Georgia" w:hAnsi="Georgia"/>
          <w:sz w:val="19"/>
        </w:rPr>
        <w:t>•  Nearly one in five of them was enslaved.</w:t>
      </w:r>
    </w:p>
    <w:p>
      <w:pPr>
        <w:keepNext/>
        <w:keepLines/>
        <w:spacing w:after="20"/>
        <w:ind w:left="605"/>
      </w:pPr>
      <w:r>
        <w:rPr>
          <w:rFonts w:ascii="Georgia" w:hAnsi="Georgia"/>
          <w:sz w:val="19"/>
        </w:rPr>
        <w:t>•  The census asked six questions of each household.</w:t>
      </w:r>
    </w:p>
    <w:p>
      <w:pPr>
        <w:keepNext/>
        <w:keepLines/>
        <w:spacing w:after="20"/>
        <w:ind w:left="605"/>
      </w:pPr>
      <w:r>
        <w:rPr>
          <w:rFonts w:ascii="Georgia" w:hAnsi="Georgia"/>
          <w:sz w:val="19"/>
        </w:rPr>
        <w:t>•  It took eighteen months to complete.</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first census found about the size of the population?</w:t>
      </w:r>
    </w:p>
    <w:p>
      <w:pPr>
        <w:keepNext/>
        <w:keepLines/>
        <w:spacing w:after="20"/>
        <w:ind w:left="749" w:hanging="317"/>
      </w:pPr>
      <w:r>
        <w:rPr>
          <w:rFonts w:ascii="Georgia" w:hAnsi="Georgia"/>
          <w:color w:val="555555"/>
          <w:sz w:val="20"/>
        </w:rPr>
        <w:t xml:space="preserve">A)  </w:t>
      </w:r>
      <w:r>
        <w:rPr>
          <w:rFonts w:ascii="Georgia" w:hAnsi="Georgia"/>
          <w:sz w:val="20"/>
        </w:rPr>
        <w:t>The first federal census asked only six questions of each household.</w:t>
      </w:r>
    </w:p>
    <w:p>
      <w:pPr>
        <w:keepNext/>
        <w:keepLines/>
        <w:spacing w:after="20"/>
        <w:ind w:left="749" w:hanging="317"/>
      </w:pPr>
      <w:r>
        <w:rPr>
          <w:rFonts w:ascii="Georgia" w:hAnsi="Georgia"/>
          <w:color w:val="555555"/>
          <w:sz w:val="20"/>
        </w:rPr>
        <w:t xml:space="preserve">B)  </w:t>
      </w:r>
      <w:r>
        <w:rPr>
          <w:rFonts w:ascii="Georgia" w:hAnsi="Georgia"/>
          <w:sz w:val="20"/>
        </w:rPr>
        <w:t>The first federal census counted a large number of people.</w:t>
      </w:r>
    </w:p>
    <w:p>
      <w:pPr>
        <w:keepNext/>
        <w:keepLines/>
        <w:spacing w:after="20"/>
        <w:ind w:left="749" w:hanging="317"/>
      </w:pPr>
      <w:r>
        <w:rPr>
          <w:rFonts w:ascii="Georgia" w:hAnsi="Georgia"/>
          <w:color w:val="555555"/>
          <w:sz w:val="20"/>
        </w:rPr>
        <w:t xml:space="preserve">C)  </w:t>
      </w:r>
      <w:r>
        <w:rPr>
          <w:rFonts w:ascii="Georgia" w:hAnsi="Georgia"/>
          <w:sz w:val="20"/>
        </w:rPr>
        <w:t>The first federal census of 1790 counted 3.9 million people in the United States.</w:t>
      </w:r>
    </w:p>
    <w:p>
      <w:pPr>
        <w:keepLines/>
        <w:spacing w:after="20"/>
        <w:ind w:left="749" w:hanging="317"/>
      </w:pPr>
      <w:r>
        <w:rPr>
          <w:rFonts w:ascii="Georgia" w:hAnsi="Georgia"/>
          <w:color w:val="555555"/>
          <w:sz w:val="20"/>
        </w:rPr>
        <w:t xml:space="preserve">D)  </w:t>
      </w:r>
      <w:r>
        <w:rPr>
          <w:rFonts w:ascii="Georgia" w:hAnsi="Georgia"/>
          <w:sz w:val="20"/>
        </w:rPr>
        <w:t>The first census counted 3.9 million people, a figure most historians now think too low.</w:t>
      </w:r>
    </w:p>
    <w:p>
      <w:pPr>
        <w:keepNext/>
        <w:keepLines/>
        <w:tabs>
          <w:tab w:pos="9504" w:val="right"/>
        </w:tabs>
        <w:spacing w:before="140" w:after="40"/>
      </w:pPr>
      <w:r>
        <w:rPr>
          <w:rFonts w:ascii="Georgia" w:hAnsi="Georgia"/>
          <w:b/>
          <w:sz w:val="20"/>
        </w:rPr>
        <w:t>652</w:t>
      </w:r>
      <w:r>
        <w:rPr>
          <w:rFonts w:ascii="Georgia" w:hAnsi="Georgia"/>
          <w:color w:val="999999"/>
          <w:sz w:val="15"/>
        </w:rPr>
        <w:t xml:space="preserve">  C14-HIS-E02</w:t>
      </w:r>
      <w:r>
        <w:tab/>
      </w:r>
      <w:r>
        <w:rPr>
          <w:rFonts w:ascii="Georgia" w:hAnsi="Georgia"/>
          <w:b w:val="0"/>
          <w:i w:val="0"/>
          <w:caps/>
          <w:color w:val="999999"/>
          <w:sz w:val="15"/>
        </w:rPr>
        <w:t>The goal is to introduce the subject to an unfamiliar reader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Federalist was a series of 85 newspaper essays.</w:t>
      </w:r>
    </w:p>
    <w:p>
      <w:pPr>
        <w:keepNext/>
        <w:keepLines/>
        <w:spacing w:after="20"/>
        <w:ind w:left="605"/>
      </w:pPr>
      <w:r>
        <w:rPr>
          <w:rFonts w:ascii="Georgia" w:hAnsi="Georgia"/>
          <w:sz w:val="19"/>
        </w:rPr>
        <w:t>•  They appeared in New York papers in 1787 and 1788.</w:t>
      </w:r>
    </w:p>
    <w:p>
      <w:pPr>
        <w:keepNext/>
        <w:keepLines/>
        <w:spacing w:after="20"/>
        <w:ind w:left="605"/>
      </w:pPr>
      <w:r>
        <w:rPr>
          <w:rFonts w:ascii="Georgia" w:hAnsi="Georgia"/>
          <w:sz w:val="19"/>
        </w:rPr>
        <w:t>•  Hamilton, Madison and Jay wrote them under the name Publius.</w:t>
      </w:r>
    </w:p>
    <w:p>
      <w:pPr>
        <w:keepNext/>
        <w:keepLines/>
        <w:spacing w:after="20"/>
        <w:ind w:left="605"/>
      </w:pPr>
      <w:r>
        <w:rPr>
          <w:rFonts w:ascii="Georgia" w:hAnsi="Georgia"/>
          <w:sz w:val="19"/>
        </w:rPr>
        <w:t>•  They argued for ratifying the Constitution.</w:t>
      </w:r>
    </w:p>
    <w:p>
      <w:pPr>
        <w:keepNext/>
        <w:keepLines/>
        <w:spacing w:after="40"/>
      </w:pPr>
    </w:p>
    <w:p>
      <w:pPr>
        <w:keepNext/>
        <w:keepLines/>
        <w:spacing w:after="60"/>
        <w:ind w:left="317"/>
      </w:pPr>
      <w:r>
        <w:rPr>
          <w:rFonts w:ascii="Georgia" w:hAnsi="Georgia"/>
          <w:sz w:val="20"/>
        </w:rPr>
        <w:t>Which choice most effectively uses relevant information from the notes to introduce The Federalist to an audience unfamiliar with it?</w:t>
      </w:r>
    </w:p>
    <w:p>
      <w:pPr>
        <w:keepNext/>
        <w:keepLines/>
        <w:spacing w:after="20"/>
        <w:ind w:left="749" w:hanging="317"/>
      </w:pPr>
      <w:r>
        <w:rPr>
          <w:rFonts w:ascii="Georgia" w:hAnsi="Georgia"/>
          <w:color w:val="555555"/>
          <w:sz w:val="20"/>
        </w:rPr>
        <w:t xml:space="preserve">A)  </w:t>
      </w:r>
      <w:r>
        <w:rPr>
          <w:rFonts w:ascii="Georgia" w:hAnsi="Georgia"/>
          <w:sz w:val="20"/>
        </w:rPr>
        <w:t>The Federalist is a series of 85 essays, published in New York newspapers in 1787 and 1788, arguing for ratification of the Constitution.</w:t>
      </w:r>
    </w:p>
    <w:p>
      <w:pPr>
        <w:keepNext/>
        <w:keepLines/>
        <w:spacing w:after="20"/>
        <w:ind w:left="749" w:hanging="317"/>
      </w:pPr>
      <w:r>
        <w:rPr>
          <w:rFonts w:ascii="Georgia" w:hAnsi="Georgia"/>
          <w:color w:val="555555"/>
          <w:sz w:val="20"/>
        </w:rPr>
        <w:t xml:space="preserve">B)  </w:t>
      </w:r>
      <w:r>
        <w:rPr>
          <w:rFonts w:ascii="Georgia" w:hAnsi="Georgia"/>
          <w:sz w:val="20"/>
        </w:rPr>
        <w:t>Hamilton, Madison and Jay signed the essays with the single name Publius.</w:t>
      </w:r>
    </w:p>
    <w:p>
      <w:pPr>
        <w:keepNext/>
        <w:keepLines/>
        <w:spacing w:after="20"/>
        <w:ind w:left="749" w:hanging="317"/>
      </w:pPr>
      <w:r>
        <w:rPr>
          <w:rFonts w:ascii="Georgia" w:hAnsi="Georgia"/>
          <w:color w:val="555555"/>
          <w:sz w:val="20"/>
        </w:rPr>
        <w:t xml:space="preserve">C)  </w:t>
      </w:r>
      <w:r>
        <w:rPr>
          <w:rFonts w:ascii="Georgia" w:hAnsi="Georgia"/>
          <w:sz w:val="20"/>
        </w:rPr>
        <w:t>The Federalist was a group of essays printed in newspapers.</w:t>
      </w:r>
    </w:p>
    <w:p>
      <w:pPr>
        <w:keepLines/>
        <w:spacing w:after="20"/>
        <w:ind w:left="749" w:hanging="317"/>
      </w:pPr>
      <w:r>
        <w:rPr>
          <w:rFonts w:ascii="Georgia" w:hAnsi="Georgia"/>
          <w:color w:val="555555"/>
          <w:sz w:val="20"/>
        </w:rPr>
        <w:t xml:space="preserve">D)  </w:t>
      </w:r>
      <w:r>
        <w:rPr>
          <w:rFonts w:ascii="Georgia" w:hAnsi="Georgia"/>
          <w:sz w:val="20"/>
        </w:rPr>
        <w:t>The Federalist persuaded New York to ratify the Constitution.</w:t>
      </w:r>
    </w:p>
    <w:p>
      <w:pPr>
        <w:keepNext/>
        <w:keepLines/>
        <w:tabs>
          <w:tab w:pos="9504" w:val="right"/>
        </w:tabs>
        <w:spacing w:before="140" w:after="40"/>
      </w:pPr>
      <w:r>
        <w:rPr>
          <w:rFonts w:ascii="Georgia" w:hAnsi="Georgia"/>
          <w:b/>
          <w:sz w:val="20"/>
        </w:rPr>
        <w:t>653</w:t>
      </w:r>
      <w:r>
        <w:rPr>
          <w:rFonts w:ascii="Georgia" w:hAnsi="Georgia"/>
          <w:color w:val="999999"/>
          <w:sz w:val="15"/>
        </w:rPr>
        <w:t xml:space="preserve">  C14-HIS-E03</w:t>
      </w:r>
      <w:r>
        <w:tab/>
      </w:r>
      <w:r>
        <w:rPr>
          <w:rFonts w:ascii="Georgia" w:hAnsi="Georgia"/>
          <w:b w:val="0"/>
          <w:i w:val="0"/>
          <w:caps/>
          <w:color w:val="999999"/>
          <w:sz w:val="15"/>
        </w:rPr>
        <w:t>The goal is to set two findings against each other · easy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1785 ordinance surveyed the Northwest into six-mile townships.</w:t>
      </w:r>
    </w:p>
    <w:p>
      <w:pPr>
        <w:keepNext/>
        <w:keepLines/>
        <w:spacing w:after="20"/>
        <w:ind w:left="605"/>
      </w:pPr>
      <w:r>
        <w:rPr>
          <w:rFonts w:ascii="Georgia" w:hAnsi="Georgia"/>
          <w:sz w:val="19"/>
        </w:rPr>
        <w:t>•  Each township was divided into 36 sections of 640 acres.</w:t>
      </w:r>
    </w:p>
    <w:p>
      <w:pPr>
        <w:keepNext/>
        <w:keepLines/>
        <w:spacing w:after="20"/>
        <w:ind w:left="605"/>
      </w:pPr>
      <w:r>
        <w:rPr>
          <w:rFonts w:ascii="Georgia" w:hAnsi="Georgia"/>
          <w:sz w:val="19"/>
        </w:rPr>
        <w:t>•  Land in the South was often claimed by metes and bounds.</w:t>
      </w:r>
    </w:p>
    <w:p>
      <w:pPr>
        <w:keepNext/>
        <w:keepLines/>
        <w:spacing w:after="20"/>
        <w:ind w:left="605"/>
      </w:pPr>
      <w:r>
        <w:rPr>
          <w:rFonts w:ascii="Georgia" w:hAnsi="Georgia"/>
          <w:sz w:val="19"/>
        </w:rPr>
        <w:t>•  Metes and bounds followed streams, trees and rocks.</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the two ways of describing land?</w:t>
      </w:r>
    </w:p>
    <w:p>
      <w:pPr>
        <w:keepNext/>
        <w:keepLines/>
        <w:spacing w:after="20"/>
        <w:ind w:left="749" w:hanging="317"/>
      </w:pPr>
      <w:r>
        <w:rPr>
          <w:rFonts w:ascii="Georgia" w:hAnsi="Georgia"/>
          <w:color w:val="555555"/>
          <w:sz w:val="20"/>
        </w:rPr>
        <w:t xml:space="preserve">A)  </w:t>
      </w:r>
      <w:r>
        <w:rPr>
          <w:rFonts w:ascii="Georgia" w:hAnsi="Georgia"/>
          <w:sz w:val="20"/>
        </w:rPr>
        <w:t>Because the Northwest was surveyed into townships, its sections ran to 640 acres each.</w:t>
      </w:r>
    </w:p>
    <w:p>
      <w:pPr>
        <w:keepNext/>
        <w:keepLines/>
        <w:spacing w:after="20"/>
        <w:ind w:left="749" w:hanging="317"/>
      </w:pPr>
      <w:r>
        <w:rPr>
          <w:rFonts w:ascii="Georgia" w:hAnsi="Georgia"/>
          <w:color w:val="555555"/>
          <w:sz w:val="20"/>
        </w:rPr>
        <w:t xml:space="preserve">B)  </w:t>
      </w:r>
      <w:r>
        <w:rPr>
          <w:rFonts w:ascii="Georgia" w:hAnsi="Georgia"/>
          <w:sz w:val="20"/>
        </w:rPr>
        <w:t>Where the Northwest was surveyed into square six-mile townships, Southern land was often claimed by metes and bounds that followed streams and trees.</w:t>
      </w:r>
    </w:p>
    <w:p>
      <w:pPr>
        <w:keepNext/>
        <w:keepLines/>
        <w:spacing w:after="20"/>
        <w:ind w:left="749" w:hanging="317"/>
      </w:pPr>
      <w:r>
        <w:rPr>
          <w:rFonts w:ascii="Georgia" w:hAnsi="Georgia"/>
          <w:color w:val="555555"/>
          <w:sz w:val="20"/>
        </w:rPr>
        <w:t xml:space="preserve">C)  </w:t>
      </w:r>
      <w:r>
        <w:rPr>
          <w:rFonts w:ascii="Georgia" w:hAnsi="Georgia"/>
          <w:sz w:val="20"/>
        </w:rPr>
        <w:t>Each township of the 1785 survey held thirty-six sections of 640 acres.</w:t>
      </w:r>
    </w:p>
    <w:p>
      <w:pPr>
        <w:keepLines/>
        <w:spacing w:after="20"/>
        <w:ind w:left="749" w:hanging="317"/>
      </w:pPr>
      <w:r>
        <w:rPr>
          <w:rFonts w:ascii="Georgia" w:hAnsi="Georgia"/>
          <w:color w:val="555555"/>
          <w:sz w:val="20"/>
        </w:rPr>
        <w:t xml:space="preserve">D)  </w:t>
      </w:r>
      <w:r>
        <w:rPr>
          <w:rFonts w:ascii="Georgia" w:hAnsi="Georgia"/>
          <w:sz w:val="20"/>
        </w:rPr>
        <w:t>Square townships proved easier to sell at auction in a distant city, which is the reason the federal land office preferred them to any system that rested on local landmarks.</w:t>
      </w:r>
    </w:p>
    <w:p>
      <w:pPr>
        <w:keepNext/>
        <w:keepLines/>
        <w:tabs>
          <w:tab w:pos="9504" w:val="right"/>
        </w:tabs>
        <w:spacing w:before="140" w:after="40"/>
      </w:pPr>
      <w:r>
        <w:rPr>
          <w:rFonts w:ascii="Georgia" w:hAnsi="Georgia"/>
          <w:b/>
          <w:sz w:val="20"/>
        </w:rPr>
        <w:t>654</w:t>
      </w:r>
      <w:r>
        <w:rPr>
          <w:rFonts w:ascii="Georgia" w:hAnsi="Georgia"/>
          <w:color w:val="999999"/>
          <w:sz w:val="15"/>
        </w:rPr>
        <w:t xml:space="preserve">  C14-HIS-E04</w:t>
      </w:r>
      <w:r>
        <w:tab/>
      </w:r>
      <w:r>
        <w:rPr>
          <w:rFonts w:ascii="Georgia" w:hAnsi="Georgia"/>
          <w:b w:val="0"/>
          <w:i w:val="0"/>
          <w:caps/>
          <w:color w:val="999999"/>
          <w:sz w:val="15"/>
        </w:rPr>
        <w:t>The goal is to explain why something happened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Confederation could requisition money from the states.</w:t>
      </w:r>
    </w:p>
    <w:p>
      <w:pPr>
        <w:keepNext/>
        <w:keepLines/>
        <w:spacing w:after="20"/>
        <w:ind w:left="605"/>
      </w:pPr>
      <w:r>
        <w:rPr>
          <w:rFonts w:ascii="Georgia" w:hAnsi="Georgia"/>
          <w:sz w:val="19"/>
        </w:rPr>
        <w:t>•  It could not compel payment.</w:t>
      </w:r>
    </w:p>
    <w:p>
      <w:pPr>
        <w:keepNext/>
        <w:keepLines/>
        <w:spacing w:after="20"/>
        <w:ind w:left="605"/>
      </w:pPr>
      <w:r>
        <w:rPr>
          <w:rFonts w:ascii="Georgia" w:hAnsi="Georgia"/>
          <w:sz w:val="19"/>
        </w:rPr>
        <w:t>•  By 1786 the states had paid about a third of what was asked.</w:t>
      </w:r>
    </w:p>
    <w:p>
      <w:pPr>
        <w:keepNext/>
        <w:keepLines/>
        <w:spacing w:after="20"/>
        <w:ind w:left="605"/>
      </w:pPr>
      <w:r>
        <w:rPr>
          <w:rFonts w:ascii="Georgia" w:hAnsi="Georgia"/>
          <w:sz w:val="19"/>
        </w:rPr>
        <w:t>•  Congress defaulted on the interest owed to its foreign creditors.</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Confederation defaulted on its foreign interest?</w:t>
      </w:r>
    </w:p>
    <w:p>
      <w:pPr>
        <w:keepNext/>
        <w:keepLines/>
        <w:spacing w:after="20"/>
        <w:ind w:left="749" w:hanging="317"/>
      </w:pPr>
      <w:r>
        <w:rPr>
          <w:rFonts w:ascii="Georgia" w:hAnsi="Georgia"/>
          <w:color w:val="555555"/>
          <w:sz w:val="20"/>
        </w:rPr>
        <w:t xml:space="preserve">A)  </w:t>
      </w:r>
      <w:r>
        <w:rPr>
          <w:rFonts w:ascii="Georgia" w:hAnsi="Georgia"/>
          <w:sz w:val="20"/>
        </w:rPr>
        <w:t>Unlike the states, the Confederation could requisition money but could not collect it.</w:t>
      </w:r>
    </w:p>
    <w:p>
      <w:pPr>
        <w:keepNext/>
        <w:keepLines/>
        <w:spacing w:after="20"/>
        <w:ind w:left="749" w:hanging="317"/>
      </w:pPr>
      <w:r>
        <w:rPr>
          <w:rFonts w:ascii="Georgia" w:hAnsi="Georgia"/>
          <w:color w:val="555555"/>
          <w:sz w:val="20"/>
        </w:rPr>
        <w:t xml:space="preserve">B)  </w:t>
      </w:r>
      <w:r>
        <w:rPr>
          <w:rFonts w:ascii="Georgia" w:hAnsi="Georgia"/>
          <w:sz w:val="20"/>
        </w:rPr>
        <w:t>The Confederation had trouble getting money out of the states.</w:t>
      </w:r>
    </w:p>
    <w:p>
      <w:pPr>
        <w:keepNext/>
        <w:keepLines/>
        <w:spacing w:after="20"/>
        <w:ind w:left="749" w:hanging="317"/>
      </w:pPr>
      <w:r>
        <w:rPr>
          <w:rFonts w:ascii="Georgia" w:hAnsi="Georgia"/>
          <w:color w:val="555555"/>
          <w:sz w:val="20"/>
        </w:rPr>
        <w:t xml:space="preserve">C)  </w:t>
      </w:r>
      <w:r>
        <w:rPr>
          <w:rFonts w:ascii="Georgia" w:hAnsi="Georgia"/>
          <w:sz w:val="20"/>
        </w:rPr>
        <w:t>No government that must ask its members for money can pay its debts.</w:t>
      </w:r>
    </w:p>
    <w:p>
      <w:pPr>
        <w:keepLines/>
        <w:spacing w:after="20"/>
        <w:ind w:left="749" w:hanging="317"/>
      </w:pPr>
      <w:r>
        <w:rPr>
          <w:rFonts w:ascii="Georgia" w:hAnsi="Georgia"/>
          <w:color w:val="555555"/>
          <w:sz w:val="20"/>
        </w:rPr>
        <w:t xml:space="preserve">D)  </w:t>
      </w:r>
      <w:r>
        <w:rPr>
          <w:rFonts w:ascii="Georgia" w:hAnsi="Georgia"/>
          <w:sz w:val="20"/>
        </w:rPr>
        <w:t>The Confederation defaulted on its foreign interest because it could only ask the states for money and the states paid about a third of what was asked.</w:t>
      </w:r>
    </w:p>
    <w:p>
      <w:pPr>
        <w:keepNext/>
        <w:keepLines/>
        <w:tabs>
          <w:tab w:pos="9504" w:val="right"/>
        </w:tabs>
        <w:spacing w:before="140" w:after="40"/>
      </w:pPr>
      <w:r>
        <w:rPr>
          <w:rFonts w:ascii="Georgia" w:hAnsi="Georgia"/>
          <w:b/>
          <w:sz w:val="20"/>
        </w:rPr>
        <w:t>655</w:t>
      </w:r>
      <w:r>
        <w:rPr>
          <w:rFonts w:ascii="Georgia" w:hAnsi="Georgia"/>
          <w:color w:val="999999"/>
          <w:sz w:val="15"/>
        </w:rPr>
        <w:t xml:space="preserve">  C14-HIS-E05</w:t>
      </w:r>
      <w:r>
        <w:tab/>
      </w:r>
      <w:r>
        <w:rPr>
          <w:rFonts w:ascii="Georgia" w:hAnsi="Georgia"/>
          <w:b w:val="0"/>
          <w:i w:val="0"/>
          <w:caps/>
          <w:color w:val="999999"/>
          <w:sz w:val="15"/>
        </w:rPr>
        <w:t>The goal is to state what the study found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counted petitions sent to Congress between 1831 and 1844.</w:t>
      </w:r>
    </w:p>
    <w:p>
      <w:pPr>
        <w:keepNext/>
        <w:keepLines/>
        <w:spacing w:after="20"/>
        <w:ind w:left="605"/>
      </w:pPr>
      <w:r>
        <w:rPr>
          <w:rFonts w:ascii="Georgia" w:hAnsi="Georgia"/>
          <w:sz w:val="19"/>
        </w:rPr>
        <w:t>•  More than 130,000 arrived in the session of 1837 and 1838 alone.</w:t>
      </w:r>
    </w:p>
    <w:p>
      <w:pPr>
        <w:keepNext/>
        <w:keepLines/>
        <w:spacing w:after="20"/>
        <w:ind w:left="605"/>
      </w:pPr>
      <w:r>
        <w:rPr>
          <w:rFonts w:ascii="Georgia" w:hAnsi="Georgia"/>
          <w:sz w:val="19"/>
        </w:rPr>
        <w:t>•  Most of them carried the signatures of women.</w:t>
      </w:r>
    </w:p>
    <w:p>
      <w:pPr>
        <w:keepNext/>
        <w:keepLines/>
        <w:spacing w:after="20"/>
        <w:ind w:left="605"/>
      </w:pPr>
      <w:r>
        <w:rPr>
          <w:rFonts w:ascii="Georgia" w:hAnsi="Georgia"/>
          <w:sz w:val="19"/>
        </w:rPr>
        <w:t>•  The House adopted a gag rule in 1836 to table them unread.</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study found about who signed the petitions?</w:t>
      </w:r>
    </w:p>
    <w:p>
      <w:pPr>
        <w:keepNext/>
        <w:keepLines/>
        <w:spacing w:after="20"/>
        <w:ind w:left="749" w:hanging="317"/>
      </w:pPr>
      <w:r>
        <w:rPr>
          <w:rFonts w:ascii="Georgia" w:hAnsi="Georgia"/>
          <w:color w:val="555555"/>
          <w:sz w:val="20"/>
        </w:rPr>
        <w:t xml:space="preserve">A)  </w:t>
      </w:r>
      <w:r>
        <w:rPr>
          <w:rFonts w:ascii="Georgia" w:hAnsi="Georgia"/>
          <w:sz w:val="20"/>
        </w:rPr>
        <w:t>The House adopted a gag rule in 1836 that tabled every petition on the subject without reading it, and more than 130,000 petitions arrived in a single session in spite of the rule.</w:t>
      </w:r>
    </w:p>
    <w:p>
      <w:pPr>
        <w:keepNext/>
        <w:keepLines/>
        <w:spacing w:after="20"/>
        <w:ind w:left="749" w:hanging="317"/>
      </w:pPr>
      <w:r>
        <w:rPr>
          <w:rFonts w:ascii="Georgia" w:hAnsi="Georgia"/>
          <w:color w:val="555555"/>
          <w:sz w:val="20"/>
        </w:rPr>
        <w:t xml:space="preserve">B)  </w:t>
      </w:r>
      <w:r>
        <w:rPr>
          <w:rFonts w:ascii="Georgia" w:hAnsi="Georgia"/>
          <w:sz w:val="20"/>
        </w:rPr>
        <w:t>The study found that many people signed the petitions.</w:t>
      </w:r>
    </w:p>
    <w:p>
      <w:pPr>
        <w:keepNext/>
        <w:keepLines/>
        <w:spacing w:after="20"/>
        <w:ind w:left="749" w:hanging="317"/>
      </w:pPr>
      <w:r>
        <w:rPr>
          <w:rFonts w:ascii="Georgia" w:hAnsi="Georgia"/>
          <w:color w:val="555555"/>
          <w:sz w:val="20"/>
        </w:rPr>
        <w:t xml:space="preserve">C)  </w:t>
      </w:r>
      <w:r>
        <w:rPr>
          <w:rFonts w:ascii="Georgia" w:hAnsi="Georgia"/>
          <w:sz w:val="20"/>
        </w:rPr>
        <w:t>The study found that most of the petitions sent to Congress in those years carried the signatures of women.</w:t>
      </w:r>
    </w:p>
    <w:p>
      <w:pPr>
        <w:keepLines/>
        <w:spacing w:after="20"/>
        <w:ind w:left="749" w:hanging="317"/>
      </w:pPr>
      <w:r>
        <w:rPr>
          <w:rFonts w:ascii="Georgia" w:hAnsi="Georgia"/>
          <w:color w:val="555555"/>
          <w:sz w:val="20"/>
        </w:rPr>
        <w:t xml:space="preserve">D)  </w:t>
      </w:r>
      <w:r>
        <w:rPr>
          <w:rFonts w:ascii="Georgia" w:hAnsi="Georgia"/>
          <w:sz w:val="20"/>
        </w:rPr>
        <w:t>Most of the petitions were signed by women, who could not vote in any state.</w:t>
      </w:r>
    </w:p>
    <w:p>
      <w:pPr>
        <w:keepNext/>
        <w:keepLines/>
        <w:tabs>
          <w:tab w:pos="9504" w:val="right"/>
        </w:tabs>
        <w:spacing w:before="140" w:after="40"/>
      </w:pPr>
      <w:r>
        <w:rPr>
          <w:rFonts w:ascii="Georgia" w:hAnsi="Georgia"/>
          <w:b/>
          <w:sz w:val="20"/>
        </w:rPr>
        <w:t>656</w:t>
      </w:r>
      <w:r>
        <w:rPr>
          <w:rFonts w:ascii="Georgia" w:hAnsi="Georgia"/>
          <w:color w:val="999999"/>
          <w:sz w:val="15"/>
        </w:rPr>
        <w:t xml:space="preserve">  C14-HIS-E06</w:t>
      </w:r>
      <w:r>
        <w:tab/>
      </w:r>
      <w:r>
        <w:rPr>
          <w:rFonts w:ascii="Georgia" w:hAnsi="Georgia"/>
          <w:b w:val="0"/>
          <w:i w:val="0"/>
          <w:caps/>
          <w:color w:val="999999"/>
          <w:sz w:val="15"/>
        </w:rPr>
        <w:t>The goal is to compare two things on one dimension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Erie Canal opened in 1825 and ran 363 miles.</w:t>
      </w:r>
    </w:p>
    <w:p>
      <w:pPr>
        <w:keepNext/>
        <w:keepLines/>
        <w:spacing w:after="20"/>
        <w:ind w:left="605"/>
      </w:pPr>
      <w:r>
        <w:rPr>
          <w:rFonts w:ascii="Georgia" w:hAnsi="Georgia"/>
          <w:sz w:val="19"/>
        </w:rPr>
        <w:t>•  It cost about seven million dollars.</w:t>
      </w:r>
    </w:p>
    <w:p>
      <w:pPr>
        <w:keepNext/>
        <w:keepLines/>
        <w:spacing w:after="20"/>
        <w:ind w:left="605"/>
      </w:pPr>
      <w:r>
        <w:rPr>
          <w:rFonts w:ascii="Georgia" w:hAnsi="Georgia"/>
          <w:sz w:val="19"/>
        </w:rPr>
        <w:t>•  The Chesapeake and Ohio Canal opened in 1831.</w:t>
      </w:r>
    </w:p>
    <w:p>
      <w:pPr>
        <w:keepNext/>
        <w:keepLines/>
        <w:spacing w:after="20"/>
        <w:ind w:left="605"/>
      </w:pPr>
      <w:r>
        <w:rPr>
          <w:rFonts w:ascii="Georgia" w:hAnsi="Georgia"/>
          <w:sz w:val="19"/>
        </w:rPr>
        <w:t>•  It reached 184 miles and cost about eleven million dollars.</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canals on their length and their cost?</w:t>
      </w:r>
    </w:p>
    <w:p>
      <w:pPr>
        <w:keepNext/>
        <w:keepLines/>
        <w:spacing w:after="20"/>
        <w:ind w:left="749" w:hanging="317"/>
      </w:pPr>
      <w:r>
        <w:rPr>
          <w:rFonts w:ascii="Georgia" w:hAnsi="Georgia"/>
          <w:color w:val="555555"/>
          <w:sz w:val="20"/>
        </w:rPr>
        <w:t xml:space="preserve">A)  </w:t>
      </w:r>
      <w:r>
        <w:rPr>
          <w:rFonts w:ascii="Georgia" w:hAnsi="Georgia"/>
          <w:sz w:val="20"/>
        </w:rPr>
        <w:t>The Erie Canal was the better investment of the two.</w:t>
      </w:r>
    </w:p>
    <w:p>
      <w:pPr>
        <w:keepNext/>
        <w:keepLines/>
        <w:spacing w:after="20"/>
        <w:ind w:left="749" w:hanging="317"/>
      </w:pPr>
      <w:r>
        <w:rPr>
          <w:rFonts w:ascii="Georgia" w:hAnsi="Georgia"/>
          <w:color w:val="555555"/>
          <w:sz w:val="20"/>
        </w:rPr>
        <w:t xml:space="preserve">B)  </w:t>
      </w:r>
      <w:r>
        <w:rPr>
          <w:rFonts w:ascii="Georgia" w:hAnsi="Georgia"/>
          <w:sz w:val="20"/>
        </w:rPr>
        <w:t>The Erie Canal ran 363 miles and cost about seven million dollars, while the Chesapeake and Ohio ran 184 miles and cost about eleven million.</w:t>
      </w:r>
    </w:p>
    <w:p>
      <w:pPr>
        <w:keepNext/>
        <w:keepLines/>
        <w:spacing w:after="20"/>
        <w:ind w:left="749" w:hanging="317"/>
      </w:pPr>
      <w:r>
        <w:rPr>
          <w:rFonts w:ascii="Georgia" w:hAnsi="Georgia"/>
          <w:color w:val="555555"/>
          <w:sz w:val="20"/>
        </w:rPr>
        <w:t xml:space="preserve">C)  </w:t>
      </w:r>
      <w:r>
        <w:rPr>
          <w:rFonts w:ascii="Georgia" w:hAnsi="Georgia"/>
          <w:sz w:val="20"/>
        </w:rPr>
        <w:t>The Chesapeake and Ohio Canal opened six years after the Erie.</w:t>
      </w:r>
    </w:p>
    <w:p>
      <w:pPr>
        <w:keepLines/>
        <w:spacing w:after="20"/>
        <w:ind w:left="749" w:hanging="317"/>
      </w:pPr>
      <w:r>
        <w:rPr>
          <w:rFonts w:ascii="Georgia" w:hAnsi="Georgia"/>
          <w:color w:val="555555"/>
          <w:sz w:val="20"/>
        </w:rPr>
        <w:t xml:space="preserve">D)  </w:t>
      </w:r>
      <w:r>
        <w:rPr>
          <w:rFonts w:ascii="Georgia" w:hAnsi="Georgia"/>
          <w:sz w:val="20"/>
        </w:rPr>
        <w:t>The two canals differed in length and in cost.</w:t>
      </w:r>
    </w:p>
    <w:p>
      <w:pPr>
        <w:keepNext/>
        <w:keepLines/>
        <w:tabs>
          <w:tab w:pos="9504" w:val="right"/>
        </w:tabs>
        <w:spacing w:before="140" w:after="40"/>
      </w:pPr>
      <w:r>
        <w:rPr>
          <w:rFonts w:ascii="Georgia" w:hAnsi="Georgia"/>
          <w:b/>
          <w:sz w:val="20"/>
        </w:rPr>
        <w:t>657</w:t>
      </w:r>
      <w:r>
        <w:rPr>
          <w:rFonts w:ascii="Georgia" w:hAnsi="Georgia"/>
          <w:color w:val="999999"/>
          <w:sz w:val="15"/>
        </w:rPr>
        <w:t xml:space="preserve">  C14-HIS-E07</w:t>
      </w:r>
      <w:r>
        <w:tab/>
      </w:r>
      <w:r>
        <w:rPr>
          <w:rFonts w:ascii="Georgia" w:hAnsi="Georgia"/>
          <w:b w:val="0"/>
          <w:i w:val="0"/>
          <w:caps/>
          <w:color w:val="999999"/>
          <w:sz w:val="15"/>
        </w:rPr>
        <w:t>The goal is to explain why something happened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Chicago's population rose from 30,000 in 1850 to 300,000 in 1870.</w:t>
      </w:r>
    </w:p>
    <w:p>
      <w:pPr>
        <w:keepNext/>
        <w:keepLines/>
        <w:spacing w:after="20"/>
        <w:ind w:left="605"/>
      </w:pPr>
      <w:r>
        <w:rPr>
          <w:rFonts w:ascii="Georgia" w:hAnsi="Georgia"/>
          <w:sz w:val="19"/>
        </w:rPr>
        <w:t>•  Eleven railroads met in the city by 1856.</w:t>
      </w:r>
    </w:p>
    <w:p>
      <w:pPr>
        <w:keepNext/>
        <w:keepLines/>
        <w:spacing w:after="20"/>
        <w:ind w:left="605"/>
      </w:pPr>
      <w:r>
        <w:rPr>
          <w:rFonts w:ascii="Georgia" w:hAnsi="Georgia"/>
          <w:sz w:val="19"/>
        </w:rPr>
        <w:t>•  Grain elevators let wheat be graded and sold by the carload.</w:t>
      </w:r>
    </w:p>
    <w:p>
      <w:pPr>
        <w:keepNext/>
        <w:keepLines/>
        <w:spacing w:after="20"/>
        <w:ind w:left="605"/>
      </w:pPr>
      <w:r>
        <w:rPr>
          <w:rFonts w:ascii="Georgia" w:hAnsi="Georgia"/>
          <w:sz w:val="19"/>
        </w:rPr>
        <w:t>•  The Board of Trade began trading grain contracts in 1859.</w:t>
      </w:r>
    </w:p>
    <w:p>
      <w:pPr>
        <w:keepNext/>
        <w:keepLines/>
        <w:spacing w:after="40"/>
      </w:pPr>
    </w:p>
    <w:p>
      <w:pPr>
        <w:keepNext/>
        <w:keepLines/>
        <w:spacing w:after="60"/>
        <w:ind w:left="317"/>
      </w:pPr>
      <w:r>
        <w:rPr>
          <w:rFonts w:ascii="Georgia" w:hAnsi="Georgia"/>
          <w:sz w:val="20"/>
        </w:rPr>
        <w:t>Which choice most effectively uses relevant information from the notes to explain why Chicago grew so quickly in those twenty years?</w:t>
      </w:r>
    </w:p>
    <w:p>
      <w:pPr>
        <w:keepNext/>
        <w:keepLines/>
        <w:spacing w:after="20"/>
        <w:ind w:left="749" w:hanging="317"/>
      </w:pPr>
      <w:r>
        <w:rPr>
          <w:rFonts w:ascii="Georgia" w:hAnsi="Georgia"/>
          <w:color w:val="555555"/>
          <w:sz w:val="20"/>
        </w:rPr>
        <w:t xml:space="preserve">A)  </w:t>
      </w:r>
      <w:r>
        <w:rPr>
          <w:rFonts w:ascii="Georgia" w:hAnsi="Georgia"/>
          <w:sz w:val="20"/>
        </w:rPr>
        <w:t>Chicago grew tenfold between 1850 and 1870 because eleven railroads met there and its elevators let grain be graded and sold by the carload.</w:t>
      </w:r>
    </w:p>
    <w:p>
      <w:pPr>
        <w:keepNext/>
        <w:keepLines/>
        <w:spacing w:after="20"/>
        <w:ind w:left="749" w:hanging="317"/>
      </w:pPr>
      <w:r>
        <w:rPr>
          <w:rFonts w:ascii="Georgia" w:hAnsi="Georgia"/>
          <w:color w:val="555555"/>
          <w:sz w:val="20"/>
        </w:rPr>
        <w:t xml:space="preserve">B)  </w:t>
      </w:r>
      <w:r>
        <w:rPr>
          <w:rFonts w:ascii="Georgia" w:hAnsi="Georgia"/>
          <w:sz w:val="20"/>
        </w:rPr>
        <w:t>The Chicago Board of Trade began trading contracts in grain in 1859.</w:t>
      </w:r>
    </w:p>
    <w:p>
      <w:pPr>
        <w:keepNext/>
        <w:keepLines/>
        <w:spacing w:after="20"/>
        <w:ind w:left="749" w:hanging="317"/>
      </w:pPr>
      <w:r>
        <w:rPr>
          <w:rFonts w:ascii="Georgia" w:hAnsi="Georgia"/>
          <w:color w:val="555555"/>
          <w:sz w:val="20"/>
        </w:rPr>
        <w:t xml:space="preserve">C)  </w:t>
      </w:r>
      <w:r>
        <w:rPr>
          <w:rFonts w:ascii="Georgia" w:hAnsi="Georgia"/>
          <w:sz w:val="20"/>
        </w:rPr>
        <w:t>Chicago grew quickly in the middle of the nineteenth century.</w:t>
      </w:r>
    </w:p>
    <w:p>
      <w:pPr>
        <w:keepLines/>
        <w:spacing w:after="20"/>
        <w:ind w:left="749" w:hanging="317"/>
      </w:pPr>
      <w:r>
        <w:rPr>
          <w:rFonts w:ascii="Georgia" w:hAnsi="Georgia"/>
          <w:color w:val="555555"/>
          <w:sz w:val="20"/>
        </w:rPr>
        <w:t xml:space="preserve">D)  </w:t>
      </w:r>
      <w:r>
        <w:rPr>
          <w:rFonts w:ascii="Georgia" w:hAnsi="Georgia"/>
          <w:sz w:val="20"/>
        </w:rPr>
        <w:t>Chicago grew because the fire of 1871 cleared the old wooden city away and let the architects of the next generation build in steel on ground that nobody owned.</w:t>
      </w:r>
    </w:p>
    <w:p>
      <w:pPr>
        <w:keepNext/>
        <w:keepLines/>
        <w:tabs>
          <w:tab w:pos="9504" w:val="right"/>
        </w:tabs>
        <w:spacing w:before="140" w:after="40"/>
      </w:pPr>
      <w:r>
        <w:rPr>
          <w:rFonts w:ascii="Georgia" w:hAnsi="Georgia"/>
          <w:b/>
          <w:sz w:val="20"/>
        </w:rPr>
        <w:t>658</w:t>
      </w:r>
      <w:r>
        <w:rPr>
          <w:rFonts w:ascii="Georgia" w:hAnsi="Georgia"/>
          <w:color w:val="999999"/>
          <w:sz w:val="15"/>
        </w:rPr>
        <w:t xml:space="preserve">  C14-HIS-E08</w:t>
      </w:r>
      <w:r>
        <w:tab/>
      </w:r>
      <w:r>
        <w:rPr>
          <w:rFonts w:ascii="Georgia" w:hAnsi="Georgia"/>
          <w:b w:val="0"/>
          <w:i w:val="0"/>
          <w:caps/>
          <w:color w:val="999999"/>
          <w:sz w:val="15"/>
        </w:rPr>
        <w:t>The goal is to state a limitation of the work · hard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historian counted runaway advertisements in 1,200 newspapers.</w:t>
      </w:r>
    </w:p>
    <w:p>
      <w:pPr>
        <w:keepNext/>
        <w:keepLines/>
        <w:spacing w:after="20"/>
        <w:ind w:left="605"/>
      </w:pPr>
      <w:r>
        <w:rPr>
          <w:rFonts w:ascii="Georgia" w:hAnsi="Georgia"/>
          <w:sz w:val="19"/>
        </w:rPr>
        <w:t>•  The count covers the years from 1790 to 1860.</w:t>
      </w:r>
    </w:p>
    <w:p>
      <w:pPr>
        <w:keepNext/>
        <w:keepLines/>
        <w:spacing w:after="20"/>
        <w:ind w:left="605"/>
      </w:pPr>
      <w:r>
        <w:rPr>
          <w:rFonts w:ascii="Georgia" w:hAnsi="Georgia"/>
          <w:sz w:val="19"/>
        </w:rPr>
        <w:t>•  Only newspapers that survive in libraries could be counted.</w:t>
      </w:r>
    </w:p>
    <w:p>
      <w:pPr>
        <w:keepNext/>
        <w:keepLines/>
        <w:spacing w:after="20"/>
        <w:ind w:left="605"/>
      </w:pPr>
      <w:r>
        <w:rPr>
          <w:rFonts w:ascii="Georgia" w:hAnsi="Georgia"/>
          <w:sz w:val="19"/>
        </w:rPr>
        <w:t>•  Perhaps a third of the papers printed in the period survive.</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historian's count?</w:t>
      </w:r>
    </w:p>
    <w:p>
      <w:pPr>
        <w:keepNext/>
        <w:keepLines/>
        <w:spacing w:after="20"/>
        <w:ind w:left="749" w:hanging="317"/>
      </w:pPr>
      <w:r>
        <w:rPr>
          <w:rFonts w:ascii="Georgia" w:hAnsi="Georgia"/>
          <w:color w:val="555555"/>
          <w:sz w:val="20"/>
        </w:rPr>
        <w:t xml:space="preserve">A)  </w:t>
      </w:r>
      <w:r>
        <w:rPr>
          <w:rFonts w:ascii="Georgia" w:hAnsi="Georgia"/>
          <w:sz w:val="20"/>
        </w:rPr>
        <w:t>The historian counted runaway advertisements in 1,200 newspapers printed between 1790 and 1860.</w:t>
      </w:r>
    </w:p>
    <w:p>
      <w:pPr>
        <w:keepNext/>
        <w:keepLines/>
        <w:spacing w:after="20"/>
        <w:ind w:left="749" w:hanging="317"/>
      </w:pPr>
      <w:r>
        <w:rPr>
          <w:rFonts w:ascii="Georgia" w:hAnsi="Georgia"/>
          <w:color w:val="555555"/>
          <w:sz w:val="20"/>
        </w:rPr>
        <w:t xml:space="preserve">B)  </w:t>
      </w:r>
      <w:r>
        <w:rPr>
          <w:rFonts w:ascii="Georgia" w:hAnsi="Georgia"/>
          <w:sz w:val="20"/>
        </w:rPr>
        <w:t>The count covers the seventy years between 1790 and 1860.</w:t>
      </w:r>
    </w:p>
    <w:p>
      <w:pPr>
        <w:keepNext/>
        <w:keepLines/>
        <w:spacing w:after="20"/>
        <w:ind w:left="749" w:hanging="317"/>
      </w:pPr>
      <w:r>
        <w:rPr>
          <w:rFonts w:ascii="Georgia" w:hAnsi="Georgia"/>
          <w:color w:val="555555"/>
          <w:sz w:val="20"/>
        </w:rPr>
        <w:t xml:space="preserve">C)  </w:t>
      </w:r>
      <w:r>
        <w:rPr>
          <w:rFonts w:ascii="Georgia" w:hAnsi="Georgia"/>
          <w:sz w:val="20"/>
        </w:rPr>
        <w:t>The count tells us nothing at all about the number of people who ran away.</w:t>
      </w:r>
    </w:p>
    <w:p>
      <w:pPr>
        <w:keepLines/>
        <w:spacing w:after="20"/>
        <w:ind w:left="749" w:hanging="317"/>
      </w:pPr>
      <w:r>
        <w:rPr>
          <w:rFonts w:ascii="Georgia" w:hAnsi="Georgia"/>
          <w:color w:val="555555"/>
          <w:sz w:val="20"/>
        </w:rPr>
        <w:t xml:space="preserve">D)  </w:t>
      </w:r>
      <w:r>
        <w:rPr>
          <w:rFonts w:ascii="Georgia" w:hAnsi="Georgia"/>
          <w:sz w:val="20"/>
        </w:rPr>
        <w:t>Because only about a third of the newspapers printed in those years survive, the count reaches only part of the advertisements that were published.</w:t>
      </w:r>
    </w:p>
    <w:p>
      <w:pPr>
        <w:keepNext/>
        <w:keepLines/>
        <w:tabs>
          <w:tab w:pos="9504" w:val="right"/>
        </w:tabs>
        <w:spacing w:before="140" w:after="40"/>
      </w:pPr>
      <w:r>
        <w:rPr>
          <w:rFonts w:ascii="Georgia" w:hAnsi="Georgia"/>
          <w:b/>
          <w:sz w:val="20"/>
        </w:rPr>
        <w:t>659</w:t>
      </w:r>
      <w:r>
        <w:rPr>
          <w:rFonts w:ascii="Georgia" w:hAnsi="Georgia"/>
          <w:color w:val="999999"/>
          <w:sz w:val="15"/>
        </w:rPr>
        <w:t xml:space="preserve">  C14-HIS-E09</w:t>
      </w:r>
      <w:r>
        <w:tab/>
      </w:r>
      <w:r>
        <w:rPr>
          <w:rFonts w:ascii="Georgia" w:hAnsi="Georgia"/>
          <w:b w:val="0"/>
          <w:i w:val="0"/>
          <w:caps/>
          <w:color w:val="999999"/>
          <w:sz w:val="15"/>
        </w:rPr>
        <w:t>The goal is to compare two things on one dimension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In 1860 the South had about 9,000 miles of railroad.</w:t>
      </w:r>
    </w:p>
    <w:p>
      <w:pPr>
        <w:keepNext/>
        <w:keepLines/>
        <w:spacing w:after="20"/>
        <w:ind w:left="605"/>
      </w:pPr>
      <w:r>
        <w:rPr>
          <w:rFonts w:ascii="Georgia" w:hAnsi="Georgia"/>
          <w:sz w:val="19"/>
        </w:rPr>
        <w:t>•  The North had about 22,000 miles.</w:t>
      </w:r>
    </w:p>
    <w:p>
      <w:pPr>
        <w:keepNext/>
        <w:keepLines/>
        <w:spacing w:after="20"/>
        <w:ind w:left="605"/>
      </w:pPr>
      <w:r>
        <w:rPr>
          <w:rFonts w:ascii="Georgia" w:hAnsi="Georgia"/>
          <w:sz w:val="19"/>
        </w:rPr>
        <w:t>•  Southern lines used five different track gauges.</w:t>
      </w:r>
    </w:p>
    <w:p>
      <w:pPr>
        <w:keepNext/>
        <w:keepLines/>
        <w:spacing w:after="20"/>
        <w:ind w:left="605"/>
      </w:pPr>
      <w:r>
        <w:rPr>
          <w:rFonts w:ascii="Georgia" w:hAnsi="Georgia"/>
          <w:sz w:val="19"/>
        </w:rPr>
        <w:t>•  Northern lines had mostly settled on a single gauge by 1860.</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railroad networks on how easily goods crossed them?</w:t>
      </w:r>
    </w:p>
    <w:p>
      <w:pPr>
        <w:keepNext/>
        <w:keepLines/>
        <w:spacing w:after="20"/>
        <w:ind w:left="749" w:hanging="317"/>
      </w:pPr>
      <w:r>
        <w:rPr>
          <w:rFonts w:ascii="Georgia" w:hAnsi="Georgia"/>
          <w:color w:val="555555"/>
          <w:sz w:val="20"/>
        </w:rPr>
        <w:t xml:space="preserve">A)  </w:t>
      </w:r>
      <w:r>
        <w:rPr>
          <w:rFonts w:ascii="Georgia" w:hAnsi="Georgia"/>
          <w:sz w:val="20"/>
        </w:rPr>
        <w:t>The South lost the war because its railroads ran on five gauges, which made it impossible to move men and supplies at the speed the Northern lines managed on one.</w:t>
      </w:r>
    </w:p>
    <w:p>
      <w:pPr>
        <w:keepNext/>
        <w:keepLines/>
        <w:spacing w:after="20"/>
        <w:ind w:left="749" w:hanging="317"/>
      </w:pPr>
      <w:r>
        <w:rPr>
          <w:rFonts w:ascii="Georgia" w:hAnsi="Georgia"/>
          <w:color w:val="555555"/>
          <w:sz w:val="20"/>
        </w:rPr>
        <w:t xml:space="preserve">B)  </w:t>
      </w:r>
      <w:r>
        <w:rPr>
          <w:rFonts w:ascii="Georgia" w:hAnsi="Georgia"/>
          <w:sz w:val="20"/>
        </w:rPr>
        <w:t>The North had about 22,000 miles of railroad on mostly one gauge and the South about 9,000 on five, which meant more changes of car for goods crossing the South.</w:t>
      </w:r>
    </w:p>
    <w:p>
      <w:pPr>
        <w:keepNext/>
        <w:keepLines/>
        <w:spacing w:after="20"/>
        <w:ind w:left="749" w:hanging="317"/>
      </w:pPr>
      <w:r>
        <w:rPr>
          <w:rFonts w:ascii="Georgia" w:hAnsi="Georgia"/>
          <w:color w:val="555555"/>
          <w:sz w:val="20"/>
        </w:rPr>
        <w:t xml:space="preserve">C)  </w:t>
      </w:r>
      <w:r>
        <w:rPr>
          <w:rFonts w:ascii="Georgia" w:hAnsi="Georgia"/>
          <w:sz w:val="20"/>
        </w:rPr>
        <w:t>The South had about 9,000 miles of railroad in 1860 and the North about 22,000.</w:t>
      </w:r>
    </w:p>
    <w:p>
      <w:pPr>
        <w:keepLines/>
        <w:spacing w:after="20"/>
        <w:ind w:left="749" w:hanging="317"/>
      </w:pPr>
      <w:r>
        <w:rPr>
          <w:rFonts w:ascii="Georgia" w:hAnsi="Georgia"/>
          <w:color w:val="555555"/>
          <w:sz w:val="20"/>
        </w:rPr>
        <w:t xml:space="preserve">D)  </w:t>
      </w:r>
      <w:r>
        <w:rPr>
          <w:rFonts w:ascii="Georgia" w:hAnsi="Georgia"/>
          <w:sz w:val="20"/>
        </w:rPr>
        <w:t>The two railroad networks were not alike in 1860.</w:t>
      </w:r>
    </w:p>
    <w:p>
      <w:pPr>
        <w:keepNext/>
        <w:keepLines/>
        <w:tabs>
          <w:tab w:pos="9504" w:val="right"/>
        </w:tabs>
        <w:spacing w:before="140" w:after="40"/>
      </w:pPr>
      <w:r>
        <w:rPr>
          <w:rFonts w:ascii="Georgia" w:hAnsi="Georgia"/>
          <w:b/>
          <w:sz w:val="20"/>
        </w:rPr>
        <w:t>660</w:t>
      </w:r>
      <w:r>
        <w:rPr>
          <w:rFonts w:ascii="Georgia" w:hAnsi="Georgia"/>
          <w:color w:val="999999"/>
          <w:sz w:val="15"/>
        </w:rPr>
        <w:t xml:space="preserve">  C14-HIS-E10</w:t>
      </w:r>
      <w:r>
        <w:tab/>
      </w:r>
      <w:r>
        <w:rPr>
          <w:rFonts w:ascii="Georgia" w:hAnsi="Georgia"/>
          <w:b w:val="0"/>
          <w:i w:val="0"/>
          <w:caps/>
          <w:color w:val="999999"/>
          <w:sz w:val="15"/>
        </w:rPr>
        <w:t>The goal is to state a limitation of the work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used city directories to track where free black families lived in 1850.</w:t>
      </w:r>
    </w:p>
    <w:p>
      <w:pPr>
        <w:keepNext/>
        <w:keepLines/>
        <w:spacing w:after="20"/>
        <w:ind w:left="605"/>
      </w:pPr>
      <w:r>
        <w:rPr>
          <w:rFonts w:ascii="Georgia" w:hAnsi="Georgia"/>
          <w:sz w:val="19"/>
        </w:rPr>
        <w:t>•  Directories listed the heads of household who paid for an entry.</w:t>
      </w:r>
    </w:p>
    <w:p>
      <w:pPr>
        <w:keepNext/>
        <w:keepLines/>
        <w:spacing w:after="20"/>
        <w:ind w:left="605"/>
      </w:pPr>
      <w:r>
        <w:rPr>
          <w:rFonts w:ascii="Georgia" w:hAnsi="Georgia"/>
          <w:sz w:val="19"/>
        </w:rPr>
        <w:t>•  Boarders and lodgers were seldom listed.</w:t>
      </w:r>
    </w:p>
    <w:p>
      <w:pPr>
        <w:keepNext/>
        <w:keepLines/>
        <w:spacing w:after="20"/>
        <w:ind w:left="605"/>
      </w:pPr>
      <w:r>
        <w:rPr>
          <w:rFonts w:ascii="Georgia" w:hAnsi="Georgia"/>
          <w:sz w:val="19"/>
        </w:rPr>
        <w:t>•  In some wards a third of the adults were boarders.</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using city directories for this purpose?</w:t>
      </w:r>
    </w:p>
    <w:p>
      <w:pPr>
        <w:keepNext/>
        <w:keepLines/>
        <w:spacing w:after="20"/>
        <w:ind w:left="749" w:hanging="317"/>
      </w:pPr>
      <w:r>
        <w:rPr>
          <w:rFonts w:ascii="Georgia" w:hAnsi="Georgia"/>
          <w:color w:val="555555"/>
          <w:sz w:val="20"/>
        </w:rPr>
        <w:t xml:space="preserve">A)  </w:t>
      </w:r>
      <w:r>
        <w:rPr>
          <w:rFonts w:ascii="Georgia" w:hAnsi="Georgia"/>
          <w:sz w:val="20"/>
        </w:rPr>
        <w:t>The study used city directories to find where free black families lived in 1850.</w:t>
      </w:r>
    </w:p>
    <w:p>
      <w:pPr>
        <w:keepNext/>
        <w:keepLines/>
        <w:spacing w:after="20"/>
        <w:ind w:left="749" w:hanging="317"/>
      </w:pPr>
      <w:r>
        <w:rPr>
          <w:rFonts w:ascii="Georgia" w:hAnsi="Georgia"/>
          <w:color w:val="555555"/>
          <w:sz w:val="20"/>
        </w:rPr>
        <w:t xml:space="preserve">B)  </w:t>
      </w:r>
      <w:r>
        <w:rPr>
          <w:rFonts w:ascii="Georgia" w:hAnsi="Georgia"/>
          <w:sz w:val="20"/>
        </w:rPr>
        <w:t>City directories are useless as a source for the history of free black communities.</w:t>
      </w:r>
    </w:p>
    <w:p>
      <w:pPr>
        <w:keepNext/>
        <w:keepLines/>
        <w:spacing w:after="20"/>
        <w:ind w:left="749" w:hanging="317"/>
      </w:pPr>
      <w:r>
        <w:rPr>
          <w:rFonts w:ascii="Georgia" w:hAnsi="Georgia"/>
          <w:color w:val="555555"/>
          <w:sz w:val="20"/>
        </w:rPr>
        <w:t xml:space="preserve">C)  </w:t>
      </w:r>
      <w:r>
        <w:rPr>
          <w:rFonts w:ascii="Georgia" w:hAnsi="Georgia"/>
          <w:sz w:val="20"/>
        </w:rPr>
        <w:t>In some wards of the city a third of the adults were boarders or lodgers.</w:t>
      </w:r>
    </w:p>
    <w:p>
      <w:pPr>
        <w:keepLines/>
        <w:spacing w:after="20"/>
        <w:ind w:left="749" w:hanging="317"/>
      </w:pPr>
      <w:r>
        <w:rPr>
          <w:rFonts w:ascii="Georgia" w:hAnsi="Georgia"/>
          <w:color w:val="555555"/>
          <w:sz w:val="20"/>
        </w:rPr>
        <w:t xml:space="preserve">D)  </w:t>
      </w:r>
      <w:r>
        <w:rPr>
          <w:rFonts w:ascii="Georgia" w:hAnsi="Georgia"/>
          <w:sz w:val="20"/>
        </w:rPr>
        <w:t>Because the directories listed only heads of household who paid for an entry, the study misses the boarders and lodgers who made up as much as a third of the adults in some wards.</w:t>
      </w:r>
    </w:p>
    <w:p>
      <w:r>
        <w:br w:type="page"/>
      </w:r>
    </w:p>
    <w:p>
      <w:pPr>
        <w:tabs>
          <w:tab w:pos="9504" w:val="right"/>
        </w:tabs>
        <w:spacing w:after="40"/>
      </w:pPr>
      <w:r>
        <w:rPr>
          <w:rFonts w:ascii="Georgia" w:hAnsi="Georgia"/>
          <w:b/>
          <w:sz w:val="22"/>
        </w:rPr>
        <w:t>Part 14.2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ملاحظات الأحياء وعلوم الأرض تذكر طريقة القياس وحدوده، فيكثر فيها هدف ذكر الحدّ: أن يُطلب من الطالب أن يقول ما لا يبلغه المنهج لا ما وجده.</w:t>
      </w:r>
    </w:p>
    <w:p>
      <w:pPr>
        <w:spacing w:before="40" w:after="60"/>
        <w:pBdr>
          <w:bottom w:val="single" w:sz="4" w:space="1" w:color="999999"/>
        </w:pBdr>
      </w:pPr>
    </w:p>
    <w:p>
      <w:pPr>
        <w:keepNext/>
        <w:keepLines/>
        <w:tabs>
          <w:tab w:pos="9504" w:val="right"/>
        </w:tabs>
        <w:spacing w:before="140" w:after="40"/>
      </w:pPr>
      <w:r>
        <w:rPr>
          <w:rFonts w:ascii="Georgia" w:hAnsi="Georgia"/>
          <w:b/>
          <w:sz w:val="20"/>
        </w:rPr>
        <w:t>661</w:t>
      </w:r>
      <w:r>
        <w:rPr>
          <w:rFonts w:ascii="Georgia" w:hAnsi="Georgia"/>
          <w:color w:val="999999"/>
          <w:sz w:val="15"/>
        </w:rPr>
        <w:t xml:space="preserve">  C14-BIO-E01</w:t>
      </w:r>
      <w:r>
        <w:tab/>
      </w:r>
      <w:r>
        <w:rPr>
          <w:rFonts w:ascii="Georgia" w:hAnsi="Georgia"/>
          <w:b w:val="0"/>
          <w:i w:val="0"/>
          <w:caps/>
          <w:color w:val="999999"/>
          <w:sz w:val="15"/>
        </w:rPr>
        <w:t>The goal is to introduce the subject to an unfamiliar reader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Tardigrades are animals less than a millimeter long.</w:t>
      </w:r>
    </w:p>
    <w:p>
      <w:pPr>
        <w:keepNext/>
        <w:keepLines/>
        <w:spacing w:after="20"/>
        <w:ind w:left="605"/>
      </w:pPr>
      <w:r>
        <w:rPr>
          <w:rFonts w:ascii="Georgia" w:hAnsi="Georgia"/>
          <w:sz w:val="19"/>
        </w:rPr>
        <w:t>•  They live in moss, in soil and in the sea.</w:t>
      </w:r>
    </w:p>
    <w:p>
      <w:pPr>
        <w:keepNext/>
        <w:keepLines/>
        <w:spacing w:after="20"/>
        <w:ind w:left="605"/>
      </w:pPr>
      <w:r>
        <w:rPr>
          <w:rFonts w:ascii="Georgia" w:hAnsi="Georgia"/>
          <w:sz w:val="19"/>
        </w:rPr>
        <w:t>•  In dry conditions they lose almost all their water and stop metabolizing.</w:t>
      </w:r>
    </w:p>
    <w:p>
      <w:pPr>
        <w:keepNext/>
        <w:keepLines/>
        <w:spacing w:after="20"/>
        <w:ind w:left="605"/>
      </w:pPr>
      <w:r>
        <w:rPr>
          <w:rFonts w:ascii="Georgia" w:hAnsi="Georgia"/>
          <w:sz w:val="19"/>
        </w:rPr>
        <w:t>•  In that state they survive heat, cold and vacuum.</w:t>
      </w:r>
    </w:p>
    <w:p>
      <w:pPr>
        <w:keepNext/>
        <w:keepLines/>
        <w:spacing w:after="40"/>
      </w:pPr>
    </w:p>
    <w:p>
      <w:pPr>
        <w:keepNext/>
        <w:keepLines/>
        <w:spacing w:after="60"/>
        <w:ind w:left="317"/>
      </w:pPr>
      <w:r>
        <w:rPr>
          <w:rFonts w:ascii="Georgia" w:hAnsi="Georgia"/>
          <w:sz w:val="20"/>
        </w:rPr>
        <w:t>Which choice most effectively uses relevant information from the notes to introduce tardigrades to a reader who has not heard of them?</w:t>
      </w:r>
    </w:p>
    <w:p>
      <w:pPr>
        <w:keepNext/>
        <w:keepLines/>
        <w:spacing w:after="20"/>
        <w:ind w:left="749" w:hanging="317"/>
      </w:pPr>
      <w:r>
        <w:rPr>
          <w:rFonts w:ascii="Georgia" w:hAnsi="Georgia"/>
          <w:color w:val="555555"/>
          <w:sz w:val="20"/>
        </w:rPr>
        <w:t xml:space="preserve">A)  </w:t>
      </w:r>
      <w:r>
        <w:rPr>
          <w:rFonts w:ascii="Georgia" w:hAnsi="Georgia"/>
          <w:sz w:val="20"/>
        </w:rPr>
        <w:t>In dry conditions a tardigrade loses almost all of its water and stops metabolizing.</w:t>
      </w:r>
    </w:p>
    <w:p>
      <w:pPr>
        <w:keepNext/>
        <w:keepLines/>
        <w:spacing w:after="20"/>
        <w:ind w:left="749" w:hanging="317"/>
      </w:pPr>
      <w:r>
        <w:rPr>
          <w:rFonts w:ascii="Georgia" w:hAnsi="Georgia"/>
          <w:color w:val="555555"/>
          <w:sz w:val="20"/>
        </w:rPr>
        <w:t xml:space="preserve">B)  </w:t>
      </w:r>
      <w:r>
        <w:rPr>
          <w:rFonts w:ascii="Georgia" w:hAnsi="Georgia"/>
          <w:sz w:val="20"/>
        </w:rPr>
        <w:t>Tardigrades are very small animals that are found in a number of different places.</w:t>
      </w:r>
    </w:p>
    <w:p>
      <w:pPr>
        <w:keepNext/>
        <w:keepLines/>
        <w:spacing w:after="20"/>
        <w:ind w:left="749" w:hanging="317"/>
      </w:pPr>
      <w:r>
        <w:rPr>
          <w:rFonts w:ascii="Georgia" w:hAnsi="Georgia"/>
          <w:color w:val="555555"/>
          <w:sz w:val="20"/>
        </w:rPr>
        <w:t xml:space="preserve">C)  </w:t>
      </w:r>
      <w:r>
        <w:rPr>
          <w:rFonts w:ascii="Georgia" w:hAnsi="Georgia"/>
          <w:sz w:val="20"/>
        </w:rPr>
        <w:t>Tardigrades are the hardiest animals that have ever been found anywhere on earth.</w:t>
      </w:r>
    </w:p>
    <w:p>
      <w:pPr>
        <w:keepLines/>
        <w:spacing w:after="20"/>
        <w:ind w:left="749" w:hanging="317"/>
      </w:pPr>
      <w:r>
        <w:rPr>
          <w:rFonts w:ascii="Georgia" w:hAnsi="Georgia"/>
          <w:color w:val="555555"/>
          <w:sz w:val="20"/>
        </w:rPr>
        <w:t xml:space="preserve">D)  </w:t>
      </w:r>
      <w:r>
        <w:rPr>
          <w:rFonts w:ascii="Georgia" w:hAnsi="Georgia"/>
          <w:sz w:val="20"/>
        </w:rPr>
        <w:t>Tardigrades are animals less than a millimeter long that live in moss, in soil and in the sea, and that survive heat, cold and vacuum by losing almost all their water.</w:t>
      </w:r>
    </w:p>
    <w:p>
      <w:pPr>
        <w:keepNext/>
        <w:keepLines/>
        <w:tabs>
          <w:tab w:pos="9504" w:val="right"/>
        </w:tabs>
        <w:spacing w:before="140" w:after="40"/>
      </w:pPr>
      <w:r>
        <w:rPr>
          <w:rFonts w:ascii="Georgia" w:hAnsi="Georgia"/>
          <w:b/>
          <w:sz w:val="20"/>
        </w:rPr>
        <w:t>662</w:t>
      </w:r>
      <w:r>
        <w:rPr>
          <w:rFonts w:ascii="Georgia" w:hAnsi="Georgia"/>
          <w:color w:val="999999"/>
          <w:sz w:val="15"/>
        </w:rPr>
        <w:t xml:space="preserve">  C14-BIO-E02</w:t>
      </w:r>
      <w:r>
        <w:tab/>
      </w:r>
      <w:r>
        <w:rPr>
          <w:rFonts w:ascii="Georgia" w:hAnsi="Georgia"/>
          <w:b w:val="0"/>
          <w:i w:val="0"/>
          <w:caps/>
          <w:color w:val="999999"/>
          <w:sz w:val="15"/>
        </w:rPr>
        <w:t>The goal is to state what the study found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survey of a Costa Rican forest counted 9,000 beetle species.</w:t>
      </w:r>
    </w:p>
    <w:p>
      <w:pPr>
        <w:keepNext/>
        <w:keepLines/>
        <w:spacing w:after="20"/>
        <w:ind w:left="605"/>
      </w:pPr>
      <w:r>
        <w:rPr>
          <w:rFonts w:ascii="Georgia" w:hAnsi="Georgia"/>
          <w:sz w:val="19"/>
        </w:rPr>
        <w:t>•  Sixty of them lived only in the canopy of a single species of tree.</w:t>
      </w:r>
    </w:p>
    <w:p>
      <w:pPr>
        <w:keepNext/>
        <w:keepLines/>
        <w:spacing w:after="20"/>
        <w:ind w:left="605"/>
      </w:pPr>
      <w:r>
        <w:rPr>
          <w:rFonts w:ascii="Georgia" w:hAnsi="Georgia"/>
          <w:sz w:val="19"/>
        </w:rPr>
        <w:t>•  The survey took six years.</w:t>
      </w:r>
    </w:p>
    <w:p>
      <w:pPr>
        <w:keepNext/>
        <w:keepLines/>
        <w:spacing w:after="20"/>
        <w:ind w:left="605"/>
      </w:pPr>
      <w:r>
        <w:rPr>
          <w:rFonts w:ascii="Georgia" w:hAnsi="Georgia"/>
          <w:sz w:val="19"/>
        </w:rPr>
        <w:t>•  Specimens were collected by fogging the canopy with insecticide.</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survey found about where the beetle species lived?</w:t>
      </w:r>
    </w:p>
    <w:p>
      <w:pPr>
        <w:keepNext/>
        <w:keepLines/>
        <w:spacing w:after="20"/>
        <w:ind w:left="749" w:hanging="317"/>
      </w:pPr>
      <w:r>
        <w:rPr>
          <w:rFonts w:ascii="Georgia" w:hAnsi="Georgia"/>
          <w:color w:val="555555"/>
          <w:sz w:val="20"/>
        </w:rPr>
        <w:t xml:space="preserve">A)  </w:t>
      </w:r>
      <w:r>
        <w:rPr>
          <w:rFonts w:ascii="Georgia" w:hAnsi="Georgia"/>
          <w:sz w:val="20"/>
        </w:rPr>
        <w:t>The specimens were collected over six years by fogging the canopy of the forest with insecticide.</w:t>
      </w:r>
    </w:p>
    <w:p>
      <w:pPr>
        <w:keepNext/>
        <w:keepLines/>
        <w:spacing w:after="20"/>
        <w:ind w:left="749" w:hanging="317"/>
      </w:pPr>
      <w:r>
        <w:rPr>
          <w:rFonts w:ascii="Georgia" w:hAnsi="Georgia"/>
          <w:color w:val="555555"/>
          <w:sz w:val="20"/>
        </w:rPr>
        <w:t xml:space="preserve">B)  </w:t>
      </w:r>
      <w:r>
        <w:rPr>
          <w:rFonts w:ascii="Georgia" w:hAnsi="Georgia"/>
          <w:sz w:val="20"/>
        </w:rPr>
        <w:t>The survey found that sixty of the 9,000 beetle species it counted lived only in the canopy of one species of tree.</w:t>
      </w:r>
    </w:p>
    <w:p>
      <w:pPr>
        <w:keepNext/>
        <w:keepLines/>
        <w:spacing w:after="20"/>
        <w:ind w:left="749" w:hanging="317"/>
      </w:pPr>
      <w:r>
        <w:rPr>
          <w:rFonts w:ascii="Georgia" w:hAnsi="Georgia"/>
          <w:color w:val="555555"/>
          <w:sz w:val="20"/>
        </w:rPr>
        <w:t xml:space="preserve">C)  </w:t>
      </w:r>
      <w:r>
        <w:rPr>
          <w:rFonts w:ascii="Georgia" w:hAnsi="Georgia"/>
          <w:sz w:val="20"/>
        </w:rPr>
        <w:t>The survey found beetles living in the canopy.</w:t>
      </w:r>
    </w:p>
    <w:p>
      <w:pPr>
        <w:keepLines/>
        <w:spacing w:after="20"/>
        <w:ind w:left="749" w:hanging="317"/>
      </w:pPr>
      <w:r>
        <w:rPr>
          <w:rFonts w:ascii="Georgia" w:hAnsi="Georgia"/>
          <w:color w:val="555555"/>
          <w:sz w:val="20"/>
        </w:rPr>
        <w:t xml:space="preserve">D)  </w:t>
      </w:r>
      <w:r>
        <w:rPr>
          <w:rFonts w:ascii="Georgia" w:hAnsi="Georgia"/>
          <w:sz w:val="20"/>
        </w:rPr>
        <w:t>Sixty beetle species lived only in one tree canopy, a finding that overturned every textbook estimate of the number of insect species on earth.</w:t>
      </w:r>
    </w:p>
    <w:p>
      <w:pPr>
        <w:keepNext/>
        <w:keepLines/>
        <w:tabs>
          <w:tab w:pos="9504" w:val="right"/>
        </w:tabs>
        <w:spacing w:before="140" w:after="40"/>
      </w:pPr>
      <w:r>
        <w:rPr>
          <w:rFonts w:ascii="Georgia" w:hAnsi="Georgia"/>
          <w:b/>
          <w:sz w:val="20"/>
        </w:rPr>
        <w:t>663</w:t>
      </w:r>
      <w:r>
        <w:rPr>
          <w:rFonts w:ascii="Georgia" w:hAnsi="Georgia"/>
          <w:color w:val="999999"/>
          <w:sz w:val="15"/>
        </w:rPr>
        <w:t xml:space="preserve">  C14-BIO-E03</w:t>
      </w:r>
      <w:r>
        <w:tab/>
      </w:r>
      <w:r>
        <w:rPr>
          <w:rFonts w:ascii="Georgia" w:hAnsi="Georgia"/>
          <w:b w:val="0"/>
          <w:i w:val="0"/>
          <w:caps/>
          <w:color w:val="999999"/>
          <w:sz w:val="15"/>
        </w:rPr>
        <w:t>The goal is to explain why something happened · easy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cane toad was brought to Queensland in 1935 to eat beetles.</w:t>
      </w:r>
    </w:p>
    <w:p>
      <w:pPr>
        <w:keepNext/>
        <w:keepLines/>
        <w:spacing w:after="20"/>
        <w:ind w:left="605"/>
      </w:pPr>
      <w:r>
        <w:rPr>
          <w:rFonts w:ascii="Georgia" w:hAnsi="Georgia"/>
          <w:sz w:val="19"/>
        </w:rPr>
        <w:t>•  It carries poison glands on its shoulders.</w:t>
      </w:r>
    </w:p>
    <w:p>
      <w:pPr>
        <w:keepNext/>
        <w:keepLines/>
        <w:spacing w:after="20"/>
        <w:ind w:left="605"/>
      </w:pPr>
      <w:r>
        <w:rPr>
          <w:rFonts w:ascii="Georgia" w:hAnsi="Georgia"/>
          <w:sz w:val="19"/>
        </w:rPr>
        <w:t>•  Australian predators had never met a poisonous toad.</w:t>
      </w:r>
    </w:p>
    <w:p>
      <w:pPr>
        <w:keepNext/>
        <w:keepLines/>
        <w:spacing w:after="20"/>
        <w:ind w:left="605"/>
      </w:pPr>
      <w:r>
        <w:rPr>
          <w:rFonts w:ascii="Georgia" w:hAnsi="Georgia"/>
          <w:sz w:val="19"/>
        </w:rPr>
        <w:t>•  Goanna and quoll numbers fell sharply as the toad spread.</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toad caused the fall in predator numbers?</w:t>
      </w:r>
    </w:p>
    <w:p>
      <w:pPr>
        <w:keepNext/>
        <w:keepLines/>
        <w:spacing w:after="20"/>
        <w:ind w:left="749" w:hanging="317"/>
      </w:pPr>
      <w:r>
        <w:rPr>
          <w:rFonts w:ascii="Georgia" w:hAnsi="Georgia"/>
          <w:color w:val="555555"/>
          <w:sz w:val="20"/>
        </w:rPr>
        <w:t xml:space="preserve">A)  </w:t>
      </w:r>
      <w:r>
        <w:rPr>
          <w:rFonts w:ascii="Georgia" w:hAnsi="Georgia"/>
          <w:sz w:val="20"/>
        </w:rPr>
        <w:t>Unlike the beetles it was brought to eat, the cane toad carries poison glands on its shoulders.</w:t>
      </w:r>
    </w:p>
    <w:p>
      <w:pPr>
        <w:keepNext/>
        <w:keepLines/>
        <w:spacing w:after="20"/>
        <w:ind w:left="749" w:hanging="317"/>
      </w:pPr>
      <w:r>
        <w:rPr>
          <w:rFonts w:ascii="Georgia" w:hAnsi="Georgia"/>
          <w:color w:val="555555"/>
          <w:sz w:val="20"/>
        </w:rPr>
        <w:t xml:space="preserve">B)  </w:t>
      </w:r>
      <w:r>
        <w:rPr>
          <w:rFonts w:ascii="Georgia" w:hAnsi="Georgia"/>
          <w:sz w:val="20"/>
        </w:rPr>
        <w:t>The cane toad was bad for Australian predators.</w:t>
      </w:r>
    </w:p>
    <w:p>
      <w:pPr>
        <w:keepNext/>
        <w:keepLines/>
        <w:spacing w:after="20"/>
        <w:ind w:left="749" w:hanging="317"/>
      </w:pPr>
      <w:r>
        <w:rPr>
          <w:rFonts w:ascii="Georgia" w:hAnsi="Georgia"/>
          <w:color w:val="555555"/>
          <w:sz w:val="20"/>
        </w:rPr>
        <w:t xml:space="preserve">C)  </w:t>
      </w:r>
      <w:r>
        <w:rPr>
          <w:rFonts w:ascii="Georgia" w:hAnsi="Georgia"/>
          <w:sz w:val="20"/>
        </w:rPr>
        <w:t>Goanna and quoll numbers fell as the cane toad spread because Australian predators had never met a poisonous animal of the kind and ate the toads anyway.</w:t>
      </w:r>
    </w:p>
    <w:p>
      <w:pPr>
        <w:keepLines/>
        <w:spacing w:after="20"/>
        <w:ind w:left="749" w:hanging="317"/>
      </w:pPr>
      <w:r>
        <w:rPr>
          <w:rFonts w:ascii="Georgia" w:hAnsi="Georgia"/>
          <w:color w:val="555555"/>
          <w:sz w:val="20"/>
        </w:rPr>
        <w:t xml:space="preserve">D)  </w:t>
      </w:r>
      <w:r>
        <w:rPr>
          <w:rFonts w:ascii="Georgia" w:hAnsi="Georgia"/>
          <w:sz w:val="20"/>
        </w:rPr>
        <w:t>Every species introduced to a new continent destroys the predators that live there.</w:t>
      </w:r>
    </w:p>
    <w:p>
      <w:pPr>
        <w:keepNext/>
        <w:keepLines/>
        <w:tabs>
          <w:tab w:pos="9504" w:val="right"/>
        </w:tabs>
        <w:spacing w:before="140" w:after="40"/>
      </w:pPr>
      <w:r>
        <w:rPr>
          <w:rFonts w:ascii="Georgia" w:hAnsi="Georgia"/>
          <w:b/>
          <w:sz w:val="20"/>
        </w:rPr>
        <w:t>664</w:t>
      </w:r>
      <w:r>
        <w:rPr>
          <w:rFonts w:ascii="Georgia" w:hAnsi="Georgia"/>
          <w:color w:val="999999"/>
          <w:sz w:val="15"/>
        </w:rPr>
        <w:t xml:space="preserve">  C14-BIO-E04</w:t>
      </w:r>
      <w:r>
        <w:tab/>
      </w:r>
      <w:r>
        <w:rPr>
          <w:rFonts w:ascii="Georgia" w:hAnsi="Georgia"/>
          <w:b w:val="0"/>
          <w:i w:val="0"/>
          <w:caps/>
          <w:color w:val="999999"/>
          <w:sz w:val="15"/>
        </w:rPr>
        <w:t>The goal is to set two findings against each other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C3 plant fixes carbon directly in the cells of its leaf.</w:t>
      </w:r>
    </w:p>
    <w:p>
      <w:pPr>
        <w:keepNext/>
        <w:keepLines/>
        <w:spacing w:after="20"/>
        <w:ind w:left="605"/>
      </w:pPr>
      <w:r>
        <w:rPr>
          <w:rFonts w:ascii="Georgia" w:hAnsi="Georgia"/>
          <w:sz w:val="19"/>
        </w:rPr>
        <w:t>•  C3 plants lose water through open pores in hot weather.</w:t>
      </w:r>
    </w:p>
    <w:p>
      <w:pPr>
        <w:keepNext/>
        <w:keepLines/>
        <w:spacing w:after="20"/>
        <w:ind w:left="605"/>
      </w:pPr>
      <w:r>
        <w:rPr>
          <w:rFonts w:ascii="Georgia" w:hAnsi="Georgia"/>
          <w:sz w:val="19"/>
        </w:rPr>
        <w:t>•  A C4 plant fixes carbon twice, in two kinds of cell.</w:t>
      </w:r>
    </w:p>
    <w:p>
      <w:pPr>
        <w:keepNext/>
        <w:keepLines/>
        <w:spacing w:after="20"/>
        <w:ind w:left="605"/>
      </w:pPr>
      <w:r>
        <w:rPr>
          <w:rFonts w:ascii="Georgia" w:hAnsi="Georgia"/>
          <w:sz w:val="19"/>
        </w:rPr>
        <w:t>•  C4 plants can keep their pores closed for longer in the heat.</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the two kinds of plant in hot weather?</w:t>
      </w:r>
    </w:p>
    <w:p>
      <w:pPr>
        <w:keepNext/>
        <w:keepLines/>
        <w:spacing w:after="20"/>
        <w:ind w:left="749" w:hanging="317"/>
      </w:pPr>
      <w:r>
        <w:rPr>
          <w:rFonts w:ascii="Georgia" w:hAnsi="Georgia"/>
          <w:color w:val="555555"/>
          <w:sz w:val="20"/>
        </w:rPr>
        <w:t xml:space="preserve">A)  </w:t>
      </w:r>
      <w:r>
        <w:rPr>
          <w:rFonts w:ascii="Georgia" w:hAnsi="Georgia"/>
          <w:sz w:val="20"/>
        </w:rPr>
        <w:t>Where a C3 plant must keep its pores open and lose water in the heat, a C4 plant fixes carbon twice and can keep its pores closed for longer.</w:t>
      </w:r>
    </w:p>
    <w:p>
      <w:pPr>
        <w:keepNext/>
        <w:keepLines/>
        <w:spacing w:after="20"/>
        <w:ind w:left="749" w:hanging="317"/>
      </w:pPr>
      <w:r>
        <w:rPr>
          <w:rFonts w:ascii="Georgia" w:hAnsi="Georgia"/>
          <w:color w:val="555555"/>
          <w:sz w:val="20"/>
        </w:rPr>
        <w:t xml:space="preserve">B)  </w:t>
      </w:r>
      <w:r>
        <w:rPr>
          <w:rFonts w:ascii="Georgia" w:hAnsi="Georgia"/>
          <w:sz w:val="20"/>
        </w:rPr>
        <w:t>A C3 plant fixes carbon directly in the cells of its leaf.</w:t>
      </w:r>
    </w:p>
    <w:p>
      <w:pPr>
        <w:keepNext/>
        <w:keepLines/>
        <w:spacing w:after="20"/>
        <w:ind w:left="749" w:hanging="317"/>
      </w:pPr>
      <w:r>
        <w:rPr>
          <w:rFonts w:ascii="Georgia" w:hAnsi="Georgia"/>
          <w:color w:val="555555"/>
          <w:sz w:val="20"/>
        </w:rPr>
        <w:t xml:space="preserve">C)  </w:t>
      </w:r>
      <w:r>
        <w:rPr>
          <w:rFonts w:ascii="Georgia" w:hAnsi="Georgia"/>
          <w:sz w:val="20"/>
        </w:rPr>
        <w:t>C4 photosynthesis arose more than sixty times in separate plant families, which is why maize and sugar cane share a chemistry that wheat and rice do not.</w:t>
      </w:r>
    </w:p>
    <w:p>
      <w:pPr>
        <w:keepLines/>
        <w:spacing w:after="20"/>
        <w:ind w:left="749" w:hanging="317"/>
      </w:pPr>
      <w:r>
        <w:rPr>
          <w:rFonts w:ascii="Georgia" w:hAnsi="Georgia"/>
          <w:color w:val="555555"/>
          <w:sz w:val="20"/>
        </w:rPr>
        <w:t xml:space="preserve">D)  </w:t>
      </w:r>
      <w:r>
        <w:rPr>
          <w:rFonts w:ascii="Georgia" w:hAnsi="Georgia"/>
          <w:sz w:val="20"/>
        </w:rPr>
        <w:t>The two kinds of plant behave differently in the heat.</w:t>
      </w:r>
    </w:p>
    <w:p>
      <w:pPr>
        <w:keepNext/>
        <w:keepLines/>
        <w:tabs>
          <w:tab w:pos="9504" w:val="right"/>
        </w:tabs>
        <w:spacing w:before="140" w:after="40"/>
      </w:pPr>
      <w:r>
        <w:rPr>
          <w:rFonts w:ascii="Georgia" w:hAnsi="Georgia"/>
          <w:b/>
          <w:sz w:val="20"/>
        </w:rPr>
        <w:t>665</w:t>
      </w:r>
      <w:r>
        <w:rPr>
          <w:rFonts w:ascii="Georgia" w:hAnsi="Georgia"/>
          <w:color w:val="999999"/>
          <w:sz w:val="15"/>
        </w:rPr>
        <w:t xml:space="preserve">  C14-BIO-E05</w:t>
      </w:r>
      <w:r>
        <w:tab/>
      </w:r>
      <w:r>
        <w:rPr>
          <w:rFonts w:ascii="Georgia" w:hAnsi="Georgia"/>
          <w:b w:val="0"/>
          <w:i w:val="0"/>
          <w:caps/>
          <w:color w:val="999999"/>
          <w:sz w:val="15"/>
        </w:rPr>
        <w:t>The goal is to compare two things on one dimension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blue whale calf gains about ninety kilograms a day.</w:t>
      </w:r>
    </w:p>
    <w:p>
      <w:pPr>
        <w:keepNext/>
        <w:keepLines/>
        <w:spacing w:after="20"/>
        <w:ind w:left="605"/>
      </w:pPr>
      <w:r>
        <w:rPr>
          <w:rFonts w:ascii="Georgia" w:hAnsi="Georgia"/>
          <w:sz w:val="19"/>
        </w:rPr>
        <w:t>•  It drinks about two hundred liters of milk a day.</w:t>
      </w:r>
    </w:p>
    <w:p>
      <w:pPr>
        <w:keepNext/>
        <w:keepLines/>
        <w:spacing w:after="20"/>
        <w:ind w:left="605"/>
      </w:pPr>
      <w:r>
        <w:rPr>
          <w:rFonts w:ascii="Georgia" w:hAnsi="Georgia"/>
          <w:sz w:val="19"/>
        </w:rPr>
        <w:t>•  A human infant gains about twenty-five grams a day.</w:t>
      </w:r>
    </w:p>
    <w:p>
      <w:pPr>
        <w:keepNext/>
        <w:keepLines/>
        <w:spacing w:after="20"/>
        <w:ind w:left="605"/>
      </w:pPr>
      <w:r>
        <w:rPr>
          <w:rFonts w:ascii="Georgia" w:hAnsi="Georgia"/>
          <w:sz w:val="19"/>
        </w:rPr>
        <w:t>•  Whale milk is about half fat; human milk about four per cent.</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kinds of milk on their fat content?</w:t>
      </w:r>
    </w:p>
    <w:p>
      <w:pPr>
        <w:keepNext/>
        <w:keepLines/>
        <w:spacing w:after="20"/>
        <w:ind w:left="749" w:hanging="317"/>
      </w:pPr>
      <w:r>
        <w:rPr>
          <w:rFonts w:ascii="Georgia" w:hAnsi="Georgia"/>
          <w:color w:val="555555"/>
          <w:sz w:val="20"/>
        </w:rPr>
        <w:t xml:space="preserve">A)  </w:t>
      </w:r>
      <w:r>
        <w:rPr>
          <w:rFonts w:ascii="Georgia" w:hAnsi="Georgia"/>
          <w:sz w:val="20"/>
        </w:rPr>
        <w:t>Human milk could never support the growth of a whale calf, and no mammal that lives on land produces milk that is anything like as rich.</w:t>
      </w:r>
    </w:p>
    <w:p>
      <w:pPr>
        <w:keepNext/>
        <w:keepLines/>
        <w:spacing w:after="20"/>
        <w:ind w:left="749" w:hanging="317"/>
      </w:pPr>
      <w:r>
        <w:rPr>
          <w:rFonts w:ascii="Georgia" w:hAnsi="Georgia"/>
          <w:color w:val="555555"/>
          <w:sz w:val="20"/>
        </w:rPr>
        <w:t xml:space="preserve">B)  </w:t>
      </w:r>
      <w:r>
        <w:rPr>
          <w:rFonts w:ascii="Georgia" w:hAnsi="Georgia"/>
          <w:sz w:val="20"/>
        </w:rPr>
        <w:t>A blue whale calf drinks about two hundred liters of milk a day.</w:t>
      </w:r>
    </w:p>
    <w:p>
      <w:pPr>
        <w:keepNext/>
        <w:keepLines/>
        <w:spacing w:after="20"/>
        <w:ind w:left="749" w:hanging="317"/>
      </w:pPr>
      <w:r>
        <w:rPr>
          <w:rFonts w:ascii="Georgia" w:hAnsi="Georgia"/>
          <w:color w:val="555555"/>
          <w:sz w:val="20"/>
        </w:rPr>
        <w:t xml:space="preserve">C)  </w:t>
      </w:r>
      <w:r>
        <w:rPr>
          <w:rFonts w:ascii="Georgia" w:hAnsi="Georgia"/>
          <w:sz w:val="20"/>
        </w:rPr>
        <w:t>The two kinds of milk are not the same in the things that they contain.</w:t>
      </w:r>
    </w:p>
    <w:p>
      <w:pPr>
        <w:keepLines/>
        <w:spacing w:after="20"/>
        <w:ind w:left="749" w:hanging="317"/>
      </w:pPr>
      <w:r>
        <w:rPr>
          <w:rFonts w:ascii="Georgia" w:hAnsi="Georgia"/>
          <w:color w:val="555555"/>
          <w:sz w:val="20"/>
        </w:rPr>
        <w:t xml:space="preserve">D)  </w:t>
      </w:r>
      <w:r>
        <w:rPr>
          <w:rFonts w:ascii="Georgia" w:hAnsi="Georgia"/>
          <w:sz w:val="20"/>
        </w:rPr>
        <w:t>Whale milk is about half fat while human milk is about four per cent, which is how a blue whale calf gains ninety kilograms in a day.</w:t>
      </w:r>
    </w:p>
    <w:p>
      <w:pPr>
        <w:keepNext/>
        <w:keepLines/>
        <w:tabs>
          <w:tab w:pos="9504" w:val="right"/>
        </w:tabs>
        <w:spacing w:before="140" w:after="40"/>
      </w:pPr>
      <w:r>
        <w:rPr>
          <w:rFonts w:ascii="Georgia" w:hAnsi="Georgia"/>
          <w:b/>
          <w:sz w:val="20"/>
        </w:rPr>
        <w:t>666</w:t>
      </w:r>
      <w:r>
        <w:rPr>
          <w:rFonts w:ascii="Georgia" w:hAnsi="Georgia"/>
          <w:color w:val="999999"/>
          <w:sz w:val="15"/>
        </w:rPr>
        <w:t xml:space="preserve">  C14-BIO-E06</w:t>
      </w:r>
      <w:r>
        <w:tab/>
      </w:r>
      <w:r>
        <w:rPr>
          <w:rFonts w:ascii="Georgia" w:hAnsi="Georgia"/>
          <w:b w:val="0"/>
          <w:i w:val="0"/>
          <w:caps/>
          <w:color w:val="999999"/>
          <w:sz w:val="15"/>
        </w:rPr>
        <w:t>The goal is to state what the study found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tagged a hundred loggerhead turtles hatched on one Florida beach.</w:t>
      </w:r>
    </w:p>
    <w:p>
      <w:pPr>
        <w:keepNext/>
        <w:keepLines/>
        <w:spacing w:after="20"/>
        <w:ind w:left="605"/>
      </w:pPr>
      <w:r>
        <w:rPr>
          <w:rFonts w:ascii="Georgia" w:hAnsi="Georgia"/>
          <w:sz w:val="19"/>
        </w:rPr>
        <w:t>•  Ninety of the tags were never recovered.</w:t>
      </w:r>
    </w:p>
    <w:p>
      <w:pPr>
        <w:keepNext/>
        <w:keepLines/>
        <w:spacing w:after="20"/>
        <w:ind w:left="605"/>
      </w:pPr>
      <w:r>
        <w:rPr>
          <w:rFonts w:ascii="Georgia" w:hAnsi="Georgia"/>
          <w:sz w:val="19"/>
        </w:rPr>
        <w:t>•  Of the ten recovered, eight came from the Azores.</w:t>
      </w:r>
    </w:p>
    <w:p>
      <w:pPr>
        <w:keepNext/>
        <w:keepLines/>
        <w:spacing w:after="20"/>
        <w:ind w:left="605"/>
      </w:pPr>
      <w:r>
        <w:rPr>
          <w:rFonts w:ascii="Georgia" w:hAnsi="Georgia"/>
          <w:sz w:val="19"/>
        </w:rPr>
        <w:t>•  The journey is about six thousand kilometers.</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study found about where the hatchlings went?</w:t>
      </w:r>
    </w:p>
    <w:p>
      <w:pPr>
        <w:keepNext/>
        <w:keepLines/>
        <w:spacing w:after="20"/>
        <w:ind w:left="749" w:hanging="317"/>
      </w:pPr>
      <w:r>
        <w:rPr>
          <w:rFonts w:ascii="Georgia" w:hAnsi="Georgia"/>
          <w:color w:val="555555"/>
          <w:sz w:val="20"/>
        </w:rPr>
        <w:t xml:space="preserve">A)  </w:t>
      </w:r>
      <w:r>
        <w:rPr>
          <w:rFonts w:ascii="Georgia" w:hAnsi="Georgia"/>
          <w:sz w:val="20"/>
        </w:rPr>
        <w:t>Ninety of the hundred tags that the study attached to loggerhead hatchlings on the Florida beach were never recovered from anywhere at all.</w:t>
      </w:r>
    </w:p>
    <w:p>
      <w:pPr>
        <w:keepNext/>
        <w:keepLines/>
        <w:spacing w:after="20"/>
        <w:ind w:left="749" w:hanging="317"/>
      </w:pPr>
      <w:r>
        <w:rPr>
          <w:rFonts w:ascii="Georgia" w:hAnsi="Georgia"/>
          <w:color w:val="555555"/>
          <w:sz w:val="20"/>
        </w:rPr>
        <w:t xml:space="preserve">B)  </w:t>
      </w:r>
      <w:r>
        <w:rPr>
          <w:rFonts w:ascii="Georgia" w:hAnsi="Georgia"/>
          <w:sz w:val="20"/>
        </w:rPr>
        <w:t>The study found that the hatchlings traveled a long way from the beach.</w:t>
      </w:r>
    </w:p>
    <w:p>
      <w:pPr>
        <w:keepNext/>
        <w:keepLines/>
        <w:spacing w:after="20"/>
        <w:ind w:left="749" w:hanging="317"/>
      </w:pPr>
      <w:r>
        <w:rPr>
          <w:rFonts w:ascii="Georgia" w:hAnsi="Georgia"/>
          <w:color w:val="555555"/>
          <w:sz w:val="20"/>
        </w:rPr>
        <w:t xml:space="preserve">C)  </w:t>
      </w:r>
      <w:r>
        <w:rPr>
          <w:rFonts w:ascii="Georgia" w:hAnsi="Georgia"/>
          <w:sz w:val="20"/>
        </w:rPr>
        <w:t>Of the ten tags the study recovered, eight came from the Azores, some six thousand kilometers from the beach where the turtles hatched.</w:t>
      </w:r>
    </w:p>
    <w:p>
      <w:pPr>
        <w:keepLines/>
        <w:spacing w:after="20"/>
        <w:ind w:left="749" w:hanging="317"/>
      </w:pPr>
      <w:r>
        <w:rPr>
          <w:rFonts w:ascii="Georgia" w:hAnsi="Georgia"/>
          <w:color w:val="555555"/>
          <w:sz w:val="20"/>
        </w:rPr>
        <w:t xml:space="preserve">D)  </w:t>
      </w:r>
      <w:r>
        <w:rPr>
          <w:rFonts w:ascii="Georgia" w:hAnsi="Georgia"/>
          <w:sz w:val="20"/>
        </w:rPr>
        <w:t>Eight of the ten tags came from the Azores, where the hatchlings ride the Gulf Stream for as long as ten years.</w:t>
      </w:r>
    </w:p>
    <w:p>
      <w:pPr>
        <w:keepNext/>
        <w:keepLines/>
        <w:tabs>
          <w:tab w:pos="9504" w:val="right"/>
        </w:tabs>
        <w:spacing w:before="140" w:after="40"/>
      </w:pPr>
      <w:r>
        <w:rPr>
          <w:rFonts w:ascii="Georgia" w:hAnsi="Georgia"/>
          <w:b/>
          <w:sz w:val="20"/>
        </w:rPr>
        <w:t>667</w:t>
      </w:r>
      <w:r>
        <w:rPr>
          <w:rFonts w:ascii="Georgia" w:hAnsi="Georgia"/>
          <w:color w:val="999999"/>
          <w:sz w:val="15"/>
        </w:rPr>
        <w:t xml:space="preserve">  C14-BIO-E07</w:t>
      </w:r>
      <w:r>
        <w:tab/>
      </w:r>
      <w:r>
        <w:rPr>
          <w:rFonts w:ascii="Georgia" w:hAnsi="Georgia"/>
          <w:b w:val="0"/>
          <w:i w:val="0"/>
          <w:caps/>
          <w:color w:val="999999"/>
          <w:sz w:val="15"/>
        </w:rPr>
        <w:t>The goal is to state a limitation of the work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team measured ice loss in Greenland from satellite gravity data.</w:t>
      </w:r>
    </w:p>
    <w:p>
      <w:pPr>
        <w:keepNext/>
        <w:keepLines/>
        <w:spacing w:after="20"/>
        <w:ind w:left="605"/>
      </w:pPr>
      <w:r>
        <w:rPr>
          <w:rFonts w:ascii="Georgia" w:hAnsi="Georgia"/>
          <w:sz w:val="19"/>
        </w:rPr>
        <w:t>•  The satellites were in orbit from 2002 to 2017.</w:t>
      </w:r>
    </w:p>
    <w:p>
      <w:pPr>
        <w:keepNext/>
        <w:keepLines/>
        <w:spacing w:after="20"/>
        <w:ind w:left="605"/>
      </w:pPr>
      <w:r>
        <w:rPr>
          <w:rFonts w:ascii="Georgia" w:hAnsi="Georgia"/>
          <w:sz w:val="19"/>
        </w:rPr>
        <w:t>•  Gravity data cannot separate ice loss from the slow rise of bedrock.</w:t>
      </w:r>
    </w:p>
    <w:p>
      <w:pPr>
        <w:keepNext/>
        <w:keepLines/>
        <w:spacing w:after="20"/>
        <w:ind w:left="605"/>
      </w:pPr>
      <w:r>
        <w:rPr>
          <w:rFonts w:ascii="Georgia" w:hAnsi="Georgia"/>
          <w:sz w:val="19"/>
        </w:rPr>
        <w:t>•  The correction for the bedrock comes from a model.</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measurement?</w:t>
      </w:r>
    </w:p>
    <w:p>
      <w:pPr>
        <w:keepNext/>
        <w:keepLines/>
        <w:spacing w:after="20"/>
        <w:ind w:left="749" w:hanging="317"/>
      </w:pPr>
      <w:r>
        <w:rPr>
          <w:rFonts w:ascii="Georgia" w:hAnsi="Georgia"/>
          <w:color w:val="555555"/>
          <w:sz w:val="20"/>
        </w:rPr>
        <w:t xml:space="preserve">A)  </w:t>
      </w:r>
      <w:r>
        <w:rPr>
          <w:rFonts w:ascii="Georgia" w:hAnsi="Georgia"/>
          <w:sz w:val="20"/>
        </w:rPr>
        <w:t>The team measured the loss of ice in Greenland from satellite gravity data gathered between 2002 and 2017.</w:t>
      </w:r>
    </w:p>
    <w:p>
      <w:pPr>
        <w:keepNext/>
        <w:keepLines/>
        <w:spacing w:after="20"/>
        <w:ind w:left="749" w:hanging="317"/>
      </w:pPr>
      <w:r>
        <w:rPr>
          <w:rFonts w:ascii="Georgia" w:hAnsi="Georgia"/>
          <w:color w:val="555555"/>
          <w:sz w:val="20"/>
        </w:rPr>
        <w:t xml:space="preserve">B)  </w:t>
      </w:r>
      <w:r>
        <w:rPr>
          <w:rFonts w:ascii="Georgia" w:hAnsi="Georgia"/>
          <w:sz w:val="20"/>
        </w:rPr>
        <w:t>Because the gravity data cannot separate the loss of ice from the slow rise of the bedrock beneath it, the figure depends on a model of that rise rather than on a measurement of it.</w:t>
      </w:r>
    </w:p>
    <w:p>
      <w:pPr>
        <w:keepNext/>
        <w:keepLines/>
        <w:spacing w:after="20"/>
        <w:ind w:left="749" w:hanging="317"/>
      </w:pPr>
      <w:r>
        <w:rPr>
          <w:rFonts w:ascii="Georgia" w:hAnsi="Georgia"/>
          <w:color w:val="555555"/>
          <w:sz w:val="20"/>
        </w:rPr>
        <w:t xml:space="preserve">C)  </w:t>
      </w:r>
      <w:r>
        <w:rPr>
          <w:rFonts w:ascii="Georgia" w:hAnsi="Georgia"/>
          <w:sz w:val="20"/>
        </w:rPr>
        <w:t>Satellite gravity data cannot tell us anything about how much ice Greenland has lost.</w:t>
      </w:r>
    </w:p>
    <w:p>
      <w:pPr>
        <w:keepLines/>
        <w:spacing w:after="20"/>
        <w:ind w:left="749" w:hanging="317"/>
      </w:pPr>
      <w:r>
        <w:rPr>
          <w:rFonts w:ascii="Georgia" w:hAnsi="Georgia"/>
          <w:color w:val="555555"/>
          <w:sz w:val="20"/>
        </w:rPr>
        <w:t xml:space="preserve">D)  </w:t>
      </w:r>
      <w:r>
        <w:rPr>
          <w:rFonts w:ascii="Georgia" w:hAnsi="Georgia"/>
          <w:sz w:val="20"/>
        </w:rPr>
        <w:t>The satellites that gathered the data were in orbit from 2002 until 2017.</w:t>
      </w:r>
    </w:p>
    <w:p>
      <w:pPr>
        <w:keepNext/>
        <w:keepLines/>
        <w:tabs>
          <w:tab w:pos="9504" w:val="right"/>
        </w:tabs>
        <w:spacing w:before="140" w:after="40"/>
      </w:pPr>
      <w:r>
        <w:rPr>
          <w:rFonts w:ascii="Georgia" w:hAnsi="Georgia"/>
          <w:b/>
          <w:sz w:val="20"/>
        </w:rPr>
        <w:t>668</w:t>
      </w:r>
      <w:r>
        <w:rPr>
          <w:rFonts w:ascii="Georgia" w:hAnsi="Georgia"/>
          <w:color w:val="999999"/>
          <w:sz w:val="15"/>
        </w:rPr>
        <w:t xml:space="preserve">  C14-BIO-E08</w:t>
      </w:r>
      <w:r>
        <w:tab/>
      </w:r>
      <w:r>
        <w:rPr>
          <w:rFonts w:ascii="Georgia" w:hAnsi="Georgia"/>
          <w:b w:val="0"/>
          <w:i w:val="0"/>
          <w:caps/>
          <w:color w:val="999999"/>
          <w:sz w:val="15"/>
        </w:rPr>
        <w:t>The goal is to explain why something happened · hard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1988 Yellowstone fires burned thirty-six per cent of the park.</w:t>
      </w:r>
    </w:p>
    <w:p>
      <w:pPr>
        <w:keepNext/>
        <w:keepLines/>
        <w:spacing w:after="20"/>
        <w:ind w:left="605"/>
      </w:pPr>
      <w:r>
        <w:rPr>
          <w:rFonts w:ascii="Georgia" w:hAnsi="Georgia"/>
          <w:sz w:val="19"/>
        </w:rPr>
        <w:t>•  Fires had been suppressed there for most of the century.</w:t>
      </w:r>
    </w:p>
    <w:p>
      <w:pPr>
        <w:keepNext/>
        <w:keepLines/>
        <w:spacing w:after="20"/>
        <w:ind w:left="605"/>
      </w:pPr>
      <w:r>
        <w:rPr>
          <w:rFonts w:ascii="Georgia" w:hAnsi="Georgia"/>
          <w:sz w:val="19"/>
        </w:rPr>
        <w:t>•  Suppression let dead wood build up on the forest floor.</w:t>
      </w:r>
    </w:p>
    <w:p>
      <w:pPr>
        <w:keepNext/>
        <w:keepLines/>
        <w:spacing w:after="20"/>
        <w:ind w:left="605"/>
      </w:pPr>
      <w:r>
        <w:rPr>
          <w:rFonts w:ascii="Georgia" w:hAnsi="Georgia"/>
          <w:sz w:val="19"/>
        </w:rPr>
        <w:t>•  The summer of 1988 was the driest on record in the park.</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1988 fires burned so much of the park?</w:t>
      </w:r>
    </w:p>
    <w:p>
      <w:pPr>
        <w:keepNext/>
        <w:keepLines/>
        <w:spacing w:after="20"/>
        <w:ind w:left="749" w:hanging="317"/>
      </w:pPr>
      <w:r>
        <w:rPr>
          <w:rFonts w:ascii="Georgia" w:hAnsi="Georgia"/>
          <w:color w:val="555555"/>
          <w:sz w:val="20"/>
        </w:rPr>
        <w:t xml:space="preserve">A)  </w:t>
      </w:r>
      <w:r>
        <w:rPr>
          <w:rFonts w:ascii="Georgia" w:hAnsi="Georgia"/>
          <w:sz w:val="20"/>
        </w:rPr>
        <w:t>The fires of 1988 burned more than a third of Yellowstone because decades of suppression had left dead wood on the forest floor and the summer was the driest on record.</w:t>
      </w:r>
    </w:p>
    <w:p>
      <w:pPr>
        <w:keepNext/>
        <w:keepLines/>
        <w:spacing w:after="20"/>
        <w:ind w:left="749" w:hanging="317"/>
      </w:pPr>
      <w:r>
        <w:rPr>
          <w:rFonts w:ascii="Georgia" w:hAnsi="Georgia"/>
          <w:color w:val="555555"/>
          <w:sz w:val="20"/>
        </w:rPr>
        <w:t xml:space="preserve">B)  </w:t>
      </w:r>
      <w:r>
        <w:rPr>
          <w:rFonts w:ascii="Georgia" w:hAnsi="Georgia"/>
          <w:sz w:val="20"/>
        </w:rPr>
        <w:t>The fires of 1988 burned thirty-six per cent of the area of the park.</w:t>
      </w:r>
    </w:p>
    <w:p>
      <w:pPr>
        <w:keepNext/>
        <w:keepLines/>
        <w:spacing w:after="20"/>
        <w:ind w:left="749" w:hanging="317"/>
      </w:pPr>
      <w:r>
        <w:rPr>
          <w:rFonts w:ascii="Georgia" w:hAnsi="Georgia"/>
          <w:color w:val="555555"/>
          <w:sz w:val="20"/>
        </w:rPr>
        <w:t xml:space="preserve">C)  </w:t>
      </w:r>
      <w:r>
        <w:rPr>
          <w:rFonts w:ascii="Georgia" w:hAnsi="Georgia"/>
          <w:sz w:val="20"/>
        </w:rPr>
        <w:t>Conditions in the park in the summer of 1988 were right for a fire of that size.</w:t>
      </w:r>
    </w:p>
    <w:p>
      <w:pPr>
        <w:keepLines/>
        <w:spacing w:after="20"/>
        <w:ind w:left="749" w:hanging="317"/>
      </w:pPr>
      <w:r>
        <w:rPr>
          <w:rFonts w:ascii="Georgia" w:hAnsi="Georgia"/>
          <w:color w:val="555555"/>
          <w:sz w:val="20"/>
        </w:rPr>
        <w:t xml:space="preserve">D)  </w:t>
      </w:r>
      <w:r>
        <w:rPr>
          <w:rFonts w:ascii="Georgia" w:hAnsi="Georgia"/>
          <w:sz w:val="20"/>
        </w:rPr>
        <w:t>The fires burned a third of the park because the policy of putting out every fire had been written in 1886 by the cavalry officers who were then running it.</w:t>
      </w:r>
    </w:p>
    <w:p>
      <w:pPr>
        <w:keepNext/>
        <w:keepLines/>
        <w:tabs>
          <w:tab w:pos="9504" w:val="right"/>
        </w:tabs>
        <w:spacing w:before="140" w:after="40"/>
      </w:pPr>
      <w:r>
        <w:rPr>
          <w:rFonts w:ascii="Georgia" w:hAnsi="Georgia"/>
          <w:b/>
          <w:sz w:val="20"/>
        </w:rPr>
        <w:t>669</w:t>
      </w:r>
      <w:r>
        <w:rPr>
          <w:rFonts w:ascii="Georgia" w:hAnsi="Georgia"/>
          <w:color w:val="999999"/>
          <w:sz w:val="15"/>
        </w:rPr>
        <w:t xml:space="preserve">  C14-BIO-E09</w:t>
      </w:r>
      <w:r>
        <w:tab/>
      </w:r>
      <w:r>
        <w:rPr>
          <w:rFonts w:ascii="Georgia" w:hAnsi="Georgia"/>
          <w:b w:val="0"/>
          <w:i w:val="0"/>
          <w:caps/>
          <w:color w:val="999999"/>
          <w:sz w:val="15"/>
        </w:rPr>
        <w:t>The goal is to state a limitation of the work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of bird song used recordings made in city parks.</w:t>
      </w:r>
    </w:p>
    <w:p>
      <w:pPr>
        <w:keepNext/>
        <w:keepLines/>
        <w:spacing w:after="20"/>
        <w:ind w:left="605"/>
      </w:pPr>
      <w:r>
        <w:rPr>
          <w:rFonts w:ascii="Georgia" w:hAnsi="Georgia"/>
          <w:sz w:val="19"/>
        </w:rPr>
        <w:t>•  It found that city birds sing at a higher pitch than country birds.</w:t>
      </w:r>
    </w:p>
    <w:p>
      <w:pPr>
        <w:keepNext/>
        <w:keepLines/>
        <w:spacing w:after="20"/>
        <w:ind w:left="605"/>
      </w:pPr>
      <w:r>
        <w:rPr>
          <w:rFonts w:ascii="Georgia" w:hAnsi="Georgia"/>
          <w:sz w:val="19"/>
        </w:rPr>
        <w:t>•  The recordings were made between six and nine in the morning.</w:t>
      </w:r>
    </w:p>
    <w:p>
      <w:pPr>
        <w:keepNext/>
        <w:keepLines/>
        <w:spacing w:after="20"/>
        <w:ind w:left="605"/>
      </w:pPr>
      <w:r>
        <w:rPr>
          <w:rFonts w:ascii="Georgia" w:hAnsi="Georgia"/>
          <w:sz w:val="19"/>
        </w:rPr>
        <w:t>•  Traffic noise is at its lowest in those hours.</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recording method?</w:t>
      </w:r>
    </w:p>
    <w:p>
      <w:pPr>
        <w:keepNext/>
        <w:keepLines/>
        <w:spacing w:after="20"/>
        <w:ind w:left="749" w:hanging="317"/>
      </w:pPr>
      <w:r>
        <w:rPr>
          <w:rFonts w:ascii="Georgia" w:hAnsi="Georgia"/>
          <w:color w:val="555555"/>
          <w:sz w:val="20"/>
        </w:rPr>
        <w:t xml:space="preserve">A)  </w:t>
      </w:r>
      <w:r>
        <w:rPr>
          <w:rFonts w:ascii="Georgia" w:hAnsi="Georgia"/>
          <w:sz w:val="20"/>
        </w:rPr>
        <w:t>The study compared its recordings from the city parks with recordings made in the country and found that the birds of the city sing at a noticeably higher pitch than the birds outside it do.</w:t>
      </w:r>
    </w:p>
    <w:p>
      <w:pPr>
        <w:keepNext/>
        <w:keepLines/>
        <w:spacing w:after="20"/>
        <w:ind w:left="749" w:hanging="317"/>
      </w:pPr>
      <w:r>
        <w:rPr>
          <w:rFonts w:ascii="Georgia" w:hAnsi="Georgia"/>
          <w:color w:val="555555"/>
          <w:sz w:val="20"/>
        </w:rPr>
        <w:t xml:space="preserve">B)  </w:t>
      </w:r>
      <w:r>
        <w:rPr>
          <w:rFonts w:ascii="Georgia" w:hAnsi="Georgia"/>
          <w:sz w:val="20"/>
        </w:rPr>
        <w:t>Recordings made in the morning can tell us nothing about the song of city birds.</w:t>
      </w:r>
    </w:p>
    <w:p>
      <w:pPr>
        <w:keepNext/>
        <w:keepLines/>
        <w:spacing w:after="20"/>
        <w:ind w:left="749" w:hanging="317"/>
      </w:pPr>
      <w:r>
        <w:rPr>
          <w:rFonts w:ascii="Georgia" w:hAnsi="Georgia"/>
          <w:color w:val="555555"/>
          <w:sz w:val="20"/>
        </w:rPr>
        <w:t xml:space="preserve">C)  </w:t>
      </w:r>
      <w:r>
        <w:rPr>
          <w:rFonts w:ascii="Georgia" w:hAnsi="Georgia"/>
          <w:sz w:val="20"/>
        </w:rPr>
        <w:t>Because every recording was made between six and nine in the morning, when traffic noise is at its lowest, the study cannot say how the birds of a city sing for the rest of the day.</w:t>
      </w:r>
    </w:p>
    <w:p>
      <w:pPr>
        <w:keepLines/>
        <w:spacing w:after="20"/>
        <w:ind w:left="749" w:hanging="317"/>
      </w:pPr>
      <w:r>
        <w:rPr>
          <w:rFonts w:ascii="Georgia" w:hAnsi="Georgia"/>
          <w:color w:val="555555"/>
          <w:sz w:val="20"/>
        </w:rPr>
        <w:t xml:space="preserve">D)  </w:t>
      </w:r>
      <w:r>
        <w:rPr>
          <w:rFonts w:ascii="Georgia" w:hAnsi="Georgia"/>
          <w:sz w:val="20"/>
        </w:rPr>
        <w:t>Traffic noise in a city is at its lowest between six and nine in the morning.</w:t>
      </w:r>
    </w:p>
    <w:p>
      <w:pPr>
        <w:keepNext/>
        <w:keepLines/>
        <w:tabs>
          <w:tab w:pos="9504" w:val="right"/>
        </w:tabs>
        <w:spacing w:before="140" w:after="40"/>
      </w:pPr>
      <w:r>
        <w:rPr>
          <w:rFonts w:ascii="Georgia" w:hAnsi="Georgia"/>
          <w:b/>
          <w:sz w:val="20"/>
        </w:rPr>
        <w:t>670</w:t>
      </w:r>
      <w:r>
        <w:rPr>
          <w:rFonts w:ascii="Georgia" w:hAnsi="Georgia"/>
          <w:color w:val="999999"/>
          <w:sz w:val="15"/>
        </w:rPr>
        <w:t xml:space="preserve">  C14-BIO-E10</w:t>
      </w:r>
      <w:r>
        <w:tab/>
      </w:r>
      <w:r>
        <w:rPr>
          <w:rFonts w:ascii="Georgia" w:hAnsi="Georgia"/>
          <w:b w:val="0"/>
          <w:i w:val="0"/>
          <w:caps/>
          <w:color w:val="999999"/>
          <w:sz w:val="15"/>
        </w:rPr>
        <w:t>The goal is to compare two things on one dimension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hummingbird's heart beats about 1,200 times a minute in flight.</w:t>
      </w:r>
    </w:p>
    <w:p>
      <w:pPr>
        <w:keepNext/>
        <w:keepLines/>
        <w:spacing w:after="20"/>
        <w:ind w:left="605"/>
      </w:pPr>
      <w:r>
        <w:rPr>
          <w:rFonts w:ascii="Georgia" w:hAnsi="Georgia"/>
          <w:sz w:val="19"/>
        </w:rPr>
        <w:t>•  Its heart is about 2.5 per cent of its body weight.</w:t>
      </w:r>
    </w:p>
    <w:p>
      <w:pPr>
        <w:keepNext/>
        <w:keepLines/>
        <w:spacing w:after="20"/>
        <w:ind w:left="605"/>
      </w:pPr>
      <w:r>
        <w:rPr>
          <w:rFonts w:ascii="Georgia" w:hAnsi="Georgia"/>
          <w:sz w:val="19"/>
        </w:rPr>
        <w:t>•  A blue whale's heart beats about eight times a minute at the surface.</w:t>
      </w:r>
    </w:p>
    <w:p>
      <w:pPr>
        <w:keepNext/>
        <w:keepLines/>
        <w:spacing w:after="20"/>
        <w:ind w:left="605"/>
      </w:pPr>
      <w:r>
        <w:rPr>
          <w:rFonts w:ascii="Georgia" w:hAnsi="Georgia"/>
          <w:sz w:val="19"/>
        </w:rPr>
        <w:t>•  The whale's heart is about half of one per cent of its body weight.</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hearts on their rate and on their relative size?</w:t>
      </w:r>
    </w:p>
    <w:p>
      <w:pPr>
        <w:keepNext/>
        <w:keepLines/>
        <w:spacing w:after="20"/>
        <w:ind w:left="749" w:hanging="317"/>
      </w:pPr>
      <w:r>
        <w:rPr>
          <w:rFonts w:ascii="Georgia" w:hAnsi="Georgia"/>
          <w:color w:val="555555"/>
          <w:sz w:val="20"/>
        </w:rPr>
        <w:t xml:space="preserve">A)  </w:t>
      </w:r>
      <w:r>
        <w:rPr>
          <w:rFonts w:ascii="Georgia" w:hAnsi="Georgia"/>
          <w:sz w:val="20"/>
        </w:rPr>
        <w:t>A hummingbird's heart beats about 1,200 times a minute and makes up 2.5 per cent of its weight, while a blue whale's beats about eight times and makes up half of one per cent.</w:t>
      </w:r>
    </w:p>
    <w:p>
      <w:pPr>
        <w:keepNext/>
        <w:keepLines/>
        <w:spacing w:after="20"/>
        <w:ind w:left="749" w:hanging="317"/>
      </w:pPr>
      <w:r>
        <w:rPr>
          <w:rFonts w:ascii="Georgia" w:hAnsi="Georgia"/>
          <w:color w:val="555555"/>
          <w:sz w:val="20"/>
        </w:rPr>
        <w:t xml:space="preserve">B)  </w:t>
      </w:r>
      <w:r>
        <w:rPr>
          <w:rFonts w:ascii="Georgia" w:hAnsi="Georgia"/>
          <w:sz w:val="20"/>
        </w:rPr>
        <w:t>A blue whale's heart beats about eight times a minute when the animal is at the surface.</w:t>
      </w:r>
    </w:p>
    <w:p>
      <w:pPr>
        <w:keepNext/>
        <w:keepLines/>
        <w:spacing w:after="20"/>
        <w:ind w:left="749" w:hanging="317"/>
      </w:pPr>
      <w:r>
        <w:rPr>
          <w:rFonts w:ascii="Georgia" w:hAnsi="Georgia"/>
          <w:color w:val="555555"/>
          <w:sz w:val="20"/>
        </w:rPr>
        <w:t xml:space="preserve">C)  </w:t>
      </w:r>
      <w:r>
        <w:rPr>
          <w:rFonts w:ascii="Georgia" w:hAnsi="Georgia"/>
          <w:sz w:val="20"/>
        </w:rPr>
        <w:t>The two hearts are not alike in their rate or in their size.</w:t>
      </w:r>
    </w:p>
    <w:p>
      <w:pPr>
        <w:keepLines/>
        <w:spacing w:after="20"/>
        <w:ind w:left="749" w:hanging="317"/>
      </w:pPr>
      <w:r>
        <w:rPr>
          <w:rFonts w:ascii="Georgia" w:hAnsi="Georgia"/>
          <w:color w:val="555555"/>
          <w:sz w:val="20"/>
        </w:rPr>
        <w:t xml:space="preserve">D)  </w:t>
      </w:r>
      <w:r>
        <w:rPr>
          <w:rFonts w:ascii="Georgia" w:hAnsi="Georgia"/>
          <w:sz w:val="20"/>
        </w:rPr>
        <w:t>The smaller an animal is the faster and the relatively larger its heart must be, which is the rule these two animals illustrate at the two extremes of the vertebrates.</w:t>
      </w:r>
    </w:p>
    <w:p>
      <w:r>
        <w:br w:type="page"/>
      </w:r>
    </w:p>
    <w:p>
      <w:pPr>
        <w:tabs>
          <w:tab w:pos="9504" w:val="right"/>
        </w:tabs>
        <w:spacing w:after="40"/>
      </w:pPr>
      <w:r>
        <w:rPr>
          <w:rFonts w:ascii="Georgia" w:hAnsi="Georgia"/>
          <w:b/>
          <w:sz w:val="22"/>
        </w:rPr>
        <w:t>Part 14.3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ملاحظات العلوم الفيزيائية تجمع قيمة القياس وقيمة التوقّع، فيكثر فيها الخيار الذي يذكر الرقم الصحيح في غير ما سُئل عنه، ويكثر هدف المقارنة بين طريقتين.</w:t>
      </w:r>
    </w:p>
    <w:p>
      <w:pPr>
        <w:spacing w:before="40" w:after="60"/>
        <w:pBdr>
          <w:bottom w:val="single" w:sz="4" w:space="1" w:color="999999"/>
        </w:pBdr>
      </w:pPr>
    </w:p>
    <w:p>
      <w:pPr>
        <w:keepNext/>
        <w:keepLines/>
        <w:tabs>
          <w:tab w:pos="9504" w:val="right"/>
        </w:tabs>
        <w:spacing w:before="140" w:after="40"/>
      </w:pPr>
      <w:r>
        <w:rPr>
          <w:rFonts w:ascii="Georgia" w:hAnsi="Georgia"/>
          <w:b/>
          <w:sz w:val="20"/>
        </w:rPr>
        <w:t>671</w:t>
      </w:r>
      <w:r>
        <w:rPr>
          <w:rFonts w:ascii="Georgia" w:hAnsi="Georgia"/>
          <w:color w:val="999999"/>
          <w:sz w:val="15"/>
        </w:rPr>
        <w:t xml:space="preserve">  C14-PHY-E01</w:t>
      </w:r>
      <w:r>
        <w:tab/>
      </w:r>
      <w:r>
        <w:rPr>
          <w:rFonts w:ascii="Georgia" w:hAnsi="Georgia"/>
          <w:b w:val="0"/>
          <w:i w:val="0"/>
          <w:caps/>
          <w:color w:val="999999"/>
          <w:sz w:val="15"/>
        </w:rPr>
        <w:t>The goal is to state what the study found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1919 expedition photographed stars near the eclipsed sun.</w:t>
      </w:r>
    </w:p>
    <w:p>
      <w:pPr>
        <w:keepNext/>
        <w:keepLines/>
        <w:spacing w:after="20"/>
        <w:ind w:left="605"/>
      </w:pPr>
      <w:r>
        <w:rPr>
          <w:rFonts w:ascii="Georgia" w:hAnsi="Georgia"/>
          <w:sz w:val="19"/>
        </w:rPr>
        <w:t>•  It measured a deflection of about 1.6 seconds of arc.</w:t>
      </w:r>
    </w:p>
    <w:p>
      <w:pPr>
        <w:keepNext/>
        <w:keepLines/>
        <w:spacing w:after="20"/>
        <w:ind w:left="605"/>
      </w:pPr>
      <w:r>
        <w:rPr>
          <w:rFonts w:ascii="Georgia" w:hAnsi="Georgia"/>
          <w:sz w:val="19"/>
        </w:rPr>
        <w:t>•  Newtonian physics predicted about 0.9 seconds.</w:t>
      </w:r>
    </w:p>
    <w:p>
      <w:pPr>
        <w:keepNext/>
        <w:keepLines/>
        <w:spacing w:after="20"/>
        <w:ind w:left="605"/>
      </w:pPr>
      <w:r>
        <w:rPr>
          <w:rFonts w:ascii="Georgia" w:hAnsi="Georgia"/>
          <w:sz w:val="19"/>
        </w:rPr>
        <w:t>•  General relativity predicted about 1.75 seconds.</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expedition found about the deflection?</w:t>
      </w:r>
    </w:p>
    <w:p>
      <w:pPr>
        <w:keepNext/>
        <w:keepLines/>
        <w:spacing w:after="20"/>
        <w:ind w:left="749" w:hanging="317"/>
      </w:pPr>
      <w:r>
        <w:rPr>
          <w:rFonts w:ascii="Georgia" w:hAnsi="Georgia"/>
          <w:color w:val="555555"/>
          <w:sz w:val="20"/>
        </w:rPr>
        <w:t xml:space="preserve">A)  </w:t>
      </w:r>
      <w:r>
        <w:rPr>
          <w:rFonts w:ascii="Georgia" w:hAnsi="Georgia"/>
          <w:sz w:val="20"/>
        </w:rPr>
        <w:t>The expedition measured a deflection of about 1.6 seconds of arc, close to the 1.75 that general relativity had predicted.</w:t>
      </w:r>
    </w:p>
    <w:p>
      <w:pPr>
        <w:keepNext/>
        <w:keepLines/>
        <w:spacing w:after="20"/>
        <w:ind w:left="749" w:hanging="317"/>
      </w:pPr>
      <w:r>
        <w:rPr>
          <w:rFonts w:ascii="Georgia" w:hAnsi="Georgia"/>
          <w:color w:val="555555"/>
          <w:sz w:val="20"/>
        </w:rPr>
        <w:t xml:space="preserve">B)  </w:t>
      </w:r>
      <w:r>
        <w:rPr>
          <w:rFonts w:ascii="Georgia" w:hAnsi="Georgia"/>
          <w:sz w:val="20"/>
        </w:rPr>
        <w:t>The expedition measured a deflection of starlight near the eclipsed sun.</w:t>
      </w:r>
    </w:p>
    <w:p>
      <w:pPr>
        <w:keepNext/>
        <w:keepLines/>
        <w:spacing w:after="20"/>
        <w:ind w:left="749" w:hanging="317"/>
      </w:pPr>
      <w:r>
        <w:rPr>
          <w:rFonts w:ascii="Georgia" w:hAnsi="Georgia"/>
          <w:color w:val="555555"/>
          <w:sz w:val="20"/>
        </w:rPr>
        <w:t xml:space="preserve">C)  </w:t>
      </w:r>
      <w:r>
        <w:rPr>
          <w:rFonts w:ascii="Georgia" w:hAnsi="Georgia"/>
          <w:sz w:val="20"/>
        </w:rPr>
        <w:t>Newtonian physics predicted a deflection of about nine tenths of a second of arc.</w:t>
      </w:r>
    </w:p>
    <w:p>
      <w:pPr>
        <w:keepLines/>
        <w:spacing w:after="20"/>
        <w:ind w:left="749" w:hanging="317"/>
      </w:pPr>
      <w:r>
        <w:rPr>
          <w:rFonts w:ascii="Georgia" w:hAnsi="Georgia"/>
          <w:color w:val="555555"/>
          <w:sz w:val="20"/>
        </w:rPr>
        <w:t xml:space="preserve">D)  </w:t>
      </w:r>
      <w:r>
        <w:rPr>
          <w:rFonts w:ascii="Georgia" w:hAnsi="Georgia"/>
          <w:sz w:val="20"/>
        </w:rPr>
        <w:t>The expedition measured about 1.6 seconds of arc, a result its critics said rested on two photographic plates out of sixteen.</w:t>
      </w:r>
    </w:p>
    <w:p>
      <w:pPr>
        <w:keepNext/>
        <w:keepLines/>
        <w:tabs>
          <w:tab w:pos="9504" w:val="right"/>
        </w:tabs>
        <w:spacing w:before="140" w:after="40"/>
      </w:pPr>
      <w:r>
        <w:rPr>
          <w:rFonts w:ascii="Georgia" w:hAnsi="Georgia"/>
          <w:b/>
          <w:sz w:val="20"/>
        </w:rPr>
        <w:t>672</w:t>
      </w:r>
      <w:r>
        <w:rPr>
          <w:rFonts w:ascii="Georgia" w:hAnsi="Georgia"/>
          <w:color w:val="999999"/>
          <w:sz w:val="15"/>
        </w:rPr>
        <w:t xml:space="preserve">  C14-PHY-E02</w:t>
      </w:r>
      <w:r>
        <w:tab/>
      </w:r>
      <w:r>
        <w:rPr>
          <w:rFonts w:ascii="Georgia" w:hAnsi="Georgia"/>
          <w:b w:val="0"/>
          <w:i w:val="0"/>
          <w:caps/>
          <w:color w:val="999999"/>
          <w:sz w:val="15"/>
        </w:rPr>
        <w:t>The goal is to introduce the subject to an unfamiliar reader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superconductor carries current with no resistance at all.</w:t>
      </w:r>
    </w:p>
    <w:p>
      <w:pPr>
        <w:keepNext/>
        <w:keepLines/>
        <w:spacing w:after="20"/>
        <w:ind w:left="605"/>
      </w:pPr>
      <w:r>
        <w:rPr>
          <w:rFonts w:ascii="Georgia" w:hAnsi="Georgia"/>
          <w:sz w:val="19"/>
        </w:rPr>
        <w:t>•  The effect appears below a critical temperature.</w:t>
      </w:r>
    </w:p>
    <w:p>
      <w:pPr>
        <w:keepNext/>
        <w:keepLines/>
        <w:spacing w:after="20"/>
        <w:ind w:left="605"/>
      </w:pPr>
      <w:r>
        <w:rPr>
          <w:rFonts w:ascii="Georgia" w:hAnsi="Georgia"/>
          <w:sz w:val="19"/>
        </w:rPr>
        <w:t>•  For mercury that temperature is 4.2 kelvin.</w:t>
      </w:r>
    </w:p>
    <w:p>
      <w:pPr>
        <w:keepNext/>
        <w:keepLines/>
        <w:spacing w:after="20"/>
        <w:ind w:left="605"/>
      </w:pPr>
      <w:r>
        <w:rPr>
          <w:rFonts w:ascii="Georgia" w:hAnsi="Georgia"/>
          <w:sz w:val="19"/>
        </w:rPr>
        <w:t>•  Some ceramic compounds reach it above 90 kelvin.</w:t>
      </w:r>
    </w:p>
    <w:p>
      <w:pPr>
        <w:keepNext/>
        <w:keepLines/>
        <w:spacing w:after="40"/>
      </w:pPr>
    </w:p>
    <w:p>
      <w:pPr>
        <w:keepNext/>
        <w:keepLines/>
        <w:spacing w:after="60"/>
        <w:ind w:left="317"/>
      </w:pPr>
      <w:r>
        <w:rPr>
          <w:rFonts w:ascii="Georgia" w:hAnsi="Georgia"/>
          <w:sz w:val="20"/>
        </w:rPr>
        <w:t>Which choice most effectively uses relevant information from the notes to introduce superconductors to a reader meeting them for the first time?</w:t>
      </w:r>
    </w:p>
    <w:p>
      <w:pPr>
        <w:keepNext/>
        <w:keepLines/>
        <w:spacing w:after="20"/>
        <w:ind w:left="749" w:hanging="317"/>
      </w:pPr>
      <w:r>
        <w:rPr>
          <w:rFonts w:ascii="Georgia" w:hAnsi="Georgia"/>
          <w:color w:val="555555"/>
          <w:sz w:val="20"/>
        </w:rPr>
        <w:t xml:space="preserve">A)  </w:t>
      </w:r>
      <w:r>
        <w:rPr>
          <w:rFonts w:ascii="Georgia" w:hAnsi="Georgia"/>
          <w:sz w:val="20"/>
        </w:rPr>
        <w:t>Some ceramic compounds become superconducting above ninety kelvin.</w:t>
      </w:r>
    </w:p>
    <w:p>
      <w:pPr>
        <w:keepNext/>
        <w:keepLines/>
        <w:spacing w:after="20"/>
        <w:ind w:left="749" w:hanging="317"/>
      </w:pPr>
      <w:r>
        <w:rPr>
          <w:rFonts w:ascii="Georgia" w:hAnsi="Georgia"/>
          <w:color w:val="555555"/>
          <w:sz w:val="20"/>
        </w:rPr>
        <w:t xml:space="preserve">B)  </w:t>
      </w:r>
      <w:r>
        <w:rPr>
          <w:rFonts w:ascii="Georgia" w:hAnsi="Georgia"/>
          <w:sz w:val="20"/>
        </w:rPr>
        <w:t>A superconductor is a special kind of material used in physics laboratories.</w:t>
      </w:r>
    </w:p>
    <w:p>
      <w:pPr>
        <w:keepNext/>
        <w:keepLines/>
        <w:spacing w:after="20"/>
        <w:ind w:left="749" w:hanging="317"/>
      </w:pPr>
      <w:r>
        <w:rPr>
          <w:rFonts w:ascii="Georgia" w:hAnsi="Georgia"/>
          <w:color w:val="555555"/>
          <w:sz w:val="20"/>
        </w:rPr>
        <w:t xml:space="preserve">C)  </w:t>
      </w:r>
      <w:r>
        <w:rPr>
          <w:rFonts w:ascii="Georgia" w:hAnsi="Georgia"/>
          <w:sz w:val="20"/>
        </w:rPr>
        <w:t>A superconductor is a material that carries current with no resistance at all once it is cooled below a critical temperature, which for mercury is 4.2 kelvin.</w:t>
      </w:r>
    </w:p>
    <w:p>
      <w:pPr>
        <w:keepLines/>
        <w:spacing w:after="20"/>
        <w:ind w:left="749" w:hanging="317"/>
      </w:pPr>
      <w:r>
        <w:rPr>
          <w:rFonts w:ascii="Georgia" w:hAnsi="Georgia"/>
          <w:color w:val="555555"/>
          <w:sz w:val="20"/>
        </w:rPr>
        <w:t xml:space="preserve">D)  </w:t>
      </w:r>
      <w:r>
        <w:rPr>
          <w:rFonts w:ascii="Georgia" w:hAnsi="Georgia"/>
          <w:sz w:val="20"/>
        </w:rPr>
        <w:t>Superconductors will one day carry the whole electrical supply of a country without loss.</w:t>
      </w:r>
    </w:p>
    <w:p>
      <w:pPr>
        <w:keepNext/>
        <w:keepLines/>
        <w:tabs>
          <w:tab w:pos="9504" w:val="right"/>
        </w:tabs>
        <w:spacing w:before="140" w:after="40"/>
      </w:pPr>
      <w:r>
        <w:rPr>
          <w:rFonts w:ascii="Georgia" w:hAnsi="Georgia"/>
          <w:b/>
          <w:sz w:val="20"/>
        </w:rPr>
        <w:t>673</w:t>
      </w:r>
      <w:r>
        <w:rPr>
          <w:rFonts w:ascii="Georgia" w:hAnsi="Georgia"/>
          <w:color w:val="999999"/>
          <w:sz w:val="15"/>
        </w:rPr>
        <w:t xml:space="preserve">  C14-PHY-E03</w:t>
      </w:r>
      <w:r>
        <w:tab/>
      </w:r>
      <w:r>
        <w:rPr>
          <w:rFonts w:ascii="Georgia" w:hAnsi="Georgia"/>
          <w:b w:val="0"/>
          <w:i w:val="0"/>
          <w:caps/>
          <w:color w:val="999999"/>
          <w:sz w:val="15"/>
        </w:rPr>
        <w:t>The goal is to compare two things on one dimension · easy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refracting telescope of forty inches was built at Yerkes in 1897.</w:t>
      </w:r>
    </w:p>
    <w:p>
      <w:pPr>
        <w:keepNext/>
        <w:keepLines/>
        <w:spacing w:after="20"/>
        <w:ind w:left="605"/>
      </w:pPr>
      <w:r>
        <w:rPr>
          <w:rFonts w:ascii="Georgia" w:hAnsi="Georgia"/>
          <w:sz w:val="19"/>
        </w:rPr>
        <w:t>•  It is the largest refractor ever made.</w:t>
      </w:r>
    </w:p>
    <w:p>
      <w:pPr>
        <w:keepNext/>
        <w:keepLines/>
        <w:spacing w:after="20"/>
        <w:ind w:left="605"/>
      </w:pPr>
      <w:r>
        <w:rPr>
          <w:rFonts w:ascii="Georgia" w:hAnsi="Georgia"/>
          <w:sz w:val="19"/>
        </w:rPr>
        <w:t>•  The Hale telescope at Palomar is a reflector of two hundred inches.</w:t>
      </w:r>
    </w:p>
    <w:p>
      <w:pPr>
        <w:keepNext/>
        <w:keepLines/>
        <w:spacing w:after="20"/>
        <w:ind w:left="605"/>
      </w:pPr>
      <w:r>
        <w:rPr>
          <w:rFonts w:ascii="Georgia" w:hAnsi="Georgia"/>
          <w:sz w:val="19"/>
        </w:rPr>
        <w:t>•  A lens must be held at its edge; a mirror can be held from behind.</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designs on the size each can reach?</w:t>
      </w:r>
    </w:p>
    <w:p>
      <w:pPr>
        <w:keepNext/>
        <w:keepLines/>
        <w:spacing w:after="20"/>
        <w:ind w:left="749" w:hanging="317"/>
      </w:pPr>
      <w:r>
        <w:rPr>
          <w:rFonts w:ascii="Georgia" w:hAnsi="Georgia"/>
          <w:color w:val="555555"/>
          <w:sz w:val="20"/>
        </w:rPr>
        <w:t xml:space="preserve">A)  </w:t>
      </w:r>
      <w:r>
        <w:rPr>
          <w:rFonts w:ascii="Georgia" w:hAnsi="Georgia"/>
          <w:sz w:val="20"/>
        </w:rPr>
        <w:t>The Yerkes refractor of 1897 is the largest telescope of its kind ever made.</w:t>
      </w:r>
    </w:p>
    <w:p>
      <w:pPr>
        <w:keepNext/>
        <w:keepLines/>
        <w:spacing w:after="20"/>
        <w:ind w:left="749" w:hanging="317"/>
      </w:pPr>
      <w:r>
        <w:rPr>
          <w:rFonts w:ascii="Georgia" w:hAnsi="Georgia"/>
          <w:color w:val="555555"/>
          <w:sz w:val="20"/>
        </w:rPr>
        <w:t xml:space="preserve">B)  </w:t>
      </w:r>
      <w:r>
        <w:rPr>
          <w:rFonts w:ascii="Georgia" w:hAnsi="Georgia"/>
          <w:sz w:val="20"/>
        </w:rPr>
        <w:t>The Hale telescope at Palomar is a reflector of two hundred inches.</w:t>
      </w:r>
    </w:p>
    <w:p>
      <w:pPr>
        <w:keepNext/>
        <w:keepLines/>
        <w:spacing w:after="20"/>
        <w:ind w:left="749" w:hanging="317"/>
      </w:pPr>
      <w:r>
        <w:rPr>
          <w:rFonts w:ascii="Georgia" w:hAnsi="Georgia"/>
          <w:color w:val="555555"/>
          <w:sz w:val="20"/>
        </w:rPr>
        <w:t xml:space="preserve">C)  </w:t>
      </w:r>
      <w:r>
        <w:rPr>
          <w:rFonts w:ascii="Georgia" w:hAnsi="Georgia"/>
          <w:sz w:val="20"/>
        </w:rPr>
        <w:t>No refracting telescope will ever be built larger than the one at Yerkes, because glass cannot be made to hold its shape at any greater size at all.</w:t>
      </w:r>
    </w:p>
    <w:p>
      <w:pPr>
        <w:keepLines/>
        <w:spacing w:after="20"/>
        <w:ind w:left="749" w:hanging="317"/>
      </w:pPr>
      <w:r>
        <w:rPr>
          <w:rFonts w:ascii="Georgia" w:hAnsi="Georgia"/>
          <w:color w:val="555555"/>
          <w:sz w:val="20"/>
        </w:rPr>
        <w:t xml:space="preserve">D)  </w:t>
      </w:r>
      <w:r>
        <w:rPr>
          <w:rFonts w:ascii="Georgia" w:hAnsi="Georgia"/>
          <w:sz w:val="20"/>
        </w:rPr>
        <w:t>The largest refractor ever built reached forty inches because a lens can only be held at its edge, while a mirror held from behind reaches two hundred.</w:t>
      </w:r>
    </w:p>
    <w:p>
      <w:pPr>
        <w:keepNext/>
        <w:keepLines/>
        <w:tabs>
          <w:tab w:pos="9504" w:val="right"/>
        </w:tabs>
        <w:spacing w:before="140" w:after="40"/>
      </w:pPr>
      <w:r>
        <w:rPr>
          <w:rFonts w:ascii="Georgia" w:hAnsi="Georgia"/>
          <w:b/>
          <w:sz w:val="20"/>
        </w:rPr>
        <w:t>674</w:t>
      </w:r>
      <w:r>
        <w:rPr>
          <w:rFonts w:ascii="Georgia" w:hAnsi="Georgia"/>
          <w:color w:val="999999"/>
          <w:sz w:val="15"/>
        </w:rPr>
        <w:t xml:space="preserve">  C14-PHY-E04</w:t>
      </w:r>
      <w:r>
        <w:tab/>
      </w:r>
      <w:r>
        <w:rPr>
          <w:rFonts w:ascii="Georgia" w:hAnsi="Georgia"/>
          <w:b w:val="0"/>
          <w:i w:val="0"/>
          <w:caps/>
          <w:color w:val="999999"/>
          <w:sz w:val="15"/>
        </w:rPr>
        <w:t>The goal is to explain why something happened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Tacoma Narrows bridge opened in July 1940.</w:t>
      </w:r>
    </w:p>
    <w:p>
      <w:pPr>
        <w:keepNext/>
        <w:keepLines/>
        <w:spacing w:after="20"/>
        <w:ind w:left="605"/>
      </w:pPr>
      <w:r>
        <w:rPr>
          <w:rFonts w:ascii="Georgia" w:hAnsi="Georgia"/>
          <w:sz w:val="19"/>
        </w:rPr>
        <w:t>•  Its deck was a shallow plate girder rather than an open truss.</w:t>
      </w:r>
    </w:p>
    <w:p>
      <w:pPr>
        <w:keepNext/>
        <w:keepLines/>
        <w:spacing w:after="20"/>
        <w:ind w:left="605"/>
      </w:pPr>
      <w:r>
        <w:rPr>
          <w:rFonts w:ascii="Georgia" w:hAnsi="Georgia"/>
          <w:sz w:val="19"/>
        </w:rPr>
        <w:t>•  Wind could not pass through the deck.</w:t>
      </w:r>
    </w:p>
    <w:p>
      <w:pPr>
        <w:keepNext/>
        <w:keepLines/>
        <w:spacing w:after="20"/>
        <w:ind w:left="605"/>
      </w:pPr>
      <w:r>
        <w:rPr>
          <w:rFonts w:ascii="Georgia" w:hAnsi="Georgia"/>
          <w:sz w:val="19"/>
        </w:rPr>
        <w:t>•  The deck twisted itself apart in a forty-mile wind in November.</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bridge failed in a wind it should have survived?</w:t>
      </w:r>
    </w:p>
    <w:p>
      <w:pPr>
        <w:keepNext/>
        <w:keepLines/>
        <w:spacing w:after="20"/>
        <w:ind w:left="749" w:hanging="317"/>
      </w:pPr>
      <w:r>
        <w:rPr>
          <w:rFonts w:ascii="Georgia" w:hAnsi="Georgia"/>
          <w:color w:val="555555"/>
          <w:sz w:val="20"/>
        </w:rPr>
        <w:t xml:space="preserve">A)  </w:t>
      </w:r>
      <w:r>
        <w:rPr>
          <w:rFonts w:ascii="Georgia" w:hAnsi="Georgia"/>
          <w:sz w:val="20"/>
        </w:rPr>
        <w:t>The bridge failed in November of the year that it opened because of the wind.</w:t>
      </w:r>
    </w:p>
    <w:p>
      <w:pPr>
        <w:keepNext/>
        <w:keepLines/>
        <w:spacing w:after="20"/>
        <w:ind w:left="749" w:hanging="317"/>
      </w:pPr>
      <w:r>
        <w:rPr>
          <w:rFonts w:ascii="Georgia" w:hAnsi="Georgia"/>
          <w:color w:val="555555"/>
          <w:sz w:val="20"/>
        </w:rPr>
        <w:t xml:space="preserve">B)  </w:t>
      </w:r>
      <w:r>
        <w:rPr>
          <w:rFonts w:ascii="Georgia" w:hAnsi="Georgia"/>
          <w:sz w:val="20"/>
        </w:rPr>
        <w:t>The deck failed in a forty-mile wind because its shallow plate girder, unlike an open truss, gave the wind nothing to pass through.</w:t>
      </w:r>
    </w:p>
    <w:p>
      <w:pPr>
        <w:keepNext/>
        <w:keepLines/>
        <w:spacing w:after="20"/>
        <w:ind w:left="749" w:hanging="317"/>
      </w:pPr>
      <w:r>
        <w:rPr>
          <w:rFonts w:ascii="Georgia" w:hAnsi="Georgia"/>
          <w:color w:val="555555"/>
          <w:sz w:val="20"/>
        </w:rPr>
        <w:t xml:space="preserve">C)  </w:t>
      </w:r>
      <w:r>
        <w:rPr>
          <w:rFonts w:ascii="Georgia" w:hAnsi="Georgia"/>
          <w:sz w:val="20"/>
        </w:rPr>
        <w:t>The bridge failed because its deck had been designed two feet thinner than the engineers of the day thought safe for a span of that length.</w:t>
      </w:r>
    </w:p>
    <w:p>
      <w:pPr>
        <w:keepLines/>
        <w:spacing w:after="20"/>
        <w:ind w:left="749" w:hanging="317"/>
      </w:pPr>
      <w:r>
        <w:rPr>
          <w:rFonts w:ascii="Georgia" w:hAnsi="Georgia"/>
          <w:color w:val="555555"/>
          <w:sz w:val="20"/>
        </w:rPr>
        <w:t xml:space="preserve">D)  </w:t>
      </w:r>
      <w:r>
        <w:rPr>
          <w:rFonts w:ascii="Georgia" w:hAnsi="Georgia"/>
          <w:sz w:val="20"/>
        </w:rPr>
        <w:t>Any bridge with a plate girder deck will twist itself apart in a strong wind.</w:t>
      </w:r>
    </w:p>
    <w:p>
      <w:pPr>
        <w:keepNext/>
        <w:keepLines/>
        <w:tabs>
          <w:tab w:pos="9504" w:val="right"/>
        </w:tabs>
        <w:spacing w:before="140" w:after="40"/>
      </w:pPr>
      <w:r>
        <w:rPr>
          <w:rFonts w:ascii="Georgia" w:hAnsi="Georgia"/>
          <w:b/>
          <w:sz w:val="20"/>
        </w:rPr>
        <w:t>675</w:t>
      </w:r>
      <w:r>
        <w:rPr>
          <w:rFonts w:ascii="Georgia" w:hAnsi="Georgia"/>
          <w:color w:val="999999"/>
          <w:sz w:val="15"/>
        </w:rPr>
        <w:t xml:space="preserve">  C14-PHY-E05</w:t>
      </w:r>
      <w:r>
        <w:tab/>
      </w:r>
      <w:r>
        <w:rPr>
          <w:rFonts w:ascii="Georgia" w:hAnsi="Georgia"/>
          <w:b w:val="0"/>
          <w:i w:val="0"/>
          <w:caps/>
          <w:color w:val="999999"/>
          <w:sz w:val="15"/>
        </w:rPr>
        <w:t>The goal is to set two findings against each other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hot-air balloon rises because the air inside it is less dense.</w:t>
      </w:r>
    </w:p>
    <w:p>
      <w:pPr>
        <w:keepNext/>
        <w:keepLines/>
        <w:spacing w:after="20"/>
        <w:ind w:left="605"/>
      </w:pPr>
      <w:r>
        <w:rPr>
          <w:rFonts w:ascii="Georgia" w:hAnsi="Georgia"/>
          <w:sz w:val="19"/>
        </w:rPr>
        <w:t>•  It can rise only while that air is kept hot.</w:t>
      </w:r>
    </w:p>
    <w:p>
      <w:pPr>
        <w:keepNext/>
        <w:keepLines/>
        <w:spacing w:after="20"/>
        <w:ind w:left="605"/>
      </w:pPr>
      <w:r>
        <w:rPr>
          <w:rFonts w:ascii="Georgia" w:hAnsi="Georgia"/>
          <w:sz w:val="19"/>
        </w:rPr>
        <w:t>•  A hydrogen balloon rises because hydrogen is lighter than air.</w:t>
      </w:r>
    </w:p>
    <w:p>
      <w:pPr>
        <w:keepNext/>
        <w:keepLines/>
        <w:spacing w:after="20"/>
        <w:ind w:left="605"/>
      </w:pPr>
      <w:r>
        <w:rPr>
          <w:rFonts w:ascii="Georgia" w:hAnsi="Georgia"/>
          <w:sz w:val="19"/>
        </w:rPr>
        <w:t>•  It rises with no heat at all.</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the two kinds of balloon?</w:t>
      </w:r>
    </w:p>
    <w:p>
      <w:pPr>
        <w:keepNext/>
        <w:keepLines/>
        <w:spacing w:after="20"/>
        <w:ind w:left="749" w:hanging="317"/>
      </w:pPr>
      <w:r>
        <w:rPr>
          <w:rFonts w:ascii="Georgia" w:hAnsi="Georgia"/>
          <w:color w:val="555555"/>
          <w:sz w:val="20"/>
        </w:rPr>
        <w:t xml:space="preserve">A)  </w:t>
      </w:r>
      <w:r>
        <w:rPr>
          <w:rFonts w:ascii="Georgia" w:hAnsi="Georgia"/>
          <w:sz w:val="20"/>
        </w:rPr>
        <w:t>A hot-air balloon rises only while its air is kept hot, whereas a hydrogen balloon rises with no heat at all because the gas itself is lighter than air.</w:t>
      </w:r>
    </w:p>
    <w:p>
      <w:pPr>
        <w:keepNext/>
        <w:keepLines/>
        <w:spacing w:after="20"/>
        <w:ind w:left="749" w:hanging="317"/>
      </w:pPr>
      <w:r>
        <w:rPr>
          <w:rFonts w:ascii="Georgia" w:hAnsi="Georgia"/>
          <w:color w:val="555555"/>
          <w:sz w:val="20"/>
        </w:rPr>
        <w:t xml:space="preserve">B)  </w:t>
      </w:r>
      <w:r>
        <w:rPr>
          <w:rFonts w:ascii="Georgia" w:hAnsi="Georgia"/>
          <w:sz w:val="20"/>
        </w:rPr>
        <w:t>A hot-air balloon rises because the air inside it is less dense than the air outside it.</w:t>
      </w:r>
    </w:p>
    <w:p>
      <w:pPr>
        <w:keepNext/>
        <w:keepLines/>
        <w:spacing w:after="20"/>
        <w:ind w:left="749" w:hanging="317"/>
      </w:pPr>
      <w:r>
        <w:rPr>
          <w:rFonts w:ascii="Georgia" w:hAnsi="Georgia"/>
          <w:color w:val="555555"/>
          <w:sz w:val="20"/>
        </w:rPr>
        <w:t xml:space="preserve">C)  </w:t>
      </w:r>
      <w:r>
        <w:rPr>
          <w:rFonts w:ascii="Georgia" w:hAnsi="Georgia"/>
          <w:sz w:val="20"/>
        </w:rPr>
        <w:t>The two kinds of balloon work in rather different ways from each other.</w:t>
      </w:r>
    </w:p>
    <w:p>
      <w:pPr>
        <w:keepLines/>
        <w:spacing w:after="20"/>
        <w:ind w:left="749" w:hanging="317"/>
      </w:pPr>
      <w:r>
        <w:rPr>
          <w:rFonts w:ascii="Georgia" w:hAnsi="Georgia"/>
          <w:color w:val="555555"/>
          <w:sz w:val="20"/>
        </w:rPr>
        <w:t xml:space="preserve">D)  </w:t>
      </w:r>
      <w:r>
        <w:rPr>
          <w:rFonts w:ascii="Georgia" w:hAnsi="Georgia"/>
          <w:sz w:val="20"/>
        </w:rPr>
        <w:t>A hot-air balloon must be fired every few minutes, which is why the first crossing of the Channel in 1785 was made with hydrogen.</w:t>
      </w:r>
    </w:p>
    <w:p>
      <w:pPr>
        <w:keepNext/>
        <w:keepLines/>
        <w:tabs>
          <w:tab w:pos="9504" w:val="right"/>
        </w:tabs>
        <w:spacing w:before="140" w:after="40"/>
      </w:pPr>
      <w:r>
        <w:rPr>
          <w:rFonts w:ascii="Georgia" w:hAnsi="Georgia"/>
          <w:b/>
          <w:sz w:val="20"/>
        </w:rPr>
        <w:t>676</w:t>
      </w:r>
      <w:r>
        <w:rPr>
          <w:rFonts w:ascii="Georgia" w:hAnsi="Georgia"/>
          <w:color w:val="999999"/>
          <w:sz w:val="15"/>
        </w:rPr>
        <w:t xml:space="preserve">  C14-PHY-E06</w:t>
      </w:r>
      <w:r>
        <w:tab/>
      </w:r>
      <w:r>
        <w:rPr>
          <w:rFonts w:ascii="Georgia" w:hAnsi="Georgia"/>
          <w:b w:val="0"/>
          <w:i w:val="0"/>
          <w:caps/>
          <w:color w:val="999999"/>
          <w:sz w:val="15"/>
        </w:rPr>
        <w:t>The goal is to explain why something happened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diamond and a graphite crystal are both nothing but carbon.</w:t>
      </w:r>
    </w:p>
    <w:p>
      <w:pPr>
        <w:keepNext/>
        <w:keepLines/>
        <w:spacing w:after="20"/>
        <w:ind w:left="605"/>
      </w:pPr>
      <w:r>
        <w:rPr>
          <w:rFonts w:ascii="Georgia" w:hAnsi="Georgia"/>
          <w:sz w:val="19"/>
        </w:rPr>
        <w:t>•  In diamond each atom is bonded to four others in a rigid frame.</w:t>
      </w:r>
    </w:p>
    <w:p>
      <w:pPr>
        <w:keepNext/>
        <w:keepLines/>
        <w:spacing w:after="20"/>
        <w:ind w:left="605"/>
      </w:pPr>
      <w:r>
        <w:rPr>
          <w:rFonts w:ascii="Georgia" w:hAnsi="Georgia"/>
          <w:sz w:val="19"/>
        </w:rPr>
        <w:t>•  In graphite the atoms lie in sheets held together weakly.</w:t>
      </w:r>
    </w:p>
    <w:p>
      <w:pPr>
        <w:keepNext/>
        <w:keepLines/>
        <w:spacing w:after="20"/>
        <w:ind w:left="605"/>
      </w:pPr>
      <w:r>
        <w:rPr>
          <w:rFonts w:ascii="Georgia" w:hAnsi="Georgia"/>
          <w:sz w:val="19"/>
        </w:rPr>
        <w:t>•  Graphite marks paper; diamond cuts glass.</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two forms of carbon behave so differently?</w:t>
      </w:r>
    </w:p>
    <w:p>
      <w:pPr>
        <w:keepNext/>
        <w:keepLines/>
        <w:spacing w:after="20"/>
        <w:ind w:left="749" w:hanging="317"/>
      </w:pPr>
      <w:r>
        <w:rPr>
          <w:rFonts w:ascii="Georgia" w:hAnsi="Georgia"/>
          <w:color w:val="555555"/>
          <w:sz w:val="20"/>
        </w:rPr>
        <w:t xml:space="preserve">A)  </w:t>
      </w:r>
      <w:r>
        <w:rPr>
          <w:rFonts w:ascii="Georgia" w:hAnsi="Georgia"/>
          <w:sz w:val="20"/>
        </w:rPr>
        <w:t>Unlike graphite, which marks paper, diamond is hard enough to cut glass.</w:t>
      </w:r>
    </w:p>
    <w:p>
      <w:pPr>
        <w:keepNext/>
        <w:keepLines/>
        <w:spacing w:after="20"/>
        <w:ind w:left="749" w:hanging="317"/>
      </w:pPr>
      <w:r>
        <w:rPr>
          <w:rFonts w:ascii="Georgia" w:hAnsi="Georgia"/>
          <w:color w:val="555555"/>
          <w:sz w:val="20"/>
        </w:rPr>
        <w:t xml:space="preserve">B)  </w:t>
      </w:r>
      <w:r>
        <w:rPr>
          <w:rFonts w:ascii="Georgia" w:hAnsi="Georgia"/>
          <w:sz w:val="20"/>
        </w:rPr>
        <w:t>The two forms of carbon are built differently on the inside.</w:t>
      </w:r>
    </w:p>
    <w:p>
      <w:pPr>
        <w:keepNext/>
        <w:keepLines/>
        <w:spacing w:after="20"/>
        <w:ind w:left="749" w:hanging="317"/>
      </w:pPr>
      <w:r>
        <w:rPr>
          <w:rFonts w:ascii="Georgia" w:hAnsi="Georgia"/>
          <w:color w:val="555555"/>
          <w:sz w:val="20"/>
        </w:rPr>
        <w:t xml:space="preserve">C)  </w:t>
      </w:r>
      <w:r>
        <w:rPr>
          <w:rFonts w:ascii="Georgia" w:hAnsi="Georgia"/>
          <w:sz w:val="20"/>
        </w:rPr>
        <w:t>A diamond crystal and a graphite crystal are both nothing but carbon.</w:t>
      </w:r>
    </w:p>
    <w:p>
      <w:pPr>
        <w:keepLines/>
        <w:spacing w:after="20"/>
        <w:ind w:left="749" w:hanging="317"/>
      </w:pPr>
      <w:r>
        <w:rPr>
          <w:rFonts w:ascii="Georgia" w:hAnsi="Georgia"/>
          <w:color w:val="555555"/>
          <w:sz w:val="20"/>
        </w:rPr>
        <w:t xml:space="preserve">D)  </w:t>
      </w:r>
      <w:r>
        <w:rPr>
          <w:rFonts w:ascii="Georgia" w:hAnsi="Georgia"/>
          <w:sz w:val="20"/>
        </w:rPr>
        <w:t>Diamond cuts glass and graphite marks paper because the atoms of a diamond are bonded in four directions into a rigid frame while those of graphite lie in sheets that slide.</w:t>
      </w:r>
    </w:p>
    <w:p>
      <w:pPr>
        <w:keepNext/>
        <w:keepLines/>
        <w:tabs>
          <w:tab w:pos="9504" w:val="right"/>
        </w:tabs>
        <w:spacing w:before="140" w:after="40"/>
      </w:pPr>
      <w:r>
        <w:rPr>
          <w:rFonts w:ascii="Georgia" w:hAnsi="Georgia"/>
          <w:b/>
          <w:sz w:val="20"/>
        </w:rPr>
        <w:t>677</w:t>
      </w:r>
      <w:r>
        <w:rPr>
          <w:rFonts w:ascii="Georgia" w:hAnsi="Georgia"/>
          <w:color w:val="999999"/>
          <w:sz w:val="15"/>
        </w:rPr>
        <w:t xml:space="preserve">  C14-PHY-E07</w:t>
      </w:r>
      <w:r>
        <w:tab/>
      </w:r>
      <w:r>
        <w:rPr>
          <w:rFonts w:ascii="Georgia" w:hAnsi="Georgia"/>
          <w:b w:val="0"/>
          <w:i w:val="0"/>
          <w:caps/>
          <w:color w:val="999999"/>
          <w:sz w:val="15"/>
        </w:rPr>
        <w:t>The goal is to compare two things on one dimension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Sound travels about 340 meters a second in air.</w:t>
      </w:r>
    </w:p>
    <w:p>
      <w:pPr>
        <w:keepNext/>
        <w:keepLines/>
        <w:spacing w:after="20"/>
        <w:ind w:left="605"/>
      </w:pPr>
      <w:r>
        <w:rPr>
          <w:rFonts w:ascii="Georgia" w:hAnsi="Georgia"/>
          <w:sz w:val="19"/>
        </w:rPr>
        <w:t>•  It travels about 1,500 meters a second in water.</w:t>
      </w:r>
    </w:p>
    <w:p>
      <w:pPr>
        <w:keepNext/>
        <w:keepLines/>
        <w:spacing w:after="20"/>
        <w:ind w:left="605"/>
      </w:pPr>
      <w:r>
        <w:rPr>
          <w:rFonts w:ascii="Georgia" w:hAnsi="Georgia"/>
          <w:sz w:val="19"/>
        </w:rPr>
        <w:t>•  Water is about eight hundred times denser than air.</w:t>
      </w:r>
    </w:p>
    <w:p>
      <w:pPr>
        <w:keepNext/>
        <w:keepLines/>
        <w:spacing w:after="20"/>
        <w:ind w:left="605"/>
      </w:pPr>
      <w:r>
        <w:rPr>
          <w:rFonts w:ascii="Georgia" w:hAnsi="Georgia"/>
          <w:sz w:val="19"/>
        </w:rPr>
        <w:t>•  Water is far less compressible than air.</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media on the speed of sound through them?</w:t>
      </w:r>
    </w:p>
    <w:p>
      <w:pPr>
        <w:keepNext/>
        <w:keepLines/>
        <w:spacing w:after="20"/>
        <w:ind w:left="749" w:hanging="317"/>
      </w:pPr>
      <w:r>
        <w:rPr>
          <w:rFonts w:ascii="Georgia" w:hAnsi="Georgia"/>
          <w:color w:val="555555"/>
          <w:sz w:val="20"/>
        </w:rPr>
        <w:t xml:space="preserve">A)  </w:t>
      </w:r>
      <w:r>
        <w:rPr>
          <w:rFonts w:ascii="Georgia" w:hAnsi="Georgia"/>
          <w:sz w:val="20"/>
        </w:rPr>
        <w:t>Sound travels faster through any medium that is denser, which is why it moves four times as fast in water as in air and faster still in a bar of steel.</w:t>
      </w:r>
    </w:p>
    <w:p>
      <w:pPr>
        <w:keepNext/>
        <w:keepLines/>
        <w:spacing w:after="20"/>
        <w:ind w:left="749" w:hanging="317"/>
      </w:pPr>
      <w:r>
        <w:rPr>
          <w:rFonts w:ascii="Georgia" w:hAnsi="Georgia"/>
          <w:color w:val="555555"/>
          <w:sz w:val="20"/>
        </w:rPr>
        <w:t xml:space="preserve">B)  </w:t>
      </w:r>
      <w:r>
        <w:rPr>
          <w:rFonts w:ascii="Georgia" w:hAnsi="Georgia"/>
          <w:sz w:val="20"/>
        </w:rPr>
        <w:t>Water is some eight hundred times denser than the air above it.</w:t>
      </w:r>
    </w:p>
    <w:p>
      <w:pPr>
        <w:keepNext/>
        <w:keepLines/>
        <w:spacing w:after="20"/>
        <w:ind w:left="749" w:hanging="317"/>
      </w:pPr>
      <w:r>
        <w:rPr>
          <w:rFonts w:ascii="Georgia" w:hAnsi="Georgia"/>
          <w:color w:val="555555"/>
          <w:sz w:val="20"/>
        </w:rPr>
        <w:t xml:space="preserve">C)  </w:t>
      </w:r>
      <w:r>
        <w:rPr>
          <w:rFonts w:ascii="Georgia" w:hAnsi="Georgia"/>
          <w:sz w:val="20"/>
        </w:rPr>
        <w:t>Sound travels about 1,500 meters a second in water and about 340 in air, because water resists compression far more than air does.</w:t>
      </w:r>
    </w:p>
    <w:p>
      <w:pPr>
        <w:keepLines/>
        <w:spacing w:after="20"/>
        <w:ind w:left="749" w:hanging="317"/>
      </w:pPr>
      <w:r>
        <w:rPr>
          <w:rFonts w:ascii="Georgia" w:hAnsi="Georgia"/>
          <w:color w:val="555555"/>
          <w:sz w:val="20"/>
        </w:rPr>
        <w:t xml:space="preserve">D)  </w:t>
      </w:r>
      <w:r>
        <w:rPr>
          <w:rFonts w:ascii="Georgia" w:hAnsi="Georgia"/>
          <w:sz w:val="20"/>
        </w:rPr>
        <w:t>Sound moves at different speeds in air and in water.</w:t>
      </w:r>
    </w:p>
    <w:p>
      <w:pPr>
        <w:keepNext/>
        <w:keepLines/>
        <w:tabs>
          <w:tab w:pos="9504" w:val="right"/>
        </w:tabs>
        <w:spacing w:before="140" w:after="40"/>
      </w:pPr>
      <w:r>
        <w:rPr>
          <w:rFonts w:ascii="Georgia" w:hAnsi="Georgia"/>
          <w:b/>
          <w:sz w:val="20"/>
        </w:rPr>
        <w:t>678</w:t>
      </w:r>
      <w:r>
        <w:rPr>
          <w:rFonts w:ascii="Georgia" w:hAnsi="Georgia"/>
          <w:color w:val="999999"/>
          <w:sz w:val="15"/>
        </w:rPr>
        <w:t xml:space="preserve">  C14-PHY-E08</w:t>
      </w:r>
      <w:r>
        <w:tab/>
      </w:r>
      <w:r>
        <w:rPr>
          <w:rFonts w:ascii="Georgia" w:hAnsi="Georgia"/>
          <w:b w:val="0"/>
          <w:i w:val="0"/>
          <w:caps/>
          <w:color w:val="999999"/>
          <w:sz w:val="15"/>
        </w:rPr>
        <w:t>The goal is to state a limitation of the work · hard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laboratory measured the half-life of a nucleus by counting decays.</w:t>
      </w:r>
    </w:p>
    <w:p>
      <w:pPr>
        <w:keepNext/>
        <w:keepLines/>
        <w:spacing w:after="20"/>
        <w:ind w:left="605"/>
      </w:pPr>
      <w:r>
        <w:rPr>
          <w:rFonts w:ascii="Georgia" w:hAnsi="Georgia"/>
          <w:sz w:val="19"/>
        </w:rPr>
        <w:t>•  It counted for twelve hours.</w:t>
      </w:r>
    </w:p>
    <w:p>
      <w:pPr>
        <w:keepNext/>
        <w:keepLines/>
        <w:spacing w:after="20"/>
        <w:ind w:left="605"/>
      </w:pPr>
      <w:r>
        <w:rPr>
          <w:rFonts w:ascii="Georgia" w:hAnsi="Georgia"/>
          <w:sz w:val="19"/>
        </w:rPr>
        <w:t>•  The half-life came out at about four thousand years.</w:t>
      </w:r>
    </w:p>
    <w:p>
      <w:pPr>
        <w:keepNext/>
        <w:keepLines/>
        <w:spacing w:after="20"/>
        <w:ind w:left="605"/>
      </w:pPr>
      <w:r>
        <w:rPr>
          <w:rFonts w:ascii="Georgia" w:hAnsi="Georgia"/>
          <w:sz w:val="19"/>
        </w:rPr>
        <w:t>•  Fewer than two hundred decays were recorded.</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measurement?</w:t>
      </w:r>
    </w:p>
    <w:p>
      <w:pPr>
        <w:keepNext/>
        <w:keepLines/>
        <w:spacing w:after="20"/>
        <w:ind w:left="749" w:hanging="317"/>
      </w:pPr>
      <w:r>
        <w:rPr>
          <w:rFonts w:ascii="Georgia" w:hAnsi="Georgia"/>
          <w:color w:val="555555"/>
          <w:sz w:val="20"/>
        </w:rPr>
        <w:t xml:space="preserve">A)  </w:t>
      </w:r>
      <w:r>
        <w:rPr>
          <w:rFonts w:ascii="Georgia" w:hAnsi="Georgia"/>
          <w:sz w:val="20"/>
        </w:rPr>
        <w:t>The laboratory measured the half-life of the nucleus by counting its decays for twelve hours.</w:t>
      </w:r>
    </w:p>
    <w:p>
      <w:pPr>
        <w:keepNext/>
        <w:keepLines/>
        <w:spacing w:after="20"/>
        <w:ind w:left="749" w:hanging="317"/>
      </w:pPr>
      <w:r>
        <w:rPr>
          <w:rFonts w:ascii="Georgia" w:hAnsi="Georgia"/>
          <w:color w:val="555555"/>
          <w:sz w:val="20"/>
        </w:rPr>
        <w:t xml:space="preserve">B)  </w:t>
      </w:r>
      <w:r>
        <w:rPr>
          <w:rFonts w:ascii="Georgia" w:hAnsi="Georgia"/>
          <w:sz w:val="20"/>
        </w:rPr>
        <w:t>Because fewer than two hundred decays were counted in the twelve hours of the run, the half-life rests on too few events to be quoted closely.</w:t>
      </w:r>
    </w:p>
    <w:p>
      <w:pPr>
        <w:keepNext/>
        <w:keepLines/>
        <w:spacing w:after="20"/>
        <w:ind w:left="749" w:hanging="317"/>
      </w:pPr>
      <w:r>
        <w:rPr>
          <w:rFonts w:ascii="Georgia" w:hAnsi="Georgia"/>
          <w:color w:val="555555"/>
          <w:sz w:val="20"/>
        </w:rPr>
        <w:t xml:space="preserve">C)  </w:t>
      </w:r>
      <w:r>
        <w:rPr>
          <w:rFonts w:ascii="Georgia" w:hAnsi="Georgia"/>
          <w:sz w:val="20"/>
        </w:rPr>
        <w:t>A count of two hundred decays tells us nothing about the half-life of a nucleus, and a figure drawn from one cannot be called a measurement at all.</w:t>
      </w:r>
    </w:p>
    <w:p>
      <w:pPr>
        <w:keepLines/>
        <w:spacing w:after="20"/>
        <w:ind w:left="749" w:hanging="317"/>
      </w:pPr>
      <w:r>
        <w:rPr>
          <w:rFonts w:ascii="Georgia" w:hAnsi="Georgia"/>
          <w:color w:val="555555"/>
          <w:sz w:val="20"/>
        </w:rPr>
        <w:t xml:space="preserve">D)  </w:t>
      </w:r>
      <w:r>
        <w:rPr>
          <w:rFonts w:ascii="Georgia" w:hAnsi="Georgia"/>
          <w:sz w:val="20"/>
        </w:rPr>
        <w:t>The half-life the laboratory reported came out at about four thousand years.</w:t>
      </w:r>
    </w:p>
    <w:p>
      <w:pPr>
        <w:keepNext/>
        <w:keepLines/>
        <w:tabs>
          <w:tab w:pos="9504" w:val="right"/>
        </w:tabs>
        <w:spacing w:before="140" w:after="40"/>
      </w:pPr>
      <w:r>
        <w:rPr>
          <w:rFonts w:ascii="Georgia" w:hAnsi="Georgia"/>
          <w:b/>
          <w:sz w:val="20"/>
        </w:rPr>
        <w:t>679</w:t>
      </w:r>
      <w:r>
        <w:rPr>
          <w:rFonts w:ascii="Georgia" w:hAnsi="Georgia"/>
          <w:color w:val="999999"/>
          <w:sz w:val="15"/>
        </w:rPr>
        <w:t xml:space="preserve">  C14-PHY-E09</w:t>
      </w:r>
      <w:r>
        <w:tab/>
      </w:r>
      <w:r>
        <w:rPr>
          <w:rFonts w:ascii="Georgia" w:hAnsi="Georgia"/>
          <w:b w:val="0"/>
          <w:i w:val="0"/>
          <w:caps/>
          <w:color w:val="999999"/>
          <w:sz w:val="15"/>
        </w:rPr>
        <w:t>The goal is to state what the study found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2015 experiment cooled a gas of rubidium to 500 nanokelvin.</w:t>
      </w:r>
    </w:p>
    <w:p>
      <w:pPr>
        <w:keepNext/>
        <w:keepLines/>
        <w:spacing w:after="20"/>
        <w:ind w:left="605"/>
      </w:pPr>
      <w:r>
        <w:rPr>
          <w:rFonts w:ascii="Georgia" w:hAnsi="Georgia"/>
          <w:sz w:val="19"/>
        </w:rPr>
        <w:t>•  Below that point the atoms occupied a single quantum state.</w:t>
      </w:r>
    </w:p>
    <w:p>
      <w:pPr>
        <w:keepNext/>
        <w:keepLines/>
        <w:spacing w:after="20"/>
        <w:ind w:left="605"/>
      </w:pPr>
      <w:r>
        <w:rPr>
          <w:rFonts w:ascii="Georgia" w:hAnsi="Georgia"/>
          <w:sz w:val="19"/>
        </w:rPr>
        <w:t>•  The cloud held about two thousand atoms.</w:t>
      </w:r>
    </w:p>
    <w:p>
      <w:pPr>
        <w:keepNext/>
        <w:keepLines/>
        <w:spacing w:after="20"/>
        <w:ind w:left="605"/>
      </w:pPr>
      <w:r>
        <w:rPr>
          <w:rFonts w:ascii="Georgia" w:hAnsi="Georgia"/>
          <w:sz w:val="19"/>
        </w:rPr>
        <w:t>•  It was held in a magnetic trap for thirty seconds.</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experiment found about the atoms below that temperature?</w:t>
      </w:r>
    </w:p>
    <w:p>
      <w:pPr>
        <w:keepNext/>
        <w:keepLines/>
        <w:spacing w:after="20"/>
        <w:ind w:left="749" w:hanging="317"/>
      </w:pPr>
      <w:r>
        <w:rPr>
          <w:rFonts w:ascii="Georgia" w:hAnsi="Georgia"/>
          <w:color w:val="555555"/>
          <w:sz w:val="20"/>
        </w:rPr>
        <w:t xml:space="preserve">A)  </w:t>
      </w:r>
      <w:r>
        <w:rPr>
          <w:rFonts w:ascii="Georgia" w:hAnsi="Georgia"/>
          <w:sz w:val="20"/>
        </w:rPr>
        <w:t>The cloud of rubidium was held in a magnetic trap for thirty seconds.</w:t>
      </w:r>
    </w:p>
    <w:p>
      <w:pPr>
        <w:keepNext/>
        <w:keepLines/>
        <w:spacing w:after="20"/>
        <w:ind w:left="749" w:hanging="317"/>
      </w:pPr>
      <w:r>
        <w:rPr>
          <w:rFonts w:ascii="Georgia" w:hAnsi="Georgia"/>
          <w:color w:val="555555"/>
          <w:sz w:val="20"/>
        </w:rPr>
        <w:t xml:space="preserve">B)  </w:t>
      </w:r>
      <w:r>
        <w:rPr>
          <w:rFonts w:ascii="Georgia" w:hAnsi="Georgia"/>
          <w:sz w:val="20"/>
        </w:rPr>
        <w:t>The experiment found that very cold atoms behave in a strange way.</w:t>
      </w:r>
    </w:p>
    <w:p>
      <w:pPr>
        <w:keepNext/>
        <w:keepLines/>
        <w:spacing w:after="20"/>
        <w:ind w:left="749" w:hanging="317"/>
      </w:pPr>
      <w:r>
        <w:rPr>
          <w:rFonts w:ascii="Georgia" w:hAnsi="Georgia"/>
          <w:color w:val="555555"/>
          <w:sz w:val="20"/>
        </w:rPr>
        <w:t xml:space="preserve">C)  </w:t>
      </w:r>
      <w:r>
        <w:rPr>
          <w:rFonts w:ascii="Georgia" w:hAnsi="Georgia"/>
          <w:sz w:val="20"/>
        </w:rPr>
        <w:t>Below five hundred nanokelvin the atoms occupied a single quantum state, the condensate that Einstein and Bose had predicted seventy years before.</w:t>
      </w:r>
    </w:p>
    <w:p>
      <w:pPr>
        <w:keepLines/>
        <w:spacing w:after="20"/>
        <w:ind w:left="749" w:hanging="317"/>
      </w:pPr>
      <w:r>
        <w:rPr>
          <w:rFonts w:ascii="Georgia" w:hAnsi="Georgia"/>
          <w:color w:val="555555"/>
          <w:sz w:val="20"/>
        </w:rPr>
        <w:t xml:space="preserve">D)  </w:t>
      </w:r>
      <w:r>
        <w:rPr>
          <w:rFonts w:ascii="Georgia" w:hAnsi="Georgia"/>
          <w:sz w:val="20"/>
        </w:rPr>
        <w:t>The experiment found that below five hundred nanokelvin the two thousand atoms of the cloud occupied one quantum state together.</w:t>
      </w:r>
    </w:p>
    <w:p>
      <w:pPr>
        <w:keepNext/>
        <w:keepLines/>
        <w:tabs>
          <w:tab w:pos="9504" w:val="right"/>
        </w:tabs>
        <w:spacing w:before="140" w:after="40"/>
      </w:pPr>
      <w:r>
        <w:rPr>
          <w:rFonts w:ascii="Georgia" w:hAnsi="Georgia"/>
          <w:b/>
          <w:sz w:val="20"/>
        </w:rPr>
        <w:t>680</w:t>
      </w:r>
      <w:r>
        <w:rPr>
          <w:rFonts w:ascii="Georgia" w:hAnsi="Georgia"/>
          <w:color w:val="999999"/>
          <w:sz w:val="15"/>
        </w:rPr>
        <w:t xml:space="preserve">  C14-PHY-E10</w:t>
      </w:r>
      <w:r>
        <w:tab/>
      </w:r>
      <w:r>
        <w:rPr>
          <w:rFonts w:ascii="Georgia" w:hAnsi="Georgia"/>
          <w:b w:val="0"/>
          <w:i w:val="0"/>
          <w:caps/>
          <w:color w:val="999999"/>
          <w:sz w:val="15"/>
        </w:rPr>
        <w:t>The goal is to state a limitation of the work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climate model was tested against temperatures from 1900 to 2000.</w:t>
      </w:r>
    </w:p>
    <w:p>
      <w:pPr>
        <w:keepNext/>
        <w:keepLines/>
        <w:spacing w:after="20"/>
        <w:ind w:left="605"/>
      </w:pPr>
      <w:r>
        <w:rPr>
          <w:rFonts w:ascii="Georgia" w:hAnsi="Georgia"/>
          <w:sz w:val="19"/>
        </w:rPr>
        <w:t>•  It reproduced the century to within a tenth of a degree.</w:t>
      </w:r>
    </w:p>
    <w:p>
      <w:pPr>
        <w:keepNext/>
        <w:keepLines/>
        <w:spacing w:after="20"/>
        <w:ind w:left="605"/>
      </w:pPr>
      <w:r>
        <w:rPr>
          <w:rFonts w:ascii="Georgia" w:hAnsi="Georgia"/>
          <w:sz w:val="19"/>
        </w:rPr>
        <w:t>•  The model was tuned using data from the same century.</w:t>
      </w:r>
    </w:p>
    <w:p>
      <w:pPr>
        <w:keepNext/>
        <w:keepLines/>
        <w:spacing w:after="20"/>
        <w:ind w:left="605"/>
      </w:pPr>
      <w:r>
        <w:rPr>
          <w:rFonts w:ascii="Georgia" w:hAnsi="Georgia"/>
          <w:sz w:val="19"/>
        </w:rPr>
        <w:t>•  No independent century of data exists.</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test?</w:t>
      </w:r>
    </w:p>
    <w:p>
      <w:pPr>
        <w:keepNext/>
        <w:keepLines/>
        <w:spacing w:after="20"/>
        <w:ind w:left="749" w:hanging="317"/>
      </w:pPr>
      <w:r>
        <w:rPr>
          <w:rFonts w:ascii="Georgia" w:hAnsi="Georgia"/>
          <w:color w:val="555555"/>
          <w:sz w:val="20"/>
        </w:rPr>
        <w:t xml:space="preserve">A)  </w:t>
      </w:r>
      <w:r>
        <w:rPr>
          <w:rFonts w:ascii="Georgia" w:hAnsi="Georgia"/>
          <w:sz w:val="20"/>
        </w:rPr>
        <w:t>The model reproduced the temperatures of the twentieth century to within a tenth of a degree.</w:t>
      </w:r>
    </w:p>
    <w:p>
      <w:pPr>
        <w:keepNext/>
        <w:keepLines/>
        <w:spacing w:after="20"/>
        <w:ind w:left="749" w:hanging="317"/>
      </w:pPr>
      <w:r>
        <w:rPr>
          <w:rFonts w:ascii="Georgia" w:hAnsi="Georgia"/>
          <w:color w:val="555555"/>
          <w:sz w:val="20"/>
        </w:rPr>
        <w:t xml:space="preserve">B)  </w:t>
      </w:r>
      <w:r>
        <w:rPr>
          <w:rFonts w:ascii="Georgia" w:hAnsi="Georgia"/>
          <w:sz w:val="20"/>
        </w:rPr>
        <w:t>Because the model was tuned on the same century it was then asked to reproduce, its agreement with that century is not an independent test of it.</w:t>
      </w:r>
    </w:p>
    <w:p>
      <w:pPr>
        <w:keepNext/>
        <w:keepLines/>
        <w:spacing w:after="20"/>
        <w:ind w:left="749" w:hanging="317"/>
      </w:pPr>
      <w:r>
        <w:rPr>
          <w:rFonts w:ascii="Georgia" w:hAnsi="Georgia"/>
          <w:color w:val="555555"/>
          <w:sz w:val="20"/>
        </w:rPr>
        <w:t xml:space="preserve">C)  </w:t>
      </w:r>
      <w:r>
        <w:rPr>
          <w:rFonts w:ascii="Georgia" w:hAnsi="Georgia"/>
          <w:sz w:val="20"/>
        </w:rPr>
        <w:t>A model tuned on past data can never tell us anything about the climate of the future, and no result it produces should be published or believed at all.</w:t>
      </w:r>
    </w:p>
    <w:p>
      <w:pPr>
        <w:keepLines/>
        <w:spacing w:after="20"/>
        <w:ind w:left="749" w:hanging="317"/>
      </w:pPr>
      <w:r>
        <w:rPr>
          <w:rFonts w:ascii="Georgia" w:hAnsi="Georgia"/>
          <w:color w:val="555555"/>
          <w:sz w:val="20"/>
        </w:rPr>
        <w:t xml:space="preserve">D)  </w:t>
      </w:r>
      <w:r>
        <w:rPr>
          <w:rFonts w:ascii="Georgia" w:hAnsi="Georgia"/>
          <w:sz w:val="20"/>
        </w:rPr>
        <w:t>No century of temperature data independent of the one used to tune the model exists.</w:t>
      </w:r>
    </w:p>
    <w:p>
      <w:r>
        <w:br w:type="page"/>
      </w:r>
    </w:p>
    <w:p>
      <w:pPr>
        <w:tabs>
          <w:tab w:pos="9504" w:val="right"/>
        </w:tabs>
        <w:spacing w:after="40"/>
      </w:pPr>
      <w:r>
        <w:rPr>
          <w:rFonts w:ascii="Georgia" w:hAnsi="Georgia"/>
          <w:b/>
          <w:sz w:val="22"/>
        </w:rPr>
        <w:t>Part 14.4</w:t>
      </w:r>
      <w:r>
        <w:rPr>
          <w:rFonts w:ascii="Georgia" w:hAnsi="Georgia"/>
          <w:sz w:val="22"/>
        </w:rPr>
        <w:t xml:space="preserve">  Humanities</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ملاحظات الإنسانيات تجمع العنوان والتاريخ والحكم النقدي، فيكثر فيها الخيار الذي يزيد حكماً نقديّاً ليس في الملاحظات. ولذلك جُعل هذا المجال أصل الفصل، وفيه أهداف المقارنة والتفسير وذكر الحدّ على اتّساعها.</w:t>
      </w:r>
    </w:p>
    <w:p>
      <w:pPr>
        <w:spacing w:before="40" w:after="60"/>
        <w:pBdr>
          <w:bottom w:val="single" w:sz="4" w:space="1" w:color="999999"/>
        </w:pBdr>
      </w:pPr>
    </w:p>
    <w:p>
      <w:pPr>
        <w:keepNext/>
        <w:keepLines/>
        <w:tabs>
          <w:tab w:pos="9504" w:val="right"/>
        </w:tabs>
        <w:spacing w:before="140" w:after="40"/>
      </w:pPr>
      <w:r>
        <w:rPr>
          <w:rFonts w:ascii="Georgia" w:hAnsi="Georgia"/>
          <w:b/>
          <w:sz w:val="20"/>
        </w:rPr>
        <w:t>681</w:t>
      </w:r>
      <w:r>
        <w:rPr>
          <w:rFonts w:ascii="Georgia" w:hAnsi="Georgia"/>
          <w:color w:val="999999"/>
          <w:sz w:val="15"/>
        </w:rPr>
        <w:t xml:space="preserve">  C14-HUM-E01</w:t>
      </w:r>
      <w:r>
        <w:tab/>
      </w:r>
      <w:r>
        <w:rPr>
          <w:rFonts w:ascii="Georgia" w:hAnsi="Georgia"/>
          <w:b w:val="0"/>
          <w:i w:val="0"/>
          <w:caps/>
          <w:color w:val="999999"/>
          <w:sz w:val="15"/>
        </w:rPr>
        <w:t>The goal is to introduce the subject to an unfamiliar reader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Noh play is a Japanese drama with masks and a chorus.</w:t>
      </w:r>
    </w:p>
    <w:p>
      <w:pPr>
        <w:keepNext/>
        <w:keepLines/>
        <w:spacing w:after="20"/>
        <w:ind w:left="605"/>
      </w:pPr>
      <w:r>
        <w:rPr>
          <w:rFonts w:ascii="Georgia" w:hAnsi="Georgia"/>
          <w:sz w:val="19"/>
        </w:rPr>
        <w:t>•  The form was settled in the fourteenth century.</w:t>
      </w:r>
    </w:p>
    <w:p>
      <w:pPr>
        <w:keepNext/>
        <w:keepLines/>
        <w:spacing w:after="20"/>
        <w:ind w:left="605"/>
      </w:pPr>
      <w:r>
        <w:rPr>
          <w:rFonts w:ascii="Georgia" w:hAnsi="Georgia"/>
          <w:sz w:val="19"/>
        </w:rPr>
        <w:t>•  A full program lasts most of a day.</w:t>
      </w:r>
    </w:p>
    <w:p>
      <w:pPr>
        <w:keepNext/>
        <w:keepLines/>
        <w:spacing w:after="20"/>
        <w:ind w:left="605"/>
      </w:pPr>
      <w:r>
        <w:rPr>
          <w:rFonts w:ascii="Georgia" w:hAnsi="Georgia"/>
          <w:sz w:val="19"/>
        </w:rPr>
        <w:t>•  Five plays are performed in a fixed order.</w:t>
      </w:r>
    </w:p>
    <w:p>
      <w:pPr>
        <w:keepNext/>
        <w:keepLines/>
        <w:spacing w:after="40"/>
      </w:pPr>
    </w:p>
    <w:p>
      <w:pPr>
        <w:keepNext/>
        <w:keepLines/>
        <w:spacing w:after="60"/>
        <w:ind w:left="317"/>
      </w:pPr>
      <w:r>
        <w:rPr>
          <w:rFonts w:ascii="Georgia" w:hAnsi="Georgia"/>
          <w:sz w:val="20"/>
        </w:rPr>
        <w:t>Which choice most effectively uses relevant information from the notes to introduce Noh drama to a reader who has never seen it?</w:t>
      </w:r>
    </w:p>
    <w:p>
      <w:pPr>
        <w:keepNext/>
        <w:keepLines/>
        <w:spacing w:after="20"/>
        <w:ind w:left="749" w:hanging="317"/>
      </w:pPr>
      <w:r>
        <w:rPr>
          <w:rFonts w:ascii="Georgia" w:hAnsi="Georgia"/>
          <w:color w:val="555555"/>
          <w:sz w:val="20"/>
        </w:rPr>
        <w:t xml:space="preserve">A)  </w:t>
      </w:r>
      <w:r>
        <w:rPr>
          <w:rFonts w:ascii="Georgia" w:hAnsi="Georgia"/>
          <w:sz w:val="20"/>
        </w:rPr>
        <w:t>A full program of Noh plays runs for most of a day.</w:t>
      </w:r>
    </w:p>
    <w:p>
      <w:pPr>
        <w:keepNext/>
        <w:keepLines/>
        <w:spacing w:after="20"/>
        <w:ind w:left="749" w:hanging="317"/>
      </w:pPr>
      <w:r>
        <w:rPr>
          <w:rFonts w:ascii="Georgia" w:hAnsi="Georgia"/>
          <w:color w:val="555555"/>
          <w:sz w:val="20"/>
        </w:rPr>
        <w:t xml:space="preserve">B)  </w:t>
      </w:r>
      <w:r>
        <w:rPr>
          <w:rFonts w:ascii="Georgia" w:hAnsi="Georgia"/>
          <w:sz w:val="20"/>
        </w:rPr>
        <w:t>Noh is a Japanese drama of masks and chorus, settled in the fourteenth century, whose five plays are performed in a fixed order over most of a day.</w:t>
      </w:r>
    </w:p>
    <w:p>
      <w:pPr>
        <w:keepNext/>
        <w:keepLines/>
        <w:spacing w:after="20"/>
        <w:ind w:left="749" w:hanging="317"/>
      </w:pPr>
      <w:r>
        <w:rPr>
          <w:rFonts w:ascii="Georgia" w:hAnsi="Georgia"/>
          <w:color w:val="555555"/>
          <w:sz w:val="20"/>
        </w:rPr>
        <w:t xml:space="preserve">C)  </w:t>
      </w:r>
      <w:r>
        <w:rPr>
          <w:rFonts w:ascii="Georgia" w:hAnsi="Georgia"/>
          <w:sz w:val="20"/>
        </w:rPr>
        <w:t>Noh is a kind of Japanese play with a long history behind it.</w:t>
      </w:r>
    </w:p>
    <w:p>
      <w:pPr>
        <w:keepLines/>
        <w:spacing w:after="20"/>
        <w:ind w:left="749" w:hanging="317"/>
      </w:pPr>
      <w:r>
        <w:rPr>
          <w:rFonts w:ascii="Georgia" w:hAnsi="Georgia"/>
          <w:color w:val="555555"/>
          <w:sz w:val="20"/>
        </w:rPr>
        <w:t xml:space="preserve">D)  </w:t>
      </w:r>
      <w:r>
        <w:rPr>
          <w:rFonts w:ascii="Georgia" w:hAnsi="Georgia"/>
          <w:sz w:val="20"/>
        </w:rPr>
        <w:t>Noh is the oldest theatrical form still performed anywhere in the world.</w:t>
      </w:r>
    </w:p>
    <w:p>
      <w:pPr>
        <w:keepNext/>
        <w:keepLines/>
        <w:tabs>
          <w:tab w:pos="9504" w:val="right"/>
        </w:tabs>
        <w:spacing w:before="140" w:after="40"/>
      </w:pPr>
      <w:r>
        <w:rPr>
          <w:rFonts w:ascii="Georgia" w:hAnsi="Georgia"/>
          <w:b/>
          <w:sz w:val="20"/>
        </w:rPr>
        <w:t>682</w:t>
      </w:r>
      <w:r>
        <w:rPr>
          <w:rFonts w:ascii="Georgia" w:hAnsi="Georgia"/>
          <w:color w:val="999999"/>
          <w:sz w:val="15"/>
        </w:rPr>
        <w:t xml:space="preserve">  C14-HUM-E02</w:t>
      </w:r>
      <w:r>
        <w:tab/>
      </w:r>
      <w:r>
        <w:rPr>
          <w:rFonts w:ascii="Georgia" w:hAnsi="Georgia"/>
          <w:b w:val="0"/>
          <w:i w:val="0"/>
          <w:caps/>
          <w:color w:val="999999"/>
          <w:sz w:val="15"/>
        </w:rPr>
        <w:t>The goal is to state what the study found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scholar collated sixty early copies of a medieval poem.</w:t>
      </w:r>
    </w:p>
    <w:p>
      <w:pPr>
        <w:keepNext/>
        <w:keepLines/>
        <w:spacing w:after="20"/>
        <w:ind w:left="605"/>
      </w:pPr>
      <w:r>
        <w:rPr>
          <w:rFonts w:ascii="Georgia" w:hAnsi="Georgia"/>
          <w:sz w:val="19"/>
        </w:rPr>
        <w:t>•  No two of the copies agree on every line.</w:t>
      </w:r>
    </w:p>
    <w:p>
      <w:pPr>
        <w:keepNext/>
        <w:keepLines/>
        <w:spacing w:after="20"/>
        <w:ind w:left="605"/>
      </w:pPr>
      <w:r>
        <w:rPr>
          <w:rFonts w:ascii="Georgia" w:hAnsi="Georgia"/>
          <w:sz w:val="19"/>
        </w:rPr>
        <w:t>•  Half of the copies share one distinctive error.</w:t>
      </w:r>
    </w:p>
    <w:p>
      <w:pPr>
        <w:keepNext/>
        <w:keepLines/>
        <w:spacing w:after="20"/>
        <w:ind w:left="605"/>
      </w:pPr>
      <w:r>
        <w:rPr>
          <w:rFonts w:ascii="Georgia" w:hAnsi="Georgia"/>
          <w:sz w:val="19"/>
        </w:rPr>
        <w:t>•  That half must descend from a single lost manuscript.</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collation found about how the copies are related?</w:t>
      </w:r>
    </w:p>
    <w:p>
      <w:pPr>
        <w:keepNext/>
        <w:keepLines/>
        <w:spacing w:after="20"/>
        <w:ind w:left="749" w:hanging="317"/>
      </w:pPr>
      <w:r>
        <w:rPr>
          <w:rFonts w:ascii="Georgia" w:hAnsi="Georgia"/>
          <w:color w:val="555555"/>
          <w:sz w:val="20"/>
        </w:rPr>
        <w:t xml:space="preserve">A)  </w:t>
      </w:r>
      <w:r>
        <w:rPr>
          <w:rFonts w:ascii="Georgia" w:hAnsi="Georgia"/>
          <w:sz w:val="20"/>
        </w:rPr>
        <w:t>No two of the sixty early copies agree with each other on every line.</w:t>
      </w:r>
    </w:p>
    <w:p>
      <w:pPr>
        <w:keepNext/>
        <w:keepLines/>
        <w:spacing w:after="20"/>
        <w:ind w:left="749" w:hanging="317"/>
      </w:pPr>
      <w:r>
        <w:rPr>
          <w:rFonts w:ascii="Georgia" w:hAnsi="Georgia"/>
          <w:color w:val="555555"/>
          <w:sz w:val="20"/>
        </w:rPr>
        <w:t xml:space="preserve">B)  </w:t>
      </w:r>
      <w:r>
        <w:rPr>
          <w:rFonts w:ascii="Georgia" w:hAnsi="Georgia"/>
          <w:sz w:val="20"/>
        </w:rPr>
        <w:t>The collation found that the copies are related to one another in some way.</w:t>
      </w:r>
    </w:p>
    <w:p>
      <w:pPr>
        <w:keepNext/>
        <w:keepLines/>
        <w:spacing w:after="20"/>
        <w:ind w:left="749" w:hanging="317"/>
      </w:pPr>
      <w:r>
        <w:rPr>
          <w:rFonts w:ascii="Georgia" w:hAnsi="Georgia"/>
          <w:color w:val="555555"/>
          <w:sz w:val="20"/>
        </w:rPr>
        <w:t xml:space="preserve">C)  </w:t>
      </w:r>
      <w:r>
        <w:rPr>
          <w:rFonts w:ascii="Georgia" w:hAnsi="Georgia"/>
          <w:sz w:val="20"/>
        </w:rPr>
        <w:t>Half the copies share one error, which suggests that the lost manuscript was written in a Yorkshire abbey late in the fourteenth century.</w:t>
      </w:r>
    </w:p>
    <w:p>
      <w:pPr>
        <w:keepLines/>
        <w:spacing w:after="20"/>
        <w:ind w:left="749" w:hanging="317"/>
      </w:pPr>
      <w:r>
        <w:rPr>
          <w:rFonts w:ascii="Georgia" w:hAnsi="Georgia"/>
          <w:color w:val="555555"/>
          <w:sz w:val="20"/>
        </w:rPr>
        <w:t xml:space="preserve">D)  </w:t>
      </w:r>
      <w:r>
        <w:rPr>
          <w:rFonts w:ascii="Georgia" w:hAnsi="Georgia"/>
          <w:sz w:val="20"/>
        </w:rPr>
        <w:t>The collation found that half of the sixty copies share one distinctive error and so must descend from a single lost manuscript.</w:t>
      </w:r>
    </w:p>
    <w:p>
      <w:pPr>
        <w:keepNext/>
        <w:keepLines/>
        <w:tabs>
          <w:tab w:pos="9504" w:val="right"/>
        </w:tabs>
        <w:spacing w:before="140" w:after="40"/>
      </w:pPr>
      <w:r>
        <w:rPr>
          <w:rFonts w:ascii="Georgia" w:hAnsi="Georgia"/>
          <w:b/>
          <w:sz w:val="20"/>
        </w:rPr>
        <w:t>683</w:t>
      </w:r>
      <w:r>
        <w:rPr>
          <w:rFonts w:ascii="Georgia" w:hAnsi="Georgia"/>
          <w:color w:val="999999"/>
          <w:sz w:val="15"/>
        </w:rPr>
        <w:t xml:space="preserve">  C14-HUM-E03</w:t>
      </w:r>
      <w:r>
        <w:tab/>
      </w:r>
      <w:r>
        <w:rPr>
          <w:rFonts w:ascii="Georgia" w:hAnsi="Georgia"/>
          <w:b w:val="0"/>
          <w:i w:val="0"/>
          <w:caps/>
          <w:color w:val="999999"/>
          <w:sz w:val="15"/>
        </w:rPr>
        <w:t>The goal is to set two findings against each other · easy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Greek tragedy keeps its violence off the stage.</w:t>
      </w:r>
    </w:p>
    <w:p>
      <w:pPr>
        <w:keepNext/>
        <w:keepLines/>
        <w:spacing w:after="20"/>
        <w:ind w:left="605"/>
      </w:pPr>
      <w:r>
        <w:rPr>
          <w:rFonts w:ascii="Georgia" w:hAnsi="Georgia"/>
          <w:sz w:val="19"/>
        </w:rPr>
        <w:t>•  A messenger reports the violence in a speech.</w:t>
      </w:r>
    </w:p>
    <w:p>
      <w:pPr>
        <w:keepNext/>
        <w:keepLines/>
        <w:spacing w:after="20"/>
        <w:ind w:left="605"/>
      </w:pPr>
      <w:r>
        <w:rPr>
          <w:rFonts w:ascii="Georgia" w:hAnsi="Georgia"/>
          <w:sz w:val="19"/>
        </w:rPr>
        <w:t>•  An Elizabethan tragedy stages the violence in front of the audience.</w:t>
      </w:r>
    </w:p>
    <w:p>
      <w:pPr>
        <w:keepNext/>
        <w:keepLines/>
        <w:spacing w:after="20"/>
        <w:ind w:left="605"/>
      </w:pPr>
      <w:r>
        <w:rPr>
          <w:rFonts w:ascii="Georgia" w:hAnsi="Georgia"/>
          <w:sz w:val="19"/>
        </w:rPr>
        <w:t>•  Both forms end with the stage full of the dead.</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the two traditions?</w:t>
      </w:r>
    </w:p>
    <w:p>
      <w:pPr>
        <w:keepNext/>
        <w:keepLines/>
        <w:spacing w:after="20"/>
        <w:ind w:left="749" w:hanging="317"/>
      </w:pPr>
      <w:r>
        <w:rPr>
          <w:rFonts w:ascii="Georgia" w:hAnsi="Georgia"/>
          <w:color w:val="555555"/>
          <w:sz w:val="20"/>
        </w:rPr>
        <w:t xml:space="preserve">A)  </w:t>
      </w:r>
      <w:r>
        <w:rPr>
          <w:rFonts w:ascii="Georgia" w:hAnsi="Georgia"/>
          <w:sz w:val="20"/>
        </w:rPr>
        <w:t>Where a Greek tragedy sends a messenger in to report its violence, an Elizabethan tragedy puts the violence on the stage in front of the audience.</w:t>
      </w:r>
    </w:p>
    <w:p>
      <w:pPr>
        <w:keepNext/>
        <w:keepLines/>
        <w:spacing w:after="20"/>
        <w:ind w:left="749" w:hanging="317"/>
      </w:pPr>
      <w:r>
        <w:rPr>
          <w:rFonts w:ascii="Georgia" w:hAnsi="Georgia"/>
          <w:color w:val="555555"/>
          <w:sz w:val="20"/>
        </w:rPr>
        <w:t xml:space="preserve">B)  </w:t>
      </w:r>
      <w:r>
        <w:rPr>
          <w:rFonts w:ascii="Georgia" w:hAnsi="Georgia"/>
          <w:sz w:val="20"/>
        </w:rPr>
        <w:t>Both traditions end with a stage full of the dead.</w:t>
      </w:r>
    </w:p>
    <w:p>
      <w:pPr>
        <w:keepNext/>
        <w:keepLines/>
        <w:spacing w:after="20"/>
        <w:ind w:left="749" w:hanging="317"/>
      </w:pPr>
      <w:r>
        <w:rPr>
          <w:rFonts w:ascii="Georgia" w:hAnsi="Georgia"/>
          <w:color w:val="555555"/>
          <w:sz w:val="20"/>
        </w:rPr>
        <w:t xml:space="preserve">C)  </w:t>
      </w:r>
      <w:r>
        <w:rPr>
          <w:rFonts w:ascii="Georgia" w:hAnsi="Georgia"/>
          <w:sz w:val="20"/>
        </w:rPr>
        <w:t>The two traditions handled the violence in their stories differently.</w:t>
      </w:r>
    </w:p>
    <w:p>
      <w:pPr>
        <w:keepLines/>
        <w:spacing w:after="20"/>
        <w:ind w:left="749" w:hanging="317"/>
      </w:pPr>
      <w:r>
        <w:rPr>
          <w:rFonts w:ascii="Georgia" w:hAnsi="Georgia"/>
          <w:color w:val="555555"/>
          <w:sz w:val="20"/>
        </w:rPr>
        <w:t xml:space="preserve">D)  </w:t>
      </w:r>
      <w:r>
        <w:rPr>
          <w:rFonts w:ascii="Georgia" w:hAnsi="Georgia"/>
          <w:sz w:val="20"/>
        </w:rPr>
        <w:t>Greek tragedy kept its violence offstage because the theater of Dionysus seated fourteen thousand people and the back rows could see nothing of it in any detail.</w:t>
      </w:r>
    </w:p>
    <w:p>
      <w:pPr>
        <w:keepNext/>
        <w:keepLines/>
        <w:tabs>
          <w:tab w:pos="9504" w:val="right"/>
        </w:tabs>
        <w:spacing w:before="140" w:after="40"/>
      </w:pPr>
      <w:r>
        <w:rPr>
          <w:rFonts w:ascii="Georgia" w:hAnsi="Georgia"/>
          <w:b/>
          <w:sz w:val="20"/>
        </w:rPr>
        <w:t>684</w:t>
      </w:r>
      <w:r>
        <w:rPr>
          <w:rFonts w:ascii="Georgia" w:hAnsi="Georgia"/>
          <w:color w:val="999999"/>
          <w:sz w:val="15"/>
        </w:rPr>
        <w:t xml:space="preserve">  C14-HUM-E04</w:t>
      </w:r>
      <w:r>
        <w:tab/>
      </w:r>
      <w:r>
        <w:rPr>
          <w:rFonts w:ascii="Georgia" w:hAnsi="Georgia"/>
          <w:b w:val="0"/>
          <w:i w:val="0"/>
          <w:caps/>
          <w:color w:val="999999"/>
          <w:sz w:val="15"/>
        </w:rPr>
        <w:t>The goal is to compare two things on one dimension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Austen published four novels in her lifetime, all anonymously.</w:t>
      </w:r>
    </w:p>
    <w:p>
      <w:pPr>
        <w:keepNext/>
        <w:keepLines/>
        <w:spacing w:after="20"/>
        <w:ind w:left="605"/>
      </w:pPr>
      <w:r>
        <w:rPr>
          <w:rFonts w:ascii="Georgia" w:hAnsi="Georgia"/>
          <w:sz w:val="19"/>
        </w:rPr>
        <w:t>•  Each sold a few thousand copies.</w:t>
      </w:r>
    </w:p>
    <w:p>
      <w:pPr>
        <w:keepNext/>
        <w:keepLines/>
        <w:spacing w:after="20"/>
        <w:ind w:left="605"/>
      </w:pPr>
      <w:r>
        <w:rPr>
          <w:rFonts w:ascii="Georgia" w:hAnsi="Georgia"/>
          <w:sz w:val="19"/>
        </w:rPr>
        <w:t>•  Dickens published fifteen, under his own name.</w:t>
      </w:r>
    </w:p>
    <w:p>
      <w:pPr>
        <w:keepNext/>
        <w:keepLines/>
        <w:spacing w:after="20"/>
        <w:ind w:left="605"/>
      </w:pPr>
      <w:r>
        <w:rPr>
          <w:rFonts w:ascii="Georgia" w:hAnsi="Georgia"/>
          <w:sz w:val="19"/>
        </w:rPr>
        <w:t>•  His monthly parts sold forty thousand a number.</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writers on the size of their audience?</w:t>
      </w:r>
    </w:p>
    <w:p>
      <w:pPr>
        <w:keepNext/>
        <w:keepLines/>
        <w:spacing w:after="20"/>
        <w:ind w:left="749" w:hanging="317"/>
      </w:pPr>
      <w:r>
        <w:rPr>
          <w:rFonts w:ascii="Georgia" w:hAnsi="Georgia"/>
          <w:color w:val="555555"/>
          <w:sz w:val="20"/>
        </w:rPr>
        <w:t xml:space="preserve">A)  </w:t>
      </w:r>
      <w:r>
        <w:rPr>
          <w:rFonts w:ascii="Georgia" w:hAnsi="Georgia"/>
          <w:sz w:val="20"/>
        </w:rPr>
        <w:t>Dickens was the better novelist of the two because more people read him.</w:t>
      </w:r>
    </w:p>
    <w:p>
      <w:pPr>
        <w:keepNext/>
        <w:keepLines/>
        <w:spacing w:after="20"/>
        <w:ind w:left="749" w:hanging="317"/>
      </w:pPr>
      <w:r>
        <w:rPr>
          <w:rFonts w:ascii="Georgia" w:hAnsi="Georgia"/>
          <w:color w:val="555555"/>
          <w:sz w:val="20"/>
        </w:rPr>
        <w:t xml:space="preserve">B)  </w:t>
      </w:r>
      <w:r>
        <w:rPr>
          <w:rFonts w:ascii="Georgia" w:hAnsi="Georgia"/>
          <w:sz w:val="20"/>
        </w:rPr>
        <w:t>Austen published four novels in her lifetime and all of them anonymously.</w:t>
      </w:r>
    </w:p>
    <w:p>
      <w:pPr>
        <w:keepNext/>
        <w:keepLines/>
        <w:spacing w:after="20"/>
        <w:ind w:left="749" w:hanging="317"/>
      </w:pPr>
      <w:r>
        <w:rPr>
          <w:rFonts w:ascii="Georgia" w:hAnsi="Georgia"/>
          <w:color w:val="555555"/>
          <w:sz w:val="20"/>
        </w:rPr>
        <w:t xml:space="preserve">C)  </w:t>
      </w:r>
      <w:r>
        <w:rPr>
          <w:rFonts w:ascii="Georgia" w:hAnsi="Georgia"/>
          <w:sz w:val="20"/>
        </w:rPr>
        <w:t>Austen's four novels sold a few thousand copies each and appeared anonymously, while Dickens's monthly parts sold forty thousand a number under his own name.</w:t>
      </w:r>
    </w:p>
    <w:p>
      <w:pPr>
        <w:keepLines/>
        <w:spacing w:after="20"/>
        <w:ind w:left="749" w:hanging="317"/>
      </w:pPr>
      <w:r>
        <w:rPr>
          <w:rFonts w:ascii="Georgia" w:hAnsi="Georgia"/>
          <w:color w:val="555555"/>
          <w:sz w:val="20"/>
        </w:rPr>
        <w:t xml:space="preserve">D)  </w:t>
      </w:r>
      <w:r>
        <w:rPr>
          <w:rFonts w:ascii="Georgia" w:hAnsi="Georgia"/>
          <w:sz w:val="20"/>
        </w:rPr>
        <w:t>The two writers had audiences of rather different sizes in their own lifetimes.</w:t>
      </w:r>
    </w:p>
    <w:p>
      <w:pPr>
        <w:keepNext/>
        <w:keepLines/>
        <w:tabs>
          <w:tab w:pos="9504" w:val="right"/>
        </w:tabs>
        <w:spacing w:before="140" w:after="40"/>
      </w:pPr>
      <w:r>
        <w:rPr>
          <w:rFonts w:ascii="Georgia" w:hAnsi="Georgia"/>
          <w:b/>
          <w:sz w:val="20"/>
        </w:rPr>
        <w:t>685</w:t>
      </w:r>
      <w:r>
        <w:rPr>
          <w:rFonts w:ascii="Georgia" w:hAnsi="Georgia"/>
          <w:color w:val="999999"/>
          <w:sz w:val="15"/>
        </w:rPr>
        <w:t xml:space="preserve">  C14-HUM-E05</w:t>
      </w:r>
      <w:r>
        <w:tab/>
      </w:r>
      <w:r>
        <w:rPr>
          <w:rFonts w:ascii="Georgia" w:hAnsi="Georgia"/>
          <w:b w:val="0"/>
          <w:i w:val="0"/>
          <w:caps/>
          <w:color w:val="999999"/>
          <w:sz w:val="15"/>
        </w:rPr>
        <w:t>The goal is to explain why something happened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Globe burned down in 1613 during a performance.</w:t>
      </w:r>
    </w:p>
    <w:p>
      <w:pPr>
        <w:keepNext/>
        <w:keepLines/>
        <w:spacing w:after="20"/>
        <w:ind w:left="605"/>
      </w:pPr>
      <w:r>
        <w:rPr>
          <w:rFonts w:ascii="Georgia" w:hAnsi="Georgia"/>
          <w:sz w:val="19"/>
        </w:rPr>
        <w:t>•  A cannon was fired from the roof as a stage effect.</w:t>
      </w:r>
    </w:p>
    <w:p>
      <w:pPr>
        <w:keepNext/>
        <w:keepLines/>
        <w:spacing w:after="20"/>
        <w:ind w:left="605"/>
      </w:pPr>
      <w:r>
        <w:rPr>
          <w:rFonts w:ascii="Georgia" w:hAnsi="Georgia"/>
          <w:sz w:val="19"/>
        </w:rPr>
        <w:t>•  The roof was thatched.</w:t>
      </w:r>
    </w:p>
    <w:p>
      <w:pPr>
        <w:keepNext/>
        <w:keepLines/>
        <w:spacing w:after="20"/>
        <w:ind w:left="605"/>
      </w:pPr>
      <w:r>
        <w:rPr>
          <w:rFonts w:ascii="Georgia" w:hAnsi="Georgia"/>
          <w:sz w:val="19"/>
        </w:rPr>
        <w:t>•  The rebuilt theater had a roof of tile.</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theater burned?</w:t>
      </w:r>
    </w:p>
    <w:p>
      <w:pPr>
        <w:keepNext/>
        <w:keepLines/>
        <w:spacing w:after="20"/>
        <w:ind w:left="749" w:hanging="317"/>
      </w:pPr>
      <w:r>
        <w:rPr>
          <w:rFonts w:ascii="Georgia" w:hAnsi="Georgia"/>
          <w:color w:val="555555"/>
          <w:sz w:val="20"/>
        </w:rPr>
        <w:t xml:space="preserve">A)  </w:t>
      </w:r>
      <w:r>
        <w:rPr>
          <w:rFonts w:ascii="Georgia" w:hAnsi="Georgia"/>
          <w:sz w:val="20"/>
        </w:rPr>
        <w:t>Unlike the theater that burned, the rebuilt Globe was roofed with tile.</w:t>
      </w:r>
    </w:p>
    <w:p>
      <w:pPr>
        <w:keepNext/>
        <w:keepLines/>
        <w:spacing w:after="20"/>
        <w:ind w:left="749" w:hanging="317"/>
      </w:pPr>
      <w:r>
        <w:rPr>
          <w:rFonts w:ascii="Georgia" w:hAnsi="Georgia"/>
          <w:color w:val="555555"/>
          <w:sz w:val="20"/>
        </w:rPr>
        <w:t xml:space="preserve">B)  </w:t>
      </w:r>
      <w:r>
        <w:rPr>
          <w:rFonts w:ascii="Georgia" w:hAnsi="Georgia"/>
          <w:sz w:val="20"/>
        </w:rPr>
        <w:t>The Globe burned in 1613 because a cannon fired from the roof as a stage effect set the thatch alight.</w:t>
      </w:r>
    </w:p>
    <w:p>
      <w:pPr>
        <w:keepNext/>
        <w:keepLines/>
        <w:spacing w:after="20"/>
        <w:ind w:left="749" w:hanging="317"/>
      </w:pPr>
      <w:r>
        <w:rPr>
          <w:rFonts w:ascii="Georgia" w:hAnsi="Georgia"/>
          <w:color w:val="555555"/>
          <w:sz w:val="20"/>
        </w:rPr>
        <w:t xml:space="preserve">C)  </w:t>
      </w:r>
      <w:r>
        <w:rPr>
          <w:rFonts w:ascii="Georgia" w:hAnsi="Georgia"/>
          <w:sz w:val="20"/>
        </w:rPr>
        <w:t>The Globe burned down in the course of a performance in 1613.</w:t>
      </w:r>
    </w:p>
    <w:p>
      <w:pPr>
        <w:keepLines/>
        <w:spacing w:after="20"/>
        <w:ind w:left="749" w:hanging="317"/>
      </w:pPr>
      <w:r>
        <w:rPr>
          <w:rFonts w:ascii="Georgia" w:hAnsi="Georgia"/>
          <w:color w:val="555555"/>
          <w:sz w:val="20"/>
        </w:rPr>
        <w:t xml:space="preserve">D)  </w:t>
      </w:r>
      <w:r>
        <w:rPr>
          <w:rFonts w:ascii="Georgia" w:hAnsi="Georgia"/>
          <w:sz w:val="20"/>
        </w:rPr>
        <w:t>The Globe burned because a cannon was fired into a thatched roof that the company had been warned about twice by the authorities of the city.</w:t>
      </w:r>
    </w:p>
    <w:p>
      <w:pPr>
        <w:keepNext/>
        <w:keepLines/>
        <w:tabs>
          <w:tab w:pos="9504" w:val="right"/>
        </w:tabs>
        <w:spacing w:before="140" w:after="40"/>
      </w:pPr>
      <w:r>
        <w:rPr>
          <w:rFonts w:ascii="Georgia" w:hAnsi="Georgia"/>
          <w:b/>
          <w:sz w:val="20"/>
        </w:rPr>
        <w:t>686</w:t>
      </w:r>
      <w:r>
        <w:rPr>
          <w:rFonts w:ascii="Georgia" w:hAnsi="Georgia"/>
          <w:color w:val="999999"/>
          <w:sz w:val="15"/>
        </w:rPr>
        <w:t xml:space="preserve">  C14-HUM-E06</w:t>
      </w:r>
      <w:r>
        <w:tab/>
      </w:r>
      <w:r>
        <w:rPr>
          <w:rFonts w:ascii="Georgia" w:hAnsi="Georgia"/>
          <w:b w:val="0"/>
          <w:i w:val="0"/>
          <w:caps/>
          <w:color w:val="999999"/>
          <w:sz w:val="15"/>
        </w:rPr>
        <w:t>The goal is to set two findings against each other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sonnet by Petrarch turns after its eighth line.</w:t>
      </w:r>
    </w:p>
    <w:p>
      <w:pPr>
        <w:keepNext/>
        <w:keepLines/>
        <w:spacing w:after="20"/>
        <w:ind w:left="605"/>
      </w:pPr>
      <w:r>
        <w:rPr>
          <w:rFonts w:ascii="Georgia" w:hAnsi="Georgia"/>
          <w:sz w:val="19"/>
        </w:rPr>
        <w:t>•  Its last six lines answer the first eight.</w:t>
      </w:r>
    </w:p>
    <w:p>
      <w:pPr>
        <w:keepNext/>
        <w:keepLines/>
        <w:spacing w:after="20"/>
        <w:ind w:left="605"/>
      </w:pPr>
      <w:r>
        <w:rPr>
          <w:rFonts w:ascii="Georgia" w:hAnsi="Georgia"/>
          <w:sz w:val="19"/>
        </w:rPr>
        <w:t>•  A sonnet by Shakespeare turns after the twelfth.</w:t>
      </w:r>
    </w:p>
    <w:p>
      <w:pPr>
        <w:keepNext/>
        <w:keepLines/>
        <w:spacing w:after="20"/>
        <w:ind w:left="605"/>
      </w:pPr>
      <w:r>
        <w:rPr>
          <w:rFonts w:ascii="Georgia" w:hAnsi="Georgia"/>
          <w:sz w:val="19"/>
        </w:rPr>
        <w:t>•  Its last two lines answer the first twelve.</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the two sonnet forms?</w:t>
      </w:r>
    </w:p>
    <w:p>
      <w:pPr>
        <w:keepNext/>
        <w:keepLines/>
        <w:spacing w:after="20"/>
        <w:ind w:left="749" w:hanging="317"/>
      </w:pPr>
      <w:r>
        <w:rPr>
          <w:rFonts w:ascii="Georgia" w:hAnsi="Georgia"/>
          <w:color w:val="555555"/>
          <w:sz w:val="20"/>
        </w:rPr>
        <w:t xml:space="preserve">A)  </w:t>
      </w:r>
      <w:r>
        <w:rPr>
          <w:rFonts w:ascii="Georgia" w:hAnsi="Georgia"/>
          <w:sz w:val="20"/>
        </w:rPr>
        <w:t>A Petrarchan sonnet turns after its eighth line and answers itself in six, while a Shakespearean sonnet saves its turn for a closing couplet.</w:t>
      </w:r>
    </w:p>
    <w:p>
      <w:pPr>
        <w:keepNext/>
        <w:keepLines/>
        <w:spacing w:after="20"/>
        <w:ind w:left="749" w:hanging="317"/>
      </w:pPr>
      <w:r>
        <w:rPr>
          <w:rFonts w:ascii="Georgia" w:hAnsi="Georgia"/>
          <w:color w:val="555555"/>
          <w:sz w:val="20"/>
        </w:rPr>
        <w:t xml:space="preserve">B)  </w:t>
      </w:r>
      <w:r>
        <w:rPr>
          <w:rFonts w:ascii="Georgia" w:hAnsi="Georgia"/>
          <w:sz w:val="20"/>
        </w:rPr>
        <w:t>The last six lines of a Petrarchan sonnet answer its first eight.</w:t>
      </w:r>
    </w:p>
    <w:p>
      <w:pPr>
        <w:keepNext/>
        <w:keepLines/>
        <w:spacing w:after="20"/>
        <w:ind w:left="749" w:hanging="317"/>
      </w:pPr>
      <w:r>
        <w:rPr>
          <w:rFonts w:ascii="Georgia" w:hAnsi="Georgia"/>
          <w:color w:val="555555"/>
          <w:sz w:val="20"/>
        </w:rPr>
        <w:t xml:space="preserve">C)  </w:t>
      </w:r>
      <w:r>
        <w:rPr>
          <w:rFonts w:ascii="Georgia" w:hAnsi="Georgia"/>
          <w:sz w:val="20"/>
        </w:rPr>
        <w:t>The two forms of the sonnet turn at different places in the poem.</w:t>
      </w:r>
    </w:p>
    <w:p>
      <w:pPr>
        <w:keepLines/>
        <w:spacing w:after="20"/>
        <w:ind w:left="749" w:hanging="317"/>
      </w:pPr>
      <w:r>
        <w:rPr>
          <w:rFonts w:ascii="Georgia" w:hAnsi="Georgia"/>
          <w:color w:val="555555"/>
          <w:sz w:val="20"/>
        </w:rPr>
        <w:t xml:space="preserve">D)  </w:t>
      </w:r>
      <w:r>
        <w:rPr>
          <w:rFonts w:ascii="Georgia" w:hAnsi="Georgia"/>
          <w:sz w:val="20"/>
        </w:rPr>
        <w:t>The Shakespearean form puts its turn in the last two lines because English rhymes are scarcer than Italian ones and a long answer is harder to sustain in them.</w:t>
      </w:r>
    </w:p>
    <w:p>
      <w:pPr>
        <w:keepNext/>
        <w:keepLines/>
        <w:tabs>
          <w:tab w:pos="9504" w:val="right"/>
        </w:tabs>
        <w:spacing w:before="140" w:after="40"/>
      </w:pPr>
      <w:r>
        <w:rPr>
          <w:rFonts w:ascii="Georgia" w:hAnsi="Georgia"/>
          <w:b/>
          <w:sz w:val="20"/>
        </w:rPr>
        <w:t>687</w:t>
      </w:r>
      <w:r>
        <w:rPr>
          <w:rFonts w:ascii="Georgia" w:hAnsi="Georgia"/>
          <w:color w:val="999999"/>
          <w:sz w:val="15"/>
        </w:rPr>
        <w:t xml:space="preserve">  C14-HUM-E07</w:t>
      </w:r>
      <w:r>
        <w:tab/>
      </w:r>
      <w:r>
        <w:rPr>
          <w:rFonts w:ascii="Georgia" w:hAnsi="Georgia"/>
          <w:b w:val="0"/>
          <w:i w:val="0"/>
          <w:caps/>
          <w:color w:val="999999"/>
          <w:sz w:val="15"/>
        </w:rPr>
        <w:t>The goal is to state a limitation of the work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of the Victorian reading public counted library borrowings.</w:t>
      </w:r>
    </w:p>
    <w:p>
      <w:pPr>
        <w:keepNext/>
        <w:keepLines/>
        <w:spacing w:after="20"/>
        <w:ind w:left="605"/>
      </w:pPr>
      <w:r>
        <w:rPr>
          <w:rFonts w:ascii="Georgia" w:hAnsi="Georgia"/>
          <w:sz w:val="19"/>
        </w:rPr>
        <w:t>•  It used the registers of twelve subscription libraries.</w:t>
      </w:r>
    </w:p>
    <w:p>
      <w:pPr>
        <w:keepNext/>
        <w:keepLines/>
        <w:spacing w:after="20"/>
        <w:ind w:left="605"/>
      </w:pPr>
      <w:r>
        <w:rPr>
          <w:rFonts w:ascii="Georgia" w:hAnsi="Georgia"/>
          <w:sz w:val="19"/>
        </w:rPr>
        <w:t>•  A subscription cost a guinea a year.</w:t>
      </w:r>
    </w:p>
    <w:p>
      <w:pPr>
        <w:keepNext/>
        <w:keepLines/>
        <w:spacing w:after="20"/>
        <w:ind w:left="605"/>
      </w:pPr>
      <w:r>
        <w:rPr>
          <w:rFonts w:ascii="Georgia" w:hAnsi="Georgia"/>
          <w:sz w:val="19"/>
        </w:rPr>
        <w:t>•  A laborer earned about fifty pounds a year.</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using subscription registers for this purpose?</w:t>
      </w:r>
    </w:p>
    <w:p>
      <w:pPr>
        <w:keepNext/>
        <w:keepLines/>
        <w:spacing w:after="20"/>
        <w:ind w:left="749" w:hanging="317"/>
      </w:pPr>
      <w:r>
        <w:rPr>
          <w:rFonts w:ascii="Georgia" w:hAnsi="Georgia"/>
          <w:color w:val="555555"/>
          <w:sz w:val="20"/>
        </w:rPr>
        <w:t xml:space="preserve">A)  </w:t>
      </w:r>
      <w:r>
        <w:rPr>
          <w:rFonts w:ascii="Georgia" w:hAnsi="Georgia"/>
          <w:sz w:val="20"/>
        </w:rPr>
        <w:t>The study counted the borrowings recorded in the registers of twelve subscription libraries.</w:t>
      </w:r>
    </w:p>
    <w:p>
      <w:pPr>
        <w:keepNext/>
        <w:keepLines/>
        <w:spacing w:after="20"/>
        <w:ind w:left="749" w:hanging="317"/>
      </w:pPr>
      <w:r>
        <w:rPr>
          <w:rFonts w:ascii="Georgia" w:hAnsi="Georgia"/>
          <w:color w:val="555555"/>
          <w:sz w:val="20"/>
        </w:rPr>
        <w:t xml:space="preserve">B)  </w:t>
      </w:r>
      <w:r>
        <w:rPr>
          <w:rFonts w:ascii="Georgia" w:hAnsi="Georgia"/>
          <w:sz w:val="20"/>
        </w:rPr>
        <w:t>Subscription registers tell us nothing at all about Victorian reading.</w:t>
      </w:r>
    </w:p>
    <w:p>
      <w:pPr>
        <w:keepNext/>
        <w:keepLines/>
        <w:spacing w:after="20"/>
        <w:ind w:left="749" w:hanging="317"/>
      </w:pPr>
      <w:r>
        <w:rPr>
          <w:rFonts w:ascii="Georgia" w:hAnsi="Georgia"/>
          <w:color w:val="555555"/>
          <w:sz w:val="20"/>
        </w:rPr>
        <w:t xml:space="preserve">C)  </w:t>
      </w:r>
      <w:r>
        <w:rPr>
          <w:rFonts w:ascii="Georgia" w:hAnsi="Georgia"/>
          <w:sz w:val="20"/>
        </w:rPr>
        <w:t>A subscription to one of the twelve libraries in the study cost a guinea for the year.</w:t>
      </w:r>
    </w:p>
    <w:p>
      <w:pPr>
        <w:keepLines/>
        <w:spacing w:after="20"/>
        <w:ind w:left="749" w:hanging="317"/>
      </w:pPr>
      <w:r>
        <w:rPr>
          <w:rFonts w:ascii="Georgia" w:hAnsi="Georgia"/>
          <w:color w:val="555555"/>
          <w:sz w:val="20"/>
        </w:rPr>
        <w:t xml:space="preserve">D)  </w:t>
      </w:r>
      <w:r>
        <w:rPr>
          <w:rFonts w:ascii="Georgia" w:hAnsi="Georgia"/>
          <w:sz w:val="20"/>
        </w:rPr>
        <w:t>Because a subscription cost a guinea a year when a laborer earned about fifty pounds, the registers show what the comfortable borrowed and not what the public read.</w:t>
      </w:r>
    </w:p>
    <w:p>
      <w:pPr>
        <w:keepNext/>
        <w:keepLines/>
        <w:tabs>
          <w:tab w:pos="9504" w:val="right"/>
        </w:tabs>
        <w:spacing w:before="140" w:after="40"/>
      </w:pPr>
      <w:r>
        <w:rPr>
          <w:rFonts w:ascii="Georgia" w:hAnsi="Georgia"/>
          <w:b/>
          <w:sz w:val="20"/>
        </w:rPr>
        <w:t>688</w:t>
      </w:r>
      <w:r>
        <w:rPr>
          <w:rFonts w:ascii="Georgia" w:hAnsi="Georgia"/>
          <w:color w:val="999999"/>
          <w:sz w:val="15"/>
        </w:rPr>
        <w:t xml:space="preserve">  C14-HUM-E08</w:t>
      </w:r>
      <w:r>
        <w:tab/>
      </w:r>
      <w:r>
        <w:rPr>
          <w:rFonts w:ascii="Georgia" w:hAnsi="Georgia"/>
          <w:b w:val="0"/>
          <w:i w:val="0"/>
          <w:caps/>
          <w:color w:val="999999"/>
          <w:sz w:val="15"/>
        </w:rPr>
        <w:t>The goal is to compare two things on one dimension · hard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medieval scribe could copy about four pages a day.</w:t>
      </w:r>
    </w:p>
    <w:p>
      <w:pPr>
        <w:keepNext/>
        <w:keepLines/>
        <w:spacing w:after="20"/>
        <w:ind w:left="605"/>
      </w:pPr>
      <w:r>
        <w:rPr>
          <w:rFonts w:ascii="Georgia" w:hAnsi="Georgia"/>
          <w:sz w:val="19"/>
        </w:rPr>
        <w:t>•  A single Bible took one scribe more than a year.</w:t>
      </w:r>
    </w:p>
    <w:p>
      <w:pPr>
        <w:keepNext/>
        <w:keepLines/>
        <w:spacing w:after="20"/>
        <w:ind w:left="605"/>
      </w:pPr>
      <w:r>
        <w:rPr>
          <w:rFonts w:ascii="Georgia" w:hAnsi="Georgia"/>
          <w:sz w:val="19"/>
        </w:rPr>
        <w:t>•  Gutenberg's press printed about 250 pages a day.</w:t>
      </w:r>
    </w:p>
    <w:p>
      <w:pPr>
        <w:keepNext/>
        <w:keepLines/>
        <w:spacing w:after="20"/>
        <w:ind w:left="605"/>
      </w:pPr>
      <w:r>
        <w:rPr>
          <w:rFonts w:ascii="Georgia" w:hAnsi="Georgia"/>
          <w:sz w:val="19"/>
        </w:rPr>
        <w:t>•  His first run came to about 180 copies.</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methods on how fast a page could be produced?</w:t>
      </w:r>
    </w:p>
    <w:p>
      <w:pPr>
        <w:keepNext/>
        <w:keepLines/>
        <w:spacing w:after="20"/>
        <w:ind w:left="749" w:hanging="317"/>
      </w:pPr>
      <w:r>
        <w:rPr>
          <w:rFonts w:ascii="Georgia" w:hAnsi="Georgia"/>
          <w:color w:val="555555"/>
          <w:sz w:val="20"/>
        </w:rPr>
        <w:t xml:space="preserve">A)  </w:t>
      </w:r>
      <w:r>
        <w:rPr>
          <w:rFonts w:ascii="Georgia" w:hAnsi="Georgia"/>
          <w:sz w:val="20"/>
        </w:rPr>
        <w:t>Gutenberg's first run of the Bible came to about a hundred and eighty copies.</w:t>
      </w:r>
    </w:p>
    <w:p>
      <w:pPr>
        <w:keepNext/>
        <w:keepLines/>
        <w:spacing w:after="20"/>
        <w:ind w:left="749" w:hanging="317"/>
      </w:pPr>
      <w:r>
        <w:rPr>
          <w:rFonts w:ascii="Georgia" w:hAnsi="Georgia"/>
          <w:color w:val="555555"/>
          <w:sz w:val="20"/>
        </w:rPr>
        <w:t xml:space="preserve">B)  </w:t>
      </w:r>
      <w:r>
        <w:rPr>
          <w:rFonts w:ascii="Georgia" w:hAnsi="Georgia"/>
          <w:sz w:val="20"/>
        </w:rPr>
        <w:t>The press was a good deal faster than the scribe who worked by hand.</w:t>
      </w:r>
    </w:p>
    <w:p>
      <w:pPr>
        <w:keepNext/>
        <w:keepLines/>
        <w:spacing w:after="20"/>
        <w:ind w:left="749" w:hanging="317"/>
      </w:pPr>
      <w:r>
        <w:rPr>
          <w:rFonts w:ascii="Georgia" w:hAnsi="Georgia"/>
          <w:color w:val="555555"/>
          <w:sz w:val="20"/>
        </w:rPr>
        <w:t xml:space="preserve">C)  </w:t>
      </w:r>
      <w:r>
        <w:rPr>
          <w:rFonts w:ascii="Georgia" w:hAnsi="Georgia"/>
          <w:sz w:val="20"/>
        </w:rPr>
        <w:t>A scribe could copy about four pages a day where the press printed some two hundred and fifty, which is why a book that took a scribe a year came off the press in weeks.</w:t>
      </w:r>
    </w:p>
    <w:p>
      <w:pPr>
        <w:keepLines/>
        <w:spacing w:after="20"/>
        <w:ind w:left="749" w:hanging="317"/>
      </w:pPr>
      <w:r>
        <w:rPr>
          <w:rFonts w:ascii="Georgia" w:hAnsi="Georgia"/>
          <w:color w:val="555555"/>
          <w:sz w:val="20"/>
        </w:rPr>
        <w:t xml:space="preserve">D)  </w:t>
      </w:r>
      <w:r>
        <w:rPr>
          <w:rFonts w:ascii="Georgia" w:hAnsi="Georgia"/>
          <w:sz w:val="20"/>
        </w:rPr>
        <w:t>The press made the scribe obsolete within one generation and ended the manuscript book as a way of publishing anything at all.</w:t>
      </w:r>
    </w:p>
    <w:p>
      <w:pPr>
        <w:keepNext/>
        <w:keepLines/>
        <w:tabs>
          <w:tab w:pos="9504" w:val="right"/>
        </w:tabs>
        <w:spacing w:before="140" w:after="40"/>
      </w:pPr>
      <w:r>
        <w:rPr>
          <w:rFonts w:ascii="Georgia" w:hAnsi="Georgia"/>
          <w:b/>
          <w:sz w:val="20"/>
        </w:rPr>
        <w:t>689</w:t>
      </w:r>
      <w:r>
        <w:rPr>
          <w:rFonts w:ascii="Georgia" w:hAnsi="Georgia"/>
          <w:color w:val="999999"/>
          <w:sz w:val="15"/>
        </w:rPr>
        <w:t xml:space="preserve">  C14-HUM-E09</w:t>
      </w:r>
      <w:r>
        <w:tab/>
      </w:r>
      <w:r>
        <w:rPr>
          <w:rFonts w:ascii="Georgia" w:hAnsi="Georgia"/>
          <w:b w:val="0"/>
          <w:i w:val="0"/>
          <w:caps/>
          <w:color w:val="999999"/>
          <w:sz w:val="15"/>
        </w:rPr>
        <w:t>The goal is to explain why something happened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first folio of 1623 gathered thirty-six plays.</w:t>
      </w:r>
    </w:p>
    <w:p>
      <w:pPr>
        <w:keepNext/>
        <w:keepLines/>
        <w:spacing w:after="20"/>
        <w:ind w:left="605"/>
      </w:pPr>
      <w:r>
        <w:rPr>
          <w:rFonts w:ascii="Georgia" w:hAnsi="Georgia"/>
          <w:sz w:val="19"/>
        </w:rPr>
        <w:t>•  Eighteen of them had never been printed before.</w:t>
      </w:r>
    </w:p>
    <w:p>
      <w:pPr>
        <w:keepNext/>
        <w:keepLines/>
        <w:spacing w:after="20"/>
        <w:ind w:left="605"/>
      </w:pPr>
      <w:r>
        <w:rPr>
          <w:rFonts w:ascii="Georgia" w:hAnsi="Georgia"/>
          <w:sz w:val="19"/>
        </w:rPr>
        <w:t>•  Two actors of the company assembled it.</w:t>
      </w:r>
    </w:p>
    <w:p>
      <w:pPr>
        <w:keepNext/>
        <w:keepLines/>
        <w:spacing w:after="20"/>
        <w:ind w:left="605"/>
      </w:pPr>
      <w:r>
        <w:rPr>
          <w:rFonts w:ascii="Georgia" w:hAnsi="Georgia"/>
          <w:sz w:val="19"/>
        </w:rPr>
        <w:t>•  Without it those eighteen plays would be lost.</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folio matters to us?</w:t>
      </w:r>
    </w:p>
    <w:p>
      <w:pPr>
        <w:keepNext/>
        <w:keepLines/>
        <w:spacing w:after="20"/>
        <w:ind w:left="749" w:hanging="317"/>
      </w:pPr>
      <w:r>
        <w:rPr>
          <w:rFonts w:ascii="Georgia" w:hAnsi="Georgia"/>
          <w:color w:val="555555"/>
          <w:sz w:val="20"/>
        </w:rPr>
        <w:t xml:space="preserve">A)  </w:t>
      </w:r>
      <w:r>
        <w:rPr>
          <w:rFonts w:ascii="Georgia" w:hAnsi="Georgia"/>
          <w:sz w:val="20"/>
        </w:rPr>
        <w:t>The folio matters because eighteen of its thirty-six plays had never been printed, and without the two actors who gathered them those eighteen would be lost.</w:t>
      </w:r>
    </w:p>
    <w:p>
      <w:pPr>
        <w:keepNext/>
        <w:keepLines/>
        <w:spacing w:after="20"/>
        <w:ind w:left="749" w:hanging="317"/>
      </w:pPr>
      <w:r>
        <w:rPr>
          <w:rFonts w:ascii="Georgia" w:hAnsi="Georgia"/>
          <w:color w:val="555555"/>
          <w:sz w:val="20"/>
        </w:rPr>
        <w:t xml:space="preserve">B)  </w:t>
      </w:r>
      <w:r>
        <w:rPr>
          <w:rFonts w:ascii="Georgia" w:hAnsi="Georgia"/>
          <w:sz w:val="20"/>
        </w:rPr>
        <w:t>Two actors of the company put the folio of 1623 together.</w:t>
      </w:r>
    </w:p>
    <w:p>
      <w:pPr>
        <w:keepNext/>
        <w:keepLines/>
        <w:spacing w:after="20"/>
        <w:ind w:left="749" w:hanging="317"/>
      </w:pPr>
      <w:r>
        <w:rPr>
          <w:rFonts w:ascii="Georgia" w:hAnsi="Georgia"/>
          <w:color w:val="555555"/>
          <w:sz w:val="20"/>
        </w:rPr>
        <w:t xml:space="preserve">C)  </w:t>
      </w:r>
      <w:r>
        <w:rPr>
          <w:rFonts w:ascii="Georgia" w:hAnsi="Georgia"/>
          <w:sz w:val="20"/>
        </w:rPr>
        <w:t>The folio is an important book in the history of the drama.</w:t>
      </w:r>
    </w:p>
    <w:p>
      <w:pPr>
        <w:keepLines/>
        <w:spacing w:after="20"/>
        <w:ind w:left="749" w:hanging="317"/>
      </w:pPr>
      <w:r>
        <w:rPr>
          <w:rFonts w:ascii="Georgia" w:hAnsi="Georgia"/>
          <w:color w:val="555555"/>
          <w:sz w:val="20"/>
        </w:rPr>
        <w:t xml:space="preserve">D)  </w:t>
      </w:r>
      <w:r>
        <w:rPr>
          <w:rFonts w:ascii="Georgia" w:hAnsi="Georgia"/>
          <w:sz w:val="20"/>
        </w:rPr>
        <w:t>The folio matters because it preserves eighteen plays, and because its editors worked from the playhouse books rather than from the pirated quartos then circulating in London.</w:t>
      </w:r>
    </w:p>
    <w:p>
      <w:pPr>
        <w:keepNext/>
        <w:keepLines/>
        <w:tabs>
          <w:tab w:pos="9504" w:val="right"/>
        </w:tabs>
        <w:spacing w:before="140" w:after="40"/>
      </w:pPr>
      <w:r>
        <w:rPr>
          <w:rFonts w:ascii="Georgia" w:hAnsi="Georgia"/>
          <w:b/>
          <w:sz w:val="20"/>
        </w:rPr>
        <w:t>690</w:t>
      </w:r>
      <w:r>
        <w:rPr>
          <w:rFonts w:ascii="Georgia" w:hAnsi="Georgia"/>
          <w:color w:val="999999"/>
          <w:sz w:val="15"/>
        </w:rPr>
        <w:t xml:space="preserve">  C14-HUM-E10</w:t>
      </w:r>
      <w:r>
        <w:tab/>
      </w:r>
      <w:r>
        <w:rPr>
          <w:rFonts w:ascii="Georgia" w:hAnsi="Georgia"/>
          <w:b w:val="0"/>
          <w:i w:val="0"/>
          <w:caps/>
          <w:color w:val="999999"/>
          <w:sz w:val="15"/>
        </w:rPr>
        <w:t>The goal is to state a limitation of the work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of theatrical taste counted newspaper reviews from 1890 to 1914.</w:t>
      </w:r>
    </w:p>
    <w:p>
      <w:pPr>
        <w:keepNext/>
        <w:keepLines/>
        <w:spacing w:after="20"/>
        <w:ind w:left="605"/>
      </w:pPr>
      <w:r>
        <w:rPr>
          <w:rFonts w:ascii="Georgia" w:hAnsi="Georgia"/>
          <w:sz w:val="19"/>
        </w:rPr>
        <w:t>•  It used the eight London papers that survive in a complete run.</w:t>
      </w:r>
    </w:p>
    <w:p>
      <w:pPr>
        <w:keepNext/>
        <w:keepLines/>
        <w:spacing w:after="20"/>
        <w:ind w:left="605"/>
      </w:pPr>
      <w:r>
        <w:rPr>
          <w:rFonts w:ascii="Georgia" w:hAnsi="Georgia"/>
          <w:sz w:val="19"/>
        </w:rPr>
        <w:t>•  Those eight were read mostly by the middle class.</w:t>
      </w:r>
    </w:p>
    <w:p>
      <w:pPr>
        <w:keepNext/>
        <w:keepLines/>
        <w:spacing w:after="20"/>
        <w:ind w:left="605"/>
      </w:pPr>
      <w:r>
        <w:rPr>
          <w:rFonts w:ascii="Georgia" w:hAnsi="Georgia"/>
          <w:sz w:val="19"/>
        </w:rPr>
        <w:t>•  The music halls were reviewed in none of them.</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sample of papers?</w:t>
      </w:r>
    </w:p>
    <w:p>
      <w:pPr>
        <w:keepNext/>
        <w:keepLines/>
        <w:spacing w:after="20"/>
        <w:ind w:left="749" w:hanging="317"/>
      </w:pPr>
      <w:r>
        <w:rPr>
          <w:rFonts w:ascii="Georgia" w:hAnsi="Georgia"/>
          <w:color w:val="555555"/>
          <w:sz w:val="20"/>
        </w:rPr>
        <w:t xml:space="preserve">A)  </w:t>
      </w:r>
      <w:r>
        <w:rPr>
          <w:rFonts w:ascii="Georgia" w:hAnsi="Georgia"/>
          <w:sz w:val="20"/>
        </w:rPr>
        <w:t>The study counted theatrical reviews printed in London newspapers between 1890 and 1914.</w:t>
      </w:r>
    </w:p>
    <w:p>
      <w:pPr>
        <w:keepNext/>
        <w:keepLines/>
        <w:spacing w:after="20"/>
        <w:ind w:left="749" w:hanging="317"/>
      </w:pPr>
      <w:r>
        <w:rPr>
          <w:rFonts w:ascii="Georgia" w:hAnsi="Georgia"/>
          <w:color w:val="555555"/>
          <w:sz w:val="20"/>
        </w:rPr>
        <w:t xml:space="preserve">B)  </w:t>
      </w:r>
      <w:r>
        <w:rPr>
          <w:rFonts w:ascii="Georgia" w:hAnsi="Georgia"/>
          <w:sz w:val="20"/>
        </w:rPr>
        <w:t>None of the eight papers reviewed the music halls at all.</w:t>
      </w:r>
    </w:p>
    <w:p>
      <w:pPr>
        <w:keepNext/>
        <w:keepLines/>
        <w:spacing w:after="20"/>
        <w:ind w:left="749" w:hanging="317"/>
      </w:pPr>
      <w:r>
        <w:rPr>
          <w:rFonts w:ascii="Georgia" w:hAnsi="Georgia"/>
          <w:color w:val="555555"/>
          <w:sz w:val="20"/>
        </w:rPr>
        <w:t xml:space="preserve">C)  </w:t>
      </w:r>
      <w:r>
        <w:rPr>
          <w:rFonts w:ascii="Georgia" w:hAnsi="Georgia"/>
          <w:sz w:val="20"/>
        </w:rPr>
        <w:t>Because the eight surviving papers were read mostly by the middle class and reviewed none of the music halls, the study misses much of the theatrical public of the city.</w:t>
      </w:r>
    </w:p>
    <w:p>
      <w:pPr>
        <w:keepLines/>
        <w:spacing w:after="20"/>
        <w:ind w:left="749" w:hanging="317"/>
      </w:pPr>
      <w:r>
        <w:rPr>
          <w:rFonts w:ascii="Georgia" w:hAnsi="Georgia"/>
          <w:color w:val="555555"/>
          <w:sz w:val="20"/>
        </w:rPr>
        <w:t xml:space="preserve">D)  </w:t>
      </w:r>
      <w:r>
        <w:rPr>
          <w:rFonts w:ascii="Georgia" w:hAnsi="Georgia"/>
          <w:sz w:val="20"/>
        </w:rPr>
        <w:t>A study built on eight newspapers can say nothing about what audiences in London liked, and the surviving reviews are worthless as evidence of what the city enjoyed.</w:t>
      </w:r>
    </w:p>
    <w:p>
      <w:r>
        <w:br w:type="page"/>
      </w:r>
    </w:p>
    <w:p>
      <w:pPr>
        <w:tabs>
          <w:tab w:pos="9504" w:val="right"/>
        </w:tabs>
        <w:spacing w:after="40"/>
      </w:pPr>
      <w:r>
        <w:rPr>
          <w:rFonts w:ascii="Georgia" w:hAnsi="Georgia"/>
          <w:b/>
          <w:sz w:val="22"/>
        </w:rPr>
        <w:t>Part 14.5</w:t>
      </w:r>
      <w:r>
        <w:rPr>
          <w:rFonts w:ascii="Georgia" w:hAnsi="Georgia"/>
          <w:sz w:val="22"/>
        </w:rPr>
        <w:t xml:space="preserve">  Social Science</w:t>
      </w:r>
      <w:r>
        <w:rPr>
          <w:rFonts w:ascii="Georgia" w:hAnsi="Georgia"/>
          <w:color w:val="888888"/>
          <w:sz w:val="16"/>
        </w:rPr>
        <w:tab/>
        <w:t>ten exercises · Foundation to Stretch</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ملاحظات العلوم الاجتماعية تجمع حجم العيّنة وطريقة جمعها ونتيجتها، فيكثر فيها هدف ذكر حدّ المنهج: من لم تبلغه العيّنة ولماذا. والخيار الذي يذكر الرقم الصحيح من غير أن يذكر ما سُئل عنه هو أكثر ما يقع فيه الطالب في هذا المجال.</w:t>
      </w:r>
    </w:p>
    <w:p>
      <w:pPr>
        <w:spacing w:before="40" w:after="60"/>
        <w:pBdr>
          <w:bottom w:val="single" w:sz="4" w:space="1" w:color="999999"/>
        </w:pBdr>
      </w:pPr>
    </w:p>
    <w:p>
      <w:pPr>
        <w:keepNext/>
        <w:keepLines/>
        <w:tabs>
          <w:tab w:pos="9504" w:val="right"/>
        </w:tabs>
        <w:spacing w:before="140" w:after="40"/>
      </w:pPr>
      <w:r>
        <w:rPr>
          <w:rFonts w:ascii="Georgia" w:hAnsi="Georgia"/>
          <w:b/>
          <w:sz w:val="20"/>
        </w:rPr>
        <w:t>691</w:t>
      </w:r>
      <w:r>
        <w:rPr>
          <w:rFonts w:ascii="Georgia" w:hAnsi="Georgia"/>
          <w:color w:val="999999"/>
          <w:sz w:val="15"/>
        </w:rPr>
        <w:t xml:space="preserve">  C14-SOC-E01</w:t>
      </w:r>
      <w:r>
        <w:tab/>
      </w:r>
      <w:r>
        <w:rPr>
          <w:rFonts w:ascii="Georgia" w:hAnsi="Georgia"/>
          <w:b w:val="0"/>
          <w:i w:val="0"/>
          <w:caps/>
          <w:color w:val="999999"/>
          <w:sz w:val="15"/>
        </w:rPr>
        <w:t>The goal is to state what the study found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followed twelve hundred families for twenty years.</w:t>
      </w:r>
    </w:p>
    <w:p>
      <w:pPr>
        <w:keepNext/>
        <w:keepLines/>
        <w:spacing w:after="20"/>
        <w:ind w:left="605"/>
      </w:pPr>
      <w:r>
        <w:rPr>
          <w:rFonts w:ascii="Georgia" w:hAnsi="Georgia"/>
          <w:sz w:val="19"/>
        </w:rPr>
        <w:t>•  Half of the families moved at least four times.</w:t>
      </w:r>
    </w:p>
    <w:p>
      <w:pPr>
        <w:keepNext/>
        <w:keepLines/>
        <w:spacing w:after="20"/>
        <w:ind w:left="605"/>
      </w:pPr>
      <w:r>
        <w:rPr>
          <w:rFonts w:ascii="Georgia" w:hAnsi="Georgia"/>
          <w:sz w:val="19"/>
        </w:rPr>
        <w:t>•  Children in the families that moved often changed schools more.</w:t>
      </w:r>
    </w:p>
    <w:p>
      <w:pPr>
        <w:keepNext/>
        <w:keepLines/>
        <w:spacing w:after="20"/>
        <w:ind w:left="605"/>
      </w:pPr>
      <w:r>
        <w:rPr>
          <w:rFonts w:ascii="Georgia" w:hAnsi="Georgia"/>
          <w:sz w:val="19"/>
        </w:rPr>
        <w:t>•  Those children finished school about a year later.</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study found about the children who moved often?</w:t>
      </w:r>
    </w:p>
    <w:p>
      <w:pPr>
        <w:keepNext/>
        <w:keepLines/>
        <w:spacing w:after="20"/>
        <w:ind w:left="749" w:hanging="317"/>
      </w:pPr>
      <w:r>
        <w:rPr>
          <w:rFonts w:ascii="Georgia" w:hAnsi="Georgia"/>
          <w:color w:val="555555"/>
          <w:sz w:val="20"/>
        </w:rPr>
        <w:t xml:space="preserve">A)  </w:t>
      </w:r>
      <w:r>
        <w:rPr>
          <w:rFonts w:ascii="Georgia" w:hAnsi="Georgia"/>
          <w:sz w:val="20"/>
        </w:rPr>
        <w:t>Half of the twelve hundred families in the study moved at least four times.</w:t>
      </w:r>
    </w:p>
    <w:p>
      <w:pPr>
        <w:keepNext/>
        <w:keepLines/>
        <w:spacing w:after="20"/>
        <w:ind w:left="749" w:hanging="317"/>
      </w:pPr>
      <w:r>
        <w:rPr>
          <w:rFonts w:ascii="Georgia" w:hAnsi="Georgia"/>
          <w:color w:val="555555"/>
          <w:sz w:val="20"/>
        </w:rPr>
        <w:t xml:space="preserve">B)  </w:t>
      </w:r>
      <w:r>
        <w:rPr>
          <w:rFonts w:ascii="Georgia" w:hAnsi="Georgia"/>
          <w:sz w:val="20"/>
        </w:rPr>
        <w:t>The study found that moving has an effect on children.</w:t>
      </w:r>
    </w:p>
    <w:p>
      <w:pPr>
        <w:keepNext/>
        <w:keepLines/>
        <w:spacing w:after="20"/>
        <w:ind w:left="749" w:hanging="317"/>
      </w:pPr>
      <w:r>
        <w:rPr>
          <w:rFonts w:ascii="Georgia" w:hAnsi="Georgia"/>
          <w:color w:val="555555"/>
          <w:sz w:val="20"/>
        </w:rPr>
        <w:t xml:space="preserve">C)  </w:t>
      </w:r>
      <w:r>
        <w:rPr>
          <w:rFonts w:ascii="Georgia" w:hAnsi="Georgia"/>
          <w:sz w:val="20"/>
        </w:rPr>
        <w:t>The study found that children in the families that moved often changed schools more and finished school about a year later.</w:t>
      </w:r>
    </w:p>
    <w:p>
      <w:pPr>
        <w:keepLines/>
        <w:spacing w:after="20"/>
        <w:ind w:left="749" w:hanging="317"/>
      </w:pPr>
      <w:r>
        <w:rPr>
          <w:rFonts w:ascii="Georgia" w:hAnsi="Georgia"/>
          <w:color w:val="555555"/>
          <w:sz w:val="20"/>
        </w:rPr>
        <w:t xml:space="preserve">D)  </w:t>
      </w:r>
      <w:r>
        <w:rPr>
          <w:rFonts w:ascii="Georgia" w:hAnsi="Georgia"/>
          <w:sz w:val="20"/>
        </w:rPr>
        <w:t>Children who moved often finished school a year later, a gap that closed when the family moved inside the same school district.</w:t>
      </w:r>
    </w:p>
    <w:p>
      <w:pPr>
        <w:keepNext/>
        <w:keepLines/>
        <w:tabs>
          <w:tab w:pos="9504" w:val="right"/>
        </w:tabs>
        <w:spacing w:before="140" w:after="40"/>
      </w:pPr>
      <w:r>
        <w:rPr>
          <w:rFonts w:ascii="Georgia" w:hAnsi="Georgia"/>
          <w:b/>
          <w:sz w:val="20"/>
        </w:rPr>
        <w:t>692</w:t>
      </w:r>
      <w:r>
        <w:rPr>
          <w:rFonts w:ascii="Georgia" w:hAnsi="Georgia"/>
          <w:color w:val="999999"/>
          <w:sz w:val="15"/>
        </w:rPr>
        <w:t xml:space="preserve">  C14-SOC-E02</w:t>
      </w:r>
      <w:r>
        <w:tab/>
      </w:r>
      <w:r>
        <w:rPr>
          <w:rFonts w:ascii="Georgia" w:hAnsi="Georgia"/>
          <w:b w:val="0"/>
          <w:i w:val="0"/>
          <w:caps/>
          <w:color w:val="999999"/>
          <w:sz w:val="15"/>
        </w:rPr>
        <w:t>The goal is to introduce the subject to an unfamiliar reader · easy · Foundation</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Current Population Survey interviews sixty thousand households a month.</w:t>
      </w:r>
    </w:p>
    <w:p>
      <w:pPr>
        <w:keepNext/>
        <w:keepLines/>
        <w:spacing w:after="20"/>
        <w:ind w:left="605"/>
      </w:pPr>
      <w:r>
        <w:rPr>
          <w:rFonts w:ascii="Georgia" w:hAnsi="Georgia"/>
          <w:sz w:val="19"/>
        </w:rPr>
        <w:t>•  It has run since 1940.</w:t>
      </w:r>
    </w:p>
    <w:p>
      <w:pPr>
        <w:keepNext/>
        <w:keepLines/>
        <w:spacing w:after="20"/>
        <w:ind w:left="605"/>
      </w:pPr>
      <w:r>
        <w:rPr>
          <w:rFonts w:ascii="Georgia" w:hAnsi="Georgia"/>
          <w:sz w:val="19"/>
        </w:rPr>
        <w:t>•  It produces the monthly unemployment rate.</w:t>
      </w:r>
    </w:p>
    <w:p>
      <w:pPr>
        <w:keepNext/>
        <w:keepLines/>
        <w:spacing w:after="20"/>
        <w:ind w:left="605"/>
      </w:pPr>
      <w:r>
        <w:rPr>
          <w:rFonts w:ascii="Georgia" w:hAnsi="Georgia"/>
          <w:sz w:val="19"/>
        </w:rPr>
        <w:t>•  Each household stays in the sample for sixteen months.</w:t>
      </w:r>
    </w:p>
    <w:p>
      <w:pPr>
        <w:keepNext/>
        <w:keepLines/>
        <w:spacing w:after="40"/>
      </w:pPr>
    </w:p>
    <w:p>
      <w:pPr>
        <w:keepNext/>
        <w:keepLines/>
        <w:spacing w:after="60"/>
        <w:ind w:left="317"/>
      </w:pPr>
      <w:r>
        <w:rPr>
          <w:rFonts w:ascii="Georgia" w:hAnsi="Georgia"/>
          <w:sz w:val="20"/>
        </w:rPr>
        <w:t>Which choice most effectively uses relevant information from the notes to introduce the survey to a reader who has not heard of it?</w:t>
      </w:r>
    </w:p>
    <w:p>
      <w:pPr>
        <w:keepNext/>
        <w:keepLines/>
        <w:spacing w:after="20"/>
        <w:ind w:left="749" w:hanging="317"/>
      </w:pPr>
      <w:r>
        <w:rPr>
          <w:rFonts w:ascii="Georgia" w:hAnsi="Georgia"/>
          <w:color w:val="555555"/>
          <w:sz w:val="20"/>
        </w:rPr>
        <w:t xml:space="preserve">A)  </w:t>
      </w:r>
      <w:r>
        <w:rPr>
          <w:rFonts w:ascii="Georgia" w:hAnsi="Georgia"/>
          <w:sz w:val="20"/>
        </w:rPr>
        <w:t>The Current Population Survey has interviewed sixty thousand households a month since 1940 and is where the monthly unemployment rate comes from.</w:t>
      </w:r>
    </w:p>
    <w:p>
      <w:pPr>
        <w:keepNext/>
        <w:keepLines/>
        <w:spacing w:after="20"/>
        <w:ind w:left="749" w:hanging="317"/>
      </w:pPr>
      <w:r>
        <w:rPr>
          <w:rFonts w:ascii="Georgia" w:hAnsi="Georgia"/>
          <w:color w:val="555555"/>
          <w:sz w:val="20"/>
        </w:rPr>
        <w:t xml:space="preserve">B)  </w:t>
      </w:r>
      <w:r>
        <w:rPr>
          <w:rFonts w:ascii="Georgia" w:hAnsi="Georgia"/>
          <w:sz w:val="20"/>
        </w:rPr>
        <w:t>Each household stays in the sample of the survey for sixteen months.</w:t>
      </w:r>
    </w:p>
    <w:p>
      <w:pPr>
        <w:keepNext/>
        <w:keepLines/>
        <w:spacing w:after="20"/>
        <w:ind w:left="749" w:hanging="317"/>
      </w:pPr>
      <w:r>
        <w:rPr>
          <w:rFonts w:ascii="Georgia" w:hAnsi="Georgia"/>
          <w:color w:val="555555"/>
          <w:sz w:val="20"/>
        </w:rPr>
        <w:t xml:space="preserve">C)  </w:t>
      </w:r>
      <w:r>
        <w:rPr>
          <w:rFonts w:ascii="Georgia" w:hAnsi="Georgia"/>
          <w:sz w:val="20"/>
        </w:rPr>
        <w:t>The survey is a large survey of households carried out every month.</w:t>
      </w:r>
    </w:p>
    <w:p>
      <w:pPr>
        <w:keepLines/>
        <w:spacing w:after="20"/>
        <w:ind w:left="749" w:hanging="317"/>
      </w:pPr>
      <w:r>
        <w:rPr>
          <w:rFonts w:ascii="Georgia" w:hAnsi="Georgia"/>
          <w:color w:val="555555"/>
          <w:sz w:val="20"/>
        </w:rPr>
        <w:t xml:space="preserve">D)  </w:t>
      </w:r>
      <w:r>
        <w:rPr>
          <w:rFonts w:ascii="Georgia" w:hAnsi="Georgia"/>
          <w:sz w:val="20"/>
        </w:rPr>
        <w:t>The survey is the most important statistical program in the world.</w:t>
      </w:r>
    </w:p>
    <w:p>
      <w:pPr>
        <w:keepNext/>
        <w:keepLines/>
        <w:tabs>
          <w:tab w:pos="9504" w:val="right"/>
        </w:tabs>
        <w:spacing w:before="140" w:after="40"/>
      </w:pPr>
      <w:r>
        <w:rPr>
          <w:rFonts w:ascii="Georgia" w:hAnsi="Georgia"/>
          <w:b/>
          <w:sz w:val="20"/>
        </w:rPr>
        <w:t>693</w:t>
      </w:r>
      <w:r>
        <w:rPr>
          <w:rFonts w:ascii="Georgia" w:hAnsi="Georgia"/>
          <w:color w:val="999999"/>
          <w:sz w:val="15"/>
        </w:rPr>
        <w:t xml:space="preserve">  C14-SOC-E03</w:t>
      </w:r>
      <w:r>
        <w:tab/>
      </w:r>
      <w:r>
        <w:rPr>
          <w:rFonts w:ascii="Georgia" w:hAnsi="Georgia"/>
          <w:b w:val="0"/>
          <w:i w:val="0"/>
          <w:caps/>
          <w:color w:val="999999"/>
          <w:sz w:val="15"/>
        </w:rPr>
        <w:t>The goal is to explain why something happened · easy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Detroit lost half its population between 1950 and 2010.</w:t>
      </w:r>
    </w:p>
    <w:p>
      <w:pPr>
        <w:keepNext/>
        <w:keepLines/>
        <w:spacing w:after="20"/>
        <w:ind w:left="605"/>
      </w:pPr>
      <w:r>
        <w:rPr>
          <w:rFonts w:ascii="Georgia" w:hAnsi="Georgia"/>
          <w:sz w:val="19"/>
        </w:rPr>
        <w:t>•  Car plants moved to suburban and southern sites after 1950.</w:t>
      </w:r>
    </w:p>
    <w:p>
      <w:pPr>
        <w:keepNext/>
        <w:keepLines/>
        <w:spacing w:after="20"/>
        <w:ind w:left="605"/>
      </w:pPr>
      <w:r>
        <w:rPr>
          <w:rFonts w:ascii="Georgia" w:hAnsi="Georgia"/>
          <w:sz w:val="19"/>
        </w:rPr>
        <w:t>•  Federal mortgage rules favored new suburban houses.</w:t>
      </w:r>
    </w:p>
    <w:p>
      <w:pPr>
        <w:keepNext/>
        <w:keepLines/>
        <w:spacing w:after="20"/>
        <w:ind w:left="605"/>
      </w:pPr>
      <w:r>
        <w:rPr>
          <w:rFonts w:ascii="Georgia" w:hAnsi="Georgia"/>
          <w:sz w:val="19"/>
        </w:rPr>
        <w:t>•  The city kept its boundaries unchanged.</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city lost so many people?</w:t>
      </w:r>
    </w:p>
    <w:p>
      <w:pPr>
        <w:keepNext/>
        <w:keepLines/>
        <w:spacing w:after="20"/>
        <w:ind w:left="749" w:hanging="317"/>
      </w:pPr>
      <w:r>
        <w:rPr>
          <w:rFonts w:ascii="Georgia" w:hAnsi="Georgia"/>
          <w:color w:val="555555"/>
          <w:sz w:val="20"/>
        </w:rPr>
        <w:t xml:space="preserve">A)  </w:t>
      </w:r>
      <w:r>
        <w:rPr>
          <w:rFonts w:ascii="Georgia" w:hAnsi="Georgia"/>
          <w:sz w:val="20"/>
        </w:rPr>
        <w:t>Detroit lost a great many people over those sixty years.</w:t>
      </w:r>
    </w:p>
    <w:p>
      <w:pPr>
        <w:keepNext/>
        <w:keepLines/>
        <w:spacing w:after="20"/>
        <w:ind w:left="749" w:hanging="317"/>
      </w:pPr>
      <w:r>
        <w:rPr>
          <w:rFonts w:ascii="Georgia" w:hAnsi="Georgia"/>
          <w:color w:val="555555"/>
          <w:sz w:val="20"/>
        </w:rPr>
        <w:t xml:space="preserve">B)  </w:t>
      </w:r>
      <w:r>
        <w:rPr>
          <w:rFonts w:ascii="Georgia" w:hAnsi="Georgia"/>
          <w:sz w:val="20"/>
        </w:rPr>
        <w:t>Detroit lost half its people because the car plants moved out after 1950 and federal mortgage rules paid for the suburban houses their workers moved into.</w:t>
      </w:r>
    </w:p>
    <w:p>
      <w:pPr>
        <w:keepNext/>
        <w:keepLines/>
        <w:spacing w:after="20"/>
        <w:ind w:left="749" w:hanging="317"/>
      </w:pPr>
      <w:r>
        <w:rPr>
          <w:rFonts w:ascii="Georgia" w:hAnsi="Georgia"/>
          <w:color w:val="555555"/>
          <w:sz w:val="20"/>
        </w:rPr>
        <w:t xml:space="preserve">C)  </w:t>
      </w:r>
      <w:r>
        <w:rPr>
          <w:rFonts w:ascii="Georgia" w:hAnsi="Georgia"/>
          <w:sz w:val="20"/>
        </w:rPr>
        <w:t>The boundaries of the city did not change over those sixty years.</w:t>
      </w:r>
    </w:p>
    <w:p>
      <w:pPr>
        <w:keepLines/>
        <w:spacing w:after="20"/>
        <w:ind w:left="749" w:hanging="317"/>
      </w:pPr>
      <w:r>
        <w:rPr>
          <w:rFonts w:ascii="Georgia" w:hAnsi="Georgia"/>
          <w:color w:val="555555"/>
          <w:sz w:val="20"/>
        </w:rPr>
        <w:t xml:space="preserve">D)  </w:t>
      </w:r>
      <w:r>
        <w:rPr>
          <w:rFonts w:ascii="Georgia" w:hAnsi="Georgia"/>
          <w:sz w:val="20"/>
        </w:rPr>
        <w:t>Detroit lost half its people because the plants moved out, the mortgage rules favored the suburbs, and the freeways built in the 1960s cut the old neighborhoods apart.</w:t>
      </w:r>
    </w:p>
    <w:p>
      <w:pPr>
        <w:keepNext/>
        <w:keepLines/>
        <w:tabs>
          <w:tab w:pos="9504" w:val="right"/>
        </w:tabs>
        <w:spacing w:before="140" w:after="40"/>
      </w:pPr>
      <w:r>
        <w:rPr>
          <w:rFonts w:ascii="Georgia" w:hAnsi="Georgia"/>
          <w:b/>
          <w:sz w:val="20"/>
        </w:rPr>
        <w:t>694</w:t>
      </w:r>
      <w:r>
        <w:rPr>
          <w:rFonts w:ascii="Georgia" w:hAnsi="Georgia"/>
          <w:color w:val="999999"/>
          <w:sz w:val="15"/>
        </w:rPr>
        <w:t xml:space="preserve">  C14-SOC-E04</w:t>
      </w:r>
      <w:r>
        <w:tab/>
      </w:r>
      <w:r>
        <w:rPr>
          <w:rFonts w:ascii="Georgia" w:hAnsi="Georgia"/>
          <w:b w:val="0"/>
          <w:i w:val="0"/>
          <w:caps/>
          <w:color w:val="999999"/>
          <w:sz w:val="15"/>
        </w:rPr>
        <w:t>The goal is to compare two things on one dimension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In 1960 one American household in eight had no telephone.</w:t>
      </w:r>
    </w:p>
    <w:p>
      <w:pPr>
        <w:keepNext/>
        <w:keepLines/>
        <w:spacing w:after="20"/>
        <w:ind w:left="605"/>
      </w:pPr>
      <w:r>
        <w:rPr>
          <w:rFonts w:ascii="Georgia" w:hAnsi="Georgia"/>
          <w:sz w:val="19"/>
        </w:rPr>
        <w:t>•  A telephone survey then reached seven households in eight.</w:t>
      </w:r>
    </w:p>
    <w:p>
      <w:pPr>
        <w:keepNext/>
        <w:keepLines/>
        <w:spacing w:after="20"/>
        <w:ind w:left="605"/>
      </w:pPr>
      <w:r>
        <w:rPr>
          <w:rFonts w:ascii="Georgia" w:hAnsi="Georgia"/>
          <w:sz w:val="19"/>
        </w:rPr>
        <w:t>•  In 2020 nearly every household had a telephone.</w:t>
      </w:r>
    </w:p>
    <w:p>
      <w:pPr>
        <w:keepNext/>
        <w:keepLines/>
        <w:spacing w:after="20"/>
        <w:ind w:left="605"/>
      </w:pPr>
      <w:r>
        <w:rPr>
          <w:rFonts w:ascii="Georgia" w:hAnsi="Georgia"/>
          <w:sz w:val="19"/>
        </w:rPr>
        <w:t>•  Fewer than one household in ten answered a call from an unknown number.</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decades on how well a telephone survey could reach people?</w:t>
      </w:r>
    </w:p>
    <w:p>
      <w:pPr>
        <w:keepNext/>
        <w:keepLines/>
        <w:spacing w:after="20"/>
        <w:ind w:left="749" w:hanging="317"/>
      </w:pPr>
      <w:r>
        <w:rPr>
          <w:rFonts w:ascii="Georgia" w:hAnsi="Georgia"/>
          <w:color w:val="555555"/>
          <w:sz w:val="20"/>
        </w:rPr>
        <w:t xml:space="preserve">A)  </w:t>
      </w:r>
      <w:r>
        <w:rPr>
          <w:rFonts w:ascii="Georgia" w:hAnsi="Georgia"/>
          <w:sz w:val="20"/>
        </w:rPr>
        <w:t>In 1960 one American household in eight had no telephone at all.</w:t>
      </w:r>
    </w:p>
    <w:p>
      <w:pPr>
        <w:keepNext/>
        <w:keepLines/>
        <w:spacing w:after="20"/>
        <w:ind w:left="749" w:hanging="317"/>
      </w:pPr>
      <w:r>
        <w:rPr>
          <w:rFonts w:ascii="Georgia" w:hAnsi="Georgia"/>
          <w:color w:val="555555"/>
          <w:sz w:val="20"/>
        </w:rPr>
        <w:t xml:space="preserve">B)  </w:t>
      </w:r>
      <w:r>
        <w:rPr>
          <w:rFonts w:ascii="Georgia" w:hAnsi="Georgia"/>
          <w:sz w:val="20"/>
        </w:rPr>
        <w:t>Telephone surveys worked better in 1960 than they do in the present day.</w:t>
      </w:r>
    </w:p>
    <w:p>
      <w:pPr>
        <w:keepNext/>
        <w:keepLines/>
        <w:spacing w:after="20"/>
        <w:ind w:left="749" w:hanging="317"/>
      </w:pPr>
      <w:r>
        <w:rPr>
          <w:rFonts w:ascii="Georgia" w:hAnsi="Georgia"/>
          <w:color w:val="555555"/>
          <w:sz w:val="20"/>
        </w:rPr>
        <w:t xml:space="preserve">C)  </w:t>
      </w:r>
      <w:r>
        <w:rPr>
          <w:rFonts w:ascii="Georgia" w:hAnsi="Georgia"/>
          <w:sz w:val="20"/>
        </w:rPr>
        <w:t>A telephone survey today cannot produce a usable sample of any population, and the method should be given up by everyone who still uses it.</w:t>
      </w:r>
    </w:p>
    <w:p>
      <w:pPr>
        <w:keepLines/>
        <w:spacing w:after="20"/>
        <w:ind w:left="749" w:hanging="317"/>
      </w:pPr>
      <w:r>
        <w:rPr>
          <w:rFonts w:ascii="Georgia" w:hAnsi="Georgia"/>
          <w:color w:val="555555"/>
          <w:sz w:val="20"/>
        </w:rPr>
        <w:t xml:space="preserve">D)  </w:t>
      </w:r>
      <w:r>
        <w:rPr>
          <w:rFonts w:ascii="Georgia" w:hAnsi="Georgia"/>
          <w:sz w:val="20"/>
        </w:rPr>
        <w:t>A telephone survey in 1960 could reach seven households in eight, while in 2020 almost every household had a telephone and fewer than one in ten would answer it.</w:t>
      </w:r>
    </w:p>
    <w:p>
      <w:pPr>
        <w:keepNext/>
        <w:keepLines/>
        <w:tabs>
          <w:tab w:pos="9504" w:val="right"/>
        </w:tabs>
        <w:spacing w:before="140" w:after="40"/>
      </w:pPr>
      <w:r>
        <w:rPr>
          <w:rFonts w:ascii="Georgia" w:hAnsi="Georgia"/>
          <w:b/>
          <w:sz w:val="20"/>
        </w:rPr>
        <w:t>695</w:t>
      </w:r>
      <w:r>
        <w:rPr>
          <w:rFonts w:ascii="Georgia" w:hAnsi="Georgia"/>
          <w:color w:val="999999"/>
          <w:sz w:val="15"/>
        </w:rPr>
        <w:t xml:space="preserve">  C14-SOC-E05</w:t>
      </w:r>
      <w:r>
        <w:tab/>
      </w:r>
      <w:r>
        <w:rPr>
          <w:rFonts w:ascii="Georgia" w:hAnsi="Georgia"/>
          <w:b w:val="0"/>
          <w:i w:val="0"/>
          <w:caps/>
          <w:color w:val="999999"/>
          <w:sz w:val="15"/>
        </w:rPr>
        <w:t>The goal is to set two findings against each other · medium · Developing</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census counts everyone on a single day.</w:t>
      </w:r>
    </w:p>
    <w:p>
      <w:pPr>
        <w:keepNext/>
        <w:keepLines/>
        <w:spacing w:after="20"/>
        <w:ind w:left="605"/>
      </w:pPr>
      <w:r>
        <w:rPr>
          <w:rFonts w:ascii="Georgia" w:hAnsi="Georgia"/>
          <w:sz w:val="19"/>
        </w:rPr>
        <w:t>•  It asks few questions of each household.</w:t>
      </w:r>
    </w:p>
    <w:p>
      <w:pPr>
        <w:keepNext/>
        <w:keepLines/>
        <w:spacing w:after="20"/>
        <w:ind w:left="605"/>
      </w:pPr>
      <w:r>
        <w:rPr>
          <w:rFonts w:ascii="Georgia" w:hAnsi="Georgia"/>
          <w:sz w:val="19"/>
        </w:rPr>
        <w:t>•  A survey asks many questions of a sample.</w:t>
      </w:r>
    </w:p>
    <w:p>
      <w:pPr>
        <w:keepNext/>
        <w:keepLines/>
        <w:spacing w:after="20"/>
        <w:ind w:left="605"/>
      </w:pPr>
      <w:r>
        <w:rPr>
          <w:rFonts w:ascii="Georgia" w:hAnsi="Georgia"/>
          <w:sz w:val="19"/>
        </w:rPr>
        <w:t>•  A survey can be repeated every month.</w:t>
      </w:r>
    </w:p>
    <w:p>
      <w:pPr>
        <w:keepNext/>
        <w:keepLines/>
        <w:spacing w:after="40"/>
      </w:pPr>
    </w:p>
    <w:p>
      <w:pPr>
        <w:keepNext/>
        <w:keepLines/>
        <w:spacing w:after="60"/>
        <w:ind w:left="317"/>
      </w:pPr>
      <w:r>
        <w:rPr>
          <w:rFonts w:ascii="Georgia" w:hAnsi="Georgia"/>
          <w:sz w:val="20"/>
        </w:rPr>
        <w:t>Which choice most effectively uses relevant information from the notes to emphasize a difference between a census and a survey?</w:t>
      </w:r>
    </w:p>
    <w:p>
      <w:pPr>
        <w:keepNext/>
        <w:keepLines/>
        <w:spacing w:after="20"/>
        <w:ind w:left="749" w:hanging="317"/>
      </w:pPr>
      <w:r>
        <w:rPr>
          <w:rFonts w:ascii="Georgia" w:hAnsi="Georgia"/>
          <w:color w:val="555555"/>
          <w:sz w:val="20"/>
        </w:rPr>
        <w:t xml:space="preserve">A)  </w:t>
      </w:r>
      <w:r>
        <w:rPr>
          <w:rFonts w:ascii="Georgia" w:hAnsi="Georgia"/>
          <w:sz w:val="20"/>
        </w:rPr>
        <w:t>A census asks only a few questions of each household that it counts.</w:t>
      </w:r>
    </w:p>
    <w:p>
      <w:pPr>
        <w:keepNext/>
        <w:keepLines/>
        <w:spacing w:after="20"/>
        <w:ind w:left="749" w:hanging="317"/>
      </w:pPr>
      <w:r>
        <w:rPr>
          <w:rFonts w:ascii="Georgia" w:hAnsi="Georgia"/>
          <w:color w:val="555555"/>
          <w:sz w:val="20"/>
        </w:rPr>
        <w:t xml:space="preserve">B)  </w:t>
      </w:r>
      <w:r>
        <w:rPr>
          <w:rFonts w:ascii="Georgia" w:hAnsi="Georgia"/>
          <w:sz w:val="20"/>
        </w:rPr>
        <w:t>A census and a survey are not the same kind of instrument.</w:t>
      </w:r>
    </w:p>
    <w:p>
      <w:pPr>
        <w:keepNext/>
        <w:keepLines/>
        <w:spacing w:after="20"/>
        <w:ind w:left="749" w:hanging="317"/>
      </w:pPr>
      <w:r>
        <w:rPr>
          <w:rFonts w:ascii="Georgia" w:hAnsi="Georgia"/>
          <w:color w:val="555555"/>
          <w:sz w:val="20"/>
        </w:rPr>
        <w:t xml:space="preserve">C)  </w:t>
      </w:r>
      <w:r>
        <w:rPr>
          <w:rFonts w:ascii="Georgia" w:hAnsi="Georgia"/>
          <w:sz w:val="20"/>
        </w:rPr>
        <w:t>A census counts everyone on a single day with few questions, whereas a survey asks many questions of a sample and can be repeated every month.</w:t>
      </w:r>
    </w:p>
    <w:p>
      <w:pPr>
        <w:keepLines/>
        <w:spacing w:after="20"/>
        <w:ind w:left="749" w:hanging="317"/>
      </w:pPr>
      <w:r>
        <w:rPr>
          <w:rFonts w:ascii="Georgia" w:hAnsi="Georgia"/>
          <w:color w:val="555555"/>
          <w:sz w:val="20"/>
        </w:rPr>
        <w:t xml:space="preserve">D)  </w:t>
      </w:r>
      <w:r>
        <w:rPr>
          <w:rFonts w:ascii="Georgia" w:hAnsi="Georgia"/>
          <w:sz w:val="20"/>
        </w:rPr>
        <w:t>A census counts everyone on one day, which is why the United States writes one into its constitution and runs it with half a million temporary staff.</w:t>
      </w:r>
    </w:p>
    <w:p>
      <w:pPr>
        <w:keepNext/>
        <w:keepLines/>
        <w:tabs>
          <w:tab w:pos="9504" w:val="right"/>
        </w:tabs>
        <w:spacing w:before="140" w:after="40"/>
      </w:pPr>
      <w:r>
        <w:rPr>
          <w:rFonts w:ascii="Georgia" w:hAnsi="Georgia"/>
          <w:b/>
          <w:sz w:val="20"/>
        </w:rPr>
        <w:t>696</w:t>
      </w:r>
      <w:r>
        <w:rPr>
          <w:rFonts w:ascii="Georgia" w:hAnsi="Georgia"/>
          <w:color w:val="999999"/>
          <w:sz w:val="15"/>
        </w:rPr>
        <w:t xml:space="preserve">  C14-SOC-E06</w:t>
      </w:r>
      <w:r>
        <w:tab/>
      </w:r>
      <w:r>
        <w:rPr>
          <w:rFonts w:ascii="Georgia" w:hAnsi="Georgia"/>
          <w:b w:val="0"/>
          <w:i w:val="0"/>
          <w:caps/>
          <w:color w:val="999999"/>
          <w:sz w:val="15"/>
        </w:rPr>
        <w:t>The goal is to state what the study found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An audit study sent five thousand identical resumes to employers.</w:t>
      </w:r>
    </w:p>
    <w:p>
      <w:pPr>
        <w:keepNext/>
        <w:keepLines/>
        <w:spacing w:after="20"/>
        <w:ind w:left="605"/>
      </w:pPr>
      <w:r>
        <w:rPr>
          <w:rFonts w:ascii="Georgia" w:hAnsi="Georgia"/>
          <w:sz w:val="19"/>
        </w:rPr>
        <w:t>•  Half carried names common among white applicants.</w:t>
      </w:r>
    </w:p>
    <w:p>
      <w:pPr>
        <w:keepNext/>
        <w:keepLines/>
        <w:spacing w:after="20"/>
        <w:ind w:left="605"/>
      </w:pPr>
      <w:r>
        <w:rPr>
          <w:rFonts w:ascii="Georgia" w:hAnsi="Georgia"/>
          <w:sz w:val="19"/>
        </w:rPr>
        <w:t>•  Half carried names common among black applicants.</w:t>
      </w:r>
    </w:p>
    <w:p>
      <w:pPr>
        <w:keepNext/>
        <w:keepLines/>
        <w:spacing w:after="20"/>
        <w:ind w:left="605"/>
      </w:pPr>
      <w:r>
        <w:rPr>
          <w:rFonts w:ascii="Georgia" w:hAnsi="Georgia"/>
          <w:sz w:val="19"/>
        </w:rPr>
        <w:t>•  The first half received fifty per cent more callbacks.</w:t>
      </w:r>
    </w:p>
    <w:p>
      <w:pPr>
        <w:keepNext/>
        <w:keepLines/>
        <w:spacing w:after="40"/>
      </w:pPr>
    </w:p>
    <w:p>
      <w:pPr>
        <w:keepNext/>
        <w:keepLines/>
        <w:spacing w:after="60"/>
        <w:ind w:left="317"/>
      </w:pPr>
      <w:r>
        <w:rPr>
          <w:rFonts w:ascii="Georgia" w:hAnsi="Georgia"/>
          <w:sz w:val="20"/>
        </w:rPr>
        <w:t>Which choice most effectively uses relevant information from the notes to state what the audit found about the callbacks?</w:t>
      </w:r>
    </w:p>
    <w:p>
      <w:pPr>
        <w:keepNext/>
        <w:keepLines/>
        <w:spacing w:after="20"/>
        <w:ind w:left="749" w:hanging="317"/>
      </w:pPr>
      <w:r>
        <w:rPr>
          <w:rFonts w:ascii="Georgia" w:hAnsi="Georgia"/>
          <w:color w:val="555555"/>
          <w:sz w:val="20"/>
        </w:rPr>
        <w:t xml:space="preserve">A)  </w:t>
      </w:r>
      <w:r>
        <w:rPr>
          <w:rFonts w:ascii="Georgia" w:hAnsi="Georgia"/>
          <w:sz w:val="20"/>
        </w:rPr>
        <w:t>The study sent five thousand identical resumes out to employers.</w:t>
      </w:r>
    </w:p>
    <w:p>
      <w:pPr>
        <w:keepNext/>
        <w:keepLines/>
        <w:spacing w:after="20"/>
        <w:ind w:left="749" w:hanging="317"/>
      </w:pPr>
      <w:r>
        <w:rPr>
          <w:rFonts w:ascii="Georgia" w:hAnsi="Georgia"/>
          <w:color w:val="555555"/>
          <w:sz w:val="20"/>
        </w:rPr>
        <w:t xml:space="preserve">B)  </w:t>
      </w:r>
      <w:r>
        <w:rPr>
          <w:rFonts w:ascii="Georgia" w:hAnsi="Georgia"/>
          <w:sz w:val="20"/>
        </w:rPr>
        <w:t>The audit found that the identical resumes carrying names common among white applicants received fifty per cent more callbacks than the others.</w:t>
      </w:r>
    </w:p>
    <w:p>
      <w:pPr>
        <w:keepNext/>
        <w:keepLines/>
        <w:spacing w:after="20"/>
        <w:ind w:left="749" w:hanging="317"/>
      </w:pPr>
      <w:r>
        <w:rPr>
          <w:rFonts w:ascii="Georgia" w:hAnsi="Georgia"/>
          <w:color w:val="555555"/>
          <w:sz w:val="20"/>
        </w:rPr>
        <w:t xml:space="preserve">C)  </w:t>
      </w:r>
      <w:r>
        <w:rPr>
          <w:rFonts w:ascii="Georgia" w:hAnsi="Georgia"/>
          <w:sz w:val="20"/>
        </w:rPr>
        <w:t>The audit found a difference between the two halves in the callbacks.</w:t>
      </w:r>
    </w:p>
    <w:p>
      <w:pPr>
        <w:keepLines/>
        <w:spacing w:after="20"/>
        <w:ind w:left="749" w:hanging="317"/>
      </w:pPr>
      <w:r>
        <w:rPr>
          <w:rFonts w:ascii="Georgia" w:hAnsi="Georgia"/>
          <w:color w:val="555555"/>
          <w:sz w:val="20"/>
        </w:rPr>
        <w:t xml:space="preserve">D)  </w:t>
      </w:r>
      <w:r>
        <w:rPr>
          <w:rFonts w:ascii="Georgia" w:hAnsi="Georgia"/>
          <w:sz w:val="20"/>
        </w:rPr>
        <w:t>Resumes with white-sounding names drew fifty per cent more callbacks, a gap as large as the one that eight years of extra experience would close.</w:t>
      </w:r>
    </w:p>
    <w:p>
      <w:pPr>
        <w:keepNext/>
        <w:keepLines/>
        <w:tabs>
          <w:tab w:pos="9504" w:val="right"/>
        </w:tabs>
        <w:spacing w:before="140" w:after="40"/>
      </w:pPr>
      <w:r>
        <w:rPr>
          <w:rFonts w:ascii="Georgia" w:hAnsi="Georgia"/>
          <w:b/>
          <w:sz w:val="20"/>
        </w:rPr>
        <w:t>697</w:t>
      </w:r>
      <w:r>
        <w:rPr>
          <w:rFonts w:ascii="Georgia" w:hAnsi="Georgia"/>
          <w:color w:val="999999"/>
          <w:sz w:val="15"/>
        </w:rPr>
        <w:t xml:space="preserve">  C14-SOC-E07</w:t>
      </w:r>
      <w:r>
        <w:tab/>
      </w:r>
      <w:r>
        <w:rPr>
          <w:rFonts w:ascii="Georgia" w:hAnsi="Georgia"/>
          <w:b w:val="0"/>
          <w:i w:val="0"/>
          <w:caps/>
          <w:color w:val="999999"/>
          <w:sz w:val="15"/>
        </w:rPr>
        <w:t>The goal is to state a limitation of the work · medium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of political opinion used an online panel of volunteers.</w:t>
      </w:r>
    </w:p>
    <w:p>
      <w:pPr>
        <w:keepNext/>
        <w:keepLines/>
        <w:spacing w:after="20"/>
        <w:ind w:left="605"/>
      </w:pPr>
      <w:r>
        <w:rPr>
          <w:rFonts w:ascii="Georgia" w:hAnsi="Georgia"/>
          <w:sz w:val="19"/>
        </w:rPr>
        <w:t>•  The panel had forty thousand members.</w:t>
      </w:r>
    </w:p>
    <w:p>
      <w:pPr>
        <w:keepNext/>
        <w:keepLines/>
        <w:spacing w:after="20"/>
        <w:ind w:left="605"/>
      </w:pPr>
      <w:r>
        <w:rPr>
          <w:rFonts w:ascii="Georgia" w:hAnsi="Georgia"/>
          <w:sz w:val="19"/>
        </w:rPr>
        <w:t>•  A volunteer had to own a computer and choose to join.</w:t>
      </w:r>
    </w:p>
    <w:p>
      <w:pPr>
        <w:keepNext/>
        <w:keepLines/>
        <w:spacing w:after="20"/>
        <w:ind w:left="605"/>
      </w:pPr>
      <w:r>
        <w:rPr>
          <w:rFonts w:ascii="Georgia" w:hAnsi="Georgia"/>
          <w:sz w:val="19"/>
        </w:rPr>
        <w:t>•  Panel members voted at twice the national rate.</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the panel?</w:t>
      </w:r>
    </w:p>
    <w:p>
      <w:pPr>
        <w:keepNext/>
        <w:keepLines/>
        <w:spacing w:after="20"/>
        <w:ind w:left="749" w:hanging="317"/>
      </w:pPr>
      <w:r>
        <w:rPr>
          <w:rFonts w:ascii="Georgia" w:hAnsi="Georgia"/>
          <w:color w:val="555555"/>
          <w:sz w:val="20"/>
        </w:rPr>
        <w:t xml:space="preserve">A)  </w:t>
      </w:r>
      <w:r>
        <w:rPr>
          <w:rFonts w:ascii="Georgia" w:hAnsi="Georgia"/>
          <w:sz w:val="20"/>
        </w:rPr>
        <w:t>Because the panel was built from volunteers who owned a computer and chose to join, its members voted at twice the national rate and cannot stand for the country.</w:t>
      </w:r>
    </w:p>
    <w:p>
      <w:pPr>
        <w:keepNext/>
        <w:keepLines/>
        <w:spacing w:after="20"/>
        <w:ind w:left="749" w:hanging="317"/>
      </w:pPr>
      <w:r>
        <w:rPr>
          <w:rFonts w:ascii="Georgia" w:hAnsi="Georgia"/>
          <w:color w:val="555555"/>
          <w:sz w:val="20"/>
        </w:rPr>
        <w:t xml:space="preserve">B)  </w:t>
      </w:r>
      <w:r>
        <w:rPr>
          <w:rFonts w:ascii="Georgia" w:hAnsi="Georgia"/>
          <w:sz w:val="20"/>
        </w:rPr>
        <w:t>The study measured political opinion using an online panel of forty thousand volunteers.</w:t>
      </w:r>
    </w:p>
    <w:p>
      <w:pPr>
        <w:keepNext/>
        <w:keepLines/>
        <w:spacing w:after="20"/>
        <w:ind w:left="749" w:hanging="317"/>
      </w:pPr>
      <w:r>
        <w:rPr>
          <w:rFonts w:ascii="Georgia" w:hAnsi="Georgia"/>
          <w:color w:val="555555"/>
          <w:sz w:val="20"/>
        </w:rPr>
        <w:t xml:space="preserve">C)  </w:t>
      </w:r>
      <w:r>
        <w:rPr>
          <w:rFonts w:ascii="Georgia" w:hAnsi="Georgia"/>
          <w:sz w:val="20"/>
        </w:rPr>
        <w:t>An online panel can tell us nothing about the opinions of a country.</w:t>
      </w:r>
    </w:p>
    <w:p>
      <w:pPr>
        <w:keepLines/>
        <w:spacing w:after="20"/>
        <w:ind w:left="749" w:hanging="317"/>
      </w:pPr>
      <w:r>
        <w:rPr>
          <w:rFonts w:ascii="Georgia" w:hAnsi="Georgia"/>
          <w:color w:val="555555"/>
          <w:sz w:val="20"/>
        </w:rPr>
        <w:t xml:space="preserve">D)  </w:t>
      </w:r>
      <w:r>
        <w:rPr>
          <w:rFonts w:ascii="Georgia" w:hAnsi="Georgia"/>
          <w:sz w:val="20"/>
        </w:rPr>
        <w:t>The members of the panel voted at twice the rate of the country as a whole.</w:t>
      </w:r>
    </w:p>
    <w:p>
      <w:pPr>
        <w:keepNext/>
        <w:keepLines/>
        <w:tabs>
          <w:tab w:pos="9504" w:val="right"/>
        </w:tabs>
        <w:spacing w:before="140" w:after="40"/>
      </w:pPr>
      <w:r>
        <w:rPr>
          <w:rFonts w:ascii="Georgia" w:hAnsi="Georgia"/>
          <w:b/>
          <w:sz w:val="20"/>
        </w:rPr>
        <w:t>698</w:t>
      </w:r>
      <w:r>
        <w:rPr>
          <w:rFonts w:ascii="Georgia" w:hAnsi="Georgia"/>
          <w:color w:val="999999"/>
          <w:sz w:val="15"/>
        </w:rPr>
        <w:t xml:space="preserve">  C14-SOC-E08</w:t>
      </w:r>
      <w:r>
        <w:tab/>
      </w:r>
      <w:r>
        <w:rPr>
          <w:rFonts w:ascii="Georgia" w:hAnsi="Georgia"/>
          <w:b w:val="0"/>
          <w:i w:val="0"/>
          <w:caps/>
          <w:color w:val="999999"/>
          <w:sz w:val="15"/>
        </w:rPr>
        <w:t>The goal is to compare two things on one dimension · hard · Target</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In 1970 the median American worker changed jobs about every four years.</w:t>
      </w:r>
    </w:p>
    <w:p>
      <w:pPr>
        <w:keepNext/>
        <w:keepLines/>
        <w:spacing w:after="20"/>
        <w:ind w:left="605"/>
      </w:pPr>
      <w:r>
        <w:rPr>
          <w:rFonts w:ascii="Georgia" w:hAnsi="Georgia"/>
          <w:sz w:val="19"/>
        </w:rPr>
        <w:t>•  In 2020 the median was about four years as well.</w:t>
      </w:r>
    </w:p>
    <w:p>
      <w:pPr>
        <w:keepNext/>
        <w:keepLines/>
        <w:spacing w:after="20"/>
        <w:ind w:left="605"/>
      </w:pPr>
      <w:r>
        <w:rPr>
          <w:rFonts w:ascii="Georgia" w:hAnsi="Georgia"/>
          <w:sz w:val="19"/>
        </w:rPr>
        <w:t>•  In 1970 one worker in three belonged to a union.</w:t>
      </w:r>
    </w:p>
    <w:p>
      <w:pPr>
        <w:keepNext/>
        <w:keepLines/>
        <w:spacing w:after="20"/>
        <w:ind w:left="605"/>
      </w:pPr>
      <w:r>
        <w:rPr>
          <w:rFonts w:ascii="Georgia" w:hAnsi="Georgia"/>
          <w:sz w:val="19"/>
        </w:rPr>
        <w:t>•  In 2020 one worker in ten did.</w:t>
      </w:r>
    </w:p>
    <w:p>
      <w:pPr>
        <w:keepNext/>
        <w:keepLines/>
        <w:spacing w:after="40"/>
      </w:pPr>
    </w:p>
    <w:p>
      <w:pPr>
        <w:keepNext/>
        <w:keepLines/>
        <w:spacing w:after="60"/>
        <w:ind w:left="317"/>
      </w:pPr>
      <w:r>
        <w:rPr>
          <w:rFonts w:ascii="Georgia" w:hAnsi="Georgia"/>
          <w:sz w:val="20"/>
        </w:rPr>
        <w:t>Which choice most effectively uses relevant information from the notes to compare the two years on job tenure and on union membership?</w:t>
      </w:r>
    </w:p>
    <w:p>
      <w:pPr>
        <w:keepNext/>
        <w:keepLines/>
        <w:spacing w:after="20"/>
        <w:ind w:left="749" w:hanging="317"/>
      </w:pPr>
      <w:r>
        <w:rPr>
          <w:rFonts w:ascii="Georgia" w:hAnsi="Georgia"/>
          <w:color w:val="555555"/>
          <w:sz w:val="20"/>
        </w:rPr>
        <w:t xml:space="preserve">A)  </w:t>
      </w:r>
      <w:r>
        <w:rPr>
          <w:rFonts w:ascii="Georgia" w:hAnsi="Georgia"/>
          <w:sz w:val="20"/>
        </w:rPr>
        <w:t>The American labor market has not changed in fifty years in any way that matters to the worker who has to go out and live in it.</w:t>
      </w:r>
    </w:p>
    <w:p>
      <w:pPr>
        <w:keepNext/>
        <w:keepLines/>
        <w:spacing w:after="20"/>
        <w:ind w:left="749" w:hanging="317"/>
      </w:pPr>
      <w:r>
        <w:rPr>
          <w:rFonts w:ascii="Georgia" w:hAnsi="Georgia"/>
          <w:color w:val="555555"/>
          <w:sz w:val="20"/>
        </w:rPr>
        <w:t xml:space="preserve">B)  </w:t>
      </w:r>
      <w:r>
        <w:rPr>
          <w:rFonts w:ascii="Georgia" w:hAnsi="Georgia"/>
          <w:sz w:val="20"/>
        </w:rPr>
        <w:t>One American worker in three belonged to a union in the year 1970.</w:t>
      </w:r>
    </w:p>
    <w:p>
      <w:pPr>
        <w:keepNext/>
        <w:keepLines/>
        <w:spacing w:after="20"/>
        <w:ind w:left="749" w:hanging="317"/>
      </w:pPr>
      <w:r>
        <w:rPr>
          <w:rFonts w:ascii="Georgia" w:hAnsi="Georgia"/>
          <w:color w:val="555555"/>
          <w:sz w:val="20"/>
        </w:rPr>
        <w:t xml:space="preserve">C)  </w:t>
      </w:r>
      <w:r>
        <w:rPr>
          <w:rFonts w:ascii="Georgia" w:hAnsi="Georgia"/>
          <w:sz w:val="20"/>
        </w:rPr>
        <w:t>Some things about work changed between 1970 and 2020 and some did not.</w:t>
      </w:r>
    </w:p>
    <w:p>
      <w:pPr>
        <w:keepLines/>
        <w:spacing w:after="20"/>
        <w:ind w:left="749" w:hanging="317"/>
      </w:pPr>
      <w:r>
        <w:rPr>
          <w:rFonts w:ascii="Georgia" w:hAnsi="Georgia"/>
          <w:color w:val="555555"/>
          <w:sz w:val="20"/>
        </w:rPr>
        <w:t xml:space="preserve">D)  </w:t>
      </w:r>
      <w:r>
        <w:rPr>
          <w:rFonts w:ascii="Georgia" w:hAnsi="Georgia"/>
          <w:sz w:val="20"/>
        </w:rPr>
        <w:t>Job tenure was about four years in both 1970 and 2020, but union membership fell from one worker in three to one in ten.</w:t>
      </w:r>
    </w:p>
    <w:p>
      <w:pPr>
        <w:keepNext/>
        <w:keepLines/>
        <w:tabs>
          <w:tab w:pos="9504" w:val="right"/>
        </w:tabs>
        <w:spacing w:before="140" w:after="40"/>
      </w:pPr>
      <w:r>
        <w:rPr>
          <w:rFonts w:ascii="Georgia" w:hAnsi="Georgia"/>
          <w:b/>
          <w:sz w:val="20"/>
        </w:rPr>
        <w:t>699</w:t>
      </w:r>
      <w:r>
        <w:rPr>
          <w:rFonts w:ascii="Georgia" w:hAnsi="Georgia"/>
          <w:color w:val="999999"/>
          <w:sz w:val="15"/>
        </w:rPr>
        <w:t xml:space="preserve">  C14-SOC-E09</w:t>
      </w:r>
      <w:r>
        <w:tab/>
      </w:r>
      <w:r>
        <w:rPr>
          <w:rFonts w:ascii="Georgia" w:hAnsi="Georgia"/>
          <w:b w:val="0"/>
          <w:i w:val="0"/>
          <w:caps/>
          <w:color w:val="999999"/>
          <w:sz w:val="15"/>
        </w:rPr>
        <w:t>The goal is to explain why something happened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The homicide rate in American cities fell by half between 1991 and 2014.</w:t>
      </w:r>
    </w:p>
    <w:p>
      <w:pPr>
        <w:keepNext/>
        <w:keepLines/>
        <w:spacing w:after="20"/>
        <w:ind w:left="605"/>
      </w:pPr>
      <w:r>
        <w:rPr>
          <w:rFonts w:ascii="Georgia" w:hAnsi="Georgia"/>
          <w:sz w:val="19"/>
        </w:rPr>
        <w:t>•  Police numbers rose through the 1990s.</w:t>
      </w:r>
    </w:p>
    <w:p>
      <w:pPr>
        <w:keepNext/>
        <w:keepLines/>
        <w:spacing w:after="20"/>
        <w:ind w:left="605"/>
      </w:pPr>
      <w:r>
        <w:rPr>
          <w:rFonts w:ascii="Georgia" w:hAnsi="Georgia"/>
          <w:sz w:val="19"/>
        </w:rPr>
        <w:t>•  The crack trade, which was violent, shrank after 1993.</w:t>
      </w:r>
    </w:p>
    <w:p>
      <w:pPr>
        <w:keepNext/>
        <w:keepLines/>
        <w:spacing w:after="20"/>
        <w:ind w:left="605"/>
      </w:pPr>
      <w:r>
        <w:rPr>
          <w:rFonts w:ascii="Georgia" w:hAnsi="Georgia"/>
          <w:sz w:val="19"/>
        </w:rPr>
        <w:t>•  Young men fell as a share of the population.</w:t>
      </w:r>
    </w:p>
    <w:p>
      <w:pPr>
        <w:keepNext/>
        <w:keepLines/>
        <w:spacing w:after="40"/>
      </w:pPr>
    </w:p>
    <w:p>
      <w:pPr>
        <w:keepNext/>
        <w:keepLines/>
        <w:spacing w:after="60"/>
        <w:ind w:left="317"/>
      </w:pPr>
      <w:r>
        <w:rPr>
          <w:rFonts w:ascii="Georgia" w:hAnsi="Georgia"/>
          <w:sz w:val="20"/>
        </w:rPr>
        <w:t>Which choice most effectively uses relevant information from the notes to explain why the rate fell?</w:t>
      </w:r>
    </w:p>
    <w:p>
      <w:pPr>
        <w:keepNext/>
        <w:keepLines/>
        <w:spacing w:after="20"/>
        <w:ind w:left="749" w:hanging="317"/>
      </w:pPr>
      <w:r>
        <w:rPr>
          <w:rFonts w:ascii="Georgia" w:hAnsi="Georgia"/>
          <w:color w:val="555555"/>
          <w:sz w:val="20"/>
        </w:rPr>
        <w:t xml:space="preserve">A)  </w:t>
      </w:r>
      <w:r>
        <w:rPr>
          <w:rFonts w:ascii="Georgia" w:hAnsi="Georgia"/>
          <w:sz w:val="20"/>
        </w:rPr>
        <w:t>The homicide rate fell over those years for a number of different reasons.</w:t>
      </w:r>
    </w:p>
    <w:p>
      <w:pPr>
        <w:keepNext/>
        <w:keepLines/>
        <w:spacing w:after="20"/>
        <w:ind w:left="749" w:hanging="317"/>
      </w:pPr>
      <w:r>
        <w:rPr>
          <w:rFonts w:ascii="Georgia" w:hAnsi="Georgia"/>
          <w:color w:val="555555"/>
          <w:sz w:val="20"/>
        </w:rPr>
        <w:t xml:space="preserve">B)  </w:t>
      </w:r>
      <w:r>
        <w:rPr>
          <w:rFonts w:ascii="Georgia" w:hAnsi="Georgia"/>
          <w:sz w:val="20"/>
        </w:rPr>
        <w:t>The homicide rate fell by half after 1991 because police numbers rose, the violent crack trade shrank after 1993 and young men became a smaller share of the population.</w:t>
      </w:r>
    </w:p>
    <w:p>
      <w:pPr>
        <w:keepNext/>
        <w:keepLines/>
        <w:spacing w:after="20"/>
        <w:ind w:left="749" w:hanging="317"/>
      </w:pPr>
      <w:r>
        <w:rPr>
          <w:rFonts w:ascii="Georgia" w:hAnsi="Georgia"/>
          <w:color w:val="555555"/>
          <w:sz w:val="20"/>
        </w:rPr>
        <w:t xml:space="preserve">C)  </w:t>
      </w:r>
      <w:r>
        <w:rPr>
          <w:rFonts w:ascii="Georgia" w:hAnsi="Georgia"/>
          <w:sz w:val="20"/>
        </w:rPr>
        <w:t>Between 1991 and 2014 the homicide rate in American cities fell by half.</w:t>
      </w:r>
    </w:p>
    <w:p>
      <w:pPr>
        <w:keepLines/>
        <w:spacing w:after="20"/>
        <w:ind w:left="749" w:hanging="317"/>
      </w:pPr>
      <w:r>
        <w:rPr>
          <w:rFonts w:ascii="Georgia" w:hAnsi="Georgia"/>
          <w:color w:val="555555"/>
          <w:sz w:val="20"/>
        </w:rPr>
        <w:t xml:space="preserve">D)  </w:t>
      </w:r>
      <w:r>
        <w:rPr>
          <w:rFonts w:ascii="Georgia" w:hAnsi="Georgia"/>
          <w:sz w:val="20"/>
        </w:rPr>
        <w:t>The fall in homicide after 1991 was caused by the rise in police numbers, and no other explanation offered for it has stood up to the evidence.</w:t>
      </w:r>
    </w:p>
    <w:p>
      <w:pPr>
        <w:keepNext/>
        <w:keepLines/>
        <w:tabs>
          <w:tab w:pos="9504" w:val="right"/>
        </w:tabs>
        <w:spacing w:before="140" w:after="40"/>
      </w:pPr>
      <w:r>
        <w:rPr>
          <w:rFonts w:ascii="Georgia" w:hAnsi="Georgia"/>
          <w:b/>
          <w:sz w:val="20"/>
        </w:rPr>
        <w:t>700</w:t>
      </w:r>
      <w:r>
        <w:rPr>
          <w:rFonts w:ascii="Georgia" w:hAnsi="Georgia"/>
          <w:color w:val="999999"/>
          <w:sz w:val="15"/>
        </w:rPr>
        <w:t xml:space="preserve">  C14-SOC-E10</w:t>
      </w:r>
      <w:r>
        <w:tab/>
      </w:r>
      <w:r>
        <w:rPr>
          <w:rFonts w:ascii="Georgia" w:hAnsi="Georgia"/>
          <w:b w:val="0"/>
          <w:i w:val="0"/>
          <w:caps/>
          <w:color w:val="999999"/>
          <w:sz w:val="15"/>
        </w:rPr>
        <w:t>The goal is to state a limitation of the work · hard · Stretch</w:t>
      </w:r>
    </w:p>
    <w:p>
      <w:pPr>
        <w:keepNext/>
        <w:keepLines/>
        <w:spacing w:before="0" w:after="40"/>
        <w:ind w:left="317"/>
      </w:pPr>
      <w:r>
        <w:rPr>
          <w:rFonts w:ascii="Georgia" w:hAnsi="Georgia"/>
          <w:b w:val="0"/>
          <w:i w:val="0"/>
          <w:color w:val="666666"/>
          <w:sz w:val="18"/>
        </w:rPr>
        <w:t>While researching a topic, a student has taken the following notes.</w:t>
      </w:r>
    </w:p>
    <w:p>
      <w:pPr>
        <w:keepNext/>
        <w:keepLines/>
        <w:spacing w:after="20"/>
        <w:ind w:left="605"/>
      </w:pPr>
      <w:r>
        <w:rPr>
          <w:rFonts w:ascii="Georgia" w:hAnsi="Georgia"/>
          <w:sz w:val="19"/>
        </w:rPr>
        <w:t>•  A study measured neighborhood poverty using tax returns.</w:t>
      </w:r>
    </w:p>
    <w:p>
      <w:pPr>
        <w:keepNext/>
        <w:keepLines/>
        <w:spacing w:after="20"/>
        <w:ind w:left="605"/>
      </w:pPr>
      <w:r>
        <w:rPr>
          <w:rFonts w:ascii="Georgia" w:hAnsi="Georgia"/>
          <w:sz w:val="19"/>
        </w:rPr>
        <w:t>•  Tax returns cover the households that file.</w:t>
      </w:r>
    </w:p>
    <w:p>
      <w:pPr>
        <w:keepNext/>
        <w:keepLines/>
        <w:spacing w:after="20"/>
        <w:ind w:left="605"/>
      </w:pPr>
      <w:r>
        <w:rPr>
          <w:rFonts w:ascii="Georgia" w:hAnsi="Georgia"/>
          <w:sz w:val="19"/>
        </w:rPr>
        <w:t>•  Households below the filing threshold need not file.</w:t>
      </w:r>
    </w:p>
    <w:p>
      <w:pPr>
        <w:keepNext/>
        <w:keepLines/>
        <w:spacing w:after="20"/>
        <w:ind w:left="605"/>
      </w:pPr>
      <w:r>
        <w:rPr>
          <w:rFonts w:ascii="Georgia" w:hAnsi="Georgia"/>
          <w:sz w:val="19"/>
        </w:rPr>
        <w:t>•  In the poorest tracts a fifth of households file no return.</w:t>
      </w:r>
    </w:p>
    <w:p>
      <w:pPr>
        <w:keepNext/>
        <w:keepLines/>
        <w:spacing w:after="40"/>
      </w:pPr>
    </w:p>
    <w:p>
      <w:pPr>
        <w:keepNext/>
        <w:keepLines/>
        <w:spacing w:after="60"/>
        <w:ind w:left="317"/>
      </w:pPr>
      <w:r>
        <w:rPr>
          <w:rFonts w:ascii="Georgia" w:hAnsi="Georgia"/>
          <w:sz w:val="20"/>
        </w:rPr>
        <w:t>Which choice most effectively uses relevant information from the notes to state a limitation of using tax returns to measure neighborhood poverty?</w:t>
      </w:r>
    </w:p>
    <w:p>
      <w:pPr>
        <w:keepNext/>
        <w:keepLines/>
        <w:spacing w:after="20"/>
        <w:ind w:left="749" w:hanging="317"/>
      </w:pPr>
      <w:r>
        <w:rPr>
          <w:rFonts w:ascii="Georgia" w:hAnsi="Georgia"/>
          <w:color w:val="555555"/>
          <w:sz w:val="20"/>
        </w:rPr>
        <w:t xml:space="preserve">A)  </w:t>
      </w:r>
      <w:r>
        <w:rPr>
          <w:rFonts w:ascii="Georgia" w:hAnsi="Georgia"/>
          <w:sz w:val="20"/>
        </w:rPr>
        <w:t>The study measured the poverty of a neighborhood from the tax returns filed in it.</w:t>
      </w:r>
    </w:p>
    <w:p>
      <w:pPr>
        <w:keepNext/>
        <w:keepLines/>
        <w:spacing w:after="20"/>
        <w:ind w:left="749" w:hanging="317"/>
      </w:pPr>
      <w:r>
        <w:rPr>
          <w:rFonts w:ascii="Georgia" w:hAnsi="Georgia"/>
          <w:color w:val="555555"/>
          <w:sz w:val="20"/>
        </w:rPr>
        <w:t xml:space="preserve">B)  </w:t>
      </w:r>
      <w:r>
        <w:rPr>
          <w:rFonts w:ascii="Georgia" w:hAnsi="Georgia"/>
          <w:sz w:val="20"/>
        </w:rPr>
        <w:t>Tax returns cannot be used to study poverty in a neighborhood.</w:t>
      </w:r>
    </w:p>
    <w:p>
      <w:pPr>
        <w:keepNext/>
        <w:keepLines/>
        <w:spacing w:after="20"/>
        <w:ind w:left="749" w:hanging="317"/>
      </w:pPr>
      <w:r>
        <w:rPr>
          <w:rFonts w:ascii="Georgia" w:hAnsi="Georgia"/>
          <w:color w:val="555555"/>
          <w:sz w:val="20"/>
        </w:rPr>
        <w:t xml:space="preserve">C)  </w:t>
      </w:r>
      <w:r>
        <w:rPr>
          <w:rFonts w:ascii="Georgia" w:hAnsi="Georgia"/>
          <w:sz w:val="20"/>
        </w:rPr>
        <w:t>In the poorest tracts about a fifth of households file no return at all.</w:t>
      </w:r>
    </w:p>
    <w:p>
      <w:pPr>
        <w:keepLines/>
        <w:spacing w:after="20"/>
        <w:ind w:left="749" w:hanging="317"/>
      </w:pPr>
      <w:r>
        <w:rPr>
          <w:rFonts w:ascii="Georgia" w:hAnsi="Georgia"/>
          <w:color w:val="555555"/>
          <w:sz w:val="20"/>
        </w:rPr>
        <w:t xml:space="preserve">D)  </w:t>
      </w:r>
      <w:r>
        <w:rPr>
          <w:rFonts w:ascii="Georgia" w:hAnsi="Georgia"/>
          <w:sz w:val="20"/>
        </w:rPr>
        <w:t>Because households below the filing threshold need not file at all, and a fifth of those in the poorest tracts do not, the returns miss the very households the study is about.</w:t>
      </w:r>
    </w:p>
    <w:p>
      <w:pPr>
        <w:sectPr>
          <w:headerReference w:type="default" r:id="rId37"/>
          <w:footerReference w:type="default" r:id="rId38"/>
          <w:pgSz w:w="12240" w:h="15840"/>
          <w:pgMar w:top="1224" w:right="1368" w:bottom="1224" w:left="1368" w:header="720" w:footer="720" w:gutter="0"/>
          <w:cols w:space="720"/>
          <w:docGrid w:linePitch="360"/>
        </w:sectPr>
      </w:pPr>
    </w:p>
    <w:p>
      <w:pPr>
        <w:spacing w:before="0" w:after="80"/>
      </w:pPr>
      <w:r>
        <w:rPr>
          <w:rFonts w:ascii="Georgia" w:hAnsi="Georgia"/>
          <w:b w:val="0"/>
          <w:i w:val="0"/>
          <w:caps/>
          <w:color w:val="666666"/>
          <w:sz w:val="18"/>
        </w:rPr>
        <w:t>Element 15 of fifteen</w:t>
      </w:r>
    </w:p>
    <w:p>
      <w:pPr>
        <w:spacing w:before="0" w:after="60"/>
      </w:pPr>
      <w:r>
        <w:rPr>
          <w:rFonts w:ascii="Georgia" w:hAnsi="Georgia"/>
          <w:b/>
          <w:i w:val="0"/>
          <w:sz w:val="44"/>
        </w:rPr>
        <w:t>Tables and graphs</w:t>
      </w:r>
    </w:p>
    <w:p>
      <w:pPr>
        <w:spacing w:before="0" w:after="240"/>
      </w:pPr>
      <w:r>
        <w:rPr>
          <w:rFonts w:ascii="Georgia" w:hAnsi="Georgia"/>
          <w:b w:val="0"/>
          <w:i/>
          <w:color w:val="666666"/>
          <w:sz w:val="20"/>
        </w:rPr>
        <w:t>Part 4 · Quantitative Evidence</w:t>
      </w:r>
    </w:p>
    <w:p>
      <w:pPr>
        <w:spacing w:before="0" w:after="240"/>
      </w:pPr>
      <w:r>
        <w:rPr>
          <w:rFonts w:ascii="Georgia" w:hAnsi="Georgia"/>
          <w:b w:val="0"/>
          <w:i/>
          <w:sz w:val="24"/>
        </w:rPr>
        <w:t>A claim about data is supported only by the numbers that actually bear on it.</w:t>
      </w:r>
    </w:p>
    <w:p>
      <w:pPr>
        <w:spacing w:before="0" w:after="80"/>
      </w:pPr>
      <w:r>
        <w:rPr>
          <w:rFonts w:ascii="Georgia" w:hAnsi="Georgia"/>
          <w:b w:val="0"/>
          <w:i w:val="0"/>
          <w:caps/>
          <w:color w:val="666666"/>
          <w:sz w:val="18"/>
        </w:rPr>
        <w:t>The rules this chapter drills</w:t>
      </w:r>
    </w:p>
    <w:p>
      <w:pPr>
        <w:keepLines/>
        <w:spacing w:after="60"/>
        <w:ind w:left="432" w:hanging="432"/>
      </w:pPr>
      <w:r>
        <w:rPr>
          <w:rFonts w:ascii="Georgia" w:hAnsi="Georgia"/>
          <w:sz w:val="20"/>
        </w:rPr>
        <w:t xml:space="preserve">—  </w:t>
      </w:r>
      <w:r>
        <w:rPr>
          <w:rFonts w:ascii="Georgia" w:hAnsi="Georgia"/>
          <w:b w:val="0"/>
          <w:i w:val="0"/>
          <w:sz w:val="20"/>
        </w:rPr>
        <w:t>The claim rests on one value in the table</w:t>
      </w:r>
    </w:p>
    <w:p>
      <w:pPr>
        <w:keepLines/>
        <w:spacing w:after="60"/>
        <w:ind w:left="432" w:hanging="432"/>
      </w:pPr>
      <w:r>
        <w:rPr>
          <w:rFonts w:ascii="Georgia" w:hAnsi="Georgia"/>
          <w:sz w:val="20"/>
        </w:rPr>
        <w:t xml:space="preserve">—  </w:t>
      </w:r>
      <w:r>
        <w:rPr>
          <w:rFonts w:ascii="Georgia" w:hAnsi="Georgia"/>
          <w:b w:val="0"/>
          <w:i w:val="0"/>
          <w:sz w:val="20"/>
        </w:rPr>
        <w:t>The claim rests on the difference between two values</w:t>
      </w:r>
    </w:p>
    <w:p>
      <w:pPr>
        <w:keepLines/>
        <w:spacing w:after="60"/>
        <w:ind w:left="432" w:hanging="432"/>
      </w:pPr>
      <w:r>
        <w:rPr>
          <w:rFonts w:ascii="Georgia" w:hAnsi="Georgia"/>
          <w:sz w:val="20"/>
        </w:rPr>
        <w:t xml:space="preserve">—  </w:t>
      </w:r>
      <w:r>
        <w:rPr>
          <w:rFonts w:ascii="Georgia" w:hAnsi="Georgia"/>
          <w:b w:val="0"/>
          <w:i w:val="0"/>
          <w:sz w:val="20"/>
        </w:rPr>
        <w:t>The claim rests on the direction of change across rows</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data bear on the claim and support it</w:t>
      </w:r>
      <w:r>
        <w:rPr>
          <w:rFonts w:ascii="Georgia" w:hAnsi="Georgia"/>
          <w:caps/>
          <w:color w:val="999999"/>
          <w:sz w:val="15"/>
        </w:rPr>
        <w:t xml:space="preserve">   hardest</w:t>
      </w:r>
    </w:p>
    <w:p>
      <w:pPr>
        <w:keepLines/>
        <w:spacing w:after="60"/>
        <w:ind w:left="432" w:hanging="432"/>
      </w:pPr>
      <w:r>
        <w:rPr>
          <w:rFonts w:ascii="Georgia" w:hAnsi="Georgia"/>
          <w:sz w:val="20"/>
        </w:rPr>
        <w:t xml:space="preserve">—  </w:t>
      </w:r>
      <w:r>
        <w:rPr>
          <w:rFonts w:ascii="Georgia" w:hAnsi="Georgia"/>
          <w:b w:val="0"/>
          <w:i w:val="0"/>
          <w:sz w:val="20"/>
        </w:rPr>
        <w:t>The table does not contain what the claim would need</w:t>
      </w:r>
      <w:r>
        <w:rPr>
          <w:rFonts w:ascii="Georgia" w:hAnsi="Georgia"/>
          <w:caps/>
          <w:color w:val="999999"/>
          <w:sz w:val="15"/>
        </w:rPr>
        <w:t xml:space="preserve">   hardest</w:t>
      </w:r>
    </w:p>
    <w:p>
      <w:pPr>
        <w:spacing w:before="240" w:after="80"/>
      </w:pPr>
      <w:r>
        <w:rPr>
          <w:rFonts w:ascii="Georgia" w:hAnsi="Georgia"/>
          <w:b w:val="0"/>
          <w:i w:val="0"/>
          <w:caps/>
          <w:color w:val="666666"/>
          <w:sz w:val="18"/>
        </w:rPr>
        <w:t>How the wrong answers are built</w:t>
      </w:r>
    </w:p>
    <w:p>
      <w:pPr>
        <w:spacing w:before="0" w:after="240"/>
      </w:pPr>
      <w:r>
        <w:rPr>
          <w:rFonts w:ascii="Georgia" w:hAnsi="Georgia"/>
          <w:b w:val="0"/>
          <w:i w:val="0"/>
          <w:sz w:val="20"/>
        </w:rPr>
        <w:t>Every wrong answer in this chapter is one of these: misread row, reversed comparison, overreach, imported, true not asked. Each is a way of being wrong that the real test uses, and each is named for the exercise it belongs to in the answer key.</w:t>
      </w:r>
    </w:p>
    <w:p>
      <w:pPr>
        <w:spacing w:before="0" w:after="80"/>
      </w:pPr>
      <w:r>
        <w:rPr>
          <w:rFonts w:ascii="Georgia" w:hAnsi="Georgia"/>
          <w:b w:val="0"/>
          <w:i w:val="0"/>
          <w:caps/>
          <w:color w:val="666666"/>
          <w:sz w:val="18"/>
        </w:rPr>
        <w:t>The five parts that follow</w:t>
      </w:r>
    </w:p>
    <w:p>
      <w:pPr>
        <w:spacing w:before="0" w:after="0"/>
      </w:pPr>
      <w:r>
        <w:rPr>
          <w:rFonts w:ascii="Georgia" w:hAnsi="Georgia"/>
          <w:b w:val="0"/>
          <w:i w:val="0"/>
          <w:sz w:val="20"/>
        </w:rPr>
        <w:t>The same element in the five knowledge domains, ten exercises each, each part rising from Foundation to Stretch. The home domain of this element is Social Science, and its part carries every one of the hardest rules above.</w:t>
      </w:r>
    </w:p>
    <w:p>
      <w:r>
        <w:br w:type="page"/>
      </w:r>
    </w:p>
    <w:p>
      <w:pPr>
        <w:bidi/>
        <w:spacing w:before="0" w:after="160"/>
        <w:ind w:right="0"/>
        <w:jc w:val="right"/>
      </w:pPr>
      <w:r>
        <w:rPr>
          <w:rFonts w:ascii="FreeSerif" w:hAnsi="FreeSerif" w:cs="FreeSerif" w:eastAsia="FreeSerif"/>
          <w:b/>
          <w:sz w:val="32"/>
          <w:rtl/>
          <w:szCs w:val="32"/>
        </w:rPr>
        <w:t>الجداول والرسوم</w:t>
      </w:r>
    </w:p>
    <w:p>
      <w:pPr>
        <w:bidi/>
        <w:spacing w:before="120" w:after="40"/>
        <w:ind w:right="0"/>
        <w:jc w:val="right"/>
      </w:pPr>
      <w:r>
        <w:rPr>
          <w:rFonts w:ascii="FreeSerif" w:hAnsi="FreeSerif" w:cs="FreeSerif" w:eastAsia="FreeSerif"/>
          <w:b/>
          <w:sz w:val="22"/>
          <w:rtl/>
          <w:szCs w:val="22"/>
        </w:rPr>
        <w:t>القاعدة</w:t>
      </w:r>
    </w:p>
    <w:p>
      <w:pPr>
        <w:bidi/>
        <w:spacing w:before="0" w:after="80"/>
        <w:ind w:right="173"/>
        <w:jc w:val="right"/>
      </w:pPr>
      <w:r>
        <w:rPr>
          <w:rFonts w:ascii="FreeSerif" w:hAnsi="FreeSerif" w:cs="FreeSerif" w:eastAsia="FreeSerif"/>
          <w:b w:val="0"/>
          <w:sz w:val="21"/>
          <w:rtl/>
          <w:szCs w:val="21"/>
        </w:rPr>
        <w:t>الجداول والرسوم: الدعوى لا يسندها إلّا الرقم الذي يتعلّق بها. فإن طُلب رقم واحد فخذه من خانته، وإن طُلبت مقارنة فخذ الرقمين على جهتهما الصحيحة، وإن طُلب اتّجاه فاقرأ الصفوف كلّها لا صفّين منها.</w:t>
      </w:r>
    </w:p>
    <w:p>
      <w:pPr>
        <w:bidi/>
        <w:spacing w:before="120" w:after="40"/>
        <w:ind w:right="0"/>
        <w:jc w:val="right"/>
      </w:pPr>
      <w:r>
        <w:rPr>
          <w:rFonts w:ascii="FreeSerif" w:hAnsi="FreeSerif" w:cs="FreeSerif" w:eastAsia="FreeSerif"/>
          <w:b/>
          <w:sz w:val="22"/>
          <w:rtl/>
          <w:szCs w:val="22"/>
        </w:rPr>
        <w:t>كيف يُختبر</w:t>
      </w:r>
    </w:p>
    <w:p>
      <w:pPr>
        <w:bidi/>
        <w:spacing w:before="0" w:after="80"/>
        <w:ind w:right="173"/>
        <w:jc w:val="right"/>
      </w:pPr>
      <w:r>
        <w:rPr>
          <w:rFonts w:ascii="FreeSerif" w:hAnsi="FreeSerif" w:cs="FreeSerif" w:eastAsia="FreeSerif"/>
          <w:b w:val="0"/>
          <w:sz w:val="21"/>
          <w:rtl/>
          <w:szCs w:val="21"/>
        </w:rPr>
        <w:t>يعرض اختبار سات جدولاً صغيراً ودعوى، ثمّ يسأل عن الخيار الذي يسندها. والخيارات الأربعة كلّها أرقام من الجدول، لكن واحداً منها فقط يتعلّق بالدعوى. فاقرأ الدعوى أوّلاً وحدّد الخانة التي تحتاجها قبل أن تنظر في الخيارات.</w:t>
      </w:r>
    </w:p>
    <w:p>
      <w:pPr>
        <w:bidi/>
        <w:spacing w:before="120" w:after="40"/>
        <w:ind w:right="0"/>
        <w:jc w:val="right"/>
      </w:pPr>
      <w:r>
        <w:rPr>
          <w:rFonts w:ascii="FreeSerif" w:hAnsi="FreeSerif" w:cs="FreeSerif" w:eastAsia="FreeSerif"/>
          <w:b/>
          <w:sz w:val="22"/>
          <w:rtl/>
          <w:szCs w:val="22"/>
        </w:rPr>
        <w:t>الفخّ</w:t>
      </w:r>
    </w:p>
    <w:p>
      <w:pPr>
        <w:bidi/>
        <w:spacing w:before="0" w:after="80"/>
        <w:ind w:right="173"/>
        <w:jc w:val="right"/>
      </w:pPr>
      <w:r>
        <w:rPr>
          <w:rFonts w:ascii="FreeSerif" w:hAnsi="FreeSerif" w:cs="FreeSerif" w:eastAsia="FreeSerif"/>
          <w:b w:val="0"/>
          <w:sz w:val="21"/>
          <w:rtl/>
          <w:szCs w:val="21"/>
        </w:rPr>
        <w:t>الفخّ الأوّل خيار يقرأ الصفّ الخطأ، والثاني خيار يقلب جهة المقارنة، والثالث خيار يزيد على الجدول سبباً ليس فيه. والجدول يقول ماذا حدث ولا يقول لماذا حدث أبداً.</w:t>
      </w:r>
    </w:p>
    <w:p>
      <w:pPr>
        <w:bidi/>
        <w:spacing w:before="120" w:after="40"/>
        <w:ind w:right="0"/>
        <w:jc w:val="right"/>
      </w:pPr>
      <w:r>
        <w:rPr>
          <w:rFonts w:ascii="FreeSerif" w:hAnsi="FreeSerif" w:cs="FreeSerif" w:eastAsia="FreeSerif"/>
          <w:b/>
          <w:sz w:val="22"/>
          <w:rtl/>
          <w:szCs w:val="22"/>
        </w:rPr>
        <w:t>الصلة بالاختبار</w:t>
      </w:r>
    </w:p>
    <w:p>
      <w:pPr>
        <w:bidi/>
        <w:spacing w:before="0" w:after="80"/>
        <w:ind w:right="173"/>
        <w:jc w:val="right"/>
      </w:pPr>
      <w:r>
        <w:rPr>
          <w:rFonts w:ascii="FreeSerif" w:hAnsi="FreeSerif" w:cs="FreeSerif" w:eastAsia="FreeSerif"/>
          <w:b w:val="0"/>
          <w:sz w:val="21"/>
          <w:rtl/>
          <w:szCs w:val="21"/>
        </w:rPr>
        <w:t>هذا الباب هو مقياس الدليل الكمّي في اختبار سات، ويأتي في القسم الكتابيّ وفي القراءة معاً. وهو الباب الوحيد في هذا الكتاب الذي لا تكفي فيه اللغة وحدها، إذ يلزم فيه قراءة الرقم.</w:t>
      </w:r>
    </w:p>
    <w:p>
      <w:r>
        <w:br w:type="page"/>
      </w:r>
    </w:p>
    <w:p>
      <w:pPr>
        <w:tabs>
          <w:tab w:pos="9504" w:val="right"/>
        </w:tabs>
        <w:spacing w:after="40"/>
      </w:pPr>
      <w:r>
        <w:rPr>
          <w:rFonts w:ascii="Georgia" w:hAnsi="Georgia"/>
          <w:b/>
          <w:sz w:val="22"/>
        </w:rPr>
        <w:t>Part 15.1</w:t>
      </w:r>
      <w:r>
        <w:rPr>
          <w:rFonts w:ascii="Georgia" w:hAnsi="Georgia"/>
          <w:sz w:val="22"/>
        </w:rPr>
        <w:t xml:space="preserve">  History and Civics</w:t>
      </w:r>
      <w:r>
        <w:rPr>
          <w:rFonts w:ascii="Georgia" w:hAnsi="Georgia"/>
          <w:color w:val="888888"/>
          <w:sz w:val="16"/>
        </w:rPr>
        <w:tab/>
        <w:t>ten exercises · Foundation to Stretch</w:t>
      </w:r>
    </w:p>
    <w:p>
      <w:pPr>
        <w:spacing w:before="0" w:after="60"/>
      </w:pPr>
      <w:r>
        <w:rPr>
          <w:rFonts w:ascii="Georgia" w:hAnsi="Georgia"/>
          <w:b w:val="0"/>
          <w:i/>
          <w:color w:val="666666"/>
          <w:sz w:val="18"/>
        </w:rPr>
        <w:t>long nonrestrictive appositives naming people, offices and dates; sequences of past events</w:t>
      </w:r>
    </w:p>
    <w:p>
      <w:pPr>
        <w:keepNext/>
        <w:keepLines/>
        <w:bidi/>
        <w:spacing w:before="0" w:after="60"/>
        <w:ind w:right="0"/>
        <w:jc w:val="right"/>
      </w:pPr>
      <w:r>
        <w:rPr>
          <w:rFonts w:ascii="FreeSerif" w:hAnsi="FreeSerif" w:cs="FreeSerif" w:eastAsia="FreeSerif"/>
          <w:b w:val="0"/>
          <w:sz w:val="19"/>
          <w:rtl/>
          <w:szCs w:val="19"/>
        </w:rPr>
        <w:t>ملاحظة المجال: جداول التاريخ والنظام المدني تعرض الإيرادات والأصوات والسكّان على السنين، والفخّ فيها أن يُقرأ سبب الحادثة من الجدول، والجدول لا يذكر إلّا مقدارها. ومن هنا جاء في هذا المجال أكثر أسئلة ما لا يسنده الجدول.</w:t>
      </w:r>
    </w:p>
    <w:p>
      <w:pPr>
        <w:spacing w:before="40" w:after="60"/>
        <w:pBdr>
          <w:bottom w:val="single" w:sz="4" w:space="1" w:color="999999"/>
        </w:pBdr>
      </w:pPr>
    </w:p>
    <w:p>
      <w:pPr>
        <w:keepNext/>
        <w:keepLines/>
        <w:tabs>
          <w:tab w:pos="9504" w:val="right"/>
        </w:tabs>
        <w:spacing w:before="140" w:after="40"/>
      </w:pPr>
      <w:r>
        <w:rPr>
          <w:rFonts w:ascii="Georgia" w:hAnsi="Georgia"/>
          <w:b/>
          <w:sz w:val="20"/>
        </w:rPr>
        <w:t>701</w:t>
      </w:r>
      <w:r>
        <w:rPr>
          <w:rFonts w:ascii="Georgia" w:hAnsi="Georgia"/>
          <w:color w:val="999999"/>
          <w:sz w:val="15"/>
        </w:rPr>
        <w:t xml:space="preserve">  C15-HIS-E01</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Federal revenue by source, 1800 and 1830 (per cent of total)</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Source</w:t>
            </w:r>
          </w:p>
        </w:tc>
        <w:tc>
          <w:tcPr>
            <w:tcW w:type="dxa" w:w="3168"/>
          </w:tcPr>
          <w:p>
            <w:pPr>
              <w:keepNext/>
              <w:keepLines/>
            </w:pPr>
            <w:r/>
            <w:r>
              <w:rPr>
                <w:rFonts w:ascii="Georgia" w:hAnsi="Georgia"/>
                <w:b/>
                <w:sz w:val="17"/>
              </w:rPr>
              <w:t>1800</w:t>
            </w:r>
          </w:p>
        </w:tc>
        <w:tc>
          <w:tcPr>
            <w:tcW w:type="dxa" w:w="3168"/>
          </w:tcPr>
          <w:p>
            <w:pPr>
              <w:keepNext/>
              <w:keepLines/>
            </w:pPr>
            <w:r/>
            <w:r>
              <w:rPr>
                <w:rFonts w:ascii="Georgia" w:hAnsi="Georgia"/>
                <w:b/>
                <w:sz w:val="17"/>
              </w:rPr>
              <w:t>1830</w:t>
            </w:r>
          </w:p>
        </w:tc>
      </w:tr>
      <w:tr>
        <w:trPr>
          <w:cantSplit/>
        </w:trPr>
        <w:tc>
          <w:tcPr>
            <w:tcW w:type="dxa" w:w="3168"/>
          </w:tcPr>
          <w:p>
            <w:pPr>
              <w:keepNext/>
              <w:keepLines/>
            </w:pPr>
            <w:r/>
            <w:r>
              <w:rPr>
                <w:rFonts w:ascii="Georgia" w:hAnsi="Georgia"/>
                <w:sz w:val="17"/>
              </w:rPr>
              <w:t>Customs duties</w:t>
            </w:r>
          </w:p>
        </w:tc>
        <w:tc>
          <w:tcPr>
            <w:tcW w:type="dxa" w:w="3168"/>
          </w:tcPr>
          <w:p>
            <w:pPr>
              <w:keepNext/>
              <w:keepLines/>
            </w:pPr>
            <w:r/>
            <w:r>
              <w:rPr>
                <w:rFonts w:ascii="Georgia" w:hAnsi="Georgia"/>
                <w:sz w:val="17"/>
              </w:rPr>
              <w:t>84</w:t>
            </w:r>
          </w:p>
        </w:tc>
        <w:tc>
          <w:tcPr>
            <w:tcW w:type="dxa" w:w="3168"/>
          </w:tcPr>
          <w:p>
            <w:pPr>
              <w:keepNext/>
              <w:keepLines/>
            </w:pPr>
            <w:r/>
            <w:r>
              <w:rPr>
                <w:rFonts w:ascii="Georgia" w:hAnsi="Georgia"/>
                <w:sz w:val="17"/>
              </w:rPr>
              <w:t>88</w:t>
            </w:r>
          </w:p>
        </w:tc>
      </w:tr>
      <w:tr>
        <w:trPr>
          <w:cantSplit/>
        </w:trPr>
        <w:tc>
          <w:tcPr>
            <w:tcW w:type="dxa" w:w="3168"/>
          </w:tcPr>
          <w:p>
            <w:pPr>
              <w:keepNext/>
              <w:keepLines/>
            </w:pPr>
            <w:r/>
            <w:r>
              <w:rPr>
                <w:rFonts w:ascii="Georgia" w:hAnsi="Georgia"/>
                <w:sz w:val="17"/>
              </w:rPr>
              <w:t>Public land sales</w:t>
            </w:r>
          </w:p>
        </w:tc>
        <w:tc>
          <w:tcPr>
            <w:tcW w:type="dxa" w:w="3168"/>
          </w:tcPr>
          <w:p>
            <w:pPr>
              <w:keepNext/>
              <w:keepLines/>
            </w:pPr>
            <w:r/>
            <w:r>
              <w:rPr>
                <w:rFonts w:ascii="Georgia" w:hAnsi="Georgia"/>
                <w:sz w:val="17"/>
              </w:rPr>
              <w:t>1</w:t>
            </w:r>
          </w:p>
        </w:tc>
        <w:tc>
          <w:tcPr>
            <w:tcW w:type="dxa" w:w="3168"/>
          </w:tcPr>
          <w:p>
            <w:pPr>
              <w:keepNext/>
              <w:keepLines/>
            </w:pPr>
            <w:r/>
            <w:r>
              <w:rPr>
                <w:rFonts w:ascii="Georgia" w:hAnsi="Georgia"/>
                <w:sz w:val="17"/>
              </w:rPr>
              <w:t>9</w:t>
            </w:r>
          </w:p>
        </w:tc>
      </w:tr>
      <w:tr>
        <w:trPr>
          <w:cantSplit/>
        </w:trPr>
        <w:tc>
          <w:tcPr>
            <w:tcW w:type="dxa" w:w="3168"/>
          </w:tcPr>
          <w:p>
            <w:pPr>
              <w:keepNext/>
              <w:keepLines/>
            </w:pPr>
            <w:r/>
            <w:r>
              <w:rPr>
                <w:rFonts w:ascii="Georgia" w:hAnsi="Georgia"/>
                <w:sz w:val="17"/>
              </w:rPr>
              <w:t>Internal taxes</w:t>
            </w:r>
          </w:p>
        </w:tc>
        <w:tc>
          <w:tcPr>
            <w:tcW w:type="dxa" w:w="3168"/>
          </w:tcPr>
          <w:p>
            <w:pPr>
              <w:keepNext/>
              <w:keepLines/>
            </w:pPr>
            <w:r/>
            <w:r>
              <w:rPr>
                <w:rFonts w:ascii="Georgia" w:hAnsi="Georgia"/>
                <w:sz w:val="17"/>
              </w:rPr>
              <w:t>15</w:t>
            </w:r>
          </w:p>
        </w:tc>
        <w:tc>
          <w:tcPr>
            <w:tcW w:type="dxa" w:w="3168"/>
          </w:tcPr>
          <w:p>
            <w:pPr>
              <w:keepNext/>
              <w:keepLines/>
            </w:pPr>
            <w:r/>
            <w:r>
              <w:rPr>
                <w:rFonts w:ascii="Georgia" w:hAnsi="Georgia"/>
                <w:sz w:val="17"/>
              </w:rPr>
              <w:t>3</w:t>
            </w:r>
          </w:p>
        </w:tc>
      </w:tr>
    </w:tbl>
    <w:p>
      <w:pPr>
        <w:keepNext/>
        <w:keepLines/>
        <w:spacing w:before="60" w:after="80"/>
        <w:ind w:left="317"/>
      </w:pPr>
      <w:r>
        <w:rPr>
          <w:rFonts w:ascii="Georgia" w:hAnsi="Georgia"/>
          <w:b w:val="0"/>
          <w:i w:val="0"/>
          <w:sz w:val="20"/>
        </w:rPr>
        <w:t>A student claims that the federal government of 1830 depended on customs duties for most of its revenue.</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In 1830 public land sales were 88 per cent of federal revenue.</w:t>
      </w:r>
    </w:p>
    <w:p>
      <w:pPr>
        <w:keepNext/>
        <w:keepLines/>
        <w:spacing w:after="20"/>
        <w:ind w:left="749" w:hanging="317"/>
      </w:pPr>
      <w:r>
        <w:rPr>
          <w:rFonts w:ascii="Georgia" w:hAnsi="Georgia"/>
          <w:color w:val="555555"/>
          <w:sz w:val="20"/>
        </w:rPr>
        <w:t xml:space="preserve">B)  </w:t>
      </w:r>
      <w:r>
        <w:rPr>
          <w:rFonts w:ascii="Georgia" w:hAnsi="Georgia"/>
          <w:sz w:val="20"/>
        </w:rPr>
        <w:t>Internal taxes fell from 15 per cent of revenue in 1800 to 3 per cent in 1830.</w:t>
      </w:r>
    </w:p>
    <w:p>
      <w:pPr>
        <w:keepNext/>
        <w:keepLines/>
        <w:spacing w:after="20"/>
        <w:ind w:left="749" w:hanging="317"/>
      </w:pPr>
      <w:r>
        <w:rPr>
          <w:rFonts w:ascii="Georgia" w:hAnsi="Georgia"/>
          <w:color w:val="555555"/>
          <w:sz w:val="20"/>
        </w:rPr>
        <w:t xml:space="preserve">C)  </w:t>
      </w:r>
      <w:r>
        <w:rPr>
          <w:rFonts w:ascii="Georgia" w:hAnsi="Georgia"/>
          <w:sz w:val="20"/>
        </w:rPr>
        <w:t>Customs duties were the only source of federal revenue in 1830.</w:t>
      </w:r>
    </w:p>
    <w:p>
      <w:pPr>
        <w:keepLines/>
        <w:spacing w:after="20"/>
        <w:ind w:left="749" w:hanging="317"/>
      </w:pPr>
      <w:r>
        <w:rPr>
          <w:rFonts w:ascii="Georgia" w:hAnsi="Georgia"/>
          <w:color w:val="555555"/>
          <w:sz w:val="20"/>
        </w:rPr>
        <w:t xml:space="preserve">D)  </w:t>
      </w:r>
      <w:r>
        <w:rPr>
          <w:rFonts w:ascii="Georgia" w:hAnsi="Georgia"/>
          <w:sz w:val="20"/>
        </w:rPr>
        <w:t>In 1830 customs duties were 88 per cent of federal revenue.</w:t>
      </w:r>
    </w:p>
    <w:p>
      <w:pPr>
        <w:keepNext/>
        <w:keepLines/>
        <w:tabs>
          <w:tab w:pos="9504" w:val="right"/>
        </w:tabs>
        <w:spacing w:before="140" w:after="40"/>
      </w:pPr>
      <w:r>
        <w:rPr>
          <w:rFonts w:ascii="Georgia" w:hAnsi="Georgia"/>
          <w:b/>
          <w:sz w:val="20"/>
        </w:rPr>
        <w:t>702</w:t>
      </w:r>
      <w:r>
        <w:rPr>
          <w:rFonts w:ascii="Georgia" w:hAnsi="Georgia"/>
          <w:color w:val="999999"/>
          <w:sz w:val="15"/>
        </w:rPr>
        <w:t xml:space="preserve">  C15-HIS-E02</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Immigration to the United States by decade (millions)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Decade</w:t>
            </w:r>
          </w:p>
        </w:tc>
        <w:tc>
          <w:tcPr>
            <w:tcW w:type="dxa" w:w="4752"/>
          </w:tcPr>
          <w:p>
            <w:pPr>
              <w:keepNext/>
              <w:keepLines/>
            </w:pPr>
            <w:r/>
            <w:r>
              <w:rPr>
                <w:rFonts w:ascii="Georgia" w:hAnsi="Georgia"/>
                <w:b/>
                <w:sz w:val="17"/>
              </w:rPr>
              <w:t>Arrivals</w:t>
            </w:r>
          </w:p>
        </w:tc>
      </w:tr>
      <w:tr>
        <w:trPr>
          <w:cantSplit/>
        </w:trPr>
        <w:tc>
          <w:tcPr>
            <w:tcW w:type="dxa" w:w="4752"/>
          </w:tcPr>
          <w:p>
            <w:pPr>
              <w:keepNext/>
              <w:keepLines/>
            </w:pPr>
            <w:r/>
            <w:r>
              <w:rPr>
                <w:rFonts w:ascii="Georgia" w:hAnsi="Georgia"/>
                <w:sz w:val="17"/>
              </w:rPr>
              <w:t>1841-1850</w:t>
            </w:r>
          </w:p>
        </w:tc>
        <w:tc>
          <w:tcPr>
            <w:tcW w:type="dxa" w:w="4752"/>
          </w:tcPr>
          <w:p>
            <w:pPr>
              <w:keepNext/>
              <w:keepLines/>
            </w:pPr>
            <w:r/>
            <w:r>
              <w:rPr>
                <w:rFonts w:ascii="Georgia" w:hAnsi="Georgia"/>
                <w:sz w:val="17"/>
              </w:rPr>
              <w:t>1.7</w:t>
            </w:r>
          </w:p>
        </w:tc>
      </w:tr>
      <w:tr>
        <w:trPr>
          <w:cantSplit/>
        </w:trPr>
        <w:tc>
          <w:tcPr>
            <w:tcW w:type="dxa" w:w="4752"/>
          </w:tcPr>
          <w:p>
            <w:pPr>
              <w:keepNext/>
              <w:keepLines/>
            </w:pPr>
            <w:r/>
            <w:r>
              <w:rPr>
                <w:rFonts w:ascii="Georgia" w:hAnsi="Georgia"/>
                <w:sz w:val="17"/>
              </w:rPr>
              <w:t>1851-1860</w:t>
            </w:r>
          </w:p>
        </w:tc>
        <w:tc>
          <w:tcPr>
            <w:tcW w:type="dxa" w:w="4752"/>
          </w:tcPr>
          <w:p>
            <w:pPr>
              <w:keepNext/>
              <w:keepLines/>
            </w:pPr>
            <w:r/>
            <w:r>
              <w:rPr>
                <w:rFonts w:ascii="Georgia" w:hAnsi="Georgia"/>
                <w:sz w:val="17"/>
              </w:rPr>
              <w:t>2.6</w:t>
            </w:r>
          </w:p>
        </w:tc>
      </w:tr>
      <w:tr>
        <w:trPr>
          <w:cantSplit/>
        </w:trPr>
        <w:tc>
          <w:tcPr>
            <w:tcW w:type="dxa" w:w="4752"/>
          </w:tcPr>
          <w:p>
            <w:pPr>
              <w:keepNext/>
              <w:keepLines/>
            </w:pPr>
            <w:r/>
            <w:r>
              <w:rPr>
                <w:rFonts w:ascii="Georgia" w:hAnsi="Georgia"/>
                <w:sz w:val="17"/>
              </w:rPr>
              <w:t>1861-1870</w:t>
            </w:r>
          </w:p>
        </w:tc>
        <w:tc>
          <w:tcPr>
            <w:tcW w:type="dxa" w:w="4752"/>
          </w:tcPr>
          <w:p>
            <w:pPr>
              <w:keepNext/>
              <w:keepLines/>
            </w:pPr>
            <w:r/>
            <w:r>
              <w:rPr>
                <w:rFonts w:ascii="Georgia" w:hAnsi="Georgia"/>
                <w:sz w:val="17"/>
              </w:rPr>
              <w:t>2.3</w:t>
            </w:r>
          </w:p>
        </w:tc>
      </w:tr>
      <w:tr>
        <w:trPr>
          <w:cantSplit/>
        </w:trPr>
        <w:tc>
          <w:tcPr>
            <w:tcW w:type="dxa" w:w="4752"/>
          </w:tcPr>
          <w:p>
            <w:pPr>
              <w:keepNext/>
              <w:keepLines/>
            </w:pPr>
            <w:r/>
            <w:r>
              <w:rPr>
                <w:rFonts w:ascii="Georgia" w:hAnsi="Georgia"/>
                <w:sz w:val="17"/>
              </w:rPr>
              <w:t>1871-1880</w:t>
            </w:r>
          </w:p>
        </w:tc>
        <w:tc>
          <w:tcPr>
            <w:tcW w:type="dxa" w:w="4752"/>
          </w:tcPr>
          <w:p>
            <w:pPr>
              <w:keepNext/>
              <w:keepLines/>
            </w:pPr>
            <w:r/>
            <w:r>
              <w:rPr>
                <w:rFonts w:ascii="Georgia" w:hAnsi="Georgia"/>
                <w:sz w:val="17"/>
              </w:rPr>
              <w:t>2.8</w:t>
            </w:r>
          </w:p>
        </w:tc>
      </w:tr>
    </w:tbl>
    <w:p>
      <w:pPr>
        <w:keepNext/>
        <w:keepLines/>
        <w:spacing w:before="60" w:after="80"/>
        <w:ind w:left="317"/>
      </w:pPr>
      <w:r>
        <w:rPr>
          <w:rFonts w:ascii="Georgia" w:hAnsi="Georgia"/>
          <w:b w:val="0"/>
          <w:i w:val="0"/>
          <w:sz w:val="20"/>
        </w:rPr>
        <w:t>Arrivals in the 1860s fell from the level of the decade before, dropping to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2.6 million, the figure for the 1850s.</w:t>
      </w:r>
    </w:p>
    <w:p>
      <w:pPr>
        <w:keepNext/>
        <w:keepLines/>
        <w:spacing w:after="20"/>
        <w:ind w:left="749" w:hanging="317"/>
      </w:pPr>
      <w:r>
        <w:rPr>
          <w:rFonts w:ascii="Georgia" w:hAnsi="Georgia"/>
          <w:color w:val="555555"/>
          <w:sz w:val="20"/>
        </w:rPr>
        <w:t xml:space="preserve">B)  </w:t>
      </w:r>
      <w:r>
        <w:rPr>
          <w:rFonts w:ascii="Georgia" w:hAnsi="Georgia"/>
          <w:sz w:val="20"/>
        </w:rPr>
        <w:t>2.3 million, from 2.6 million in the 1850s.</w:t>
      </w:r>
    </w:p>
    <w:p>
      <w:pPr>
        <w:keepNext/>
        <w:keepLines/>
        <w:spacing w:after="20"/>
        <w:ind w:left="749" w:hanging="317"/>
      </w:pPr>
      <w:r>
        <w:rPr>
          <w:rFonts w:ascii="Georgia" w:hAnsi="Georgia"/>
          <w:color w:val="555555"/>
          <w:sz w:val="20"/>
        </w:rPr>
        <w:t xml:space="preserve">C)  </w:t>
      </w:r>
      <w:r>
        <w:rPr>
          <w:rFonts w:ascii="Georgia" w:hAnsi="Georgia"/>
          <w:sz w:val="20"/>
        </w:rPr>
        <w:t>2.8 million, the highest of the four decades.</w:t>
      </w:r>
    </w:p>
    <w:p>
      <w:pPr>
        <w:keepLines/>
        <w:spacing w:after="20"/>
        <w:ind w:left="749" w:hanging="317"/>
      </w:pPr>
      <w:r>
        <w:rPr>
          <w:rFonts w:ascii="Georgia" w:hAnsi="Georgia"/>
          <w:color w:val="555555"/>
          <w:sz w:val="20"/>
        </w:rPr>
        <w:t xml:space="preserve">D)  </w:t>
      </w:r>
      <w:r>
        <w:rPr>
          <w:rFonts w:ascii="Georgia" w:hAnsi="Georgia"/>
          <w:sz w:val="20"/>
        </w:rPr>
        <w:t>2.3 million, the lowest total of the century.</w:t>
      </w:r>
    </w:p>
    <w:p>
      <w:pPr>
        <w:keepNext/>
        <w:keepLines/>
        <w:tabs>
          <w:tab w:pos="9504" w:val="right"/>
        </w:tabs>
        <w:spacing w:before="140" w:after="40"/>
      </w:pPr>
      <w:r>
        <w:rPr>
          <w:rFonts w:ascii="Georgia" w:hAnsi="Georgia"/>
          <w:b/>
          <w:sz w:val="20"/>
        </w:rPr>
        <w:t>703</w:t>
      </w:r>
      <w:r>
        <w:rPr>
          <w:rFonts w:ascii="Georgia" w:hAnsi="Georgia"/>
          <w:color w:val="999999"/>
          <w:sz w:val="15"/>
        </w:rPr>
        <w:t xml:space="preserve">  C15-HIS-E03</w:t>
      </w:r>
      <w:r>
        <w:tab/>
      </w:r>
      <w:r>
        <w:rPr>
          <w:rFonts w:ascii="Georgia" w:hAnsi="Georgia"/>
          <w:b w:val="0"/>
          <w:i w:val="0"/>
          <w:caps/>
          <w:color w:val="999999"/>
          <w:sz w:val="15"/>
        </w:rPr>
        <w:t>The claim rests on the difference between two values · easy · Developing</w:t>
      </w:r>
    </w:p>
    <w:p>
      <w:pPr>
        <w:keepNext/>
        <w:keepLines/>
        <w:spacing w:before="0" w:after="40"/>
        <w:ind w:left="317"/>
      </w:pPr>
      <w:r>
        <w:rPr>
          <w:rFonts w:ascii="Georgia" w:hAnsi="Georgia"/>
          <w:b w:val="0"/>
          <w:i/>
          <w:color w:val="666666"/>
          <w:sz w:val="18"/>
        </w:rPr>
        <w:t>Population of four cities, 1850 and 1900 (thousands)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City</w:t>
            </w:r>
          </w:p>
        </w:tc>
        <w:tc>
          <w:tcPr>
            <w:tcW w:type="dxa" w:w="3168"/>
          </w:tcPr>
          <w:p>
            <w:pPr>
              <w:keepNext/>
              <w:keepLines/>
            </w:pPr>
            <w:r/>
            <w:r>
              <w:rPr>
                <w:rFonts w:ascii="Georgia" w:hAnsi="Georgia"/>
                <w:b/>
                <w:sz w:val="17"/>
              </w:rPr>
              <w:t>1850</w:t>
            </w:r>
          </w:p>
        </w:tc>
        <w:tc>
          <w:tcPr>
            <w:tcW w:type="dxa" w:w="3168"/>
          </w:tcPr>
          <w:p>
            <w:pPr>
              <w:keepNext/>
              <w:keepLines/>
            </w:pPr>
            <w:r/>
            <w:r>
              <w:rPr>
                <w:rFonts w:ascii="Georgia" w:hAnsi="Georgia"/>
                <w:b/>
                <w:sz w:val="17"/>
              </w:rPr>
              <w:t>1900</w:t>
            </w:r>
          </w:p>
        </w:tc>
      </w:tr>
      <w:tr>
        <w:trPr>
          <w:cantSplit/>
        </w:trPr>
        <w:tc>
          <w:tcPr>
            <w:tcW w:type="dxa" w:w="3168"/>
          </w:tcPr>
          <w:p>
            <w:pPr>
              <w:keepNext/>
              <w:keepLines/>
            </w:pPr>
            <w:r/>
            <w:r>
              <w:rPr>
                <w:rFonts w:ascii="Georgia" w:hAnsi="Georgia"/>
                <w:sz w:val="17"/>
              </w:rPr>
              <w:t>New York</w:t>
            </w:r>
          </w:p>
        </w:tc>
        <w:tc>
          <w:tcPr>
            <w:tcW w:type="dxa" w:w="3168"/>
          </w:tcPr>
          <w:p>
            <w:pPr>
              <w:keepNext/>
              <w:keepLines/>
            </w:pPr>
            <w:r/>
            <w:r>
              <w:rPr>
                <w:rFonts w:ascii="Georgia" w:hAnsi="Georgia"/>
                <w:sz w:val="17"/>
              </w:rPr>
              <w:t>696</w:t>
            </w:r>
          </w:p>
        </w:tc>
        <w:tc>
          <w:tcPr>
            <w:tcW w:type="dxa" w:w="3168"/>
          </w:tcPr>
          <w:p>
            <w:pPr>
              <w:keepNext/>
              <w:keepLines/>
            </w:pPr>
            <w:r/>
            <w:r>
              <w:rPr>
                <w:rFonts w:ascii="Georgia" w:hAnsi="Georgia"/>
                <w:sz w:val="17"/>
              </w:rPr>
              <w:t>3,437</w:t>
            </w:r>
          </w:p>
        </w:tc>
      </w:tr>
      <w:tr>
        <w:trPr>
          <w:cantSplit/>
        </w:trPr>
        <w:tc>
          <w:tcPr>
            <w:tcW w:type="dxa" w:w="3168"/>
          </w:tcPr>
          <w:p>
            <w:pPr>
              <w:keepNext/>
              <w:keepLines/>
            </w:pPr>
            <w:r/>
            <w:r>
              <w:rPr>
                <w:rFonts w:ascii="Georgia" w:hAnsi="Georgia"/>
                <w:sz w:val="17"/>
              </w:rPr>
              <w:t>Philadelphia</w:t>
            </w:r>
          </w:p>
        </w:tc>
        <w:tc>
          <w:tcPr>
            <w:tcW w:type="dxa" w:w="3168"/>
          </w:tcPr>
          <w:p>
            <w:pPr>
              <w:keepNext/>
              <w:keepLines/>
            </w:pPr>
            <w:r/>
            <w:r>
              <w:rPr>
                <w:rFonts w:ascii="Georgia" w:hAnsi="Georgia"/>
                <w:sz w:val="17"/>
              </w:rPr>
              <w:t>121</w:t>
            </w:r>
          </w:p>
        </w:tc>
        <w:tc>
          <w:tcPr>
            <w:tcW w:type="dxa" w:w="3168"/>
          </w:tcPr>
          <w:p>
            <w:pPr>
              <w:keepNext/>
              <w:keepLines/>
            </w:pPr>
            <w:r/>
            <w:r>
              <w:rPr>
                <w:rFonts w:ascii="Georgia" w:hAnsi="Georgia"/>
                <w:sz w:val="17"/>
              </w:rPr>
              <w:t>1,294</w:t>
            </w:r>
          </w:p>
        </w:tc>
      </w:tr>
      <w:tr>
        <w:trPr>
          <w:cantSplit/>
        </w:trPr>
        <w:tc>
          <w:tcPr>
            <w:tcW w:type="dxa" w:w="3168"/>
          </w:tcPr>
          <w:p>
            <w:pPr>
              <w:keepNext/>
              <w:keepLines/>
            </w:pPr>
            <w:r/>
            <w:r>
              <w:rPr>
                <w:rFonts w:ascii="Georgia" w:hAnsi="Georgia"/>
                <w:sz w:val="17"/>
              </w:rPr>
              <w:t>Chicago</w:t>
            </w:r>
          </w:p>
        </w:tc>
        <w:tc>
          <w:tcPr>
            <w:tcW w:type="dxa" w:w="3168"/>
          </w:tcPr>
          <w:p>
            <w:pPr>
              <w:keepNext/>
              <w:keepLines/>
            </w:pPr>
            <w:r/>
            <w:r>
              <w:rPr>
                <w:rFonts w:ascii="Georgia" w:hAnsi="Georgia"/>
                <w:sz w:val="17"/>
              </w:rPr>
              <w:t>30</w:t>
            </w:r>
          </w:p>
        </w:tc>
        <w:tc>
          <w:tcPr>
            <w:tcW w:type="dxa" w:w="3168"/>
          </w:tcPr>
          <w:p>
            <w:pPr>
              <w:keepNext/>
              <w:keepLines/>
            </w:pPr>
            <w:r/>
            <w:r>
              <w:rPr>
                <w:rFonts w:ascii="Georgia" w:hAnsi="Georgia"/>
                <w:sz w:val="17"/>
              </w:rPr>
              <w:t>1,699</w:t>
            </w:r>
          </w:p>
        </w:tc>
      </w:tr>
      <w:tr>
        <w:trPr>
          <w:cantSplit/>
        </w:trPr>
        <w:tc>
          <w:tcPr>
            <w:tcW w:type="dxa" w:w="3168"/>
          </w:tcPr>
          <w:p>
            <w:pPr>
              <w:keepNext/>
              <w:keepLines/>
            </w:pPr>
            <w:r/>
            <w:r>
              <w:rPr>
                <w:rFonts w:ascii="Georgia" w:hAnsi="Georgia"/>
                <w:sz w:val="17"/>
              </w:rPr>
              <w:t>New Orleans</w:t>
            </w:r>
          </w:p>
        </w:tc>
        <w:tc>
          <w:tcPr>
            <w:tcW w:type="dxa" w:w="3168"/>
          </w:tcPr>
          <w:p>
            <w:pPr>
              <w:keepNext/>
              <w:keepLines/>
            </w:pPr>
            <w:r/>
            <w:r>
              <w:rPr>
                <w:rFonts w:ascii="Georgia" w:hAnsi="Georgia"/>
                <w:sz w:val="17"/>
              </w:rPr>
              <w:t>116</w:t>
            </w:r>
          </w:p>
        </w:tc>
        <w:tc>
          <w:tcPr>
            <w:tcW w:type="dxa" w:w="3168"/>
          </w:tcPr>
          <w:p>
            <w:pPr>
              <w:keepNext/>
              <w:keepLines/>
            </w:pPr>
            <w:r/>
            <w:r>
              <w:rPr>
                <w:rFonts w:ascii="Georgia" w:hAnsi="Georgia"/>
                <w:sz w:val="17"/>
              </w:rPr>
              <w:t>287</w:t>
            </w:r>
          </w:p>
        </w:tc>
      </w:tr>
    </w:tbl>
    <w:p>
      <w:pPr>
        <w:keepNext/>
        <w:keepLines/>
        <w:spacing w:before="60" w:after="80"/>
        <w:ind w:left="317"/>
      </w:pPr>
      <w:r>
        <w:rPr>
          <w:rFonts w:ascii="Georgia" w:hAnsi="Georgia"/>
          <w:b w:val="0"/>
          <w:i w:val="0"/>
          <w:sz w:val="20"/>
        </w:rPr>
        <w:t>A student claims that Chicago gained more people between 1850 and 1900 than Philadelphia did.</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Philadelphia gained about 1,669,000 people and Chicago about 1,173,000.</w:t>
      </w:r>
    </w:p>
    <w:p>
      <w:pPr>
        <w:keepNext/>
        <w:keepLines/>
        <w:spacing w:after="20"/>
        <w:ind w:left="749" w:hanging="317"/>
      </w:pPr>
      <w:r>
        <w:rPr>
          <w:rFonts w:ascii="Georgia" w:hAnsi="Georgia"/>
          <w:color w:val="555555"/>
          <w:sz w:val="20"/>
        </w:rPr>
        <w:t xml:space="preserve">B)  </w:t>
      </w:r>
      <w:r>
        <w:rPr>
          <w:rFonts w:ascii="Georgia" w:hAnsi="Georgia"/>
          <w:sz w:val="20"/>
        </w:rPr>
        <w:t>Chicago gained about 1,669,000 people and New Orleans about 171,000.</w:t>
      </w:r>
    </w:p>
    <w:p>
      <w:pPr>
        <w:keepNext/>
        <w:keepLines/>
        <w:spacing w:after="20"/>
        <w:ind w:left="749" w:hanging="317"/>
      </w:pPr>
      <w:r>
        <w:rPr>
          <w:rFonts w:ascii="Georgia" w:hAnsi="Georgia"/>
          <w:color w:val="555555"/>
          <w:sz w:val="20"/>
        </w:rPr>
        <w:t xml:space="preserve">C)  </w:t>
      </w:r>
      <w:r>
        <w:rPr>
          <w:rFonts w:ascii="Georgia" w:hAnsi="Georgia"/>
          <w:sz w:val="20"/>
        </w:rPr>
        <w:t>Chicago gained about 1,669,000 people and Philadelphia about 1,173,000.</w:t>
      </w:r>
    </w:p>
    <w:p>
      <w:pPr>
        <w:keepLines/>
        <w:spacing w:after="20"/>
        <w:ind w:left="749" w:hanging="317"/>
      </w:pPr>
      <w:r>
        <w:rPr>
          <w:rFonts w:ascii="Georgia" w:hAnsi="Georgia"/>
          <w:color w:val="555555"/>
          <w:sz w:val="20"/>
        </w:rPr>
        <w:t xml:space="preserve">D)  </w:t>
      </w:r>
      <w:r>
        <w:rPr>
          <w:rFonts w:ascii="Georgia" w:hAnsi="Georgia"/>
          <w:sz w:val="20"/>
        </w:rPr>
        <w:t>Chicago gained more people after 1850 than any other city in the country.</w:t>
      </w:r>
    </w:p>
    <w:p>
      <w:pPr>
        <w:keepNext/>
        <w:keepLines/>
        <w:tabs>
          <w:tab w:pos="9504" w:val="right"/>
        </w:tabs>
        <w:spacing w:before="140" w:after="40"/>
      </w:pPr>
      <w:r>
        <w:rPr>
          <w:rFonts w:ascii="Georgia" w:hAnsi="Georgia"/>
          <w:b/>
          <w:sz w:val="20"/>
        </w:rPr>
        <w:t>704</w:t>
      </w:r>
      <w:r>
        <w:rPr>
          <w:rFonts w:ascii="Georgia" w:hAnsi="Georgia"/>
          <w:color w:val="999999"/>
          <w:sz w:val="15"/>
        </w:rPr>
        <w:t xml:space="preserve">  C15-HIS-E04</w:t>
      </w:r>
      <w:r>
        <w:tab/>
      </w:r>
      <w:r>
        <w:rPr>
          <w:rFonts w:ascii="Georgia" w:hAnsi="Georgia"/>
          <w:b w:val="0"/>
          <w:i w:val="0"/>
          <w:caps/>
          <w:color w:val="999999"/>
          <w:sz w:val="15"/>
        </w:rPr>
        <w:t>The claim rests on the difference between two values · medium · Developing</w:t>
      </w:r>
    </w:p>
    <w:p>
      <w:pPr>
        <w:keepNext/>
        <w:keepLines/>
        <w:spacing w:before="0" w:after="40"/>
        <w:ind w:left="317"/>
      </w:pPr>
      <w:r>
        <w:rPr>
          <w:rFonts w:ascii="Georgia" w:hAnsi="Georgia"/>
          <w:b w:val="0"/>
          <w:i/>
          <w:color w:val="666666"/>
          <w:sz w:val="18"/>
        </w:rPr>
        <w:t>Railroad mileage by region, 1860</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Region</w:t>
            </w:r>
          </w:p>
        </w:tc>
        <w:tc>
          <w:tcPr>
            <w:tcW w:type="dxa" w:w="4752"/>
          </w:tcPr>
          <w:p>
            <w:pPr>
              <w:keepNext/>
              <w:keepLines/>
            </w:pPr>
            <w:r/>
            <w:r>
              <w:rPr>
                <w:rFonts w:ascii="Georgia" w:hAnsi="Georgia"/>
                <w:b/>
                <w:sz w:val="17"/>
              </w:rPr>
              <w:t>Miles</w:t>
            </w:r>
          </w:p>
        </w:tc>
      </w:tr>
      <w:tr>
        <w:trPr>
          <w:cantSplit/>
        </w:trPr>
        <w:tc>
          <w:tcPr>
            <w:tcW w:type="dxa" w:w="4752"/>
          </w:tcPr>
          <w:p>
            <w:pPr>
              <w:keepNext/>
              <w:keepLines/>
            </w:pPr>
            <w:r/>
            <w:r>
              <w:rPr>
                <w:rFonts w:ascii="Georgia" w:hAnsi="Georgia"/>
                <w:sz w:val="17"/>
              </w:rPr>
              <w:t>New England</w:t>
            </w:r>
          </w:p>
        </w:tc>
        <w:tc>
          <w:tcPr>
            <w:tcW w:type="dxa" w:w="4752"/>
          </w:tcPr>
          <w:p>
            <w:pPr>
              <w:keepNext/>
              <w:keepLines/>
            </w:pPr>
            <w:r/>
            <w:r>
              <w:rPr>
                <w:rFonts w:ascii="Georgia" w:hAnsi="Georgia"/>
                <w:sz w:val="17"/>
              </w:rPr>
              <w:t>3,660</w:t>
            </w:r>
          </w:p>
        </w:tc>
      </w:tr>
      <w:tr>
        <w:trPr>
          <w:cantSplit/>
        </w:trPr>
        <w:tc>
          <w:tcPr>
            <w:tcW w:type="dxa" w:w="4752"/>
          </w:tcPr>
          <w:p>
            <w:pPr>
              <w:keepNext/>
              <w:keepLines/>
            </w:pPr>
            <w:r/>
            <w:r>
              <w:rPr>
                <w:rFonts w:ascii="Georgia" w:hAnsi="Georgia"/>
                <w:sz w:val="17"/>
              </w:rPr>
              <w:t>Middle states</w:t>
            </w:r>
          </w:p>
        </w:tc>
        <w:tc>
          <w:tcPr>
            <w:tcW w:type="dxa" w:w="4752"/>
          </w:tcPr>
          <w:p>
            <w:pPr>
              <w:keepNext/>
              <w:keepLines/>
            </w:pPr>
            <w:r/>
            <w:r>
              <w:rPr>
                <w:rFonts w:ascii="Georgia" w:hAnsi="Georgia"/>
                <w:sz w:val="17"/>
              </w:rPr>
              <w:t>6,705</w:t>
            </w:r>
          </w:p>
        </w:tc>
      </w:tr>
      <w:tr>
        <w:trPr>
          <w:cantSplit/>
        </w:trPr>
        <w:tc>
          <w:tcPr>
            <w:tcW w:type="dxa" w:w="4752"/>
          </w:tcPr>
          <w:p>
            <w:pPr>
              <w:keepNext/>
              <w:keepLines/>
            </w:pPr>
            <w:r/>
            <w:r>
              <w:rPr>
                <w:rFonts w:ascii="Georgia" w:hAnsi="Georgia"/>
                <w:sz w:val="17"/>
              </w:rPr>
              <w:t>Southern states</w:t>
            </w:r>
          </w:p>
        </w:tc>
        <w:tc>
          <w:tcPr>
            <w:tcW w:type="dxa" w:w="4752"/>
          </w:tcPr>
          <w:p>
            <w:pPr>
              <w:keepNext/>
              <w:keepLines/>
            </w:pPr>
            <w:r/>
            <w:r>
              <w:rPr>
                <w:rFonts w:ascii="Georgia" w:hAnsi="Georgia"/>
                <w:sz w:val="17"/>
              </w:rPr>
              <w:t>9,167</w:t>
            </w:r>
          </w:p>
        </w:tc>
      </w:tr>
      <w:tr>
        <w:trPr>
          <w:cantSplit/>
        </w:trPr>
        <w:tc>
          <w:tcPr>
            <w:tcW w:type="dxa" w:w="4752"/>
          </w:tcPr>
          <w:p>
            <w:pPr>
              <w:keepNext/>
              <w:keepLines/>
            </w:pPr>
            <w:r/>
            <w:r>
              <w:rPr>
                <w:rFonts w:ascii="Georgia" w:hAnsi="Georgia"/>
                <w:sz w:val="17"/>
              </w:rPr>
              <w:t>Western states</w:t>
            </w:r>
          </w:p>
        </w:tc>
        <w:tc>
          <w:tcPr>
            <w:tcW w:type="dxa" w:w="4752"/>
          </w:tcPr>
          <w:p>
            <w:pPr>
              <w:keepNext/>
              <w:keepLines/>
            </w:pPr>
            <w:r/>
            <w:r>
              <w:rPr>
                <w:rFonts w:ascii="Georgia" w:hAnsi="Georgia"/>
                <w:sz w:val="17"/>
              </w:rPr>
              <w:t>11,000</w:t>
            </w:r>
          </w:p>
        </w:tc>
      </w:tr>
    </w:tbl>
    <w:p>
      <w:pPr>
        <w:keepNext/>
        <w:keepLines/>
        <w:spacing w:before="60" w:after="80"/>
        <w:ind w:left="317"/>
      </w:pPr>
      <w:r>
        <w:rPr>
          <w:rFonts w:ascii="Georgia" w:hAnsi="Georgia"/>
          <w:b w:val="0"/>
          <w:i w:val="0"/>
          <w:sz w:val="20"/>
        </w:rPr>
        <w:t>In 1860 the Southern states had fewer miles of railroad than the Western states, a difference of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about 1,800 miles, 9,167 against 11,000.</w:t>
      </w:r>
    </w:p>
    <w:p>
      <w:pPr>
        <w:keepNext/>
        <w:keepLines/>
        <w:spacing w:after="20"/>
        <w:ind w:left="749" w:hanging="317"/>
      </w:pPr>
      <w:r>
        <w:rPr>
          <w:rFonts w:ascii="Georgia" w:hAnsi="Georgia"/>
          <w:color w:val="555555"/>
          <w:sz w:val="20"/>
        </w:rPr>
        <w:t xml:space="preserve">B)  </w:t>
      </w:r>
      <w:r>
        <w:rPr>
          <w:rFonts w:ascii="Georgia" w:hAnsi="Georgia"/>
          <w:sz w:val="20"/>
        </w:rPr>
        <w:t>about 1,800 miles more than the Western states had.</w:t>
      </w:r>
    </w:p>
    <w:p>
      <w:pPr>
        <w:keepNext/>
        <w:keepLines/>
        <w:spacing w:after="20"/>
        <w:ind w:left="749" w:hanging="317"/>
      </w:pPr>
      <w:r>
        <w:rPr>
          <w:rFonts w:ascii="Georgia" w:hAnsi="Georgia"/>
          <w:color w:val="555555"/>
          <w:sz w:val="20"/>
        </w:rPr>
        <w:t xml:space="preserve">C)  </w:t>
      </w:r>
      <w:r>
        <w:rPr>
          <w:rFonts w:ascii="Georgia" w:hAnsi="Georgia"/>
          <w:sz w:val="20"/>
        </w:rPr>
        <w:t>about 2,500 miles, 6,705 against 9,167.</w:t>
      </w:r>
    </w:p>
    <w:p>
      <w:pPr>
        <w:keepLines/>
        <w:spacing w:after="20"/>
        <w:ind w:left="749" w:hanging="317"/>
      </w:pPr>
      <w:r>
        <w:rPr>
          <w:rFonts w:ascii="Georgia" w:hAnsi="Georgia"/>
          <w:color w:val="555555"/>
          <w:sz w:val="20"/>
        </w:rPr>
        <w:t xml:space="preserve">D)  </w:t>
      </w:r>
      <w:r>
        <w:rPr>
          <w:rFonts w:ascii="Georgia" w:hAnsi="Georgia"/>
          <w:sz w:val="20"/>
        </w:rPr>
        <w:t>about 1,800 miles, which left the South unable to supply an army.</w:t>
      </w:r>
    </w:p>
    <w:p>
      <w:pPr>
        <w:keepNext/>
        <w:keepLines/>
        <w:tabs>
          <w:tab w:pos="9504" w:val="right"/>
        </w:tabs>
        <w:spacing w:before="140" w:after="40"/>
      </w:pPr>
      <w:r>
        <w:rPr>
          <w:rFonts w:ascii="Georgia" w:hAnsi="Georgia"/>
          <w:b/>
          <w:sz w:val="20"/>
        </w:rPr>
        <w:t>705</w:t>
      </w:r>
      <w:r>
        <w:rPr>
          <w:rFonts w:ascii="Georgia" w:hAnsi="Georgia"/>
          <w:color w:val="999999"/>
          <w:sz w:val="15"/>
        </w:rPr>
        <w:t xml:space="preserve">  C15-HIS-E05</w:t>
      </w:r>
      <w:r>
        <w:tab/>
      </w:r>
      <w:r>
        <w:rPr>
          <w:rFonts w:ascii="Georgia" w:hAnsi="Georgia"/>
          <w:b w:val="0"/>
          <w:i w:val="0"/>
          <w:caps/>
          <w:color w:val="999999"/>
          <w:sz w:val="15"/>
        </w:rPr>
        <w:t>The claim rests on the direction of change across rows · medium · Developing</w:t>
      </w:r>
    </w:p>
    <w:p>
      <w:pPr>
        <w:keepNext/>
        <w:keepLines/>
        <w:spacing w:before="0" w:after="40"/>
        <w:ind w:left="317"/>
      </w:pPr>
      <w:r>
        <w:rPr>
          <w:rFonts w:ascii="Georgia" w:hAnsi="Georgia"/>
          <w:b w:val="0"/>
          <w:i/>
          <w:color w:val="666666"/>
          <w:sz w:val="18"/>
        </w:rPr>
        <w:t>Share of the labor force in agriculture (per cent)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Share</w:t>
            </w:r>
          </w:p>
        </w:tc>
      </w:tr>
      <w:tr>
        <w:trPr>
          <w:cantSplit/>
        </w:trPr>
        <w:tc>
          <w:tcPr>
            <w:tcW w:type="dxa" w:w="4752"/>
          </w:tcPr>
          <w:p>
            <w:pPr>
              <w:keepNext/>
              <w:keepLines/>
            </w:pPr>
            <w:r/>
            <w:r>
              <w:rPr>
                <w:rFonts w:ascii="Georgia" w:hAnsi="Georgia"/>
                <w:sz w:val="17"/>
              </w:rPr>
              <w:t>1870</w:t>
            </w:r>
          </w:p>
        </w:tc>
        <w:tc>
          <w:tcPr>
            <w:tcW w:type="dxa" w:w="4752"/>
          </w:tcPr>
          <w:p>
            <w:pPr>
              <w:keepNext/>
              <w:keepLines/>
            </w:pPr>
            <w:r/>
            <w:r>
              <w:rPr>
                <w:rFonts w:ascii="Georgia" w:hAnsi="Georgia"/>
                <w:sz w:val="17"/>
              </w:rPr>
              <w:t>53</w:t>
            </w:r>
          </w:p>
        </w:tc>
      </w:tr>
      <w:tr>
        <w:trPr>
          <w:cantSplit/>
        </w:trPr>
        <w:tc>
          <w:tcPr>
            <w:tcW w:type="dxa" w:w="4752"/>
          </w:tcPr>
          <w:p>
            <w:pPr>
              <w:keepNext/>
              <w:keepLines/>
            </w:pPr>
            <w:r/>
            <w:r>
              <w:rPr>
                <w:rFonts w:ascii="Georgia" w:hAnsi="Georgia"/>
                <w:sz w:val="17"/>
              </w:rPr>
              <w:t>1900</w:t>
            </w:r>
          </w:p>
        </w:tc>
        <w:tc>
          <w:tcPr>
            <w:tcW w:type="dxa" w:w="4752"/>
          </w:tcPr>
          <w:p>
            <w:pPr>
              <w:keepNext/>
              <w:keepLines/>
            </w:pPr>
            <w:r/>
            <w:r>
              <w:rPr>
                <w:rFonts w:ascii="Georgia" w:hAnsi="Georgia"/>
                <w:sz w:val="17"/>
              </w:rPr>
              <w:t>41</w:t>
            </w:r>
          </w:p>
        </w:tc>
      </w:tr>
      <w:tr>
        <w:trPr>
          <w:cantSplit/>
        </w:trPr>
        <w:tc>
          <w:tcPr>
            <w:tcW w:type="dxa" w:w="4752"/>
          </w:tcPr>
          <w:p>
            <w:pPr>
              <w:keepNext/>
              <w:keepLines/>
            </w:pPr>
            <w:r/>
            <w:r>
              <w:rPr>
                <w:rFonts w:ascii="Georgia" w:hAnsi="Georgia"/>
                <w:sz w:val="17"/>
              </w:rPr>
              <w:t>1930</w:t>
            </w:r>
          </w:p>
        </w:tc>
        <w:tc>
          <w:tcPr>
            <w:tcW w:type="dxa" w:w="4752"/>
          </w:tcPr>
          <w:p>
            <w:pPr>
              <w:keepNext/>
              <w:keepLines/>
            </w:pPr>
            <w:r/>
            <w:r>
              <w:rPr>
                <w:rFonts w:ascii="Georgia" w:hAnsi="Georgia"/>
                <w:sz w:val="17"/>
              </w:rPr>
              <w:t>22</w:t>
            </w:r>
          </w:p>
        </w:tc>
      </w:tr>
      <w:tr>
        <w:trPr>
          <w:cantSplit/>
        </w:trPr>
        <w:tc>
          <w:tcPr>
            <w:tcW w:type="dxa" w:w="4752"/>
          </w:tcPr>
          <w:p>
            <w:pPr>
              <w:keepNext/>
              <w:keepLines/>
            </w:pPr>
            <w:r/>
            <w:r>
              <w:rPr>
                <w:rFonts w:ascii="Georgia" w:hAnsi="Georgia"/>
                <w:sz w:val="17"/>
              </w:rPr>
              <w:t>1960</w:t>
            </w:r>
          </w:p>
        </w:tc>
        <w:tc>
          <w:tcPr>
            <w:tcW w:type="dxa" w:w="4752"/>
          </w:tcPr>
          <w:p>
            <w:pPr>
              <w:keepNext/>
              <w:keepLines/>
            </w:pPr>
            <w:r/>
            <w:r>
              <w:rPr>
                <w:rFonts w:ascii="Georgia" w:hAnsi="Georgia"/>
                <w:sz w:val="17"/>
              </w:rPr>
              <w:t>8</w:t>
            </w:r>
          </w:p>
        </w:tc>
      </w:tr>
    </w:tbl>
    <w:p>
      <w:pPr>
        <w:keepNext/>
        <w:keepLines/>
        <w:spacing w:before="60" w:after="80"/>
        <w:ind w:left="317"/>
      </w:pPr>
      <w:r>
        <w:rPr>
          <w:rFonts w:ascii="Georgia" w:hAnsi="Georgia"/>
          <w:b w:val="0"/>
          <w:i w:val="0"/>
          <w:sz w:val="20"/>
        </w:rPr>
        <w:t>A student is studying the movement of Americans out of farm work between 1870 and 1960.</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share of the labor force in agriculture rose between 1870 and 1900 and fell after that.</w:t>
      </w:r>
    </w:p>
    <w:p>
      <w:pPr>
        <w:keepNext/>
        <w:keepLines/>
        <w:spacing w:after="20"/>
        <w:ind w:left="749" w:hanging="317"/>
      </w:pPr>
      <w:r>
        <w:rPr>
          <w:rFonts w:ascii="Georgia" w:hAnsi="Georgia"/>
          <w:color w:val="555555"/>
          <w:sz w:val="20"/>
        </w:rPr>
        <w:t xml:space="preserve">B)  </w:t>
      </w:r>
      <w:r>
        <w:rPr>
          <w:rFonts w:ascii="Georgia" w:hAnsi="Georgia"/>
          <w:sz w:val="20"/>
        </w:rPr>
        <w:t>Agriculture had almost disappeared from the American economy by 1960.</w:t>
      </w:r>
    </w:p>
    <w:p>
      <w:pPr>
        <w:keepNext/>
        <w:keepLines/>
        <w:spacing w:after="20"/>
        <w:ind w:left="749" w:hanging="317"/>
      </w:pPr>
      <w:r>
        <w:rPr>
          <w:rFonts w:ascii="Georgia" w:hAnsi="Georgia"/>
          <w:color w:val="555555"/>
          <w:sz w:val="20"/>
        </w:rPr>
        <w:t xml:space="preserve">C)  </w:t>
      </w:r>
      <w:r>
        <w:rPr>
          <w:rFonts w:ascii="Georgia" w:hAnsi="Georgia"/>
          <w:sz w:val="20"/>
        </w:rPr>
        <w:t>In 1930 just over a fifth of the labor force worked in agriculture.</w:t>
      </w:r>
    </w:p>
    <w:p>
      <w:pPr>
        <w:keepLines/>
        <w:spacing w:after="20"/>
        <w:ind w:left="749" w:hanging="317"/>
      </w:pPr>
      <w:r>
        <w:rPr>
          <w:rFonts w:ascii="Georgia" w:hAnsi="Georgia"/>
          <w:color w:val="555555"/>
          <w:sz w:val="20"/>
        </w:rPr>
        <w:t xml:space="preserve">D)  </w:t>
      </w:r>
      <w:r>
        <w:rPr>
          <w:rFonts w:ascii="Georgia" w:hAnsi="Georgia"/>
          <w:sz w:val="20"/>
        </w:rPr>
        <w:t>The share of the labor force in agriculture fell at every reading between 1870 and 1960.</w:t>
      </w:r>
    </w:p>
    <w:p>
      <w:pPr>
        <w:keepNext/>
        <w:keepLines/>
        <w:tabs>
          <w:tab w:pos="9504" w:val="right"/>
        </w:tabs>
        <w:spacing w:before="140" w:after="40"/>
      </w:pPr>
      <w:r>
        <w:rPr>
          <w:rFonts w:ascii="Georgia" w:hAnsi="Georgia"/>
          <w:b/>
          <w:sz w:val="20"/>
        </w:rPr>
        <w:t>706</w:t>
      </w:r>
      <w:r>
        <w:rPr>
          <w:rFonts w:ascii="Georgia" w:hAnsi="Georgia"/>
          <w:color w:val="999999"/>
          <w:sz w:val="15"/>
        </w:rPr>
        <w:t xml:space="preserve">  C15-HIS-E06</w:t>
      </w:r>
      <w:r>
        <w:tab/>
      </w:r>
      <w:r>
        <w:rPr>
          <w:rFonts w:ascii="Georgia" w:hAnsi="Georgia"/>
          <w:b w:val="0"/>
          <w:i w:val="0"/>
          <w:caps/>
          <w:color w:val="999999"/>
          <w:sz w:val="15"/>
        </w:rPr>
        <w:t>The claim rests on the direction of change across rows · medium · Target</w:t>
      </w:r>
    </w:p>
    <w:p>
      <w:pPr>
        <w:keepNext/>
        <w:keepLines/>
        <w:spacing w:before="0" w:after="40"/>
        <w:ind w:left="317"/>
      </w:pPr>
      <w:r>
        <w:rPr>
          <w:rFonts w:ascii="Georgia" w:hAnsi="Georgia"/>
          <w:b w:val="0"/>
          <w:i/>
          <w:color w:val="666666"/>
          <w:sz w:val="18"/>
        </w:rPr>
        <w:t>Daily newspapers and total circulation</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Dailies</w:t>
            </w:r>
          </w:p>
        </w:tc>
        <w:tc>
          <w:tcPr>
            <w:tcW w:type="dxa" w:w="3168"/>
          </w:tcPr>
          <w:p>
            <w:pPr>
              <w:keepNext/>
              <w:keepLines/>
            </w:pPr>
            <w:r/>
            <w:r>
              <w:rPr>
                <w:rFonts w:ascii="Georgia" w:hAnsi="Georgia"/>
                <w:b/>
                <w:sz w:val="17"/>
              </w:rPr>
              <w:t>Circulation (millions)</w:t>
            </w:r>
          </w:p>
        </w:tc>
      </w:tr>
      <w:tr>
        <w:trPr>
          <w:cantSplit/>
        </w:trPr>
        <w:tc>
          <w:tcPr>
            <w:tcW w:type="dxa" w:w="3168"/>
          </w:tcPr>
          <w:p>
            <w:pPr>
              <w:keepNext/>
              <w:keepLines/>
            </w:pPr>
            <w:r/>
            <w:r>
              <w:rPr>
                <w:rFonts w:ascii="Georgia" w:hAnsi="Georgia"/>
                <w:sz w:val="17"/>
              </w:rPr>
              <w:t>1910</w:t>
            </w:r>
          </w:p>
        </w:tc>
        <w:tc>
          <w:tcPr>
            <w:tcW w:type="dxa" w:w="3168"/>
          </w:tcPr>
          <w:p>
            <w:pPr>
              <w:keepNext/>
              <w:keepLines/>
            </w:pPr>
            <w:r/>
            <w:r>
              <w:rPr>
                <w:rFonts w:ascii="Georgia" w:hAnsi="Georgia"/>
                <w:sz w:val="17"/>
              </w:rPr>
              <w:t>2,200</w:t>
            </w:r>
          </w:p>
        </w:tc>
        <w:tc>
          <w:tcPr>
            <w:tcW w:type="dxa" w:w="3168"/>
          </w:tcPr>
          <w:p>
            <w:pPr>
              <w:keepNext/>
              <w:keepLines/>
            </w:pPr>
            <w:r/>
            <w:r>
              <w:rPr>
                <w:rFonts w:ascii="Georgia" w:hAnsi="Georgia"/>
                <w:sz w:val="17"/>
              </w:rPr>
              <w:t>24</w:t>
            </w:r>
          </w:p>
        </w:tc>
      </w:tr>
      <w:tr>
        <w:trPr>
          <w:cantSplit/>
        </w:trPr>
        <w:tc>
          <w:tcPr>
            <w:tcW w:type="dxa" w:w="3168"/>
          </w:tcPr>
          <w:p>
            <w:pPr>
              <w:keepNext/>
              <w:keepLines/>
            </w:pPr>
            <w:r/>
            <w:r>
              <w:rPr>
                <w:rFonts w:ascii="Georgia" w:hAnsi="Georgia"/>
                <w:sz w:val="17"/>
              </w:rPr>
              <w:t>1930</w:t>
            </w:r>
          </w:p>
        </w:tc>
        <w:tc>
          <w:tcPr>
            <w:tcW w:type="dxa" w:w="3168"/>
          </w:tcPr>
          <w:p>
            <w:pPr>
              <w:keepNext/>
              <w:keepLines/>
            </w:pPr>
            <w:r/>
            <w:r>
              <w:rPr>
                <w:rFonts w:ascii="Georgia" w:hAnsi="Georgia"/>
                <w:sz w:val="17"/>
              </w:rPr>
              <w:t>1,942</w:t>
            </w:r>
          </w:p>
        </w:tc>
        <w:tc>
          <w:tcPr>
            <w:tcW w:type="dxa" w:w="3168"/>
          </w:tcPr>
          <w:p>
            <w:pPr>
              <w:keepNext/>
              <w:keepLines/>
            </w:pPr>
            <w:r/>
            <w:r>
              <w:rPr>
                <w:rFonts w:ascii="Georgia" w:hAnsi="Georgia"/>
                <w:sz w:val="17"/>
              </w:rPr>
              <w:t>40</w:t>
            </w:r>
          </w:p>
        </w:tc>
      </w:tr>
      <w:tr>
        <w:trPr>
          <w:cantSplit/>
        </w:trPr>
        <w:tc>
          <w:tcPr>
            <w:tcW w:type="dxa" w:w="3168"/>
          </w:tcPr>
          <w:p>
            <w:pPr>
              <w:keepNext/>
              <w:keepLines/>
            </w:pPr>
            <w:r/>
            <w:r>
              <w:rPr>
                <w:rFonts w:ascii="Georgia" w:hAnsi="Georgia"/>
                <w:sz w:val="17"/>
              </w:rPr>
              <w:t>1950</w:t>
            </w:r>
          </w:p>
        </w:tc>
        <w:tc>
          <w:tcPr>
            <w:tcW w:type="dxa" w:w="3168"/>
          </w:tcPr>
          <w:p>
            <w:pPr>
              <w:keepNext/>
              <w:keepLines/>
            </w:pPr>
            <w:r/>
            <w:r>
              <w:rPr>
                <w:rFonts w:ascii="Georgia" w:hAnsi="Georgia"/>
                <w:sz w:val="17"/>
              </w:rPr>
              <w:t>1,772</w:t>
            </w:r>
          </w:p>
        </w:tc>
        <w:tc>
          <w:tcPr>
            <w:tcW w:type="dxa" w:w="3168"/>
          </w:tcPr>
          <w:p>
            <w:pPr>
              <w:keepNext/>
              <w:keepLines/>
            </w:pPr>
            <w:r/>
            <w:r>
              <w:rPr>
                <w:rFonts w:ascii="Georgia" w:hAnsi="Georgia"/>
                <w:sz w:val="17"/>
              </w:rPr>
              <w:t>54</w:t>
            </w:r>
          </w:p>
        </w:tc>
      </w:tr>
      <w:tr>
        <w:trPr>
          <w:cantSplit/>
        </w:trPr>
        <w:tc>
          <w:tcPr>
            <w:tcW w:type="dxa" w:w="3168"/>
          </w:tcPr>
          <w:p>
            <w:pPr>
              <w:keepNext/>
              <w:keepLines/>
            </w:pPr>
            <w:r/>
            <w:r>
              <w:rPr>
                <w:rFonts w:ascii="Georgia" w:hAnsi="Georgia"/>
                <w:sz w:val="17"/>
              </w:rPr>
              <w:t>1970</w:t>
            </w:r>
          </w:p>
        </w:tc>
        <w:tc>
          <w:tcPr>
            <w:tcW w:type="dxa" w:w="3168"/>
          </w:tcPr>
          <w:p>
            <w:pPr>
              <w:keepNext/>
              <w:keepLines/>
            </w:pPr>
            <w:r/>
            <w:r>
              <w:rPr>
                <w:rFonts w:ascii="Georgia" w:hAnsi="Georgia"/>
                <w:sz w:val="17"/>
              </w:rPr>
              <w:t>1,748</w:t>
            </w:r>
          </w:p>
        </w:tc>
        <w:tc>
          <w:tcPr>
            <w:tcW w:type="dxa" w:w="3168"/>
          </w:tcPr>
          <w:p>
            <w:pPr>
              <w:keepNext/>
              <w:keepLines/>
            </w:pPr>
            <w:r/>
            <w:r>
              <w:rPr>
                <w:rFonts w:ascii="Georgia" w:hAnsi="Georgia"/>
                <w:sz w:val="17"/>
              </w:rPr>
              <w:t>62</w:t>
            </w:r>
          </w:p>
        </w:tc>
      </w:tr>
    </w:tbl>
    <w:p>
      <w:pPr>
        <w:keepNext/>
        <w:keepLines/>
        <w:spacing w:before="60" w:after="80"/>
        <w:ind w:left="317"/>
      </w:pPr>
      <w:r>
        <w:rPr>
          <w:rFonts w:ascii="Georgia" w:hAnsi="Georgia"/>
          <w:b w:val="0"/>
          <w:i w:val="0"/>
          <w:sz w:val="20"/>
        </w:rPr>
        <w:t>A student is writing about the newspaper business between 1910 and 1970.</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Between 1910 and 1970 both the number of dailies and total circulation fell.</w:t>
      </w:r>
    </w:p>
    <w:p>
      <w:pPr>
        <w:keepNext/>
        <w:keepLines/>
        <w:spacing w:after="20"/>
        <w:ind w:left="749" w:hanging="317"/>
      </w:pPr>
      <w:r>
        <w:rPr>
          <w:rFonts w:ascii="Georgia" w:hAnsi="Georgia"/>
          <w:color w:val="555555"/>
          <w:sz w:val="20"/>
        </w:rPr>
        <w:t xml:space="preserve">B)  </w:t>
      </w:r>
      <w:r>
        <w:rPr>
          <w:rFonts w:ascii="Georgia" w:hAnsi="Georgia"/>
          <w:sz w:val="20"/>
        </w:rPr>
        <w:t>By 1970 the newspaper business had entered a decline it would not recover from.</w:t>
      </w:r>
    </w:p>
    <w:p>
      <w:pPr>
        <w:keepNext/>
        <w:keepLines/>
        <w:spacing w:after="20"/>
        <w:ind w:left="749" w:hanging="317"/>
      </w:pPr>
      <w:r>
        <w:rPr>
          <w:rFonts w:ascii="Georgia" w:hAnsi="Georgia"/>
          <w:color w:val="555555"/>
          <w:sz w:val="20"/>
        </w:rPr>
        <w:t xml:space="preserve">C)  </w:t>
      </w:r>
      <w:r>
        <w:rPr>
          <w:rFonts w:ascii="Georgia" w:hAnsi="Georgia"/>
          <w:sz w:val="20"/>
        </w:rPr>
        <w:t>Between 1910 and 1970 the number of dailies fell at every reading while total circulation rose at every reading.</w:t>
      </w:r>
    </w:p>
    <w:p>
      <w:pPr>
        <w:keepLines/>
        <w:spacing w:after="20"/>
        <w:ind w:left="749" w:hanging="317"/>
      </w:pPr>
      <w:r>
        <w:rPr>
          <w:rFonts w:ascii="Georgia" w:hAnsi="Georgia"/>
          <w:color w:val="555555"/>
          <w:sz w:val="20"/>
        </w:rPr>
        <w:t xml:space="preserve">D)  </w:t>
      </w:r>
      <w:r>
        <w:rPr>
          <w:rFonts w:ascii="Georgia" w:hAnsi="Georgia"/>
          <w:sz w:val="20"/>
        </w:rPr>
        <w:t>In 1930 there were 1,942 daily newspapers with a circulation of 40 million.</w:t>
      </w:r>
    </w:p>
    <w:p>
      <w:pPr>
        <w:keepNext/>
        <w:keepLines/>
        <w:tabs>
          <w:tab w:pos="9504" w:val="right"/>
        </w:tabs>
        <w:spacing w:before="140" w:after="40"/>
      </w:pPr>
      <w:r>
        <w:rPr>
          <w:rFonts w:ascii="Georgia" w:hAnsi="Georgia"/>
          <w:b/>
          <w:sz w:val="20"/>
        </w:rPr>
        <w:t>707</w:t>
      </w:r>
      <w:r>
        <w:rPr>
          <w:rFonts w:ascii="Georgia" w:hAnsi="Georgia"/>
          <w:color w:val="999999"/>
          <w:sz w:val="15"/>
        </w:rPr>
        <w:t xml:space="preserve">  C15-HIS-E07</w:t>
      </w:r>
      <w:r>
        <w:tab/>
      </w:r>
      <w:r>
        <w:rPr>
          <w:rFonts w:ascii="Georgia" w:hAnsi="Georgia"/>
          <w:b w:val="0"/>
          <w:i w:val="0"/>
          <w:caps/>
          <w:color w:val="999999"/>
          <w:sz w:val="15"/>
        </w:rPr>
        <w:t>The data bear on the claim and support it · medium · Target</w:t>
      </w:r>
    </w:p>
    <w:p>
      <w:pPr>
        <w:keepNext/>
        <w:keepLines/>
        <w:spacing w:before="0" w:after="40"/>
        <w:ind w:left="317"/>
      </w:pPr>
      <w:r>
        <w:rPr>
          <w:rFonts w:ascii="Georgia" w:hAnsi="Georgia"/>
          <w:b w:val="0"/>
          <w:i/>
          <w:color w:val="666666"/>
          <w:sz w:val="18"/>
        </w:rPr>
        <w:t>Votes in the House on restricting slavery in Missouri, 1820</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Region</w:t>
            </w:r>
          </w:p>
        </w:tc>
        <w:tc>
          <w:tcPr>
            <w:tcW w:type="dxa" w:w="3168"/>
          </w:tcPr>
          <w:p>
            <w:pPr>
              <w:keepNext/>
              <w:keepLines/>
            </w:pPr>
            <w:r/>
            <w:r>
              <w:rPr>
                <w:rFonts w:ascii="Georgia" w:hAnsi="Georgia"/>
                <w:b/>
                <w:sz w:val="17"/>
              </w:rPr>
              <w:t>For restriction</w:t>
            </w:r>
          </w:p>
        </w:tc>
        <w:tc>
          <w:tcPr>
            <w:tcW w:type="dxa" w:w="3168"/>
          </w:tcPr>
          <w:p>
            <w:pPr>
              <w:keepNext/>
              <w:keepLines/>
            </w:pPr>
            <w:r/>
            <w:r>
              <w:rPr>
                <w:rFonts w:ascii="Georgia" w:hAnsi="Georgia"/>
                <w:b/>
                <w:sz w:val="17"/>
              </w:rPr>
              <w:t>Against</w:t>
            </w:r>
          </w:p>
        </w:tc>
      </w:tr>
      <w:tr>
        <w:trPr>
          <w:cantSplit/>
        </w:trPr>
        <w:tc>
          <w:tcPr>
            <w:tcW w:type="dxa" w:w="3168"/>
          </w:tcPr>
          <w:p>
            <w:pPr>
              <w:keepNext/>
              <w:keepLines/>
            </w:pPr>
            <w:r/>
            <w:r>
              <w:rPr>
                <w:rFonts w:ascii="Georgia" w:hAnsi="Georgia"/>
                <w:sz w:val="17"/>
              </w:rPr>
              <w:t>Free states</w:t>
            </w:r>
          </w:p>
        </w:tc>
        <w:tc>
          <w:tcPr>
            <w:tcW w:type="dxa" w:w="3168"/>
          </w:tcPr>
          <w:p>
            <w:pPr>
              <w:keepNext/>
              <w:keepLines/>
            </w:pPr>
            <w:r/>
            <w:r>
              <w:rPr>
                <w:rFonts w:ascii="Georgia" w:hAnsi="Georgia"/>
                <w:sz w:val="17"/>
              </w:rPr>
              <w:t>87</w:t>
            </w:r>
          </w:p>
        </w:tc>
        <w:tc>
          <w:tcPr>
            <w:tcW w:type="dxa" w:w="3168"/>
          </w:tcPr>
          <w:p>
            <w:pPr>
              <w:keepNext/>
              <w:keepLines/>
            </w:pPr>
            <w:r/>
            <w:r>
              <w:rPr>
                <w:rFonts w:ascii="Georgia" w:hAnsi="Georgia"/>
                <w:sz w:val="17"/>
              </w:rPr>
              <w:t>14</w:t>
            </w:r>
          </w:p>
        </w:tc>
      </w:tr>
      <w:tr>
        <w:trPr>
          <w:cantSplit/>
        </w:trPr>
        <w:tc>
          <w:tcPr>
            <w:tcW w:type="dxa" w:w="3168"/>
          </w:tcPr>
          <w:p>
            <w:pPr>
              <w:keepNext/>
              <w:keepLines/>
            </w:pPr>
            <w:r/>
            <w:r>
              <w:rPr>
                <w:rFonts w:ascii="Georgia" w:hAnsi="Georgia"/>
                <w:sz w:val="17"/>
              </w:rPr>
              <w:t>Slave states</w:t>
            </w:r>
          </w:p>
        </w:tc>
        <w:tc>
          <w:tcPr>
            <w:tcW w:type="dxa" w:w="3168"/>
          </w:tcPr>
          <w:p>
            <w:pPr>
              <w:keepNext/>
              <w:keepLines/>
            </w:pPr>
            <w:r/>
            <w:r>
              <w:rPr>
                <w:rFonts w:ascii="Georgia" w:hAnsi="Georgia"/>
                <w:sz w:val="17"/>
              </w:rPr>
              <w:t>0</w:t>
            </w:r>
          </w:p>
        </w:tc>
        <w:tc>
          <w:tcPr>
            <w:tcW w:type="dxa" w:w="3168"/>
          </w:tcPr>
          <w:p>
            <w:pPr>
              <w:keepNext/>
              <w:keepLines/>
            </w:pPr>
            <w:r/>
            <w:r>
              <w:rPr>
                <w:rFonts w:ascii="Georgia" w:hAnsi="Georgia"/>
                <w:sz w:val="17"/>
              </w:rPr>
              <w:t>66</w:t>
            </w:r>
          </w:p>
        </w:tc>
      </w:tr>
      <w:tr>
        <w:trPr>
          <w:cantSplit/>
        </w:trPr>
        <w:tc>
          <w:tcPr>
            <w:tcW w:type="dxa" w:w="3168"/>
          </w:tcPr>
          <w:p>
            <w:pPr>
              <w:keepNext/>
              <w:keepLines/>
            </w:pPr>
            <w:r/>
            <w:r>
              <w:rPr>
                <w:rFonts w:ascii="Georgia" w:hAnsi="Georgia"/>
                <w:sz w:val="17"/>
              </w:rPr>
              <w:t>Total</w:t>
            </w:r>
          </w:p>
        </w:tc>
        <w:tc>
          <w:tcPr>
            <w:tcW w:type="dxa" w:w="3168"/>
          </w:tcPr>
          <w:p>
            <w:pPr>
              <w:keepNext/>
              <w:keepLines/>
            </w:pPr>
            <w:r/>
            <w:r>
              <w:rPr>
                <w:rFonts w:ascii="Georgia" w:hAnsi="Georgia"/>
                <w:sz w:val="17"/>
              </w:rPr>
              <w:t>87</w:t>
            </w:r>
          </w:p>
        </w:tc>
        <w:tc>
          <w:tcPr>
            <w:tcW w:type="dxa" w:w="3168"/>
          </w:tcPr>
          <w:p>
            <w:pPr>
              <w:keepNext/>
              <w:keepLines/>
            </w:pPr>
            <w:r/>
            <w:r>
              <w:rPr>
                <w:rFonts w:ascii="Georgia" w:hAnsi="Georgia"/>
                <w:sz w:val="17"/>
              </w:rPr>
              <w:t>80</w:t>
            </w:r>
          </w:p>
        </w:tc>
      </w:tr>
    </w:tbl>
    <w:p>
      <w:pPr>
        <w:keepNext/>
        <w:keepLines/>
        <w:spacing w:before="60" w:after="80"/>
        <w:ind w:left="317"/>
      </w:pPr>
      <w:r>
        <w:rPr>
          <w:rFonts w:ascii="Georgia" w:hAnsi="Georgia"/>
          <w:b w:val="0"/>
          <w:i w:val="0"/>
          <w:sz w:val="20"/>
        </w:rPr>
        <w:t>A student claims that the vote on restricting slavery in Missouri divided the House by section rather than by party.</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House cast 87 votes for restriction and 80 votes against it.</w:t>
      </w:r>
    </w:p>
    <w:p>
      <w:pPr>
        <w:keepNext/>
        <w:keepLines/>
        <w:spacing w:after="20"/>
        <w:ind w:left="749" w:hanging="317"/>
      </w:pPr>
      <w:r>
        <w:rPr>
          <w:rFonts w:ascii="Georgia" w:hAnsi="Georgia"/>
          <w:color w:val="555555"/>
          <w:sz w:val="20"/>
        </w:rPr>
        <w:t xml:space="preserve">B)  </w:t>
      </w:r>
      <w:r>
        <w:rPr>
          <w:rFonts w:ascii="Georgia" w:hAnsi="Georgia"/>
          <w:sz w:val="20"/>
        </w:rPr>
        <w:t>Eighty-seven of the 101 votes from the free states were for restriction, and all 66 votes from the slave states were against it.</w:t>
      </w:r>
    </w:p>
    <w:p>
      <w:pPr>
        <w:keepNext/>
        <w:keepLines/>
        <w:spacing w:after="20"/>
        <w:ind w:left="749" w:hanging="317"/>
      </w:pPr>
      <w:r>
        <w:rPr>
          <w:rFonts w:ascii="Georgia" w:hAnsi="Georgia"/>
          <w:color w:val="555555"/>
          <w:sz w:val="20"/>
        </w:rPr>
        <w:t xml:space="preserve">C)  </w:t>
      </w:r>
      <w:r>
        <w:rPr>
          <w:rFonts w:ascii="Georgia" w:hAnsi="Georgia"/>
          <w:sz w:val="20"/>
        </w:rPr>
        <w:t>Fourteen votes from the slave states were cast for restriction.</w:t>
      </w:r>
    </w:p>
    <w:p>
      <w:pPr>
        <w:keepLines/>
        <w:spacing w:after="20"/>
        <w:ind w:left="749" w:hanging="317"/>
      </w:pPr>
      <w:r>
        <w:rPr>
          <w:rFonts w:ascii="Georgia" w:hAnsi="Georgia"/>
          <w:color w:val="555555"/>
          <w:sz w:val="20"/>
        </w:rPr>
        <w:t xml:space="preserve">D)  </w:t>
      </w:r>
      <w:r>
        <w:rPr>
          <w:rFonts w:ascii="Georgia" w:hAnsi="Georgia"/>
          <w:sz w:val="20"/>
        </w:rPr>
        <w:t>No member of the House ever voted against the interest of his own section.</w:t>
      </w:r>
    </w:p>
    <w:p>
      <w:pPr>
        <w:keepNext/>
        <w:keepLines/>
        <w:tabs>
          <w:tab w:pos="9504" w:val="right"/>
        </w:tabs>
        <w:spacing w:before="140" w:after="40"/>
      </w:pPr>
      <w:r>
        <w:rPr>
          <w:rFonts w:ascii="Georgia" w:hAnsi="Georgia"/>
          <w:b/>
          <w:sz w:val="20"/>
        </w:rPr>
        <w:t>708</w:t>
      </w:r>
      <w:r>
        <w:rPr>
          <w:rFonts w:ascii="Georgia" w:hAnsi="Georgia"/>
          <w:color w:val="999999"/>
          <w:sz w:val="15"/>
        </w:rPr>
        <w:t xml:space="preserve">  C15-HIS-E08</w:t>
      </w:r>
      <w:r>
        <w:tab/>
      </w:r>
      <w:r>
        <w:rPr>
          <w:rFonts w:ascii="Georgia" w:hAnsi="Georgia"/>
          <w:b w:val="0"/>
          <w:i w:val="0"/>
          <w:caps/>
          <w:color w:val="999999"/>
          <w:sz w:val="15"/>
        </w:rPr>
        <w:t>The table does not contain what the claim would need · hard · Target</w:t>
      </w:r>
    </w:p>
    <w:p>
      <w:pPr>
        <w:keepNext/>
        <w:keepLines/>
        <w:spacing w:before="0" w:after="40"/>
        <w:ind w:left="317"/>
      </w:pPr>
      <w:r>
        <w:rPr>
          <w:rFonts w:ascii="Georgia" w:hAnsi="Georgia"/>
          <w:b w:val="0"/>
          <w:i/>
          <w:color w:val="666666"/>
          <w:sz w:val="18"/>
        </w:rPr>
        <w:t>Patents issued, 1841-1880 (thousands)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Decade</w:t>
            </w:r>
          </w:p>
        </w:tc>
        <w:tc>
          <w:tcPr>
            <w:tcW w:type="dxa" w:w="4752"/>
          </w:tcPr>
          <w:p>
            <w:pPr>
              <w:keepNext/>
              <w:keepLines/>
            </w:pPr>
            <w:r/>
            <w:r>
              <w:rPr>
                <w:rFonts w:ascii="Georgia" w:hAnsi="Georgia"/>
                <w:b/>
                <w:sz w:val="17"/>
              </w:rPr>
              <w:t>Patents</w:t>
            </w:r>
          </w:p>
        </w:tc>
      </w:tr>
      <w:tr>
        <w:trPr>
          <w:cantSplit/>
        </w:trPr>
        <w:tc>
          <w:tcPr>
            <w:tcW w:type="dxa" w:w="4752"/>
          </w:tcPr>
          <w:p>
            <w:pPr>
              <w:keepNext/>
              <w:keepLines/>
            </w:pPr>
            <w:r/>
            <w:r>
              <w:rPr>
                <w:rFonts w:ascii="Georgia" w:hAnsi="Georgia"/>
                <w:sz w:val="17"/>
              </w:rPr>
              <w:t>1841-1850</w:t>
            </w:r>
          </w:p>
        </w:tc>
        <w:tc>
          <w:tcPr>
            <w:tcW w:type="dxa" w:w="4752"/>
          </w:tcPr>
          <w:p>
            <w:pPr>
              <w:keepNext/>
              <w:keepLines/>
            </w:pPr>
            <w:r/>
            <w:r>
              <w:rPr>
                <w:rFonts w:ascii="Georgia" w:hAnsi="Georgia"/>
                <w:sz w:val="17"/>
              </w:rPr>
              <w:t>6</w:t>
            </w:r>
          </w:p>
        </w:tc>
      </w:tr>
      <w:tr>
        <w:trPr>
          <w:cantSplit/>
        </w:trPr>
        <w:tc>
          <w:tcPr>
            <w:tcW w:type="dxa" w:w="4752"/>
          </w:tcPr>
          <w:p>
            <w:pPr>
              <w:keepNext/>
              <w:keepLines/>
            </w:pPr>
            <w:r/>
            <w:r>
              <w:rPr>
                <w:rFonts w:ascii="Georgia" w:hAnsi="Georgia"/>
                <w:sz w:val="17"/>
              </w:rPr>
              <w:t>1851-1860</w:t>
            </w:r>
          </w:p>
        </w:tc>
        <w:tc>
          <w:tcPr>
            <w:tcW w:type="dxa" w:w="4752"/>
          </w:tcPr>
          <w:p>
            <w:pPr>
              <w:keepNext/>
              <w:keepLines/>
            </w:pPr>
            <w:r/>
            <w:r>
              <w:rPr>
                <w:rFonts w:ascii="Georgia" w:hAnsi="Georgia"/>
                <w:sz w:val="17"/>
              </w:rPr>
              <w:t>23</w:t>
            </w:r>
          </w:p>
        </w:tc>
      </w:tr>
      <w:tr>
        <w:trPr>
          <w:cantSplit/>
        </w:trPr>
        <w:tc>
          <w:tcPr>
            <w:tcW w:type="dxa" w:w="4752"/>
          </w:tcPr>
          <w:p>
            <w:pPr>
              <w:keepNext/>
              <w:keepLines/>
            </w:pPr>
            <w:r/>
            <w:r>
              <w:rPr>
                <w:rFonts w:ascii="Georgia" w:hAnsi="Georgia"/>
                <w:sz w:val="17"/>
              </w:rPr>
              <w:t>1861-1870</w:t>
            </w:r>
          </w:p>
        </w:tc>
        <w:tc>
          <w:tcPr>
            <w:tcW w:type="dxa" w:w="4752"/>
          </w:tcPr>
          <w:p>
            <w:pPr>
              <w:keepNext/>
              <w:keepLines/>
            </w:pPr>
            <w:r/>
            <w:r>
              <w:rPr>
                <w:rFonts w:ascii="Georgia" w:hAnsi="Georgia"/>
                <w:sz w:val="17"/>
              </w:rPr>
              <w:t>79</w:t>
            </w:r>
          </w:p>
        </w:tc>
      </w:tr>
      <w:tr>
        <w:trPr>
          <w:cantSplit/>
        </w:trPr>
        <w:tc>
          <w:tcPr>
            <w:tcW w:type="dxa" w:w="4752"/>
          </w:tcPr>
          <w:p>
            <w:pPr>
              <w:keepNext/>
              <w:keepLines/>
            </w:pPr>
            <w:r/>
            <w:r>
              <w:rPr>
                <w:rFonts w:ascii="Georgia" w:hAnsi="Georgia"/>
                <w:sz w:val="17"/>
              </w:rPr>
              <w:t>1871-1880</w:t>
            </w:r>
          </w:p>
        </w:tc>
        <w:tc>
          <w:tcPr>
            <w:tcW w:type="dxa" w:w="4752"/>
          </w:tcPr>
          <w:p>
            <w:pPr>
              <w:keepNext/>
              <w:keepLines/>
            </w:pPr>
            <w:r/>
            <w:r>
              <w:rPr>
                <w:rFonts w:ascii="Georgia" w:hAnsi="Georgia"/>
                <w:sz w:val="17"/>
              </w:rPr>
              <w:t>125</w:t>
            </w:r>
          </w:p>
        </w:tc>
      </w:tr>
    </w:tbl>
    <w:p>
      <w:pPr>
        <w:keepNext/>
        <w:keepLines/>
        <w:spacing w:before="60" w:after="80"/>
        <w:ind w:left="317"/>
      </w:pPr>
      <w:r>
        <w:rPr>
          <w:rFonts w:ascii="Georgia" w:hAnsi="Georgia"/>
          <w:b w:val="0"/>
          <w:i w:val="0"/>
          <w:sz w:val="20"/>
        </w:rPr>
        <w:t>A student wants to say something about what lay behind the rise in patenting after 1850.</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table shows that patenting rose decade by decade but does not say what lay behind the rise.</w:t>
      </w:r>
    </w:p>
    <w:p>
      <w:pPr>
        <w:keepNext/>
        <w:keepLines/>
        <w:spacing w:after="20"/>
        <w:ind w:left="749" w:hanging="317"/>
      </w:pPr>
      <w:r>
        <w:rPr>
          <w:rFonts w:ascii="Georgia" w:hAnsi="Georgia"/>
          <w:color w:val="555555"/>
          <w:sz w:val="20"/>
        </w:rPr>
        <w:t xml:space="preserve">B)  </w:t>
      </w:r>
      <w:r>
        <w:rPr>
          <w:rFonts w:ascii="Georgia" w:hAnsi="Georgia"/>
          <w:sz w:val="20"/>
        </w:rPr>
        <w:t>The rise in patenting after 1850 followed the spread of the railroad network across the country.</w:t>
      </w:r>
    </w:p>
    <w:p>
      <w:pPr>
        <w:keepNext/>
        <w:keepLines/>
        <w:spacing w:after="20"/>
        <w:ind w:left="749" w:hanging="317"/>
      </w:pPr>
      <w:r>
        <w:rPr>
          <w:rFonts w:ascii="Georgia" w:hAnsi="Georgia"/>
          <w:color w:val="555555"/>
          <w:sz w:val="20"/>
        </w:rPr>
        <w:t xml:space="preserve">C)  </w:t>
      </w:r>
      <w:r>
        <w:rPr>
          <w:rFonts w:ascii="Georgia" w:hAnsi="Georgia"/>
          <w:sz w:val="20"/>
        </w:rPr>
        <w:t>The rise in patenting shows that Americans had become more inventive than other peoples.</w:t>
      </w:r>
    </w:p>
    <w:p>
      <w:pPr>
        <w:keepLines/>
        <w:spacing w:after="20"/>
        <w:ind w:left="749" w:hanging="317"/>
      </w:pPr>
      <w:r>
        <w:rPr>
          <w:rFonts w:ascii="Georgia" w:hAnsi="Georgia"/>
          <w:color w:val="555555"/>
          <w:sz w:val="20"/>
        </w:rPr>
        <w:t xml:space="preserve">D)  </w:t>
      </w:r>
      <w:r>
        <w:rPr>
          <w:rFonts w:ascii="Georgia" w:hAnsi="Georgia"/>
          <w:sz w:val="20"/>
        </w:rPr>
        <w:t>Patenting rose until 1870 and then fell away in the following decade.</w:t>
      </w:r>
    </w:p>
    <w:p>
      <w:pPr>
        <w:keepNext/>
        <w:keepLines/>
        <w:tabs>
          <w:tab w:pos="9504" w:val="right"/>
        </w:tabs>
        <w:spacing w:before="140" w:after="40"/>
      </w:pPr>
      <w:r>
        <w:rPr>
          <w:rFonts w:ascii="Georgia" w:hAnsi="Georgia"/>
          <w:b/>
          <w:sz w:val="20"/>
        </w:rPr>
        <w:t>709</w:t>
      </w:r>
      <w:r>
        <w:rPr>
          <w:rFonts w:ascii="Georgia" w:hAnsi="Georgia"/>
          <w:color w:val="999999"/>
          <w:sz w:val="15"/>
        </w:rPr>
        <w:t xml:space="preserve">  C15-HIS-E09</w:t>
      </w:r>
      <w:r>
        <w:tab/>
      </w:r>
      <w:r>
        <w:rPr>
          <w:rFonts w:ascii="Georgia" w:hAnsi="Georgia"/>
          <w:b w:val="0"/>
          <w:i w:val="0"/>
          <w:caps/>
          <w:color w:val="999999"/>
          <w:sz w:val="15"/>
        </w:rPr>
        <w:t>The data bear on the claim and support it · hard · Stretch</w:t>
      </w:r>
    </w:p>
    <w:p>
      <w:pPr>
        <w:keepNext/>
        <w:keepLines/>
        <w:spacing w:before="0" w:after="40"/>
        <w:ind w:left="317"/>
      </w:pPr>
      <w:r>
        <w:rPr>
          <w:rFonts w:ascii="Georgia" w:hAnsi="Georgia"/>
          <w:b w:val="0"/>
          <w:i/>
          <w:color w:val="666666"/>
          <w:sz w:val="18"/>
        </w:rPr>
        <w:t>Average duty on imports and customs revenue</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Average duty (per cent)</w:t>
            </w:r>
          </w:p>
        </w:tc>
        <w:tc>
          <w:tcPr>
            <w:tcW w:type="dxa" w:w="3168"/>
          </w:tcPr>
          <w:p>
            <w:pPr>
              <w:keepNext/>
              <w:keepLines/>
            </w:pPr>
            <w:r/>
            <w:r>
              <w:rPr>
                <w:rFonts w:ascii="Georgia" w:hAnsi="Georgia"/>
                <w:b/>
                <w:sz w:val="17"/>
              </w:rPr>
              <w:t>Customs revenue (millions of dollars)</w:t>
            </w:r>
          </w:p>
        </w:tc>
      </w:tr>
      <w:tr>
        <w:trPr>
          <w:cantSplit/>
        </w:trPr>
        <w:tc>
          <w:tcPr>
            <w:tcW w:type="dxa" w:w="3168"/>
          </w:tcPr>
          <w:p>
            <w:pPr>
              <w:keepNext/>
              <w:keepLines/>
            </w:pPr>
            <w:r/>
            <w:r>
              <w:rPr>
                <w:rFonts w:ascii="Georgia" w:hAnsi="Georgia"/>
                <w:sz w:val="17"/>
              </w:rPr>
              <w:t>1828</w:t>
            </w:r>
          </w:p>
        </w:tc>
        <w:tc>
          <w:tcPr>
            <w:tcW w:type="dxa" w:w="3168"/>
          </w:tcPr>
          <w:p>
            <w:pPr>
              <w:keepNext/>
              <w:keepLines/>
            </w:pPr>
            <w:r/>
            <w:r>
              <w:rPr>
                <w:rFonts w:ascii="Georgia" w:hAnsi="Georgia"/>
                <w:sz w:val="17"/>
              </w:rPr>
              <w:t>45</w:t>
            </w:r>
          </w:p>
        </w:tc>
        <w:tc>
          <w:tcPr>
            <w:tcW w:type="dxa" w:w="3168"/>
          </w:tcPr>
          <w:p>
            <w:pPr>
              <w:keepNext/>
              <w:keepLines/>
            </w:pPr>
            <w:r/>
            <w:r>
              <w:rPr>
                <w:rFonts w:ascii="Georgia" w:hAnsi="Georgia"/>
                <w:sz w:val="17"/>
              </w:rPr>
              <w:t>23</w:t>
            </w:r>
          </w:p>
        </w:tc>
      </w:tr>
      <w:tr>
        <w:trPr>
          <w:cantSplit/>
        </w:trPr>
        <w:tc>
          <w:tcPr>
            <w:tcW w:type="dxa" w:w="3168"/>
          </w:tcPr>
          <w:p>
            <w:pPr>
              <w:keepNext/>
              <w:keepLines/>
            </w:pPr>
            <w:r/>
            <w:r>
              <w:rPr>
                <w:rFonts w:ascii="Georgia" w:hAnsi="Georgia"/>
                <w:sz w:val="17"/>
              </w:rPr>
              <w:t>1833</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29</w:t>
            </w:r>
          </w:p>
        </w:tc>
      </w:tr>
      <w:tr>
        <w:trPr>
          <w:cantSplit/>
        </w:trPr>
        <w:tc>
          <w:tcPr>
            <w:tcW w:type="dxa" w:w="3168"/>
          </w:tcPr>
          <w:p>
            <w:pPr>
              <w:keepNext/>
              <w:keepLines/>
            </w:pPr>
            <w:r/>
            <w:r>
              <w:rPr>
                <w:rFonts w:ascii="Georgia" w:hAnsi="Georgia"/>
                <w:sz w:val="17"/>
              </w:rPr>
              <w:t>1846</w:t>
            </w:r>
          </w:p>
        </w:tc>
        <w:tc>
          <w:tcPr>
            <w:tcW w:type="dxa" w:w="3168"/>
          </w:tcPr>
          <w:p>
            <w:pPr>
              <w:keepNext/>
              <w:keepLines/>
            </w:pPr>
            <w:r/>
            <w:r>
              <w:rPr>
                <w:rFonts w:ascii="Georgia" w:hAnsi="Georgia"/>
                <w:sz w:val="17"/>
              </w:rPr>
              <w:t>26</w:t>
            </w:r>
          </w:p>
        </w:tc>
        <w:tc>
          <w:tcPr>
            <w:tcW w:type="dxa" w:w="3168"/>
          </w:tcPr>
          <w:p>
            <w:pPr>
              <w:keepNext/>
              <w:keepLines/>
            </w:pPr>
            <w:r/>
            <w:r>
              <w:rPr>
                <w:rFonts w:ascii="Georgia" w:hAnsi="Georgia"/>
                <w:sz w:val="17"/>
              </w:rPr>
              <w:t>26</w:t>
            </w:r>
          </w:p>
        </w:tc>
      </w:tr>
      <w:tr>
        <w:trPr>
          <w:cantSplit/>
        </w:trPr>
        <w:tc>
          <w:tcPr>
            <w:tcW w:type="dxa" w:w="3168"/>
          </w:tcPr>
          <w:p>
            <w:pPr>
              <w:keepNext/>
              <w:keepLines/>
            </w:pPr>
            <w:r/>
            <w:r>
              <w:rPr>
                <w:rFonts w:ascii="Georgia" w:hAnsi="Georgia"/>
                <w:sz w:val="17"/>
              </w:rPr>
              <w:t>1857</w:t>
            </w:r>
          </w:p>
        </w:tc>
        <w:tc>
          <w:tcPr>
            <w:tcW w:type="dxa" w:w="3168"/>
          </w:tcPr>
          <w:p>
            <w:pPr>
              <w:keepNext/>
              <w:keepLines/>
            </w:pPr>
            <w:r/>
            <w:r>
              <w:rPr>
                <w:rFonts w:ascii="Georgia" w:hAnsi="Georgia"/>
                <w:sz w:val="17"/>
              </w:rPr>
              <w:t>19</w:t>
            </w:r>
          </w:p>
        </w:tc>
        <w:tc>
          <w:tcPr>
            <w:tcW w:type="dxa" w:w="3168"/>
          </w:tcPr>
          <w:p>
            <w:pPr>
              <w:keepNext/>
              <w:keepLines/>
            </w:pPr>
            <w:r/>
            <w:r>
              <w:rPr>
                <w:rFonts w:ascii="Georgia" w:hAnsi="Georgia"/>
                <w:sz w:val="17"/>
              </w:rPr>
              <w:t>64</w:t>
            </w:r>
          </w:p>
        </w:tc>
      </w:tr>
      <w:tr>
        <w:trPr>
          <w:cantSplit/>
        </w:trPr>
        <w:tc>
          <w:tcPr>
            <w:tcW w:type="dxa" w:w="3168"/>
          </w:tcPr>
          <w:p>
            <w:pPr>
              <w:keepNext/>
              <w:keepLines/>
            </w:pPr>
            <w:r/>
            <w:r>
              <w:rPr>
                <w:rFonts w:ascii="Georgia" w:hAnsi="Georgia"/>
                <w:sz w:val="17"/>
              </w:rPr>
              <w:t>1860</w:t>
            </w:r>
          </w:p>
        </w:tc>
        <w:tc>
          <w:tcPr>
            <w:tcW w:type="dxa" w:w="3168"/>
          </w:tcPr>
          <w:p>
            <w:pPr>
              <w:keepNext/>
              <w:keepLines/>
            </w:pPr>
            <w:r/>
            <w:r>
              <w:rPr>
                <w:rFonts w:ascii="Georgia" w:hAnsi="Georgia"/>
                <w:sz w:val="17"/>
              </w:rPr>
              <w:t>19</w:t>
            </w:r>
          </w:p>
        </w:tc>
        <w:tc>
          <w:tcPr>
            <w:tcW w:type="dxa" w:w="3168"/>
          </w:tcPr>
          <w:p>
            <w:pPr>
              <w:keepNext/>
              <w:keepLines/>
            </w:pPr>
            <w:r/>
            <w:r>
              <w:rPr>
                <w:rFonts w:ascii="Georgia" w:hAnsi="Georgia"/>
                <w:sz w:val="17"/>
              </w:rPr>
              <w:t>53</w:t>
            </w:r>
          </w:p>
        </w:tc>
      </w:tr>
    </w:tbl>
    <w:p>
      <w:pPr>
        <w:keepNext/>
        <w:keepLines/>
        <w:spacing w:before="60" w:after="80"/>
        <w:ind w:left="317"/>
      </w:pPr>
      <w:r>
        <w:rPr>
          <w:rFonts w:ascii="Georgia" w:hAnsi="Georgia"/>
          <w:b w:val="0"/>
          <w:i w:val="0"/>
          <w:sz w:val="20"/>
        </w:rPr>
        <w:t>A student claims that cutting the average duty did not cut the revenue the duties raised.</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average duty fell from 45 per cent in 1828 to 26 in 1846 while revenue fell to 26 million dollars.</w:t>
      </w:r>
    </w:p>
    <w:p>
      <w:pPr>
        <w:keepNext/>
        <w:keepLines/>
        <w:spacing w:after="20"/>
        <w:ind w:left="749" w:hanging="317"/>
      </w:pPr>
      <w:r>
        <w:rPr>
          <w:rFonts w:ascii="Georgia" w:hAnsi="Georgia"/>
          <w:color w:val="555555"/>
          <w:sz w:val="20"/>
        </w:rPr>
        <w:t xml:space="preserve">B)  </w:t>
      </w:r>
      <w:r>
        <w:rPr>
          <w:rFonts w:ascii="Georgia" w:hAnsi="Georgia"/>
          <w:sz w:val="20"/>
        </w:rPr>
        <w:t>Customs revenue fell from 64 million dollars to 23 million as the average duty rose from 19 per cent to 45.</w:t>
      </w:r>
    </w:p>
    <w:p>
      <w:pPr>
        <w:keepNext/>
        <w:keepLines/>
        <w:spacing w:after="20"/>
        <w:ind w:left="749" w:hanging="317"/>
      </w:pPr>
      <w:r>
        <w:rPr>
          <w:rFonts w:ascii="Georgia" w:hAnsi="Georgia"/>
          <w:color w:val="555555"/>
          <w:sz w:val="20"/>
        </w:rPr>
        <w:t xml:space="preserve">C)  </w:t>
      </w:r>
      <w:r>
        <w:rPr>
          <w:rFonts w:ascii="Georgia" w:hAnsi="Georgia"/>
          <w:sz w:val="20"/>
        </w:rPr>
        <w:t>The average duty fell from 45 per cent in 1828 to 19 in 1857 while customs revenue rose from 23 million dollars to 64 million.</w:t>
      </w:r>
    </w:p>
    <w:p>
      <w:pPr>
        <w:keepLines/>
        <w:spacing w:after="20"/>
        <w:ind w:left="749" w:hanging="317"/>
      </w:pPr>
      <w:r>
        <w:rPr>
          <w:rFonts w:ascii="Georgia" w:hAnsi="Georgia"/>
          <w:color w:val="555555"/>
          <w:sz w:val="20"/>
        </w:rPr>
        <w:t xml:space="preserve">D)  </w:t>
      </w:r>
      <w:r>
        <w:rPr>
          <w:rFonts w:ascii="Georgia" w:hAnsi="Georgia"/>
          <w:sz w:val="20"/>
        </w:rPr>
        <w:t>A lower duty always raises more revenue than a higher one.</w:t>
      </w:r>
    </w:p>
    <w:p>
      <w:pPr>
        <w:keepNext/>
        <w:keepLines/>
        <w:tabs>
          <w:tab w:pos="9504" w:val="right"/>
        </w:tabs>
        <w:spacing w:before="140" w:after="40"/>
      </w:pPr>
      <w:r>
        <w:rPr>
          <w:rFonts w:ascii="Georgia" w:hAnsi="Georgia"/>
          <w:b/>
          <w:sz w:val="20"/>
        </w:rPr>
        <w:t>710</w:t>
      </w:r>
      <w:r>
        <w:rPr>
          <w:rFonts w:ascii="Georgia" w:hAnsi="Georgia"/>
          <w:color w:val="999999"/>
          <w:sz w:val="15"/>
        </w:rPr>
        <w:t xml:space="preserve">  C15-HIS-E10</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School enrollment of children aged five to nineteen (per cent)</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North</w:t>
            </w:r>
          </w:p>
        </w:tc>
        <w:tc>
          <w:tcPr>
            <w:tcW w:type="dxa" w:w="3168"/>
          </w:tcPr>
          <w:p>
            <w:pPr>
              <w:keepNext/>
              <w:keepLines/>
            </w:pPr>
            <w:r/>
            <w:r>
              <w:rPr>
                <w:rFonts w:ascii="Georgia" w:hAnsi="Georgia"/>
                <w:b/>
                <w:sz w:val="17"/>
              </w:rPr>
              <w:t>South</w:t>
            </w:r>
          </w:p>
        </w:tc>
      </w:tr>
      <w:tr>
        <w:trPr>
          <w:cantSplit/>
        </w:trPr>
        <w:tc>
          <w:tcPr>
            <w:tcW w:type="dxa" w:w="3168"/>
          </w:tcPr>
          <w:p>
            <w:pPr>
              <w:keepNext/>
              <w:keepLines/>
            </w:pPr>
            <w:r/>
            <w:r>
              <w:rPr>
                <w:rFonts w:ascii="Georgia" w:hAnsi="Georgia"/>
                <w:sz w:val="17"/>
              </w:rPr>
              <w:t>1850</w:t>
            </w:r>
          </w:p>
        </w:tc>
        <w:tc>
          <w:tcPr>
            <w:tcW w:type="dxa" w:w="3168"/>
          </w:tcPr>
          <w:p>
            <w:pPr>
              <w:keepNext/>
              <w:keepLines/>
            </w:pPr>
            <w:r/>
            <w:r>
              <w:rPr>
                <w:rFonts w:ascii="Georgia" w:hAnsi="Georgia"/>
                <w:sz w:val="17"/>
              </w:rPr>
              <w:t>62</w:t>
            </w:r>
          </w:p>
        </w:tc>
        <w:tc>
          <w:tcPr>
            <w:tcW w:type="dxa" w:w="3168"/>
          </w:tcPr>
          <w:p>
            <w:pPr>
              <w:keepNext/>
              <w:keepLines/>
            </w:pPr>
            <w:r/>
            <w:r>
              <w:rPr>
                <w:rFonts w:ascii="Georgia" w:hAnsi="Georgia"/>
                <w:sz w:val="17"/>
              </w:rPr>
              <w:t>35</w:t>
            </w:r>
          </w:p>
        </w:tc>
      </w:tr>
      <w:tr>
        <w:trPr>
          <w:cantSplit/>
        </w:trPr>
        <w:tc>
          <w:tcPr>
            <w:tcW w:type="dxa" w:w="3168"/>
          </w:tcPr>
          <w:p>
            <w:pPr>
              <w:keepNext/>
              <w:keepLines/>
            </w:pPr>
            <w:r/>
            <w:r>
              <w:rPr>
                <w:rFonts w:ascii="Georgia" w:hAnsi="Georgia"/>
                <w:sz w:val="17"/>
              </w:rPr>
              <w:t>1870</w:t>
            </w:r>
          </w:p>
        </w:tc>
        <w:tc>
          <w:tcPr>
            <w:tcW w:type="dxa" w:w="3168"/>
          </w:tcPr>
          <w:p>
            <w:pPr>
              <w:keepNext/>
              <w:keepLines/>
            </w:pPr>
            <w:r/>
            <w:r>
              <w:rPr>
                <w:rFonts w:ascii="Georgia" w:hAnsi="Georgia"/>
                <w:sz w:val="17"/>
              </w:rPr>
              <w:t>69</w:t>
            </w:r>
          </w:p>
        </w:tc>
        <w:tc>
          <w:tcPr>
            <w:tcW w:type="dxa" w:w="3168"/>
          </w:tcPr>
          <w:p>
            <w:pPr>
              <w:keepNext/>
              <w:keepLines/>
            </w:pPr>
            <w:r/>
            <w:r>
              <w:rPr>
                <w:rFonts w:ascii="Georgia" w:hAnsi="Georgia"/>
                <w:sz w:val="17"/>
              </w:rPr>
              <w:t>28</w:t>
            </w:r>
          </w:p>
        </w:tc>
      </w:tr>
      <w:tr>
        <w:trPr>
          <w:cantSplit/>
        </w:trPr>
        <w:tc>
          <w:tcPr>
            <w:tcW w:type="dxa" w:w="3168"/>
          </w:tcPr>
          <w:p>
            <w:pPr>
              <w:keepNext/>
              <w:keepLines/>
            </w:pPr>
            <w:r/>
            <w:r>
              <w:rPr>
                <w:rFonts w:ascii="Georgia" w:hAnsi="Georgia"/>
                <w:sz w:val="17"/>
              </w:rPr>
              <w:t>1890</w:t>
            </w:r>
          </w:p>
        </w:tc>
        <w:tc>
          <w:tcPr>
            <w:tcW w:type="dxa" w:w="3168"/>
          </w:tcPr>
          <w:p>
            <w:pPr>
              <w:keepNext/>
              <w:keepLines/>
            </w:pPr>
            <w:r/>
            <w:r>
              <w:rPr>
                <w:rFonts w:ascii="Georgia" w:hAnsi="Georgia"/>
                <w:sz w:val="17"/>
              </w:rPr>
              <w:t>72</w:t>
            </w:r>
          </w:p>
        </w:tc>
        <w:tc>
          <w:tcPr>
            <w:tcW w:type="dxa" w:w="3168"/>
          </w:tcPr>
          <w:p>
            <w:pPr>
              <w:keepNext/>
              <w:keepLines/>
            </w:pPr>
            <w:r/>
            <w:r>
              <w:rPr>
                <w:rFonts w:ascii="Georgia" w:hAnsi="Georgia"/>
                <w:sz w:val="17"/>
              </w:rPr>
              <w:t>45</w:t>
            </w:r>
          </w:p>
        </w:tc>
      </w:tr>
      <w:tr>
        <w:trPr>
          <w:cantSplit/>
        </w:trPr>
        <w:tc>
          <w:tcPr>
            <w:tcW w:type="dxa" w:w="3168"/>
          </w:tcPr>
          <w:p>
            <w:pPr>
              <w:keepNext/>
              <w:keepLines/>
            </w:pPr>
            <w:r/>
            <w:r>
              <w:rPr>
                <w:rFonts w:ascii="Georgia" w:hAnsi="Georgia"/>
                <w:sz w:val="17"/>
              </w:rPr>
              <w:t>1910</w:t>
            </w:r>
          </w:p>
        </w:tc>
        <w:tc>
          <w:tcPr>
            <w:tcW w:type="dxa" w:w="3168"/>
          </w:tcPr>
          <w:p>
            <w:pPr>
              <w:keepNext/>
              <w:keepLines/>
            </w:pPr>
            <w:r/>
            <w:r>
              <w:rPr>
                <w:rFonts w:ascii="Georgia" w:hAnsi="Georgia"/>
                <w:sz w:val="17"/>
              </w:rPr>
              <w:t>75</w:t>
            </w:r>
          </w:p>
        </w:tc>
        <w:tc>
          <w:tcPr>
            <w:tcW w:type="dxa" w:w="3168"/>
          </w:tcPr>
          <w:p>
            <w:pPr>
              <w:keepNext/>
              <w:keepLines/>
            </w:pPr>
            <w:r/>
            <w:r>
              <w:rPr>
                <w:rFonts w:ascii="Georgia" w:hAnsi="Georgia"/>
                <w:sz w:val="17"/>
              </w:rPr>
              <w:t>55</w:t>
            </w:r>
          </w:p>
        </w:tc>
      </w:tr>
    </w:tbl>
    <w:p>
      <w:pPr>
        <w:keepNext/>
        <w:keepLines/>
        <w:spacing w:before="60" w:after="80"/>
        <w:ind w:left="317"/>
      </w:pPr>
      <w:r>
        <w:rPr>
          <w:rFonts w:ascii="Georgia" w:hAnsi="Georgia"/>
          <w:b w:val="0"/>
          <w:i w:val="0"/>
          <w:sz w:val="20"/>
        </w:rPr>
        <w:t>A student wants to draw a conclusion about how good the schools these children attended were.</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table gives the share of children enrolled in each region and does not speak to how good those schools were.</w:t>
      </w:r>
    </w:p>
    <w:p>
      <w:pPr>
        <w:keepNext/>
        <w:keepLines/>
        <w:spacing w:after="20"/>
        <w:ind w:left="749" w:hanging="317"/>
      </w:pPr>
      <w:r>
        <w:rPr>
          <w:rFonts w:ascii="Georgia" w:hAnsi="Georgia"/>
          <w:color w:val="555555"/>
          <w:sz w:val="20"/>
        </w:rPr>
        <w:t xml:space="preserve">B)  </w:t>
      </w:r>
      <w:r>
        <w:rPr>
          <w:rFonts w:ascii="Georgia" w:hAnsi="Georgia"/>
          <w:sz w:val="20"/>
        </w:rPr>
        <w:t>Southern schools were poorer than Northern ones because the region spent less on each pupil.</w:t>
      </w:r>
    </w:p>
    <w:p>
      <w:pPr>
        <w:keepNext/>
        <w:keepLines/>
        <w:spacing w:after="20"/>
        <w:ind w:left="749" w:hanging="317"/>
      </w:pPr>
      <w:r>
        <w:rPr>
          <w:rFonts w:ascii="Georgia" w:hAnsi="Georgia"/>
          <w:color w:val="555555"/>
          <w:sz w:val="20"/>
        </w:rPr>
        <w:t xml:space="preserve">C)  </w:t>
      </w:r>
      <w:r>
        <w:rPr>
          <w:rFonts w:ascii="Georgia" w:hAnsi="Georgia"/>
          <w:sz w:val="20"/>
        </w:rPr>
        <w:t>The schools of the two regions had become equally good by 1910.</w:t>
      </w:r>
    </w:p>
    <w:p>
      <w:pPr>
        <w:keepLines/>
        <w:spacing w:after="20"/>
        <w:ind w:left="749" w:hanging="317"/>
      </w:pPr>
      <w:r>
        <w:rPr>
          <w:rFonts w:ascii="Georgia" w:hAnsi="Georgia"/>
          <w:color w:val="555555"/>
          <w:sz w:val="20"/>
        </w:rPr>
        <w:t xml:space="preserve">D)  </w:t>
      </w:r>
      <w:r>
        <w:rPr>
          <w:rFonts w:ascii="Georgia" w:hAnsi="Georgia"/>
          <w:sz w:val="20"/>
        </w:rPr>
        <w:t>Enrollment in the South rose at every reading between 1850 and 1910.</w:t>
      </w:r>
    </w:p>
    <w:p>
      <w:r>
        <w:br w:type="page"/>
      </w:r>
    </w:p>
    <w:p>
      <w:pPr>
        <w:tabs>
          <w:tab w:pos="9504" w:val="right"/>
        </w:tabs>
        <w:spacing w:after="40"/>
      </w:pPr>
      <w:r>
        <w:rPr>
          <w:rFonts w:ascii="Georgia" w:hAnsi="Georgia"/>
          <w:b/>
          <w:sz w:val="22"/>
        </w:rPr>
        <w:t>Part 15.2</w:t>
      </w:r>
      <w:r>
        <w:rPr>
          <w:rFonts w:ascii="Georgia" w:hAnsi="Georgia"/>
          <w:sz w:val="22"/>
        </w:rPr>
        <w:t xml:space="preserve">  Biology and Earth Science</w:t>
      </w:r>
      <w:r>
        <w:rPr>
          <w:rFonts w:ascii="Georgia" w:hAnsi="Georgia"/>
          <w:color w:val="888888"/>
          <w:sz w:val="16"/>
        </w:rPr>
        <w:tab/>
        <w:t>ten exercises · Foundation to Stretch</w:t>
      </w:r>
    </w:p>
    <w:p>
      <w:pPr>
        <w:spacing w:before="0" w:after="60"/>
      </w:pPr>
      <w:r>
        <w:rPr>
          <w:rFonts w:ascii="Georgia" w:hAnsi="Georgia"/>
          <w:b w:val="0"/>
          <w:i/>
          <w:color w:val="666666"/>
          <w:sz w:val="18"/>
        </w:rPr>
        <w:t>Latin and technical plurals; process chains; restrictive choice of organism</w:t>
      </w:r>
    </w:p>
    <w:p>
      <w:pPr>
        <w:keepNext/>
        <w:keepLines/>
        <w:bidi/>
        <w:spacing w:before="0" w:after="60"/>
        <w:ind w:right="0"/>
        <w:jc w:val="right"/>
      </w:pPr>
      <w:r>
        <w:rPr>
          <w:rFonts w:ascii="FreeSerif" w:hAnsi="FreeSerif" w:cs="FreeSerif" w:eastAsia="FreeSerif"/>
          <w:b w:val="0"/>
          <w:sz w:val="19"/>
          <w:rtl/>
          <w:szCs w:val="19"/>
        </w:rPr>
        <w:t>ملاحظة المجال: جداول الأحياء وعلوم الأرض تعرض القياسات على الأنواع أو على السنين، والفخّ فيها أن يُقرأ من الجدول حكم على ما يَصلح أو ما يأمَن، والجدول لا يذكر إلّا المقدار المقيس.</w:t>
      </w:r>
    </w:p>
    <w:p>
      <w:pPr>
        <w:spacing w:before="40" w:after="60"/>
        <w:pBdr>
          <w:bottom w:val="single" w:sz="4" w:space="1" w:color="999999"/>
        </w:pBdr>
      </w:pPr>
    </w:p>
    <w:p>
      <w:pPr>
        <w:keepNext/>
        <w:keepLines/>
        <w:tabs>
          <w:tab w:pos="9504" w:val="right"/>
        </w:tabs>
        <w:spacing w:before="140" w:after="40"/>
      </w:pPr>
      <w:r>
        <w:rPr>
          <w:rFonts w:ascii="Georgia" w:hAnsi="Georgia"/>
          <w:b/>
          <w:sz w:val="20"/>
        </w:rPr>
        <w:t>711</w:t>
      </w:r>
      <w:r>
        <w:rPr>
          <w:rFonts w:ascii="Georgia" w:hAnsi="Georgia"/>
          <w:color w:val="999999"/>
          <w:sz w:val="15"/>
        </w:rPr>
        <w:t xml:space="preserve">  C15-BIO-E01</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Carbon dioxide in the atmosphere (parts per million)</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Concentration</w:t>
            </w:r>
          </w:p>
        </w:tc>
      </w:tr>
      <w:tr>
        <w:trPr>
          <w:cantSplit/>
        </w:trPr>
        <w:tc>
          <w:tcPr>
            <w:tcW w:type="dxa" w:w="4752"/>
          </w:tcPr>
          <w:p>
            <w:pPr>
              <w:keepNext/>
              <w:keepLines/>
            </w:pPr>
            <w:r/>
            <w:r>
              <w:rPr>
                <w:rFonts w:ascii="Georgia" w:hAnsi="Georgia"/>
                <w:sz w:val="17"/>
              </w:rPr>
              <w:t>1960</w:t>
            </w:r>
          </w:p>
        </w:tc>
        <w:tc>
          <w:tcPr>
            <w:tcW w:type="dxa" w:w="4752"/>
          </w:tcPr>
          <w:p>
            <w:pPr>
              <w:keepNext/>
              <w:keepLines/>
            </w:pPr>
            <w:r/>
            <w:r>
              <w:rPr>
                <w:rFonts w:ascii="Georgia" w:hAnsi="Georgia"/>
                <w:sz w:val="17"/>
              </w:rPr>
              <w:t>317</w:t>
            </w:r>
          </w:p>
        </w:tc>
      </w:tr>
      <w:tr>
        <w:trPr>
          <w:cantSplit/>
        </w:trPr>
        <w:tc>
          <w:tcPr>
            <w:tcW w:type="dxa" w:w="4752"/>
          </w:tcPr>
          <w:p>
            <w:pPr>
              <w:keepNext/>
              <w:keepLines/>
            </w:pPr>
            <w:r/>
            <w:r>
              <w:rPr>
                <w:rFonts w:ascii="Georgia" w:hAnsi="Georgia"/>
                <w:sz w:val="17"/>
              </w:rPr>
              <w:t>1980</w:t>
            </w:r>
          </w:p>
        </w:tc>
        <w:tc>
          <w:tcPr>
            <w:tcW w:type="dxa" w:w="4752"/>
          </w:tcPr>
          <w:p>
            <w:pPr>
              <w:keepNext/>
              <w:keepLines/>
            </w:pPr>
            <w:r/>
            <w:r>
              <w:rPr>
                <w:rFonts w:ascii="Georgia" w:hAnsi="Georgia"/>
                <w:sz w:val="17"/>
              </w:rPr>
              <w:t>339</w:t>
            </w:r>
          </w:p>
        </w:tc>
      </w:tr>
      <w:tr>
        <w:trPr>
          <w:cantSplit/>
        </w:trPr>
        <w:tc>
          <w:tcPr>
            <w:tcW w:type="dxa" w:w="4752"/>
          </w:tcPr>
          <w:p>
            <w:pPr>
              <w:keepNext/>
              <w:keepLines/>
            </w:pPr>
            <w:r/>
            <w:r>
              <w:rPr>
                <w:rFonts w:ascii="Georgia" w:hAnsi="Georgia"/>
                <w:sz w:val="17"/>
              </w:rPr>
              <w:t>2000</w:t>
            </w:r>
          </w:p>
        </w:tc>
        <w:tc>
          <w:tcPr>
            <w:tcW w:type="dxa" w:w="4752"/>
          </w:tcPr>
          <w:p>
            <w:pPr>
              <w:keepNext/>
              <w:keepLines/>
            </w:pPr>
            <w:r/>
            <w:r>
              <w:rPr>
                <w:rFonts w:ascii="Georgia" w:hAnsi="Georgia"/>
                <w:sz w:val="17"/>
              </w:rPr>
              <w:t>369</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414</w:t>
            </w:r>
          </w:p>
        </w:tc>
      </w:tr>
    </w:tbl>
    <w:p>
      <w:pPr>
        <w:keepNext/>
        <w:keepLines/>
        <w:spacing w:before="60" w:after="80"/>
        <w:ind w:left="317"/>
      </w:pPr>
      <w:r>
        <w:rPr>
          <w:rFonts w:ascii="Georgia" w:hAnsi="Georgia"/>
          <w:b w:val="0"/>
          <w:i w:val="0"/>
          <w:sz w:val="20"/>
        </w:rPr>
        <w:t>A student claims that the concentration in 2000 already stood well above the figure for 1960.</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In 2000 the concentration stood at 369 parts per million.</w:t>
      </w:r>
    </w:p>
    <w:p>
      <w:pPr>
        <w:keepNext/>
        <w:keepLines/>
        <w:spacing w:after="20"/>
        <w:ind w:left="749" w:hanging="317"/>
      </w:pPr>
      <w:r>
        <w:rPr>
          <w:rFonts w:ascii="Georgia" w:hAnsi="Georgia"/>
          <w:color w:val="555555"/>
          <w:sz w:val="20"/>
        </w:rPr>
        <w:t xml:space="preserve">B)  </w:t>
      </w:r>
      <w:r>
        <w:rPr>
          <w:rFonts w:ascii="Georgia" w:hAnsi="Georgia"/>
          <w:sz w:val="20"/>
        </w:rPr>
        <w:t>In 2000 the concentration stood at 339 parts per million.</w:t>
      </w:r>
    </w:p>
    <w:p>
      <w:pPr>
        <w:keepNext/>
        <w:keepLines/>
        <w:spacing w:after="20"/>
        <w:ind w:left="749" w:hanging="317"/>
      </w:pPr>
      <w:r>
        <w:rPr>
          <w:rFonts w:ascii="Georgia" w:hAnsi="Georgia"/>
          <w:color w:val="555555"/>
          <w:sz w:val="20"/>
        </w:rPr>
        <w:t xml:space="preserve">C)  </w:t>
      </w:r>
      <w:r>
        <w:rPr>
          <w:rFonts w:ascii="Georgia" w:hAnsi="Georgia"/>
          <w:sz w:val="20"/>
        </w:rPr>
        <w:t>In 2020 the concentration stood at 414 parts per million.</w:t>
      </w:r>
    </w:p>
    <w:p>
      <w:pPr>
        <w:keepLines/>
        <w:spacing w:after="20"/>
        <w:ind w:left="749" w:hanging="317"/>
      </w:pPr>
      <w:r>
        <w:rPr>
          <w:rFonts w:ascii="Georgia" w:hAnsi="Georgia"/>
          <w:color w:val="555555"/>
          <w:sz w:val="20"/>
        </w:rPr>
        <w:t xml:space="preserve">D)  </w:t>
      </w:r>
      <w:r>
        <w:rPr>
          <w:rFonts w:ascii="Georgia" w:hAnsi="Georgia"/>
          <w:sz w:val="20"/>
        </w:rPr>
        <w:t>The concentration has risen faster since 1960 than at any time in the history of the earth.</w:t>
      </w:r>
    </w:p>
    <w:p>
      <w:pPr>
        <w:keepNext/>
        <w:keepLines/>
        <w:tabs>
          <w:tab w:pos="9504" w:val="right"/>
        </w:tabs>
        <w:spacing w:before="140" w:after="40"/>
      </w:pPr>
      <w:r>
        <w:rPr>
          <w:rFonts w:ascii="Georgia" w:hAnsi="Georgia"/>
          <w:b/>
          <w:sz w:val="20"/>
        </w:rPr>
        <w:t>712</w:t>
      </w:r>
      <w:r>
        <w:rPr>
          <w:rFonts w:ascii="Georgia" w:hAnsi="Georgia"/>
          <w:color w:val="999999"/>
          <w:sz w:val="15"/>
        </w:rPr>
        <w:t xml:space="preserve">  C15-BIO-E02</w:t>
      </w:r>
      <w:r>
        <w:tab/>
      </w:r>
      <w:r>
        <w:rPr>
          <w:rFonts w:ascii="Georgia" w:hAnsi="Georgia"/>
          <w:b w:val="0"/>
          <w:i w:val="0"/>
          <w:caps/>
          <w:color w:val="999999"/>
          <w:sz w:val="15"/>
        </w:rPr>
        <w:t>The claim rests on the difference between two values · easy · Foundation</w:t>
      </w:r>
    </w:p>
    <w:p>
      <w:pPr>
        <w:keepNext/>
        <w:keepLines/>
        <w:spacing w:before="0" w:after="40"/>
        <w:ind w:left="317"/>
      </w:pPr>
      <w:r>
        <w:rPr>
          <w:rFonts w:ascii="Georgia" w:hAnsi="Georgia"/>
          <w:b w:val="0"/>
          <w:i/>
          <w:color w:val="666666"/>
          <w:sz w:val="18"/>
        </w:rPr>
        <w:t>Mean body temperature of four mammals (degrees Celsius)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Animal</w:t>
            </w:r>
          </w:p>
        </w:tc>
        <w:tc>
          <w:tcPr>
            <w:tcW w:type="dxa" w:w="4752"/>
          </w:tcPr>
          <w:p>
            <w:pPr>
              <w:keepNext/>
              <w:keepLines/>
            </w:pPr>
            <w:r/>
            <w:r>
              <w:rPr>
                <w:rFonts w:ascii="Georgia" w:hAnsi="Georgia"/>
                <w:b/>
                <w:sz w:val="17"/>
              </w:rPr>
              <w:t>Temperature</w:t>
            </w:r>
          </w:p>
        </w:tc>
      </w:tr>
      <w:tr>
        <w:trPr>
          <w:cantSplit/>
        </w:trPr>
        <w:tc>
          <w:tcPr>
            <w:tcW w:type="dxa" w:w="4752"/>
          </w:tcPr>
          <w:p>
            <w:pPr>
              <w:keepNext/>
              <w:keepLines/>
            </w:pPr>
            <w:r/>
            <w:r>
              <w:rPr>
                <w:rFonts w:ascii="Georgia" w:hAnsi="Georgia"/>
                <w:sz w:val="17"/>
              </w:rPr>
              <w:t>Human</w:t>
            </w:r>
          </w:p>
        </w:tc>
        <w:tc>
          <w:tcPr>
            <w:tcW w:type="dxa" w:w="4752"/>
          </w:tcPr>
          <w:p>
            <w:pPr>
              <w:keepNext/>
              <w:keepLines/>
            </w:pPr>
            <w:r/>
            <w:r>
              <w:rPr>
                <w:rFonts w:ascii="Georgia" w:hAnsi="Georgia"/>
                <w:sz w:val="17"/>
              </w:rPr>
              <w:t>37.0</w:t>
            </w:r>
          </w:p>
        </w:tc>
      </w:tr>
      <w:tr>
        <w:trPr>
          <w:cantSplit/>
        </w:trPr>
        <w:tc>
          <w:tcPr>
            <w:tcW w:type="dxa" w:w="4752"/>
          </w:tcPr>
          <w:p>
            <w:pPr>
              <w:keepNext/>
              <w:keepLines/>
            </w:pPr>
            <w:r/>
            <w:r>
              <w:rPr>
                <w:rFonts w:ascii="Georgia" w:hAnsi="Georgia"/>
                <w:sz w:val="17"/>
              </w:rPr>
              <w:t>Cat</w:t>
            </w:r>
          </w:p>
        </w:tc>
        <w:tc>
          <w:tcPr>
            <w:tcW w:type="dxa" w:w="4752"/>
          </w:tcPr>
          <w:p>
            <w:pPr>
              <w:keepNext/>
              <w:keepLines/>
            </w:pPr>
            <w:r/>
            <w:r>
              <w:rPr>
                <w:rFonts w:ascii="Georgia" w:hAnsi="Georgia"/>
                <w:sz w:val="17"/>
              </w:rPr>
              <w:t>38.6</w:t>
            </w:r>
          </w:p>
        </w:tc>
      </w:tr>
      <w:tr>
        <w:trPr>
          <w:cantSplit/>
        </w:trPr>
        <w:tc>
          <w:tcPr>
            <w:tcW w:type="dxa" w:w="4752"/>
          </w:tcPr>
          <w:p>
            <w:pPr>
              <w:keepNext/>
              <w:keepLines/>
            </w:pPr>
            <w:r/>
            <w:r>
              <w:rPr>
                <w:rFonts w:ascii="Georgia" w:hAnsi="Georgia"/>
                <w:sz w:val="17"/>
              </w:rPr>
              <w:t>Cow</w:t>
            </w:r>
          </w:p>
        </w:tc>
        <w:tc>
          <w:tcPr>
            <w:tcW w:type="dxa" w:w="4752"/>
          </w:tcPr>
          <w:p>
            <w:pPr>
              <w:keepNext/>
              <w:keepLines/>
            </w:pPr>
            <w:r/>
            <w:r>
              <w:rPr>
                <w:rFonts w:ascii="Georgia" w:hAnsi="Georgia"/>
                <w:sz w:val="17"/>
              </w:rPr>
              <w:t>38.3</w:t>
            </w:r>
          </w:p>
        </w:tc>
      </w:tr>
      <w:tr>
        <w:trPr>
          <w:cantSplit/>
        </w:trPr>
        <w:tc>
          <w:tcPr>
            <w:tcW w:type="dxa" w:w="4752"/>
          </w:tcPr>
          <w:p>
            <w:pPr>
              <w:keepNext/>
              <w:keepLines/>
            </w:pPr>
            <w:r/>
            <w:r>
              <w:rPr>
                <w:rFonts w:ascii="Georgia" w:hAnsi="Georgia"/>
                <w:sz w:val="17"/>
              </w:rPr>
              <w:t>Platypus</w:t>
            </w:r>
          </w:p>
        </w:tc>
        <w:tc>
          <w:tcPr>
            <w:tcW w:type="dxa" w:w="4752"/>
          </w:tcPr>
          <w:p>
            <w:pPr>
              <w:keepNext/>
              <w:keepLines/>
            </w:pPr>
            <w:r/>
            <w:r>
              <w:rPr>
                <w:rFonts w:ascii="Georgia" w:hAnsi="Georgia"/>
                <w:sz w:val="17"/>
              </w:rPr>
              <w:t>32.0</w:t>
            </w:r>
          </w:p>
        </w:tc>
      </w:tr>
    </w:tbl>
    <w:p>
      <w:pPr>
        <w:keepNext/>
        <w:keepLines/>
        <w:spacing w:before="60" w:after="80"/>
        <w:ind w:left="317"/>
      </w:pPr>
      <w:r>
        <w:rPr>
          <w:rFonts w:ascii="Georgia" w:hAnsi="Georgia"/>
          <w:b w:val="0"/>
          <w:i w:val="0"/>
          <w:sz w:val="20"/>
        </w:rPr>
        <w:t>The platypus holds a body temperature below the human figure by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six and a half degrees, 32.0 against 38.6.</w:t>
      </w:r>
    </w:p>
    <w:p>
      <w:pPr>
        <w:keepNext/>
        <w:keepLines/>
        <w:spacing w:after="20"/>
        <w:ind w:left="749" w:hanging="317"/>
      </w:pPr>
      <w:r>
        <w:rPr>
          <w:rFonts w:ascii="Georgia" w:hAnsi="Georgia"/>
          <w:color w:val="555555"/>
          <w:sz w:val="20"/>
        </w:rPr>
        <w:t xml:space="preserve">B)  </w:t>
      </w:r>
      <w:r>
        <w:rPr>
          <w:rFonts w:ascii="Georgia" w:hAnsi="Georgia"/>
          <w:sz w:val="20"/>
        </w:rPr>
        <w:t>five degrees, which is the amount by which it is higher.</w:t>
      </w:r>
    </w:p>
    <w:p>
      <w:pPr>
        <w:keepNext/>
        <w:keepLines/>
        <w:spacing w:after="20"/>
        <w:ind w:left="749" w:hanging="317"/>
      </w:pPr>
      <w:r>
        <w:rPr>
          <w:rFonts w:ascii="Georgia" w:hAnsi="Georgia"/>
          <w:color w:val="555555"/>
          <w:sz w:val="20"/>
        </w:rPr>
        <w:t xml:space="preserve">C)  </w:t>
      </w:r>
      <w:r>
        <w:rPr>
          <w:rFonts w:ascii="Georgia" w:hAnsi="Georgia"/>
          <w:sz w:val="20"/>
        </w:rPr>
        <w:t>five degrees, 32.0 against 37.0.</w:t>
      </w:r>
    </w:p>
    <w:p>
      <w:pPr>
        <w:keepLines/>
        <w:spacing w:after="20"/>
        <w:ind w:left="749" w:hanging="317"/>
      </w:pPr>
      <w:r>
        <w:rPr>
          <w:rFonts w:ascii="Georgia" w:hAnsi="Georgia"/>
          <w:color w:val="555555"/>
          <w:sz w:val="20"/>
        </w:rPr>
        <w:t xml:space="preserve">D)  </w:t>
      </w:r>
      <w:r>
        <w:rPr>
          <w:rFonts w:ascii="Georgia" w:hAnsi="Georgia"/>
          <w:sz w:val="20"/>
        </w:rPr>
        <w:t>five degrees, the lowest temperature of any mammal alive.</w:t>
      </w:r>
    </w:p>
    <w:p>
      <w:pPr>
        <w:keepNext/>
        <w:keepLines/>
        <w:tabs>
          <w:tab w:pos="9504" w:val="right"/>
        </w:tabs>
        <w:spacing w:before="140" w:after="40"/>
      </w:pPr>
      <w:r>
        <w:rPr>
          <w:rFonts w:ascii="Georgia" w:hAnsi="Georgia"/>
          <w:b/>
          <w:sz w:val="20"/>
        </w:rPr>
        <w:t>713</w:t>
      </w:r>
      <w:r>
        <w:rPr>
          <w:rFonts w:ascii="Georgia" w:hAnsi="Georgia"/>
          <w:color w:val="999999"/>
          <w:sz w:val="15"/>
        </w:rPr>
        <w:t xml:space="preserve">  C15-BIO-E03</w:t>
      </w:r>
      <w:r>
        <w:tab/>
      </w:r>
      <w:r>
        <w:rPr>
          <w:rFonts w:ascii="Georgia" w:hAnsi="Georgia"/>
          <w:b w:val="0"/>
          <w:i w:val="0"/>
          <w:caps/>
          <w:color w:val="999999"/>
          <w:sz w:val="15"/>
        </w:rPr>
        <w:t>The claim rests on one value in the table · easy · Developing</w:t>
      </w:r>
    </w:p>
    <w:p>
      <w:pPr>
        <w:keepNext/>
        <w:keepLines/>
        <w:spacing w:before="0" w:after="40"/>
        <w:ind w:left="317"/>
      </w:pPr>
      <w:r>
        <w:rPr>
          <w:rFonts w:ascii="Georgia" w:hAnsi="Georgia"/>
          <w:b w:val="0"/>
          <w:i/>
          <w:color w:val="666666"/>
          <w:sz w:val="18"/>
        </w:rPr>
        <w:t>Length of gestation in days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Animal</w:t>
            </w:r>
          </w:p>
        </w:tc>
        <w:tc>
          <w:tcPr>
            <w:tcW w:type="dxa" w:w="4752"/>
          </w:tcPr>
          <w:p>
            <w:pPr>
              <w:keepNext/>
              <w:keepLines/>
            </w:pPr>
            <w:r/>
            <w:r>
              <w:rPr>
                <w:rFonts w:ascii="Georgia" w:hAnsi="Georgia"/>
                <w:b/>
                <w:sz w:val="17"/>
              </w:rPr>
              <w:t>Days</w:t>
            </w:r>
          </w:p>
        </w:tc>
      </w:tr>
      <w:tr>
        <w:trPr>
          <w:cantSplit/>
        </w:trPr>
        <w:tc>
          <w:tcPr>
            <w:tcW w:type="dxa" w:w="4752"/>
          </w:tcPr>
          <w:p>
            <w:pPr>
              <w:keepNext/>
              <w:keepLines/>
            </w:pPr>
            <w:r/>
            <w:r>
              <w:rPr>
                <w:rFonts w:ascii="Georgia" w:hAnsi="Georgia"/>
                <w:sz w:val="17"/>
              </w:rPr>
              <w:t>Mouse</w:t>
            </w:r>
          </w:p>
        </w:tc>
        <w:tc>
          <w:tcPr>
            <w:tcW w:type="dxa" w:w="4752"/>
          </w:tcPr>
          <w:p>
            <w:pPr>
              <w:keepNext/>
              <w:keepLines/>
            </w:pPr>
            <w:r/>
            <w:r>
              <w:rPr>
                <w:rFonts w:ascii="Georgia" w:hAnsi="Georgia"/>
                <w:sz w:val="17"/>
              </w:rPr>
              <w:t>20</w:t>
            </w:r>
          </w:p>
        </w:tc>
      </w:tr>
      <w:tr>
        <w:trPr>
          <w:cantSplit/>
        </w:trPr>
        <w:tc>
          <w:tcPr>
            <w:tcW w:type="dxa" w:w="4752"/>
          </w:tcPr>
          <w:p>
            <w:pPr>
              <w:keepNext/>
              <w:keepLines/>
            </w:pPr>
            <w:r/>
            <w:r>
              <w:rPr>
                <w:rFonts w:ascii="Georgia" w:hAnsi="Georgia"/>
                <w:sz w:val="17"/>
              </w:rPr>
              <w:t>Dog</w:t>
            </w:r>
          </w:p>
        </w:tc>
        <w:tc>
          <w:tcPr>
            <w:tcW w:type="dxa" w:w="4752"/>
          </w:tcPr>
          <w:p>
            <w:pPr>
              <w:keepNext/>
              <w:keepLines/>
            </w:pPr>
            <w:r/>
            <w:r>
              <w:rPr>
                <w:rFonts w:ascii="Georgia" w:hAnsi="Georgia"/>
                <w:sz w:val="17"/>
              </w:rPr>
              <w:t>63</w:t>
            </w:r>
          </w:p>
        </w:tc>
      </w:tr>
      <w:tr>
        <w:trPr>
          <w:cantSplit/>
        </w:trPr>
        <w:tc>
          <w:tcPr>
            <w:tcW w:type="dxa" w:w="4752"/>
          </w:tcPr>
          <w:p>
            <w:pPr>
              <w:keepNext/>
              <w:keepLines/>
            </w:pPr>
            <w:r/>
            <w:r>
              <w:rPr>
                <w:rFonts w:ascii="Georgia" w:hAnsi="Georgia"/>
                <w:sz w:val="17"/>
              </w:rPr>
              <w:t>Human</w:t>
            </w:r>
          </w:p>
        </w:tc>
        <w:tc>
          <w:tcPr>
            <w:tcW w:type="dxa" w:w="4752"/>
          </w:tcPr>
          <w:p>
            <w:pPr>
              <w:keepNext/>
              <w:keepLines/>
            </w:pPr>
            <w:r/>
            <w:r>
              <w:rPr>
                <w:rFonts w:ascii="Georgia" w:hAnsi="Georgia"/>
                <w:sz w:val="17"/>
              </w:rPr>
              <w:t>267</w:t>
            </w:r>
          </w:p>
        </w:tc>
      </w:tr>
      <w:tr>
        <w:trPr>
          <w:cantSplit/>
        </w:trPr>
        <w:tc>
          <w:tcPr>
            <w:tcW w:type="dxa" w:w="4752"/>
          </w:tcPr>
          <w:p>
            <w:pPr>
              <w:keepNext/>
              <w:keepLines/>
            </w:pPr>
            <w:r/>
            <w:r>
              <w:rPr>
                <w:rFonts w:ascii="Georgia" w:hAnsi="Georgia"/>
                <w:sz w:val="17"/>
              </w:rPr>
              <w:t>Elephant</w:t>
            </w:r>
          </w:p>
        </w:tc>
        <w:tc>
          <w:tcPr>
            <w:tcW w:type="dxa" w:w="4752"/>
          </w:tcPr>
          <w:p>
            <w:pPr>
              <w:keepNext/>
              <w:keepLines/>
            </w:pPr>
            <w:r/>
            <w:r>
              <w:rPr>
                <w:rFonts w:ascii="Georgia" w:hAnsi="Georgia"/>
                <w:sz w:val="17"/>
              </w:rPr>
              <w:t>645</w:t>
            </w:r>
          </w:p>
        </w:tc>
      </w:tr>
    </w:tbl>
    <w:p>
      <w:pPr>
        <w:keepNext/>
        <w:keepLines/>
        <w:spacing w:before="60" w:after="80"/>
        <w:ind w:left="317"/>
      </w:pPr>
      <w:r>
        <w:rPr>
          <w:rFonts w:ascii="Georgia" w:hAnsi="Georgia"/>
          <w:b w:val="0"/>
          <w:i w:val="0"/>
          <w:sz w:val="20"/>
        </w:rPr>
        <w:t>A dog carries its young about three times as long as a mouse does, that is for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267 days against 20 for the mouse.</w:t>
      </w:r>
    </w:p>
    <w:p>
      <w:pPr>
        <w:keepNext/>
        <w:keepLines/>
        <w:spacing w:after="20"/>
        <w:ind w:left="749" w:hanging="317"/>
      </w:pPr>
      <w:r>
        <w:rPr>
          <w:rFonts w:ascii="Georgia" w:hAnsi="Georgia"/>
          <w:color w:val="555555"/>
          <w:sz w:val="20"/>
        </w:rPr>
        <w:t xml:space="preserve">B)  </w:t>
      </w:r>
      <w:r>
        <w:rPr>
          <w:rFonts w:ascii="Georgia" w:hAnsi="Georgia"/>
          <w:sz w:val="20"/>
        </w:rPr>
        <w:t>645 days, the longest figure in the table.</w:t>
      </w:r>
    </w:p>
    <w:p>
      <w:pPr>
        <w:keepNext/>
        <w:keepLines/>
        <w:spacing w:after="20"/>
        <w:ind w:left="749" w:hanging="317"/>
      </w:pPr>
      <w:r>
        <w:rPr>
          <w:rFonts w:ascii="Georgia" w:hAnsi="Georgia"/>
          <w:color w:val="555555"/>
          <w:sz w:val="20"/>
        </w:rPr>
        <w:t xml:space="preserve">C)  </w:t>
      </w:r>
      <w:r>
        <w:rPr>
          <w:rFonts w:ascii="Georgia" w:hAnsi="Georgia"/>
          <w:sz w:val="20"/>
        </w:rPr>
        <w:t>63 days, longer than any other small mammal.</w:t>
      </w:r>
    </w:p>
    <w:p>
      <w:pPr>
        <w:keepLines/>
        <w:spacing w:after="20"/>
        <w:ind w:left="749" w:hanging="317"/>
      </w:pPr>
      <w:r>
        <w:rPr>
          <w:rFonts w:ascii="Georgia" w:hAnsi="Georgia"/>
          <w:color w:val="555555"/>
          <w:sz w:val="20"/>
        </w:rPr>
        <w:t xml:space="preserve">D)  </w:t>
      </w:r>
      <w:r>
        <w:rPr>
          <w:rFonts w:ascii="Georgia" w:hAnsi="Georgia"/>
          <w:sz w:val="20"/>
        </w:rPr>
        <w:t>63 days against 20.</w:t>
      </w:r>
    </w:p>
    <w:p>
      <w:pPr>
        <w:keepNext/>
        <w:keepLines/>
        <w:tabs>
          <w:tab w:pos="9504" w:val="right"/>
        </w:tabs>
        <w:spacing w:before="140" w:after="40"/>
      </w:pPr>
      <w:r>
        <w:rPr>
          <w:rFonts w:ascii="Georgia" w:hAnsi="Georgia"/>
          <w:b/>
          <w:sz w:val="20"/>
        </w:rPr>
        <w:t>714</w:t>
      </w:r>
      <w:r>
        <w:rPr>
          <w:rFonts w:ascii="Georgia" w:hAnsi="Georgia"/>
          <w:color w:val="999999"/>
          <w:sz w:val="15"/>
        </w:rPr>
        <w:t xml:space="preserve">  C15-BIO-E04</w:t>
      </w:r>
      <w:r>
        <w:tab/>
      </w:r>
      <w:r>
        <w:rPr>
          <w:rFonts w:ascii="Georgia" w:hAnsi="Georgia"/>
          <w:b w:val="0"/>
          <w:i w:val="0"/>
          <w:caps/>
          <w:color w:val="999999"/>
          <w:sz w:val="15"/>
        </w:rPr>
        <w:t>The claim rests on the difference between two values · medium · Developing</w:t>
      </w:r>
    </w:p>
    <w:p>
      <w:pPr>
        <w:keepNext/>
        <w:keepLines/>
        <w:spacing w:before="0" w:after="40"/>
        <w:ind w:left="317"/>
      </w:pPr>
      <w:r>
        <w:rPr>
          <w:rFonts w:ascii="Georgia" w:hAnsi="Georgia"/>
          <w:b w:val="0"/>
          <w:i/>
          <w:color w:val="666666"/>
          <w:sz w:val="18"/>
        </w:rPr>
        <w:t>Forest cover (per cent of land area)</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Country</w:t>
            </w:r>
          </w:p>
        </w:tc>
        <w:tc>
          <w:tcPr>
            <w:tcW w:type="dxa" w:w="3168"/>
          </w:tcPr>
          <w:p>
            <w:pPr>
              <w:keepNext/>
              <w:keepLines/>
            </w:pPr>
            <w:r/>
            <w:r>
              <w:rPr>
                <w:rFonts w:ascii="Georgia" w:hAnsi="Georgia"/>
                <w:b/>
                <w:sz w:val="17"/>
              </w:rPr>
              <w:t>1990</w:t>
            </w:r>
          </w:p>
        </w:tc>
        <w:tc>
          <w:tcPr>
            <w:tcW w:type="dxa" w:w="3168"/>
          </w:tcPr>
          <w:p>
            <w:pPr>
              <w:keepNext/>
              <w:keepLines/>
            </w:pPr>
            <w:r/>
            <w:r>
              <w:rPr>
                <w:rFonts w:ascii="Georgia" w:hAnsi="Georgia"/>
                <w:b/>
                <w:sz w:val="17"/>
              </w:rPr>
              <w:t>2020</w:t>
            </w:r>
          </w:p>
        </w:tc>
      </w:tr>
      <w:tr>
        <w:trPr>
          <w:cantSplit/>
        </w:trPr>
        <w:tc>
          <w:tcPr>
            <w:tcW w:type="dxa" w:w="3168"/>
          </w:tcPr>
          <w:p>
            <w:pPr>
              <w:keepNext/>
              <w:keepLines/>
            </w:pPr>
            <w:r/>
            <w:r>
              <w:rPr>
                <w:rFonts w:ascii="Georgia" w:hAnsi="Georgia"/>
                <w:sz w:val="17"/>
              </w:rPr>
              <w:t>Brazil</w:t>
            </w:r>
          </w:p>
        </w:tc>
        <w:tc>
          <w:tcPr>
            <w:tcW w:type="dxa" w:w="3168"/>
          </w:tcPr>
          <w:p>
            <w:pPr>
              <w:keepNext/>
              <w:keepLines/>
            </w:pPr>
            <w:r/>
            <w:r>
              <w:rPr>
                <w:rFonts w:ascii="Georgia" w:hAnsi="Georgia"/>
                <w:sz w:val="17"/>
              </w:rPr>
              <w:t>70</w:t>
            </w:r>
          </w:p>
        </w:tc>
        <w:tc>
          <w:tcPr>
            <w:tcW w:type="dxa" w:w="3168"/>
          </w:tcPr>
          <w:p>
            <w:pPr>
              <w:keepNext/>
              <w:keepLines/>
            </w:pPr>
            <w:r/>
            <w:r>
              <w:rPr>
                <w:rFonts w:ascii="Georgia" w:hAnsi="Georgia"/>
                <w:sz w:val="17"/>
              </w:rPr>
              <w:t>59</w:t>
            </w:r>
          </w:p>
        </w:tc>
      </w:tr>
      <w:tr>
        <w:trPr>
          <w:cantSplit/>
        </w:trPr>
        <w:tc>
          <w:tcPr>
            <w:tcW w:type="dxa" w:w="3168"/>
          </w:tcPr>
          <w:p>
            <w:pPr>
              <w:keepNext/>
              <w:keepLines/>
            </w:pPr>
            <w:r/>
            <w:r>
              <w:rPr>
                <w:rFonts w:ascii="Georgia" w:hAnsi="Georgia"/>
                <w:sz w:val="17"/>
              </w:rPr>
              <w:t>Indonesia</w:t>
            </w:r>
          </w:p>
        </w:tc>
        <w:tc>
          <w:tcPr>
            <w:tcW w:type="dxa" w:w="3168"/>
          </w:tcPr>
          <w:p>
            <w:pPr>
              <w:keepNext/>
              <w:keepLines/>
            </w:pPr>
            <w:r/>
            <w:r>
              <w:rPr>
                <w:rFonts w:ascii="Georgia" w:hAnsi="Georgia"/>
                <w:sz w:val="17"/>
              </w:rPr>
              <w:t>65</w:t>
            </w:r>
          </w:p>
        </w:tc>
        <w:tc>
          <w:tcPr>
            <w:tcW w:type="dxa" w:w="3168"/>
          </w:tcPr>
          <w:p>
            <w:pPr>
              <w:keepNext/>
              <w:keepLines/>
            </w:pPr>
            <w:r/>
            <w:r>
              <w:rPr>
                <w:rFonts w:ascii="Georgia" w:hAnsi="Georgia"/>
                <w:sz w:val="17"/>
              </w:rPr>
              <w:t>49</w:t>
            </w:r>
          </w:p>
        </w:tc>
      </w:tr>
      <w:tr>
        <w:trPr>
          <w:cantSplit/>
        </w:trPr>
        <w:tc>
          <w:tcPr>
            <w:tcW w:type="dxa" w:w="3168"/>
          </w:tcPr>
          <w:p>
            <w:pPr>
              <w:keepNext/>
              <w:keepLines/>
            </w:pPr>
            <w:r/>
            <w:r>
              <w:rPr>
                <w:rFonts w:ascii="Georgia" w:hAnsi="Georgia"/>
                <w:sz w:val="17"/>
              </w:rPr>
              <w:t>Costa Rica</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59</w:t>
            </w:r>
          </w:p>
        </w:tc>
      </w:tr>
      <w:tr>
        <w:trPr>
          <w:cantSplit/>
        </w:trPr>
        <w:tc>
          <w:tcPr>
            <w:tcW w:type="dxa" w:w="3168"/>
          </w:tcPr>
          <w:p>
            <w:pPr>
              <w:keepNext/>
              <w:keepLines/>
            </w:pPr>
            <w:r/>
            <w:r>
              <w:rPr>
                <w:rFonts w:ascii="Georgia" w:hAnsi="Georgia"/>
                <w:sz w:val="17"/>
              </w:rPr>
              <w:t>Vietnam</w:t>
            </w:r>
          </w:p>
        </w:tc>
        <w:tc>
          <w:tcPr>
            <w:tcW w:type="dxa" w:w="3168"/>
          </w:tcPr>
          <w:p>
            <w:pPr>
              <w:keepNext/>
              <w:keepLines/>
            </w:pPr>
            <w:r/>
            <w:r>
              <w:rPr>
                <w:rFonts w:ascii="Georgia" w:hAnsi="Georgia"/>
                <w:sz w:val="17"/>
              </w:rPr>
              <w:t>29</w:t>
            </w:r>
          </w:p>
        </w:tc>
        <w:tc>
          <w:tcPr>
            <w:tcW w:type="dxa" w:w="3168"/>
          </w:tcPr>
          <w:p>
            <w:pPr>
              <w:keepNext/>
              <w:keepLines/>
            </w:pPr>
            <w:r/>
            <w:r>
              <w:rPr>
                <w:rFonts w:ascii="Georgia" w:hAnsi="Georgia"/>
                <w:sz w:val="17"/>
              </w:rPr>
              <w:t>47</w:t>
            </w:r>
          </w:p>
        </w:tc>
      </w:tr>
    </w:tbl>
    <w:p>
      <w:pPr>
        <w:keepNext/>
        <w:keepLines/>
        <w:spacing w:before="60" w:after="80"/>
        <w:ind w:left="317"/>
      </w:pPr>
      <w:r>
        <w:rPr>
          <w:rFonts w:ascii="Georgia" w:hAnsi="Georgia"/>
          <w:b w:val="0"/>
          <w:i w:val="0"/>
          <w:sz w:val="20"/>
        </w:rPr>
        <w:t>A student claims that two of these countries gained forest over the thirty years while two lost it.</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Brazil rose from 59 to 70 per cent and Indonesia from 49 to 65.</w:t>
      </w:r>
    </w:p>
    <w:p>
      <w:pPr>
        <w:keepNext/>
        <w:keepLines/>
        <w:spacing w:after="20"/>
        <w:ind w:left="749" w:hanging="317"/>
      </w:pPr>
      <w:r>
        <w:rPr>
          <w:rFonts w:ascii="Georgia" w:hAnsi="Georgia"/>
          <w:color w:val="555555"/>
          <w:sz w:val="20"/>
        </w:rPr>
        <w:t xml:space="preserve">B)  </w:t>
      </w:r>
      <w:r>
        <w:rPr>
          <w:rFonts w:ascii="Georgia" w:hAnsi="Georgia"/>
          <w:sz w:val="20"/>
        </w:rPr>
        <w:t>Costa Rica rose from 40 to 59 per cent and Vietnam from 29 to 47, while Brazil fell from 70 to 59 and Indonesia from 65 to 49.</w:t>
      </w:r>
    </w:p>
    <w:p>
      <w:pPr>
        <w:keepNext/>
        <w:keepLines/>
        <w:spacing w:after="20"/>
        <w:ind w:left="749" w:hanging="317"/>
      </w:pPr>
      <w:r>
        <w:rPr>
          <w:rFonts w:ascii="Georgia" w:hAnsi="Georgia"/>
          <w:color w:val="555555"/>
          <w:sz w:val="20"/>
        </w:rPr>
        <w:t xml:space="preserve">C)  </w:t>
      </w:r>
      <w:r>
        <w:rPr>
          <w:rFonts w:ascii="Georgia" w:hAnsi="Georgia"/>
          <w:sz w:val="20"/>
        </w:rPr>
        <w:t>Costa Rica and Brazil both stood at 59 per cent of land area in 2020.</w:t>
      </w:r>
    </w:p>
    <w:p>
      <w:pPr>
        <w:keepLines/>
        <w:spacing w:after="20"/>
        <w:ind w:left="749" w:hanging="317"/>
      </w:pPr>
      <w:r>
        <w:rPr>
          <w:rFonts w:ascii="Georgia" w:hAnsi="Georgia"/>
          <w:color w:val="555555"/>
          <w:sz w:val="20"/>
        </w:rPr>
        <w:t xml:space="preserve">D)  </w:t>
      </w:r>
      <w:r>
        <w:rPr>
          <w:rFonts w:ascii="Georgia" w:hAnsi="Georgia"/>
          <w:sz w:val="20"/>
        </w:rPr>
        <w:t>Forest cover is now rising across the tropics as a whole.</w:t>
      </w:r>
    </w:p>
    <w:p>
      <w:pPr>
        <w:keepNext/>
        <w:keepLines/>
        <w:tabs>
          <w:tab w:pos="9504" w:val="right"/>
        </w:tabs>
        <w:spacing w:before="140" w:after="40"/>
      </w:pPr>
      <w:r>
        <w:rPr>
          <w:rFonts w:ascii="Georgia" w:hAnsi="Georgia"/>
          <w:b/>
          <w:sz w:val="20"/>
        </w:rPr>
        <w:t>715</w:t>
      </w:r>
      <w:r>
        <w:rPr>
          <w:rFonts w:ascii="Georgia" w:hAnsi="Georgia"/>
          <w:color w:val="999999"/>
          <w:sz w:val="15"/>
        </w:rPr>
        <w:t xml:space="preserve">  C15-BIO-E05</w:t>
      </w:r>
      <w:r>
        <w:tab/>
      </w:r>
      <w:r>
        <w:rPr>
          <w:rFonts w:ascii="Georgia" w:hAnsi="Georgia"/>
          <w:b w:val="0"/>
          <w:i w:val="0"/>
          <w:caps/>
          <w:color w:val="999999"/>
          <w:sz w:val="15"/>
        </w:rPr>
        <w:t>The claim rests on the direction of change across rows · medium · Developing</w:t>
      </w:r>
    </w:p>
    <w:p>
      <w:pPr>
        <w:keepNext/>
        <w:keepLines/>
        <w:spacing w:before="0" w:after="40"/>
        <w:ind w:left="317"/>
      </w:pPr>
      <w:r>
        <w:rPr>
          <w:rFonts w:ascii="Georgia" w:hAnsi="Georgia"/>
          <w:b w:val="0"/>
          <w:i/>
          <w:color w:val="666666"/>
          <w:sz w:val="18"/>
        </w:rPr>
        <w:t>Average size of a dairy herd in the United States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Cows per farm</w:t>
            </w:r>
          </w:p>
        </w:tc>
      </w:tr>
      <w:tr>
        <w:trPr>
          <w:cantSplit/>
        </w:trPr>
        <w:tc>
          <w:tcPr>
            <w:tcW w:type="dxa" w:w="4752"/>
          </w:tcPr>
          <w:p>
            <w:pPr>
              <w:keepNext/>
              <w:keepLines/>
            </w:pPr>
            <w:r/>
            <w:r>
              <w:rPr>
                <w:rFonts w:ascii="Georgia" w:hAnsi="Georgia"/>
                <w:sz w:val="17"/>
              </w:rPr>
              <w:t>1970</w:t>
            </w:r>
          </w:p>
        </w:tc>
        <w:tc>
          <w:tcPr>
            <w:tcW w:type="dxa" w:w="4752"/>
          </w:tcPr>
          <w:p>
            <w:pPr>
              <w:keepNext/>
              <w:keepLines/>
            </w:pPr>
            <w:r/>
            <w:r>
              <w:rPr>
                <w:rFonts w:ascii="Georgia" w:hAnsi="Georgia"/>
                <w:sz w:val="17"/>
              </w:rPr>
              <w:t>19</w:t>
            </w:r>
          </w:p>
        </w:tc>
      </w:tr>
      <w:tr>
        <w:trPr>
          <w:cantSplit/>
        </w:trPr>
        <w:tc>
          <w:tcPr>
            <w:tcW w:type="dxa" w:w="4752"/>
          </w:tcPr>
          <w:p>
            <w:pPr>
              <w:keepNext/>
              <w:keepLines/>
            </w:pPr>
            <w:r/>
            <w:r>
              <w:rPr>
                <w:rFonts w:ascii="Georgia" w:hAnsi="Georgia"/>
                <w:sz w:val="17"/>
              </w:rPr>
              <w:t>1990</w:t>
            </w:r>
          </w:p>
        </w:tc>
        <w:tc>
          <w:tcPr>
            <w:tcW w:type="dxa" w:w="4752"/>
          </w:tcPr>
          <w:p>
            <w:pPr>
              <w:keepNext/>
              <w:keepLines/>
            </w:pPr>
            <w:r/>
            <w:r>
              <w:rPr>
                <w:rFonts w:ascii="Georgia" w:hAnsi="Georgia"/>
                <w:sz w:val="17"/>
              </w:rPr>
              <w:t>61</w:t>
            </w:r>
          </w:p>
        </w:tc>
      </w:tr>
      <w:tr>
        <w:trPr>
          <w:cantSplit/>
        </w:trPr>
        <w:tc>
          <w:tcPr>
            <w:tcW w:type="dxa" w:w="4752"/>
          </w:tcPr>
          <w:p>
            <w:pPr>
              <w:keepNext/>
              <w:keepLines/>
            </w:pPr>
            <w:r/>
            <w:r>
              <w:rPr>
                <w:rFonts w:ascii="Georgia" w:hAnsi="Georgia"/>
                <w:sz w:val="17"/>
              </w:rPr>
              <w:t>2010</w:t>
            </w:r>
          </w:p>
        </w:tc>
        <w:tc>
          <w:tcPr>
            <w:tcW w:type="dxa" w:w="4752"/>
          </w:tcPr>
          <w:p>
            <w:pPr>
              <w:keepNext/>
              <w:keepLines/>
            </w:pPr>
            <w:r/>
            <w:r>
              <w:rPr>
                <w:rFonts w:ascii="Georgia" w:hAnsi="Georgia"/>
                <w:sz w:val="17"/>
              </w:rPr>
              <w:t>179</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337</w:t>
            </w:r>
          </w:p>
        </w:tc>
      </w:tr>
    </w:tbl>
    <w:p>
      <w:pPr>
        <w:keepNext/>
        <w:keepLines/>
        <w:spacing w:before="60" w:after="80"/>
        <w:ind w:left="317"/>
      </w:pPr>
      <w:r>
        <w:rPr>
          <w:rFonts w:ascii="Georgia" w:hAnsi="Georgia"/>
          <w:b w:val="0"/>
          <w:i w:val="0"/>
          <w:sz w:val="20"/>
        </w:rPr>
        <w:t>A student is writing about the structure of dairy farming since 1970.</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average dairy herd grew at every reading between 1970 and 2020.</w:t>
      </w:r>
    </w:p>
    <w:p>
      <w:pPr>
        <w:keepNext/>
        <w:keepLines/>
        <w:spacing w:after="20"/>
        <w:ind w:left="749" w:hanging="317"/>
      </w:pPr>
      <w:r>
        <w:rPr>
          <w:rFonts w:ascii="Georgia" w:hAnsi="Georgia"/>
          <w:color w:val="555555"/>
          <w:sz w:val="20"/>
        </w:rPr>
        <w:t xml:space="preserve">B)  </w:t>
      </w:r>
      <w:r>
        <w:rPr>
          <w:rFonts w:ascii="Georgia" w:hAnsi="Georgia"/>
          <w:sz w:val="20"/>
        </w:rPr>
        <w:t>The average dairy herd grew until 2010 and then leveled off.</w:t>
      </w:r>
    </w:p>
    <w:p>
      <w:pPr>
        <w:keepNext/>
        <w:keepLines/>
        <w:spacing w:after="20"/>
        <w:ind w:left="749" w:hanging="317"/>
      </w:pPr>
      <w:r>
        <w:rPr>
          <w:rFonts w:ascii="Georgia" w:hAnsi="Georgia"/>
          <w:color w:val="555555"/>
          <w:sz w:val="20"/>
        </w:rPr>
        <w:t xml:space="preserve">C)  </w:t>
      </w:r>
      <w:r>
        <w:rPr>
          <w:rFonts w:ascii="Georgia" w:hAnsi="Georgia"/>
          <w:sz w:val="20"/>
        </w:rPr>
        <w:t>The small dairy farm has disappeared from the United States.</w:t>
      </w:r>
    </w:p>
    <w:p>
      <w:pPr>
        <w:keepLines/>
        <w:spacing w:after="20"/>
        <w:ind w:left="749" w:hanging="317"/>
      </w:pPr>
      <w:r>
        <w:rPr>
          <w:rFonts w:ascii="Georgia" w:hAnsi="Georgia"/>
          <w:color w:val="555555"/>
          <w:sz w:val="20"/>
        </w:rPr>
        <w:t xml:space="preserve">D)  </w:t>
      </w:r>
      <w:r>
        <w:rPr>
          <w:rFonts w:ascii="Georgia" w:hAnsi="Georgia"/>
          <w:sz w:val="20"/>
        </w:rPr>
        <w:t>In 1990 the average dairy herd held sixty-one cows.</w:t>
      </w:r>
    </w:p>
    <w:p>
      <w:pPr>
        <w:keepNext/>
        <w:keepLines/>
        <w:tabs>
          <w:tab w:pos="9504" w:val="right"/>
        </w:tabs>
        <w:spacing w:before="140" w:after="40"/>
      </w:pPr>
      <w:r>
        <w:rPr>
          <w:rFonts w:ascii="Georgia" w:hAnsi="Georgia"/>
          <w:b/>
          <w:sz w:val="20"/>
        </w:rPr>
        <w:t>716</w:t>
      </w:r>
      <w:r>
        <w:rPr>
          <w:rFonts w:ascii="Georgia" w:hAnsi="Georgia"/>
          <w:color w:val="999999"/>
          <w:sz w:val="15"/>
        </w:rPr>
        <w:t xml:space="preserve">  C15-BIO-E06</w:t>
      </w:r>
      <w:r>
        <w:tab/>
      </w:r>
      <w:r>
        <w:rPr>
          <w:rFonts w:ascii="Georgia" w:hAnsi="Georgia"/>
          <w:b w:val="0"/>
          <w:i w:val="0"/>
          <w:caps/>
          <w:color w:val="999999"/>
          <w:sz w:val="15"/>
        </w:rPr>
        <w:t>The claim rests on the direction of change across rows · medium · Target</w:t>
      </w:r>
    </w:p>
    <w:p>
      <w:pPr>
        <w:keepNext/>
        <w:keepLines/>
        <w:spacing w:before="0" w:after="40"/>
        <w:ind w:left="317"/>
      </w:pPr>
      <w:r>
        <w:rPr>
          <w:rFonts w:ascii="Georgia" w:hAnsi="Georgia"/>
          <w:b w:val="0"/>
          <w:i/>
          <w:color w:val="666666"/>
          <w:sz w:val="18"/>
        </w:rPr>
        <w:t>Nesting pairs of bald eagles in the lower forty-eight states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Pairs</w:t>
            </w:r>
          </w:p>
        </w:tc>
      </w:tr>
      <w:tr>
        <w:trPr>
          <w:cantSplit/>
        </w:trPr>
        <w:tc>
          <w:tcPr>
            <w:tcW w:type="dxa" w:w="4752"/>
          </w:tcPr>
          <w:p>
            <w:pPr>
              <w:keepNext/>
              <w:keepLines/>
            </w:pPr>
            <w:r/>
            <w:r>
              <w:rPr>
                <w:rFonts w:ascii="Georgia" w:hAnsi="Georgia"/>
                <w:sz w:val="17"/>
              </w:rPr>
              <w:t>1963</w:t>
            </w:r>
          </w:p>
        </w:tc>
        <w:tc>
          <w:tcPr>
            <w:tcW w:type="dxa" w:w="4752"/>
          </w:tcPr>
          <w:p>
            <w:pPr>
              <w:keepNext/>
              <w:keepLines/>
            </w:pPr>
            <w:r/>
            <w:r>
              <w:rPr>
                <w:rFonts w:ascii="Georgia" w:hAnsi="Georgia"/>
                <w:sz w:val="17"/>
              </w:rPr>
              <w:t>487</w:t>
            </w:r>
          </w:p>
        </w:tc>
      </w:tr>
      <w:tr>
        <w:trPr>
          <w:cantSplit/>
        </w:trPr>
        <w:tc>
          <w:tcPr>
            <w:tcW w:type="dxa" w:w="4752"/>
          </w:tcPr>
          <w:p>
            <w:pPr>
              <w:keepNext/>
              <w:keepLines/>
            </w:pPr>
            <w:r/>
            <w:r>
              <w:rPr>
                <w:rFonts w:ascii="Georgia" w:hAnsi="Georgia"/>
                <w:sz w:val="17"/>
              </w:rPr>
              <w:t>1981</w:t>
            </w:r>
          </w:p>
        </w:tc>
        <w:tc>
          <w:tcPr>
            <w:tcW w:type="dxa" w:w="4752"/>
          </w:tcPr>
          <w:p>
            <w:pPr>
              <w:keepNext/>
              <w:keepLines/>
            </w:pPr>
            <w:r/>
            <w:r>
              <w:rPr>
                <w:rFonts w:ascii="Georgia" w:hAnsi="Georgia"/>
                <w:sz w:val="17"/>
              </w:rPr>
              <w:t>1,188</w:t>
            </w:r>
          </w:p>
        </w:tc>
      </w:tr>
      <w:tr>
        <w:trPr>
          <w:cantSplit/>
        </w:trPr>
        <w:tc>
          <w:tcPr>
            <w:tcW w:type="dxa" w:w="4752"/>
          </w:tcPr>
          <w:p>
            <w:pPr>
              <w:keepNext/>
              <w:keepLines/>
            </w:pPr>
            <w:r/>
            <w:r>
              <w:rPr>
                <w:rFonts w:ascii="Georgia" w:hAnsi="Georgia"/>
                <w:sz w:val="17"/>
              </w:rPr>
              <w:t>1998</w:t>
            </w:r>
          </w:p>
        </w:tc>
        <w:tc>
          <w:tcPr>
            <w:tcW w:type="dxa" w:w="4752"/>
          </w:tcPr>
          <w:p>
            <w:pPr>
              <w:keepNext/>
              <w:keepLines/>
            </w:pPr>
            <w:r/>
            <w:r>
              <w:rPr>
                <w:rFonts w:ascii="Georgia" w:hAnsi="Georgia"/>
                <w:sz w:val="17"/>
              </w:rPr>
              <w:t>5,748</w:t>
            </w:r>
          </w:p>
        </w:tc>
      </w:tr>
      <w:tr>
        <w:trPr>
          <w:cantSplit/>
        </w:trPr>
        <w:tc>
          <w:tcPr>
            <w:tcW w:type="dxa" w:w="4752"/>
          </w:tcPr>
          <w:p>
            <w:pPr>
              <w:keepNext/>
              <w:keepLines/>
            </w:pPr>
            <w:r/>
            <w:r>
              <w:rPr>
                <w:rFonts w:ascii="Georgia" w:hAnsi="Georgia"/>
                <w:sz w:val="17"/>
              </w:rPr>
              <w:t>2007</w:t>
            </w:r>
          </w:p>
        </w:tc>
        <w:tc>
          <w:tcPr>
            <w:tcW w:type="dxa" w:w="4752"/>
          </w:tcPr>
          <w:p>
            <w:pPr>
              <w:keepNext/>
              <w:keepLines/>
            </w:pPr>
            <w:r/>
            <w:r>
              <w:rPr>
                <w:rFonts w:ascii="Georgia" w:hAnsi="Georgia"/>
                <w:sz w:val="17"/>
              </w:rPr>
              <w:t>9,789</w:t>
            </w:r>
          </w:p>
        </w:tc>
      </w:tr>
    </w:tbl>
    <w:p>
      <w:pPr>
        <w:keepNext/>
        <w:keepLines/>
        <w:spacing w:before="60" w:after="80"/>
        <w:ind w:left="317"/>
      </w:pPr>
      <w:r>
        <w:rPr>
          <w:rFonts w:ascii="Georgia" w:hAnsi="Georgia"/>
          <w:b w:val="0"/>
          <w:i w:val="0"/>
          <w:sz w:val="20"/>
        </w:rPr>
        <w:t>A student is writing about the recovery of the bald eagle.</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number of nesting pairs fell between 1963 and 1981 and rose after that.</w:t>
      </w:r>
    </w:p>
    <w:p>
      <w:pPr>
        <w:keepNext/>
        <w:keepLines/>
        <w:spacing w:after="20"/>
        <w:ind w:left="749" w:hanging="317"/>
      </w:pPr>
      <w:r>
        <w:rPr>
          <w:rFonts w:ascii="Georgia" w:hAnsi="Georgia"/>
          <w:color w:val="555555"/>
          <w:sz w:val="20"/>
        </w:rPr>
        <w:t xml:space="preserve">B)  </w:t>
      </w:r>
      <w:r>
        <w:rPr>
          <w:rFonts w:ascii="Georgia" w:hAnsi="Georgia"/>
          <w:sz w:val="20"/>
        </w:rPr>
        <w:t>The bald eagle is no longer at risk anywhere in the country.</w:t>
      </w:r>
    </w:p>
    <w:p>
      <w:pPr>
        <w:keepNext/>
        <w:keepLines/>
        <w:spacing w:after="20"/>
        <w:ind w:left="749" w:hanging="317"/>
      </w:pPr>
      <w:r>
        <w:rPr>
          <w:rFonts w:ascii="Georgia" w:hAnsi="Georgia"/>
          <w:color w:val="555555"/>
          <w:sz w:val="20"/>
        </w:rPr>
        <w:t xml:space="preserve">C)  </w:t>
      </w:r>
      <w:r>
        <w:rPr>
          <w:rFonts w:ascii="Georgia" w:hAnsi="Georgia"/>
          <w:sz w:val="20"/>
        </w:rPr>
        <w:t>In 1998 there were 5,748 nesting pairs in the lower forty-eight states.</w:t>
      </w:r>
    </w:p>
    <w:p>
      <w:pPr>
        <w:keepLines/>
        <w:spacing w:after="20"/>
        <w:ind w:left="749" w:hanging="317"/>
      </w:pPr>
      <w:r>
        <w:rPr>
          <w:rFonts w:ascii="Georgia" w:hAnsi="Georgia"/>
          <w:color w:val="555555"/>
          <w:sz w:val="20"/>
        </w:rPr>
        <w:t xml:space="preserve">D)  </w:t>
      </w:r>
      <w:r>
        <w:rPr>
          <w:rFonts w:ascii="Georgia" w:hAnsi="Georgia"/>
          <w:sz w:val="20"/>
        </w:rPr>
        <w:t>The number of nesting pairs rose at every reading between 1963 and 2007.</w:t>
      </w:r>
    </w:p>
    <w:p>
      <w:pPr>
        <w:keepNext/>
        <w:keepLines/>
        <w:tabs>
          <w:tab w:pos="9504" w:val="right"/>
        </w:tabs>
        <w:spacing w:before="140" w:after="40"/>
      </w:pPr>
      <w:r>
        <w:rPr>
          <w:rFonts w:ascii="Georgia" w:hAnsi="Georgia"/>
          <w:b/>
          <w:sz w:val="20"/>
        </w:rPr>
        <w:t>717</w:t>
      </w:r>
      <w:r>
        <w:rPr>
          <w:rFonts w:ascii="Georgia" w:hAnsi="Georgia"/>
          <w:color w:val="999999"/>
          <w:sz w:val="15"/>
        </w:rPr>
        <w:t xml:space="preserve">  C15-BIO-E07</w:t>
      </w:r>
      <w:r>
        <w:tab/>
      </w:r>
      <w:r>
        <w:rPr>
          <w:rFonts w:ascii="Georgia" w:hAnsi="Georgia"/>
          <w:b w:val="0"/>
          <w:i w:val="0"/>
          <w:caps/>
          <w:color w:val="999999"/>
          <w:sz w:val="15"/>
        </w:rPr>
        <w:t>The table does not contain what the claim would need · medium · Target</w:t>
      </w:r>
    </w:p>
    <w:p>
      <w:pPr>
        <w:keepNext/>
        <w:keepLines/>
        <w:spacing w:before="0" w:after="40"/>
        <w:ind w:left="317"/>
      </w:pPr>
      <w:r>
        <w:rPr>
          <w:rFonts w:ascii="Georgia" w:hAnsi="Georgia"/>
          <w:b w:val="0"/>
          <w:i/>
          <w:color w:val="666666"/>
          <w:sz w:val="18"/>
        </w:rPr>
        <w:t>Mercury in the muscle of four fish (parts per million)</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Fish</w:t>
            </w:r>
          </w:p>
        </w:tc>
        <w:tc>
          <w:tcPr>
            <w:tcW w:type="dxa" w:w="4752"/>
          </w:tcPr>
          <w:p>
            <w:pPr>
              <w:keepNext/>
              <w:keepLines/>
            </w:pPr>
            <w:r/>
            <w:r>
              <w:rPr>
                <w:rFonts w:ascii="Georgia" w:hAnsi="Georgia"/>
                <w:b/>
                <w:sz w:val="17"/>
              </w:rPr>
              <w:t>Mercury</w:t>
            </w:r>
          </w:p>
        </w:tc>
      </w:tr>
      <w:tr>
        <w:trPr>
          <w:cantSplit/>
        </w:trPr>
        <w:tc>
          <w:tcPr>
            <w:tcW w:type="dxa" w:w="4752"/>
          </w:tcPr>
          <w:p>
            <w:pPr>
              <w:keepNext/>
              <w:keepLines/>
            </w:pPr>
            <w:r/>
            <w:r>
              <w:rPr>
                <w:rFonts w:ascii="Georgia" w:hAnsi="Georgia"/>
                <w:sz w:val="17"/>
              </w:rPr>
              <w:t>Swordfish</w:t>
            </w:r>
          </w:p>
        </w:tc>
        <w:tc>
          <w:tcPr>
            <w:tcW w:type="dxa" w:w="4752"/>
          </w:tcPr>
          <w:p>
            <w:pPr>
              <w:keepNext/>
              <w:keepLines/>
            </w:pPr>
            <w:r/>
            <w:r>
              <w:rPr>
                <w:rFonts w:ascii="Georgia" w:hAnsi="Georgia"/>
                <w:sz w:val="17"/>
              </w:rPr>
              <w:t>0.99</w:t>
            </w:r>
          </w:p>
        </w:tc>
      </w:tr>
      <w:tr>
        <w:trPr>
          <w:cantSplit/>
        </w:trPr>
        <w:tc>
          <w:tcPr>
            <w:tcW w:type="dxa" w:w="4752"/>
          </w:tcPr>
          <w:p>
            <w:pPr>
              <w:keepNext/>
              <w:keepLines/>
            </w:pPr>
            <w:r/>
            <w:r>
              <w:rPr>
                <w:rFonts w:ascii="Georgia" w:hAnsi="Georgia"/>
                <w:sz w:val="17"/>
              </w:rPr>
              <w:t>Tuna</w:t>
            </w:r>
          </w:p>
        </w:tc>
        <w:tc>
          <w:tcPr>
            <w:tcW w:type="dxa" w:w="4752"/>
          </w:tcPr>
          <w:p>
            <w:pPr>
              <w:keepNext/>
              <w:keepLines/>
            </w:pPr>
            <w:r/>
            <w:r>
              <w:rPr>
                <w:rFonts w:ascii="Georgia" w:hAnsi="Georgia"/>
                <w:sz w:val="17"/>
              </w:rPr>
              <w:t>0.35</w:t>
            </w:r>
          </w:p>
        </w:tc>
      </w:tr>
      <w:tr>
        <w:trPr>
          <w:cantSplit/>
        </w:trPr>
        <w:tc>
          <w:tcPr>
            <w:tcW w:type="dxa" w:w="4752"/>
          </w:tcPr>
          <w:p>
            <w:pPr>
              <w:keepNext/>
              <w:keepLines/>
            </w:pPr>
            <w:r/>
            <w:r>
              <w:rPr>
                <w:rFonts w:ascii="Georgia" w:hAnsi="Georgia"/>
                <w:sz w:val="17"/>
              </w:rPr>
              <w:t>Cod</w:t>
            </w:r>
          </w:p>
        </w:tc>
        <w:tc>
          <w:tcPr>
            <w:tcW w:type="dxa" w:w="4752"/>
          </w:tcPr>
          <w:p>
            <w:pPr>
              <w:keepNext/>
              <w:keepLines/>
            </w:pPr>
            <w:r/>
            <w:r>
              <w:rPr>
                <w:rFonts w:ascii="Georgia" w:hAnsi="Georgia"/>
                <w:sz w:val="17"/>
              </w:rPr>
              <w:t>0.11</w:t>
            </w:r>
          </w:p>
        </w:tc>
      </w:tr>
      <w:tr>
        <w:trPr>
          <w:cantSplit/>
        </w:trPr>
        <w:tc>
          <w:tcPr>
            <w:tcW w:type="dxa" w:w="4752"/>
          </w:tcPr>
          <w:p>
            <w:pPr>
              <w:keepNext/>
              <w:keepLines/>
            </w:pPr>
            <w:r/>
            <w:r>
              <w:rPr>
                <w:rFonts w:ascii="Georgia" w:hAnsi="Georgia"/>
                <w:sz w:val="17"/>
              </w:rPr>
              <w:t>Salmon</w:t>
            </w:r>
          </w:p>
        </w:tc>
        <w:tc>
          <w:tcPr>
            <w:tcW w:type="dxa" w:w="4752"/>
          </w:tcPr>
          <w:p>
            <w:pPr>
              <w:keepNext/>
              <w:keepLines/>
            </w:pPr>
            <w:r/>
            <w:r>
              <w:rPr>
                <w:rFonts w:ascii="Georgia" w:hAnsi="Georgia"/>
                <w:sz w:val="17"/>
              </w:rPr>
              <w:t>0.02</w:t>
            </w:r>
          </w:p>
        </w:tc>
      </w:tr>
    </w:tbl>
    <w:p>
      <w:pPr>
        <w:keepNext/>
        <w:keepLines/>
        <w:spacing w:before="60" w:after="80"/>
        <w:ind w:left="317"/>
      </w:pPr>
      <w:r>
        <w:rPr>
          <w:rFonts w:ascii="Georgia" w:hAnsi="Georgia"/>
          <w:b w:val="0"/>
          <w:i w:val="0"/>
          <w:sz w:val="20"/>
        </w:rPr>
        <w:t>A student wants to draw a conclusion about how much of each fish a person may safely eat.</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A person may eat salmon twice a week but swordfish only once a month.</w:t>
      </w:r>
    </w:p>
    <w:p>
      <w:pPr>
        <w:keepNext/>
        <w:keepLines/>
        <w:spacing w:after="20"/>
        <w:ind w:left="749" w:hanging="317"/>
      </w:pPr>
      <w:r>
        <w:rPr>
          <w:rFonts w:ascii="Georgia" w:hAnsi="Georgia"/>
          <w:color w:val="555555"/>
          <w:sz w:val="20"/>
        </w:rPr>
        <w:t xml:space="preserve">B)  </w:t>
      </w:r>
      <w:r>
        <w:rPr>
          <w:rFonts w:ascii="Georgia" w:hAnsi="Georgia"/>
          <w:sz w:val="20"/>
        </w:rPr>
        <w:t>Swordfish is unsafe for anyone to eat at all.</w:t>
      </w:r>
    </w:p>
    <w:p>
      <w:pPr>
        <w:keepNext/>
        <w:keepLines/>
        <w:spacing w:after="20"/>
        <w:ind w:left="749" w:hanging="317"/>
      </w:pPr>
      <w:r>
        <w:rPr>
          <w:rFonts w:ascii="Georgia" w:hAnsi="Georgia"/>
          <w:color w:val="555555"/>
          <w:sz w:val="20"/>
        </w:rPr>
        <w:t xml:space="preserve">C)  </w:t>
      </w:r>
      <w:r>
        <w:rPr>
          <w:rFonts w:ascii="Georgia" w:hAnsi="Georgia"/>
          <w:sz w:val="20"/>
        </w:rPr>
        <w:t>The table gives the mercury in each fish and does not say what quantity of it is safe to eat.</w:t>
      </w:r>
    </w:p>
    <w:p>
      <w:pPr>
        <w:keepLines/>
        <w:spacing w:after="20"/>
        <w:ind w:left="749" w:hanging="317"/>
      </w:pPr>
      <w:r>
        <w:rPr>
          <w:rFonts w:ascii="Georgia" w:hAnsi="Georgia"/>
          <w:color w:val="555555"/>
          <w:sz w:val="20"/>
        </w:rPr>
        <w:t xml:space="preserve">D)  </w:t>
      </w:r>
      <w:r>
        <w:rPr>
          <w:rFonts w:ascii="Georgia" w:hAnsi="Georgia"/>
          <w:sz w:val="20"/>
        </w:rPr>
        <w:t>Cod carries more mercury in its muscle than tuna does.</w:t>
      </w:r>
    </w:p>
    <w:p>
      <w:pPr>
        <w:keepNext/>
        <w:keepLines/>
        <w:tabs>
          <w:tab w:pos="9504" w:val="right"/>
        </w:tabs>
        <w:spacing w:before="140" w:after="40"/>
      </w:pPr>
      <w:r>
        <w:rPr>
          <w:rFonts w:ascii="Georgia" w:hAnsi="Georgia"/>
          <w:b/>
          <w:sz w:val="20"/>
        </w:rPr>
        <w:t>718</w:t>
      </w:r>
      <w:r>
        <w:rPr>
          <w:rFonts w:ascii="Georgia" w:hAnsi="Georgia"/>
          <w:color w:val="999999"/>
          <w:sz w:val="15"/>
        </w:rPr>
        <w:t xml:space="preserve">  C15-BIO-E08</w:t>
      </w:r>
      <w:r>
        <w:tab/>
      </w:r>
      <w:r>
        <w:rPr>
          <w:rFonts w:ascii="Georgia" w:hAnsi="Georgia"/>
          <w:b w:val="0"/>
          <w:i w:val="0"/>
          <w:caps/>
          <w:color w:val="999999"/>
          <w:sz w:val="15"/>
        </w:rPr>
        <w:t>The data bear on the claim and support it · hard · Target</w:t>
      </w:r>
    </w:p>
    <w:p>
      <w:pPr>
        <w:keepNext/>
        <w:keepLines/>
        <w:spacing w:before="0" w:after="40"/>
        <w:ind w:left="317"/>
      </w:pPr>
      <w:r>
        <w:rPr>
          <w:rFonts w:ascii="Georgia" w:hAnsi="Georgia"/>
          <w:b w:val="0"/>
          <w:i/>
          <w:color w:val="666666"/>
          <w:sz w:val="18"/>
        </w:rPr>
        <w:t>Coral surviving a bleaching summer (per cent of colonies)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Species</w:t>
            </w:r>
          </w:p>
        </w:tc>
        <w:tc>
          <w:tcPr>
            <w:tcW w:type="dxa" w:w="3168"/>
          </w:tcPr>
          <w:p>
            <w:pPr>
              <w:keepNext/>
              <w:keepLines/>
            </w:pPr>
            <w:r/>
            <w:r>
              <w:rPr>
                <w:rFonts w:ascii="Georgia" w:hAnsi="Georgia"/>
                <w:b/>
                <w:sz w:val="17"/>
              </w:rPr>
              <w:t>Shallow reef</w:t>
            </w:r>
          </w:p>
        </w:tc>
        <w:tc>
          <w:tcPr>
            <w:tcW w:type="dxa" w:w="3168"/>
          </w:tcPr>
          <w:p>
            <w:pPr>
              <w:keepNext/>
              <w:keepLines/>
            </w:pPr>
            <w:r/>
            <w:r>
              <w:rPr>
                <w:rFonts w:ascii="Georgia" w:hAnsi="Georgia"/>
                <w:b/>
                <w:sz w:val="17"/>
              </w:rPr>
              <w:t>Deep reef</w:t>
            </w:r>
          </w:p>
        </w:tc>
      </w:tr>
      <w:tr>
        <w:trPr>
          <w:cantSplit/>
        </w:trPr>
        <w:tc>
          <w:tcPr>
            <w:tcW w:type="dxa" w:w="3168"/>
          </w:tcPr>
          <w:p>
            <w:pPr>
              <w:keepNext/>
              <w:keepLines/>
            </w:pPr>
            <w:r/>
            <w:r>
              <w:rPr>
                <w:rFonts w:ascii="Georgia" w:hAnsi="Georgia"/>
                <w:sz w:val="17"/>
              </w:rPr>
              <w:t>Acropora</w:t>
            </w:r>
          </w:p>
        </w:tc>
        <w:tc>
          <w:tcPr>
            <w:tcW w:type="dxa" w:w="3168"/>
          </w:tcPr>
          <w:p>
            <w:pPr>
              <w:keepNext/>
              <w:keepLines/>
            </w:pPr>
            <w:r/>
            <w:r>
              <w:rPr>
                <w:rFonts w:ascii="Georgia" w:hAnsi="Georgia"/>
                <w:sz w:val="17"/>
              </w:rPr>
              <w:t>14</w:t>
            </w:r>
          </w:p>
        </w:tc>
        <w:tc>
          <w:tcPr>
            <w:tcW w:type="dxa" w:w="3168"/>
          </w:tcPr>
          <w:p>
            <w:pPr>
              <w:keepNext/>
              <w:keepLines/>
            </w:pPr>
            <w:r/>
            <w:r>
              <w:rPr>
                <w:rFonts w:ascii="Georgia" w:hAnsi="Georgia"/>
                <w:sz w:val="17"/>
              </w:rPr>
              <w:t>61</w:t>
            </w:r>
          </w:p>
        </w:tc>
      </w:tr>
      <w:tr>
        <w:trPr>
          <w:cantSplit/>
        </w:trPr>
        <w:tc>
          <w:tcPr>
            <w:tcW w:type="dxa" w:w="3168"/>
          </w:tcPr>
          <w:p>
            <w:pPr>
              <w:keepNext/>
              <w:keepLines/>
            </w:pPr>
            <w:r/>
            <w:r>
              <w:rPr>
                <w:rFonts w:ascii="Georgia" w:hAnsi="Georgia"/>
                <w:sz w:val="17"/>
              </w:rPr>
              <w:t>Porites</w:t>
            </w:r>
          </w:p>
        </w:tc>
        <w:tc>
          <w:tcPr>
            <w:tcW w:type="dxa" w:w="3168"/>
          </w:tcPr>
          <w:p>
            <w:pPr>
              <w:keepNext/>
              <w:keepLines/>
            </w:pPr>
            <w:r/>
            <w:r>
              <w:rPr>
                <w:rFonts w:ascii="Georgia" w:hAnsi="Georgia"/>
                <w:sz w:val="17"/>
              </w:rPr>
              <w:t>52</w:t>
            </w:r>
          </w:p>
        </w:tc>
        <w:tc>
          <w:tcPr>
            <w:tcW w:type="dxa" w:w="3168"/>
          </w:tcPr>
          <w:p>
            <w:pPr>
              <w:keepNext/>
              <w:keepLines/>
            </w:pPr>
            <w:r/>
            <w:r>
              <w:rPr>
                <w:rFonts w:ascii="Georgia" w:hAnsi="Georgia"/>
                <w:sz w:val="17"/>
              </w:rPr>
              <w:t>79</w:t>
            </w:r>
          </w:p>
        </w:tc>
      </w:tr>
      <w:tr>
        <w:trPr>
          <w:cantSplit/>
        </w:trPr>
        <w:tc>
          <w:tcPr>
            <w:tcW w:type="dxa" w:w="3168"/>
          </w:tcPr>
          <w:p>
            <w:pPr>
              <w:keepNext/>
              <w:keepLines/>
            </w:pPr>
            <w:r/>
            <w:r>
              <w:rPr>
                <w:rFonts w:ascii="Georgia" w:hAnsi="Georgia"/>
                <w:sz w:val="17"/>
              </w:rPr>
              <w:t>All species</w:t>
            </w:r>
          </w:p>
        </w:tc>
        <w:tc>
          <w:tcPr>
            <w:tcW w:type="dxa" w:w="3168"/>
          </w:tcPr>
          <w:p>
            <w:pPr>
              <w:keepNext/>
              <w:keepLines/>
            </w:pPr>
            <w:r/>
            <w:r>
              <w:rPr>
                <w:rFonts w:ascii="Georgia" w:hAnsi="Georgia"/>
                <w:sz w:val="17"/>
              </w:rPr>
              <w:t>31</w:t>
            </w:r>
          </w:p>
        </w:tc>
        <w:tc>
          <w:tcPr>
            <w:tcW w:type="dxa" w:w="3168"/>
          </w:tcPr>
          <w:p>
            <w:pPr>
              <w:keepNext/>
              <w:keepLines/>
            </w:pPr>
            <w:r/>
            <w:r>
              <w:rPr>
                <w:rFonts w:ascii="Georgia" w:hAnsi="Georgia"/>
                <w:sz w:val="17"/>
              </w:rPr>
              <w:t>70</w:t>
            </w:r>
          </w:p>
        </w:tc>
      </w:tr>
    </w:tbl>
    <w:p>
      <w:pPr>
        <w:keepNext/>
        <w:keepLines/>
        <w:spacing w:before="60" w:after="80"/>
        <w:ind w:left="317"/>
      </w:pPr>
      <w:r>
        <w:rPr>
          <w:rFonts w:ascii="Georgia" w:hAnsi="Georgia"/>
          <w:b w:val="0"/>
          <w:i w:val="0"/>
          <w:sz w:val="20"/>
        </w:rPr>
        <w:t>A student claims that depth mattered more to survival than species did.</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Acropora survived at 61 per cent on the shallow reef and 14 on the deep.</w:t>
      </w:r>
    </w:p>
    <w:p>
      <w:pPr>
        <w:keepNext/>
        <w:keepLines/>
        <w:spacing w:after="20"/>
        <w:ind w:left="749" w:hanging="317"/>
      </w:pPr>
      <w:r>
        <w:rPr>
          <w:rFonts w:ascii="Georgia" w:hAnsi="Georgia"/>
          <w:color w:val="555555"/>
          <w:sz w:val="20"/>
        </w:rPr>
        <w:t xml:space="preserve">B)  </w:t>
      </w:r>
      <w:r>
        <w:rPr>
          <w:rFonts w:ascii="Georgia" w:hAnsi="Georgia"/>
          <w:sz w:val="20"/>
        </w:rPr>
        <w:t>Survival on the deep reef was 61 and 79 per cent against 14 and 52 on the shallow, so the gap between the depths is wider than the gap between the species.</w:t>
      </w:r>
    </w:p>
    <w:p>
      <w:pPr>
        <w:keepNext/>
        <w:keepLines/>
        <w:spacing w:after="20"/>
        <w:ind w:left="749" w:hanging="317"/>
      </w:pPr>
      <w:r>
        <w:rPr>
          <w:rFonts w:ascii="Georgia" w:hAnsi="Georgia"/>
          <w:color w:val="555555"/>
          <w:sz w:val="20"/>
        </w:rPr>
        <w:t xml:space="preserve">C)  </w:t>
      </w:r>
      <w:r>
        <w:rPr>
          <w:rFonts w:ascii="Georgia" w:hAnsi="Georgia"/>
          <w:sz w:val="20"/>
        </w:rPr>
        <w:t>Across all species survival on the shallow reef was 31 per cent.</w:t>
      </w:r>
    </w:p>
    <w:p>
      <w:pPr>
        <w:keepLines/>
        <w:spacing w:after="20"/>
        <w:ind w:left="749" w:hanging="317"/>
      </w:pPr>
      <w:r>
        <w:rPr>
          <w:rFonts w:ascii="Georgia" w:hAnsi="Georgia"/>
          <w:color w:val="555555"/>
          <w:sz w:val="20"/>
        </w:rPr>
        <w:t xml:space="preserve">D)  </w:t>
      </w:r>
      <w:r>
        <w:rPr>
          <w:rFonts w:ascii="Georgia" w:hAnsi="Georgia"/>
          <w:sz w:val="20"/>
        </w:rPr>
        <w:t>Species makes no difference at all to how a coral survives a bleaching summer.</w:t>
      </w:r>
    </w:p>
    <w:p>
      <w:pPr>
        <w:keepNext/>
        <w:keepLines/>
        <w:tabs>
          <w:tab w:pos="9504" w:val="right"/>
        </w:tabs>
        <w:spacing w:before="140" w:after="40"/>
      </w:pPr>
      <w:r>
        <w:rPr>
          <w:rFonts w:ascii="Georgia" w:hAnsi="Georgia"/>
          <w:b/>
          <w:sz w:val="20"/>
        </w:rPr>
        <w:t>719</w:t>
      </w:r>
      <w:r>
        <w:rPr>
          <w:rFonts w:ascii="Georgia" w:hAnsi="Georgia"/>
          <w:color w:val="999999"/>
          <w:sz w:val="15"/>
        </w:rPr>
        <w:t xml:space="preserve">  C15-BIO-E09</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Resistant isolates in one hospital (per cent)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Resistant</w:t>
            </w:r>
          </w:p>
        </w:tc>
      </w:tr>
      <w:tr>
        <w:trPr>
          <w:cantSplit/>
        </w:trPr>
        <w:tc>
          <w:tcPr>
            <w:tcW w:type="dxa" w:w="4752"/>
          </w:tcPr>
          <w:p>
            <w:pPr>
              <w:keepNext/>
              <w:keepLines/>
            </w:pPr>
            <w:r/>
            <w:r>
              <w:rPr>
                <w:rFonts w:ascii="Georgia" w:hAnsi="Georgia"/>
                <w:sz w:val="17"/>
              </w:rPr>
              <w:t>2005</w:t>
            </w:r>
          </w:p>
        </w:tc>
        <w:tc>
          <w:tcPr>
            <w:tcW w:type="dxa" w:w="4752"/>
          </w:tcPr>
          <w:p>
            <w:pPr>
              <w:keepNext/>
              <w:keepLines/>
            </w:pPr>
            <w:r/>
            <w:r>
              <w:rPr>
                <w:rFonts w:ascii="Georgia" w:hAnsi="Georgia"/>
                <w:sz w:val="17"/>
              </w:rPr>
              <w:t>12</w:t>
            </w:r>
          </w:p>
        </w:tc>
      </w:tr>
      <w:tr>
        <w:trPr>
          <w:cantSplit/>
        </w:trPr>
        <w:tc>
          <w:tcPr>
            <w:tcW w:type="dxa" w:w="4752"/>
          </w:tcPr>
          <w:p>
            <w:pPr>
              <w:keepNext/>
              <w:keepLines/>
            </w:pPr>
            <w:r/>
            <w:r>
              <w:rPr>
                <w:rFonts w:ascii="Georgia" w:hAnsi="Georgia"/>
                <w:sz w:val="17"/>
              </w:rPr>
              <w:t>2010</w:t>
            </w:r>
          </w:p>
        </w:tc>
        <w:tc>
          <w:tcPr>
            <w:tcW w:type="dxa" w:w="4752"/>
          </w:tcPr>
          <w:p>
            <w:pPr>
              <w:keepNext/>
              <w:keepLines/>
            </w:pPr>
            <w:r/>
            <w:r>
              <w:rPr>
                <w:rFonts w:ascii="Georgia" w:hAnsi="Georgia"/>
                <w:sz w:val="17"/>
              </w:rPr>
              <w:t>19</w:t>
            </w:r>
          </w:p>
        </w:tc>
      </w:tr>
      <w:tr>
        <w:trPr>
          <w:cantSplit/>
        </w:trPr>
        <w:tc>
          <w:tcPr>
            <w:tcW w:type="dxa" w:w="4752"/>
          </w:tcPr>
          <w:p>
            <w:pPr>
              <w:keepNext/>
              <w:keepLines/>
            </w:pPr>
            <w:r/>
            <w:r>
              <w:rPr>
                <w:rFonts w:ascii="Georgia" w:hAnsi="Georgia"/>
                <w:sz w:val="17"/>
              </w:rPr>
              <w:t>2015</w:t>
            </w:r>
          </w:p>
        </w:tc>
        <w:tc>
          <w:tcPr>
            <w:tcW w:type="dxa" w:w="4752"/>
          </w:tcPr>
          <w:p>
            <w:pPr>
              <w:keepNext/>
              <w:keepLines/>
            </w:pPr>
            <w:r/>
            <w:r>
              <w:rPr>
                <w:rFonts w:ascii="Georgia" w:hAnsi="Georgia"/>
                <w:sz w:val="17"/>
              </w:rPr>
              <w:t>28</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34</w:t>
            </w:r>
          </w:p>
        </w:tc>
      </w:tr>
    </w:tbl>
    <w:p>
      <w:pPr>
        <w:keepNext/>
        <w:keepLines/>
        <w:spacing w:before="60" w:after="80"/>
        <w:ind w:left="317"/>
      </w:pPr>
      <w:r>
        <w:rPr>
          <w:rFonts w:ascii="Georgia" w:hAnsi="Georgia"/>
          <w:b w:val="0"/>
          <w:i w:val="0"/>
          <w:sz w:val="20"/>
        </w:rPr>
        <w:t>A student wants to draw a conclusion about why resistance rose in this hospital.</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Resistance rose because the hospital prescribed more antibiotics in each year of the period.</w:t>
      </w:r>
    </w:p>
    <w:p>
      <w:pPr>
        <w:keepNext/>
        <w:keepLines/>
        <w:spacing w:after="20"/>
        <w:ind w:left="749" w:hanging="317"/>
      </w:pPr>
      <w:r>
        <w:rPr>
          <w:rFonts w:ascii="Georgia" w:hAnsi="Georgia"/>
          <w:color w:val="555555"/>
          <w:sz w:val="20"/>
        </w:rPr>
        <w:t xml:space="preserve">B)  </w:t>
      </w:r>
      <w:r>
        <w:rPr>
          <w:rFonts w:ascii="Georgia" w:hAnsi="Georgia"/>
          <w:sz w:val="20"/>
        </w:rPr>
        <w:t>Nothing the hospital does now can slow the rise in resistance.</w:t>
      </w:r>
    </w:p>
    <w:p>
      <w:pPr>
        <w:keepNext/>
        <w:keepLines/>
        <w:spacing w:after="20"/>
        <w:ind w:left="749" w:hanging="317"/>
      </w:pPr>
      <w:r>
        <w:rPr>
          <w:rFonts w:ascii="Georgia" w:hAnsi="Georgia"/>
          <w:color w:val="555555"/>
          <w:sz w:val="20"/>
        </w:rPr>
        <w:t xml:space="preserve">C)  </w:t>
      </w:r>
      <w:r>
        <w:rPr>
          <w:rFonts w:ascii="Georgia" w:hAnsi="Georgia"/>
          <w:sz w:val="20"/>
        </w:rPr>
        <w:t>Resistance rose between 2005 and 2015 and then fell away.</w:t>
      </w:r>
    </w:p>
    <w:p>
      <w:pPr>
        <w:keepLines/>
        <w:spacing w:after="20"/>
        <w:ind w:left="749" w:hanging="317"/>
      </w:pPr>
      <w:r>
        <w:rPr>
          <w:rFonts w:ascii="Georgia" w:hAnsi="Georgia"/>
          <w:color w:val="555555"/>
          <w:sz w:val="20"/>
        </w:rPr>
        <w:t xml:space="preserve">D)  </w:t>
      </w:r>
      <w:r>
        <w:rPr>
          <w:rFonts w:ascii="Georgia" w:hAnsi="Georgia"/>
          <w:sz w:val="20"/>
        </w:rPr>
        <w:t>The table shows that resistance rose at every reading and does not say why it rose.</w:t>
      </w:r>
    </w:p>
    <w:p>
      <w:pPr>
        <w:keepNext/>
        <w:keepLines/>
        <w:tabs>
          <w:tab w:pos="9504" w:val="right"/>
        </w:tabs>
        <w:spacing w:before="140" w:after="40"/>
      </w:pPr>
      <w:r>
        <w:rPr>
          <w:rFonts w:ascii="Georgia" w:hAnsi="Georgia"/>
          <w:b/>
          <w:sz w:val="20"/>
        </w:rPr>
        <w:t>720</w:t>
      </w:r>
      <w:r>
        <w:rPr>
          <w:rFonts w:ascii="Georgia" w:hAnsi="Georgia"/>
          <w:color w:val="999999"/>
          <w:sz w:val="15"/>
        </w:rPr>
        <w:t xml:space="preserve">  C15-BIO-E10</w:t>
      </w:r>
      <w:r>
        <w:tab/>
      </w:r>
      <w:r>
        <w:rPr>
          <w:rFonts w:ascii="Georgia" w:hAnsi="Georgia"/>
          <w:b w:val="0"/>
          <w:i w:val="0"/>
          <w:caps/>
          <w:color w:val="999999"/>
          <w:sz w:val="15"/>
        </w:rPr>
        <w:t>The data bear on the claim and support it · hard · Stretch</w:t>
      </w:r>
    </w:p>
    <w:p>
      <w:pPr>
        <w:keepNext/>
        <w:keepLines/>
        <w:spacing w:before="0" w:after="40"/>
        <w:ind w:left="317"/>
      </w:pPr>
      <w:r>
        <w:rPr>
          <w:rFonts w:ascii="Georgia" w:hAnsi="Georgia"/>
          <w:b w:val="0"/>
          <w:i/>
          <w:color w:val="666666"/>
          <w:sz w:val="18"/>
        </w:rPr>
        <w:t>Seeds germinating after storage (per cent)</w:t>
      </w:r>
    </w:p>
    <w:tbl>
      <w:tblPr>
        <w:tblStyle w:val="TableGrid"/>
        <w:tblW w:type="auto" w:w="0"/>
        <w:tblLayout w:type="autofit"/>
        <w:tblLook w:firstColumn="1" w:firstRow="1" w:lastColumn="0" w:lastRow="0" w:noHBand="0" w:noVBand="1" w:val="04A0"/>
      </w:tblPr>
      <w:tblGrid>
        <w:gridCol w:w="2376"/>
        <w:gridCol w:w="2376"/>
        <w:gridCol w:w="2376"/>
        <w:gridCol w:w="2376"/>
      </w:tblGrid>
      <w:tr>
        <w:trPr>
          <w:cantSplit/>
        </w:trPr>
        <w:tc>
          <w:tcPr>
            <w:tcW w:type="dxa" w:w="2376"/>
          </w:tcPr>
          <w:p>
            <w:pPr>
              <w:keepNext/>
              <w:keepLines/>
            </w:pPr>
            <w:r/>
            <w:r>
              <w:rPr>
                <w:rFonts w:ascii="Georgia" w:hAnsi="Georgia"/>
                <w:b/>
                <w:sz w:val="17"/>
              </w:rPr>
              <w:t>Species</w:t>
            </w:r>
          </w:p>
        </w:tc>
        <w:tc>
          <w:tcPr>
            <w:tcW w:type="dxa" w:w="2376"/>
          </w:tcPr>
          <w:p>
            <w:pPr>
              <w:keepNext/>
              <w:keepLines/>
            </w:pPr>
            <w:r/>
            <w:r>
              <w:rPr>
                <w:rFonts w:ascii="Georgia" w:hAnsi="Georgia"/>
                <w:b/>
                <w:sz w:val="17"/>
              </w:rPr>
              <w:t>After 1 year</w:t>
            </w:r>
          </w:p>
        </w:tc>
        <w:tc>
          <w:tcPr>
            <w:tcW w:type="dxa" w:w="2376"/>
          </w:tcPr>
          <w:p>
            <w:pPr>
              <w:keepNext/>
              <w:keepLines/>
            </w:pPr>
            <w:r/>
            <w:r>
              <w:rPr>
                <w:rFonts w:ascii="Georgia" w:hAnsi="Georgia"/>
                <w:b/>
                <w:sz w:val="17"/>
              </w:rPr>
              <w:t>After 10 years</w:t>
            </w:r>
          </w:p>
        </w:tc>
        <w:tc>
          <w:tcPr>
            <w:tcW w:type="dxa" w:w="2376"/>
          </w:tcPr>
          <w:p>
            <w:pPr>
              <w:keepNext/>
              <w:keepLines/>
            </w:pPr>
            <w:r/>
            <w:r>
              <w:rPr>
                <w:rFonts w:ascii="Georgia" w:hAnsi="Georgia"/>
                <w:b/>
                <w:sz w:val="17"/>
              </w:rPr>
              <w:t>After 50 years</w:t>
            </w:r>
          </w:p>
        </w:tc>
      </w:tr>
      <w:tr>
        <w:trPr>
          <w:cantSplit/>
        </w:trPr>
        <w:tc>
          <w:tcPr>
            <w:tcW w:type="dxa" w:w="2376"/>
          </w:tcPr>
          <w:p>
            <w:pPr>
              <w:keepNext/>
              <w:keepLines/>
            </w:pPr>
            <w:r/>
            <w:r>
              <w:rPr>
                <w:rFonts w:ascii="Georgia" w:hAnsi="Georgia"/>
                <w:sz w:val="17"/>
              </w:rPr>
              <w:t>Wheat</w:t>
            </w:r>
          </w:p>
        </w:tc>
        <w:tc>
          <w:tcPr>
            <w:tcW w:type="dxa" w:w="2376"/>
          </w:tcPr>
          <w:p>
            <w:pPr>
              <w:keepNext/>
              <w:keepLines/>
            </w:pPr>
            <w:r/>
            <w:r>
              <w:rPr>
                <w:rFonts w:ascii="Georgia" w:hAnsi="Georgia"/>
                <w:sz w:val="17"/>
              </w:rPr>
              <w:t>96</w:t>
            </w:r>
          </w:p>
        </w:tc>
        <w:tc>
          <w:tcPr>
            <w:tcW w:type="dxa" w:w="2376"/>
          </w:tcPr>
          <w:p>
            <w:pPr>
              <w:keepNext/>
              <w:keepLines/>
            </w:pPr>
            <w:r/>
            <w:r>
              <w:rPr>
                <w:rFonts w:ascii="Georgia" w:hAnsi="Georgia"/>
                <w:sz w:val="17"/>
              </w:rPr>
              <w:t>84</w:t>
            </w:r>
          </w:p>
        </w:tc>
        <w:tc>
          <w:tcPr>
            <w:tcW w:type="dxa" w:w="2376"/>
          </w:tcPr>
          <w:p>
            <w:pPr>
              <w:keepNext/>
              <w:keepLines/>
            </w:pPr>
            <w:r/>
            <w:r>
              <w:rPr>
                <w:rFonts w:ascii="Georgia" w:hAnsi="Georgia"/>
                <w:sz w:val="17"/>
              </w:rPr>
              <w:t>3</w:t>
            </w:r>
          </w:p>
        </w:tc>
      </w:tr>
      <w:tr>
        <w:trPr>
          <w:cantSplit/>
        </w:trPr>
        <w:tc>
          <w:tcPr>
            <w:tcW w:type="dxa" w:w="2376"/>
          </w:tcPr>
          <w:p>
            <w:pPr>
              <w:keepNext/>
              <w:keepLines/>
            </w:pPr>
            <w:r/>
            <w:r>
              <w:rPr>
                <w:rFonts w:ascii="Georgia" w:hAnsi="Georgia"/>
                <w:sz w:val="17"/>
              </w:rPr>
              <w:t>Lotus</w:t>
            </w:r>
          </w:p>
        </w:tc>
        <w:tc>
          <w:tcPr>
            <w:tcW w:type="dxa" w:w="2376"/>
          </w:tcPr>
          <w:p>
            <w:pPr>
              <w:keepNext/>
              <w:keepLines/>
            </w:pPr>
            <w:r/>
            <w:r>
              <w:rPr>
                <w:rFonts w:ascii="Georgia" w:hAnsi="Georgia"/>
                <w:sz w:val="17"/>
              </w:rPr>
              <w:t>91</w:t>
            </w:r>
          </w:p>
        </w:tc>
        <w:tc>
          <w:tcPr>
            <w:tcW w:type="dxa" w:w="2376"/>
          </w:tcPr>
          <w:p>
            <w:pPr>
              <w:keepNext/>
              <w:keepLines/>
            </w:pPr>
            <w:r/>
            <w:r>
              <w:rPr>
                <w:rFonts w:ascii="Georgia" w:hAnsi="Georgia"/>
                <w:sz w:val="17"/>
              </w:rPr>
              <w:t>90</w:t>
            </w:r>
          </w:p>
        </w:tc>
        <w:tc>
          <w:tcPr>
            <w:tcW w:type="dxa" w:w="2376"/>
          </w:tcPr>
          <w:p>
            <w:pPr>
              <w:keepNext/>
              <w:keepLines/>
            </w:pPr>
            <w:r/>
            <w:r>
              <w:rPr>
                <w:rFonts w:ascii="Georgia" w:hAnsi="Georgia"/>
                <w:sz w:val="17"/>
              </w:rPr>
              <w:t>86</w:t>
            </w:r>
          </w:p>
        </w:tc>
      </w:tr>
      <w:tr>
        <w:trPr>
          <w:cantSplit/>
        </w:trPr>
        <w:tc>
          <w:tcPr>
            <w:tcW w:type="dxa" w:w="2376"/>
          </w:tcPr>
          <w:p>
            <w:pPr>
              <w:keepNext/>
              <w:keepLines/>
            </w:pPr>
            <w:r/>
            <w:r>
              <w:rPr>
                <w:rFonts w:ascii="Georgia" w:hAnsi="Georgia"/>
                <w:sz w:val="17"/>
              </w:rPr>
              <w:t>Lettuce</w:t>
            </w:r>
          </w:p>
        </w:tc>
        <w:tc>
          <w:tcPr>
            <w:tcW w:type="dxa" w:w="2376"/>
          </w:tcPr>
          <w:p>
            <w:pPr>
              <w:keepNext/>
              <w:keepLines/>
            </w:pPr>
            <w:r/>
            <w:r>
              <w:rPr>
                <w:rFonts w:ascii="Georgia" w:hAnsi="Georgia"/>
                <w:sz w:val="17"/>
              </w:rPr>
              <w:t>94</w:t>
            </w:r>
          </w:p>
        </w:tc>
        <w:tc>
          <w:tcPr>
            <w:tcW w:type="dxa" w:w="2376"/>
          </w:tcPr>
          <w:p>
            <w:pPr>
              <w:keepNext/>
              <w:keepLines/>
            </w:pPr>
            <w:r/>
            <w:r>
              <w:rPr>
                <w:rFonts w:ascii="Georgia" w:hAnsi="Georgia"/>
                <w:sz w:val="17"/>
              </w:rPr>
              <w:t>61</w:t>
            </w:r>
          </w:p>
        </w:tc>
        <w:tc>
          <w:tcPr>
            <w:tcW w:type="dxa" w:w="2376"/>
          </w:tcPr>
          <w:p>
            <w:pPr>
              <w:keepNext/>
              <w:keepLines/>
            </w:pPr>
            <w:r/>
            <w:r>
              <w:rPr>
                <w:rFonts w:ascii="Georgia" w:hAnsi="Georgia"/>
                <w:sz w:val="17"/>
              </w:rPr>
              <w:t>0</w:t>
            </w:r>
          </w:p>
        </w:tc>
      </w:tr>
    </w:tbl>
    <w:p>
      <w:pPr>
        <w:keepNext/>
        <w:keepLines/>
        <w:spacing w:before="60" w:after="80"/>
        <w:ind w:left="317"/>
      </w:pPr>
      <w:r>
        <w:rPr>
          <w:rFonts w:ascii="Georgia" w:hAnsi="Georgia"/>
          <w:b w:val="0"/>
          <w:i w:val="0"/>
          <w:sz w:val="20"/>
        </w:rPr>
        <w:t>A student claims that lotus seed loses almost nothing to half a century of storage while the other two lose nearly everything.</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Lotus seed germinated at 91 per cent after fifty years and lettuce at 61.</w:t>
      </w:r>
    </w:p>
    <w:p>
      <w:pPr>
        <w:keepNext/>
        <w:keepLines/>
        <w:spacing w:after="20"/>
        <w:ind w:left="749" w:hanging="317"/>
      </w:pPr>
      <w:r>
        <w:rPr>
          <w:rFonts w:ascii="Georgia" w:hAnsi="Georgia"/>
          <w:color w:val="555555"/>
          <w:sz w:val="20"/>
        </w:rPr>
        <w:t xml:space="preserve">B)  </w:t>
      </w:r>
      <w:r>
        <w:rPr>
          <w:rFonts w:ascii="Georgia" w:hAnsi="Georgia"/>
          <w:sz w:val="20"/>
        </w:rPr>
        <w:t>Lotus seed germinated at 86 per cent after fifty years, where wheat fell to 3 per cent and lettuce to none at all.</w:t>
      </w:r>
    </w:p>
    <w:p>
      <w:pPr>
        <w:keepNext/>
        <w:keepLines/>
        <w:spacing w:after="20"/>
        <w:ind w:left="749" w:hanging="317"/>
      </w:pPr>
      <w:r>
        <w:rPr>
          <w:rFonts w:ascii="Georgia" w:hAnsi="Georgia"/>
          <w:color w:val="555555"/>
          <w:sz w:val="20"/>
        </w:rPr>
        <w:t xml:space="preserve">C)  </w:t>
      </w:r>
      <w:r>
        <w:rPr>
          <w:rFonts w:ascii="Georgia" w:hAnsi="Georgia"/>
          <w:sz w:val="20"/>
        </w:rPr>
        <w:t>All three species germinated above ninety per cent after a single year.</w:t>
      </w:r>
    </w:p>
    <w:p>
      <w:pPr>
        <w:keepLines/>
        <w:spacing w:after="20"/>
        <w:ind w:left="749" w:hanging="317"/>
      </w:pPr>
      <w:r>
        <w:rPr>
          <w:rFonts w:ascii="Georgia" w:hAnsi="Georgia"/>
          <w:color w:val="555555"/>
          <w:sz w:val="20"/>
        </w:rPr>
        <w:t xml:space="preserve">D)  </w:t>
      </w:r>
      <w:r>
        <w:rPr>
          <w:rFonts w:ascii="Georgia" w:hAnsi="Georgia"/>
          <w:sz w:val="20"/>
        </w:rPr>
        <w:t>Lotus seed will germinate after any length of storage at all.</w:t>
      </w:r>
    </w:p>
    <w:p>
      <w:r>
        <w:br w:type="page"/>
      </w:r>
    </w:p>
    <w:p>
      <w:pPr>
        <w:tabs>
          <w:tab w:pos="9504" w:val="right"/>
        </w:tabs>
        <w:spacing w:after="40"/>
      </w:pPr>
      <w:r>
        <w:rPr>
          <w:rFonts w:ascii="Georgia" w:hAnsi="Georgia"/>
          <w:b/>
          <w:sz w:val="22"/>
        </w:rPr>
        <w:t>Part 15.3</w:t>
      </w:r>
      <w:r>
        <w:rPr>
          <w:rFonts w:ascii="Georgia" w:hAnsi="Georgia"/>
          <w:sz w:val="22"/>
        </w:rPr>
        <w:t xml:space="preserve">  Physical Science</w:t>
      </w:r>
      <w:r>
        <w:rPr>
          <w:rFonts w:ascii="Georgia" w:hAnsi="Georgia"/>
          <w:color w:val="888888"/>
          <w:sz w:val="16"/>
        </w:rPr>
        <w:tab/>
        <w:t>ten exercises · Foundation to Stretch</w:t>
      </w:r>
    </w:p>
    <w:p>
      <w:pPr>
        <w:spacing w:before="0" w:after="60"/>
      </w:pPr>
      <w:r>
        <w:rPr>
          <w:rFonts w:ascii="Georgia" w:hAnsi="Georgia"/>
          <w:b w:val="0"/>
          <w:i/>
          <w:color w:val="666666"/>
          <w:sz w:val="18"/>
        </w:rPr>
        <w:t>units and quantities; passives; as-X-increases constructions; lists of apparatus</w:t>
      </w:r>
    </w:p>
    <w:p>
      <w:pPr>
        <w:keepNext/>
        <w:keepLines/>
        <w:bidi/>
        <w:spacing w:before="0" w:after="60"/>
        <w:ind w:right="0"/>
        <w:jc w:val="right"/>
      </w:pPr>
      <w:r>
        <w:rPr>
          <w:rFonts w:ascii="FreeSerif" w:hAnsi="FreeSerif" w:cs="FreeSerif" w:eastAsia="FreeSerif"/>
          <w:b w:val="0"/>
          <w:sz w:val="19"/>
          <w:rtl/>
          <w:szCs w:val="19"/>
        </w:rPr>
        <w:t>ملاحظة المجال: جداول العلوم الفيزيائية تعرض القيم ووحداتها وحدود الخطأ فيها، والفخّ فيها أن تُقرأ القيمة من صفّ آخر أو أن تُقلب جهة المقارنة، لأن الصفوف متشابهة في صورتها.</w:t>
      </w:r>
    </w:p>
    <w:p>
      <w:pPr>
        <w:spacing w:before="40" w:after="60"/>
        <w:pBdr>
          <w:bottom w:val="single" w:sz="4" w:space="1" w:color="999999"/>
        </w:pBdr>
      </w:pPr>
    </w:p>
    <w:p>
      <w:pPr>
        <w:keepNext/>
        <w:keepLines/>
        <w:tabs>
          <w:tab w:pos="9504" w:val="right"/>
        </w:tabs>
        <w:spacing w:before="140" w:after="40"/>
      </w:pPr>
      <w:r>
        <w:rPr>
          <w:rFonts w:ascii="Georgia" w:hAnsi="Georgia"/>
          <w:b/>
          <w:sz w:val="20"/>
        </w:rPr>
        <w:t>721</w:t>
      </w:r>
      <w:r>
        <w:rPr>
          <w:rFonts w:ascii="Georgia" w:hAnsi="Georgia"/>
          <w:color w:val="999999"/>
          <w:sz w:val="15"/>
        </w:rPr>
        <w:t xml:space="preserve">  C15-PHY-E01</w:t>
      </w:r>
      <w:r>
        <w:tab/>
      </w:r>
      <w:r>
        <w:rPr>
          <w:rFonts w:ascii="Georgia" w:hAnsi="Georgia"/>
          <w:b w:val="0"/>
          <w:i w:val="0"/>
          <w:caps/>
          <w:color w:val="999999"/>
          <w:sz w:val="15"/>
        </w:rPr>
        <w:t>The claim rests on the difference between two values · easy · Foundation</w:t>
      </w:r>
    </w:p>
    <w:p>
      <w:pPr>
        <w:keepNext/>
        <w:keepLines/>
        <w:spacing w:before="0" w:after="40"/>
        <w:ind w:left="317"/>
      </w:pPr>
      <w:r>
        <w:rPr>
          <w:rFonts w:ascii="Georgia" w:hAnsi="Georgia"/>
          <w:b w:val="0"/>
          <w:i/>
          <w:color w:val="666666"/>
          <w:sz w:val="18"/>
        </w:rPr>
        <w:t>Speed of sound in four media (meters a second)</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Medium</w:t>
            </w:r>
          </w:p>
        </w:tc>
        <w:tc>
          <w:tcPr>
            <w:tcW w:type="dxa" w:w="4752"/>
          </w:tcPr>
          <w:p>
            <w:pPr>
              <w:keepNext/>
              <w:keepLines/>
            </w:pPr>
            <w:r/>
            <w:r>
              <w:rPr>
                <w:rFonts w:ascii="Georgia" w:hAnsi="Georgia"/>
                <w:b/>
                <w:sz w:val="17"/>
              </w:rPr>
              <w:t>Speed</w:t>
            </w:r>
          </w:p>
        </w:tc>
      </w:tr>
      <w:tr>
        <w:trPr>
          <w:cantSplit/>
        </w:trPr>
        <w:tc>
          <w:tcPr>
            <w:tcW w:type="dxa" w:w="4752"/>
          </w:tcPr>
          <w:p>
            <w:pPr>
              <w:keepNext/>
              <w:keepLines/>
            </w:pPr>
            <w:r/>
            <w:r>
              <w:rPr>
                <w:rFonts w:ascii="Georgia" w:hAnsi="Georgia"/>
                <w:sz w:val="17"/>
              </w:rPr>
              <w:t>Air</w:t>
            </w:r>
          </w:p>
        </w:tc>
        <w:tc>
          <w:tcPr>
            <w:tcW w:type="dxa" w:w="4752"/>
          </w:tcPr>
          <w:p>
            <w:pPr>
              <w:keepNext/>
              <w:keepLines/>
            </w:pPr>
            <w:r/>
            <w:r>
              <w:rPr>
                <w:rFonts w:ascii="Georgia" w:hAnsi="Georgia"/>
                <w:sz w:val="17"/>
              </w:rPr>
              <w:t>343</w:t>
            </w:r>
          </w:p>
        </w:tc>
      </w:tr>
      <w:tr>
        <w:trPr>
          <w:cantSplit/>
        </w:trPr>
        <w:tc>
          <w:tcPr>
            <w:tcW w:type="dxa" w:w="4752"/>
          </w:tcPr>
          <w:p>
            <w:pPr>
              <w:keepNext/>
              <w:keepLines/>
            </w:pPr>
            <w:r/>
            <w:r>
              <w:rPr>
                <w:rFonts w:ascii="Georgia" w:hAnsi="Georgia"/>
                <w:sz w:val="17"/>
              </w:rPr>
              <w:t>Water</w:t>
            </w:r>
          </w:p>
        </w:tc>
        <w:tc>
          <w:tcPr>
            <w:tcW w:type="dxa" w:w="4752"/>
          </w:tcPr>
          <w:p>
            <w:pPr>
              <w:keepNext/>
              <w:keepLines/>
            </w:pPr>
            <w:r/>
            <w:r>
              <w:rPr>
                <w:rFonts w:ascii="Georgia" w:hAnsi="Georgia"/>
                <w:sz w:val="17"/>
              </w:rPr>
              <w:t>1,480</w:t>
            </w:r>
          </w:p>
        </w:tc>
      </w:tr>
      <w:tr>
        <w:trPr>
          <w:cantSplit/>
        </w:trPr>
        <w:tc>
          <w:tcPr>
            <w:tcW w:type="dxa" w:w="4752"/>
          </w:tcPr>
          <w:p>
            <w:pPr>
              <w:keepNext/>
              <w:keepLines/>
            </w:pPr>
            <w:r/>
            <w:r>
              <w:rPr>
                <w:rFonts w:ascii="Georgia" w:hAnsi="Georgia"/>
                <w:sz w:val="17"/>
              </w:rPr>
              <w:t>Steel</w:t>
            </w:r>
          </w:p>
        </w:tc>
        <w:tc>
          <w:tcPr>
            <w:tcW w:type="dxa" w:w="4752"/>
          </w:tcPr>
          <w:p>
            <w:pPr>
              <w:keepNext/>
              <w:keepLines/>
            </w:pPr>
            <w:r/>
            <w:r>
              <w:rPr>
                <w:rFonts w:ascii="Georgia" w:hAnsi="Georgia"/>
                <w:sz w:val="17"/>
              </w:rPr>
              <w:t>5,960</w:t>
            </w:r>
          </w:p>
        </w:tc>
      </w:tr>
      <w:tr>
        <w:trPr>
          <w:cantSplit/>
        </w:trPr>
        <w:tc>
          <w:tcPr>
            <w:tcW w:type="dxa" w:w="4752"/>
          </w:tcPr>
          <w:p>
            <w:pPr>
              <w:keepNext/>
              <w:keepLines/>
            </w:pPr>
            <w:r/>
            <w:r>
              <w:rPr>
                <w:rFonts w:ascii="Georgia" w:hAnsi="Georgia"/>
                <w:sz w:val="17"/>
              </w:rPr>
              <w:t>Diamond</w:t>
            </w:r>
          </w:p>
        </w:tc>
        <w:tc>
          <w:tcPr>
            <w:tcW w:type="dxa" w:w="4752"/>
          </w:tcPr>
          <w:p>
            <w:pPr>
              <w:keepNext/>
              <w:keepLines/>
            </w:pPr>
            <w:r/>
            <w:r>
              <w:rPr>
                <w:rFonts w:ascii="Georgia" w:hAnsi="Georgia"/>
                <w:sz w:val="17"/>
              </w:rPr>
              <w:t>12,000</w:t>
            </w:r>
          </w:p>
        </w:tc>
      </w:tr>
    </w:tbl>
    <w:p>
      <w:pPr>
        <w:keepNext/>
        <w:keepLines/>
        <w:spacing w:before="60" w:after="80"/>
        <w:ind w:left="317"/>
      </w:pPr>
      <w:r>
        <w:rPr>
          <w:rFonts w:ascii="Georgia" w:hAnsi="Georgia"/>
          <w:b w:val="0"/>
          <w:i w:val="0"/>
          <w:sz w:val="20"/>
        </w:rPr>
        <w:t>Sound moves through steel about four times as fast as through water, that is at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12,000 meters a second against 1,480.</w:t>
      </w:r>
    </w:p>
    <w:p>
      <w:pPr>
        <w:keepNext/>
        <w:keepLines/>
        <w:spacing w:after="20"/>
        <w:ind w:left="749" w:hanging="317"/>
      </w:pPr>
      <w:r>
        <w:rPr>
          <w:rFonts w:ascii="Georgia" w:hAnsi="Georgia"/>
          <w:color w:val="555555"/>
          <w:sz w:val="20"/>
        </w:rPr>
        <w:t xml:space="preserve">B)  </w:t>
      </w:r>
      <w:r>
        <w:rPr>
          <w:rFonts w:ascii="Georgia" w:hAnsi="Georgia"/>
          <w:sz w:val="20"/>
        </w:rPr>
        <w:t>5,960 meters a second against 1,480.</w:t>
      </w:r>
    </w:p>
    <w:p>
      <w:pPr>
        <w:keepNext/>
        <w:keepLines/>
        <w:spacing w:after="20"/>
        <w:ind w:left="749" w:hanging="317"/>
      </w:pPr>
      <w:r>
        <w:rPr>
          <w:rFonts w:ascii="Georgia" w:hAnsi="Georgia"/>
          <w:color w:val="555555"/>
          <w:sz w:val="20"/>
        </w:rPr>
        <w:t xml:space="preserve">C)  </w:t>
      </w:r>
      <w:r>
        <w:rPr>
          <w:rFonts w:ascii="Georgia" w:hAnsi="Georgia"/>
          <w:sz w:val="20"/>
        </w:rPr>
        <w:t>1,480 meters a second against 5,960.</w:t>
      </w:r>
    </w:p>
    <w:p>
      <w:pPr>
        <w:keepLines/>
        <w:spacing w:after="20"/>
        <w:ind w:left="749" w:hanging="317"/>
      </w:pPr>
      <w:r>
        <w:rPr>
          <w:rFonts w:ascii="Georgia" w:hAnsi="Georgia"/>
          <w:color w:val="555555"/>
          <w:sz w:val="20"/>
        </w:rPr>
        <w:t xml:space="preserve">D)  </w:t>
      </w:r>
      <w:r>
        <w:rPr>
          <w:rFonts w:ascii="Georgia" w:hAnsi="Georgia"/>
          <w:sz w:val="20"/>
        </w:rPr>
        <w:t>5,960 meters a second, faster than in any other solid.</w:t>
      </w:r>
    </w:p>
    <w:p>
      <w:pPr>
        <w:keepNext/>
        <w:keepLines/>
        <w:tabs>
          <w:tab w:pos="9504" w:val="right"/>
        </w:tabs>
        <w:spacing w:before="140" w:after="40"/>
      </w:pPr>
      <w:r>
        <w:rPr>
          <w:rFonts w:ascii="Georgia" w:hAnsi="Georgia"/>
          <w:b/>
          <w:sz w:val="20"/>
        </w:rPr>
        <w:t>722</w:t>
      </w:r>
      <w:r>
        <w:rPr>
          <w:rFonts w:ascii="Georgia" w:hAnsi="Georgia"/>
          <w:color w:val="999999"/>
          <w:sz w:val="15"/>
        </w:rPr>
        <w:t xml:space="preserve">  C15-PHY-E02</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Half-life of four isotopes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Isotope</w:t>
            </w:r>
          </w:p>
        </w:tc>
        <w:tc>
          <w:tcPr>
            <w:tcW w:type="dxa" w:w="4752"/>
          </w:tcPr>
          <w:p>
            <w:pPr>
              <w:keepNext/>
              <w:keepLines/>
            </w:pPr>
            <w:r/>
            <w:r>
              <w:rPr>
                <w:rFonts w:ascii="Georgia" w:hAnsi="Georgia"/>
                <w:b/>
                <w:sz w:val="17"/>
              </w:rPr>
              <w:t>Half-life</w:t>
            </w:r>
          </w:p>
        </w:tc>
      </w:tr>
      <w:tr>
        <w:trPr>
          <w:cantSplit/>
        </w:trPr>
        <w:tc>
          <w:tcPr>
            <w:tcW w:type="dxa" w:w="4752"/>
          </w:tcPr>
          <w:p>
            <w:pPr>
              <w:keepNext/>
              <w:keepLines/>
            </w:pPr>
            <w:r/>
            <w:r>
              <w:rPr>
                <w:rFonts w:ascii="Georgia" w:hAnsi="Georgia"/>
                <w:sz w:val="17"/>
              </w:rPr>
              <w:t>Carbon-14</w:t>
            </w:r>
          </w:p>
        </w:tc>
        <w:tc>
          <w:tcPr>
            <w:tcW w:type="dxa" w:w="4752"/>
          </w:tcPr>
          <w:p>
            <w:pPr>
              <w:keepNext/>
              <w:keepLines/>
            </w:pPr>
            <w:r/>
            <w:r>
              <w:rPr>
                <w:rFonts w:ascii="Georgia" w:hAnsi="Georgia"/>
                <w:sz w:val="17"/>
              </w:rPr>
              <w:t>5,730 years</w:t>
            </w:r>
          </w:p>
        </w:tc>
      </w:tr>
      <w:tr>
        <w:trPr>
          <w:cantSplit/>
        </w:trPr>
        <w:tc>
          <w:tcPr>
            <w:tcW w:type="dxa" w:w="4752"/>
          </w:tcPr>
          <w:p>
            <w:pPr>
              <w:keepNext/>
              <w:keepLines/>
            </w:pPr>
            <w:r/>
            <w:r>
              <w:rPr>
                <w:rFonts w:ascii="Georgia" w:hAnsi="Georgia"/>
                <w:sz w:val="17"/>
              </w:rPr>
              <w:t>Radium-226</w:t>
            </w:r>
          </w:p>
        </w:tc>
        <w:tc>
          <w:tcPr>
            <w:tcW w:type="dxa" w:w="4752"/>
          </w:tcPr>
          <w:p>
            <w:pPr>
              <w:keepNext/>
              <w:keepLines/>
            </w:pPr>
            <w:r/>
            <w:r>
              <w:rPr>
                <w:rFonts w:ascii="Georgia" w:hAnsi="Georgia"/>
                <w:sz w:val="17"/>
              </w:rPr>
              <w:t>1,600 years</w:t>
            </w:r>
          </w:p>
        </w:tc>
      </w:tr>
      <w:tr>
        <w:trPr>
          <w:cantSplit/>
        </w:trPr>
        <w:tc>
          <w:tcPr>
            <w:tcW w:type="dxa" w:w="4752"/>
          </w:tcPr>
          <w:p>
            <w:pPr>
              <w:keepNext/>
              <w:keepLines/>
            </w:pPr>
            <w:r/>
            <w:r>
              <w:rPr>
                <w:rFonts w:ascii="Georgia" w:hAnsi="Georgia"/>
                <w:sz w:val="17"/>
              </w:rPr>
              <w:t>Uranium-238</w:t>
            </w:r>
          </w:p>
        </w:tc>
        <w:tc>
          <w:tcPr>
            <w:tcW w:type="dxa" w:w="4752"/>
          </w:tcPr>
          <w:p>
            <w:pPr>
              <w:keepNext/>
              <w:keepLines/>
            </w:pPr>
            <w:r/>
            <w:r>
              <w:rPr>
                <w:rFonts w:ascii="Georgia" w:hAnsi="Georgia"/>
                <w:sz w:val="17"/>
              </w:rPr>
              <w:t>4.5 billion years</w:t>
            </w:r>
          </w:p>
        </w:tc>
      </w:tr>
      <w:tr>
        <w:trPr>
          <w:cantSplit/>
        </w:trPr>
        <w:tc>
          <w:tcPr>
            <w:tcW w:type="dxa" w:w="4752"/>
          </w:tcPr>
          <w:p>
            <w:pPr>
              <w:keepNext/>
              <w:keepLines/>
            </w:pPr>
            <w:r/>
            <w:r>
              <w:rPr>
                <w:rFonts w:ascii="Georgia" w:hAnsi="Georgia"/>
                <w:sz w:val="17"/>
              </w:rPr>
              <w:t>Iodine-131</w:t>
            </w:r>
          </w:p>
        </w:tc>
        <w:tc>
          <w:tcPr>
            <w:tcW w:type="dxa" w:w="4752"/>
          </w:tcPr>
          <w:p>
            <w:pPr>
              <w:keepNext/>
              <w:keepLines/>
            </w:pPr>
            <w:r/>
            <w:r>
              <w:rPr>
                <w:rFonts w:ascii="Georgia" w:hAnsi="Georgia"/>
                <w:sz w:val="17"/>
              </w:rPr>
              <w:t>8 days</w:t>
            </w:r>
          </w:p>
        </w:tc>
      </w:tr>
    </w:tbl>
    <w:p>
      <w:pPr>
        <w:keepNext/>
        <w:keepLines/>
        <w:spacing w:before="60" w:after="80"/>
        <w:ind w:left="317"/>
      </w:pPr>
      <w:r>
        <w:rPr>
          <w:rFonts w:ascii="Georgia" w:hAnsi="Georgia"/>
          <w:b w:val="0"/>
          <w:i w:val="0"/>
          <w:sz w:val="20"/>
        </w:rPr>
        <w:t>A student claims that carbon-14 suits the dating of material a few thousand years old.</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Carbon-14 has a half-life of 1,600 years.</w:t>
      </w:r>
    </w:p>
    <w:p>
      <w:pPr>
        <w:keepNext/>
        <w:keepLines/>
        <w:spacing w:after="20"/>
        <w:ind w:left="749" w:hanging="317"/>
      </w:pPr>
      <w:r>
        <w:rPr>
          <w:rFonts w:ascii="Georgia" w:hAnsi="Georgia"/>
          <w:color w:val="555555"/>
          <w:sz w:val="20"/>
        </w:rPr>
        <w:t xml:space="preserve">B)  </w:t>
      </w:r>
      <w:r>
        <w:rPr>
          <w:rFonts w:ascii="Georgia" w:hAnsi="Georgia"/>
          <w:sz w:val="20"/>
        </w:rPr>
        <w:t>Iodine-131 has a half-life of only eight days.</w:t>
      </w:r>
    </w:p>
    <w:p>
      <w:pPr>
        <w:keepNext/>
        <w:keepLines/>
        <w:spacing w:after="20"/>
        <w:ind w:left="749" w:hanging="317"/>
      </w:pPr>
      <w:r>
        <w:rPr>
          <w:rFonts w:ascii="Georgia" w:hAnsi="Georgia"/>
          <w:color w:val="555555"/>
          <w:sz w:val="20"/>
        </w:rPr>
        <w:t xml:space="preserve">C)  </w:t>
      </w:r>
      <w:r>
        <w:rPr>
          <w:rFonts w:ascii="Georgia" w:hAnsi="Georgia"/>
          <w:sz w:val="20"/>
        </w:rPr>
        <w:t>Carbon-14 can date an object of any age at all.</w:t>
      </w:r>
    </w:p>
    <w:p>
      <w:pPr>
        <w:keepLines/>
        <w:spacing w:after="20"/>
        <w:ind w:left="749" w:hanging="317"/>
      </w:pPr>
      <w:r>
        <w:rPr>
          <w:rFonts w:ascii="Georgia" w:hAnsi="Georgia"/>
          <w:color w:val="555555"/>
          <w:sz w:val="20"/>
        </w:rPr>
        <w:t xml:space="preserve">D)  </w:t>
      </w:r>
      <w:r>
        <w:rPr>
          <w:rFonts w:ascii="Georgia" w:hAnsi="Georgia"/>
          <w:sz w:val="20"/>
        </w:rPr>
        <w:t>Carbon-14 has a half-life of 5,730 years.</w:t>
      </w:r>
    </w:p>
    <w:p>
      <w:pPr>
        <w:keepNext/>
        <w:keepLines/>
        <w:tabs>
          <w:tab w:pos="9504" w:val="right"/>
        </w:tabs>
        <w:spacing w:before="140" w:after="40"/>
      </w:pPr>
      <w:r>
        <w:rPr>
          <w:rFonts w:ascii="Georgia" w:hAnsi="Georgia"/>
          <w:b/>
          <w:sz w:val="20"/>
        </w:rPr>
        <w:t>723</w:t>
      </w:r>
      <w:r>
        <w:rPr>
          <w:rFonts w:ascii="Georgia" w:hAnsi="Georgia"/>
          <w:color w:val="999999"/>
          <w:sz w:val="15"/>
        </w:rPr>
        <w:t xml:space="preserve">  C15-PHY-E03</w:t>
      </w:r>
      <w:r>
        <w:tab/>
      </w:r>
      <w:r>
        <w:rPr>
          <w:rFonts w:ascii="Georgia" w:hAnsi="Georgia"/>
          <w:b w:val="0"/>
          <w:i w:val="0"/>
          <w:caps/>
          <w:color w:val="999999"/>
          <w:sz w:val="15"/>
        </w:rPr>
        <w:t>The claim rests on the difference between two values · easy · Developing</w:t>
      </w:r>
    </w:p>
    <w:p>
      <w:pPr>
        <w:keepNext/>
        <w:keepLines/>
        <w:spacing w:before="0" w:after="40"/>
        <w:ind w:left="317"/>
      </w:pPr>
      <w:r>
        <w:rPr>
          <w:rFonts w:ascii="Georgia" w:hAnsi="Georgia"/>
          <w:b w:val="0"/>
          <w:i/>
          <w:color w:val="666666"/>
          <w:sz w:val="18"/>
        </w:rPr>
        <w:t>Energy from one kilogram of fuel (megajoules)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Fuel</w:t>
            </w:r>
          </w:p>
        </w:tc>
        <w:tc>
          <w:tcPr>
            <w:tcW w:type="dxa" w:w="4752"/>
          </w:tcPr>
          <w:p>
            <w:pPr>
              <w:keepNext/>
              <w:keepLines/>
            </w:pPr>
            <w:r/>
            <w:r>
              <w:rPr>
                <w:rFonts w:ascii="Georgia" w:hAnsi="Georgia"/>
                <w:b/>
                <w:sz w:val="17"/>
              </w:rPr>
              <w:t>Energy</w:t>
            </w:r>
          </w:p>
        </w:tc>
      </w:tr>
      <w:tr>
        <w:trPr>
          <w:cantSplit/>
        </w:trPr>
        <w:tc>
          <w:tcPr>
            <w:tcW w:type="dxa" w:w="4752"/>
          </w:tcPr>
          <w:p>
            <w:pPr>
              <w:keepNext/>
              <w:keepLines/>
            </w:pPr>
            <w:r/>
            <w:r>
              <w:rPr>
                <w:rFonts w:ascii="Georgia" w:hAnsi="Georgia"/>
                <w:sz w:val="17"/>
              </w:rPr>
              <w:t>Wood</w:t>
            </w:r>
          </w:p>
        </w:tc>
        <w:tc>
          <w:tcPr>
            <w:tcW w:type="dxa" w:w="4752"/>
          </w:tcPr>
          <w:p>
            <w:pPr>
              <w:keepNext/>
              <w:keepLines/>
            </w:pPr>
            <w:r/>
            <w:r>
              <w:rPr>
                <w:rFonts w:ascii="Georgia" w:hAnsi="Georgia"/>
                <w:sz w:val="17"/>
              </w:rPr>
              <w:t>16</w:t>
            </w:r>
          </w:p>
        </w:tc>
      </w:tr>
      <w:tr>
        <w:trPr>
          <w:cantSplit/>
        </w:trPr>
        <w:tc>
          <w:tcPr>
            <w:tcW w:type="dxa" w:w="4752"/>
          </w:tcPr>
          <w:p>
            <w:pPr>
              <w:keepNext/>
              <w:keepLines/>
            </w:pPr>
            <w:r/>
            <w:r>
              <w:rPr>
                <w:rFonts w:ascii="Georgia" w:hAnsi="Georgia"/>
                <w:sz w:val="17"/>
              </w:rPr>
              <w:t>Coal</w:t>
            </w:r>
          </w:p>
        </w:tc>
        <w:tc>
          <w:tcPr>
            <w:tcW w:type="dxa" w:w="4752"/>
          </w:tcPr>
          <w:p>
            <w:pPr>
              <w:keepNext/>
              <w:keepLines/>
            </w:pPr>
            <w:r/>
            <w:r>
              <w:rPr>
                <w:rFonts w:ascii="Georgia" w:hAnsi="Georgia"/>
                <w:sz w:val="17"/>
              </w:rPr>
              <w:t>27</w:t>
            </w:r>
          </w:p>
        </w:tc>
      </w:tr>
      <w:tr>
        <w:trPr>
          <w:cantSplit/>
        </w:trPr>
        <w:tc>
          <w:tcPr>
            <w:tcW w:type="dxa" w:w="4752"/>
          </w:tcPr>
          <w:p>
            <w:pPr>
              <w:keepNext/>
              <w:keepLines/>
            </w:pPr>
            <w:r/>
            <w:r>
              <w:rPr>
                <w:rFonts w:ascii="Georgia" w:hAnsi="Georgia"/>
                <w:sz w:val="17"/>
              </w:rPr>
              <w:t>Gasoline</w:t>
            </w:r>
          </w:p>
        </w:tc>
        <w:tc>
          <w:tcPr>
            <w:tcW w:type="dxa" w:w="4752"/>
          </w:tcPr>
          <w:p>
            <w:pPr>
              <w:keepNext/>
              <w:keepLines/>
            </w:pPr>
            <w:r/>
            <w:r>
              <w:rPr>
                <w:rFonts w:ascii="Georgia" w:hAnsi="Georgia"/>
                <w:sz w:val="17"/>
              </w:rPr>
              <w:t>46</w:t>
            </w:r>
          </w:p>
        </w:tc>
      </w:tr>
      <w:tr>
        <w:trPr>
          <w:cantSplit/>
        </w:trPr>
        <w:tc>
          <w:tcPr>
            <w:tcW w:type="dxa" w:w="4752"/>
          </w:tcPr>
          <w:p>
            <w:pPr>
              <w:keepNext/>
              <w:keepLines/>
            </w:pPr>
            <w:r/>
            <w:r>
              <w:rPr>
                <w:rFonts w:ascii="Georgia" w:hAnsi="Georgia"/>
                <w:sz w:val="17"/>
              </w:rPr>
              <w:t>Uranium-235</w:t>
            </w:r>
          </w:p>
        </w:tc>
        <w:tc>
          <w:tcPr>
            <w:tcW w:type="dxa" w:w="4752"/>
          </w:tcPr>
          <w:p>
            <w:pPr>
              <w:keepNext/>
              <w:keepLines/>
            </w:pPr>
            <w:r/>
            <w:r>
              <w:rPr>
                <w:rFonts w:ascii="Georgia" w:hAnsi="Georgia"/>
                <w:sz w:val="17"/>
              </w:rPr>
              <w:t>83,000,000</w:t>
            </w:r>
          </w:p>
        </w:tc>
      </w:tr>
    </w:tbl>
    <w:p>
      <w:pPr>
        <w:keepNext/>
        <w:keepLines/>
        <w:spacing w:before="60" w:after="80"/>
        <w:ind w:left="317"/>
      </w:pPr>
      <w:r>
        <w:rPr>
          <w:rFonts w:ascii="Georgia" w:hAnsi="Georgia"/>
          <w:b w:val="0"/>
          <w:i w:val="0"/>
          <w:sz w:val="20"/>
        </w:rPr>
        <w:t>A student claims that the difference between chemical and nuclear fuel is of a different order from the differences among the chemical fuels.</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Gasoline yields 46 megajoules a kilogram against the 16 of wood, while uranium yields eighty-three million.</w:t>
      </w:r>
    </w:p>
    <w:p>
      <w:pPr>
        <w:keepNext/>
        <w:keepLines/>
        <w:spacing w:after="20"/>
        <w:ind w:left="749" w:hanging="317"/>
      </w:pPr>
      <w:r>
        <w:rPr>
          <w:rFonts w:ascii="Georgia" w:hAnsi="Georgia"/>
          <w:color w:val="555555"/>
          <w:sz w:val="20"/>
        </w:rPr>
        <w:t xml:space="preserve">B)  </w:t>
      </w:r>
      <w:r>
        <w:rPr>
          <w:rFonts w:ascii="Georgia" w:hAnsi="Georgia"/>
          <w:sz w:val="20"/>
        </w:rPr>
        <w:t>Coal yields 46 megajoules a kilogram against the 27 of gasoline.</w:t>
      </w:r>
    </w:p>
    <w:p>
      <w:pPr>
        <w:keepNext/>
        <w:keepLines/>
        <w:spacing w:after="20"/>
        <w:ind w:left="749" w:hanging="317"/>
      </w:pPr>
      <w:r>
        <w:rPr>
          <w:rFonts w:ascii="Georgia" w:hAnsi="Georgia"/>
          <w:color w:val="555555"/>
          <w:sz w:val="20"/>
        </w:rPr>
        <w:t xml:space="preserve">C)  </w:t>
      </w:r>
      <w:r>
        <w:rPr>
          <w:rFonts w:ascii="Georgia" w:hAnsi="Georgia"/>
          <w:sz w:val="20"/>
        </w:rPr>
        <w:t>A kilogram of coal yields 27 megajoules.</w:t>
      </w:r>
    </w:p>
    <w:p>
      <w:pPr>
        <w:keepLines/>
        <w:spacing w:after="20"/>
        <w:ind w:left="749" w:hanging="317"/>
      </w:pPr>
      <w:r>
        <w:rPr>
          <w:rFonts w:ascii="Georgia" w:hAnsi="Georgia"/>
          <w:color w:val="555555"/>
          <w:sz w:val="20"/>
        </w:rPr>
        <w:t xml:space="preserve">D)  </w:t>
      </w:r>
      <w:r>
        <w:rPr>
          <w:rFonts w:ascii="Georgia" w:hAnsi="Georgia"/>
          <w:sz w:val="20"/>
        </w:rPr>
        <w:t>Nuclear fuel is a better choice than any chemical fuel for every purpose to which fuel is put.</w:t>
      </w:r>
    </w:p>
    <w:p>
      <w:pPr>
        <w:keepNext/>
        <w:keepLines/>
        <w:tabs>
          <w:tab w:pos="9504" w:val="right"/>
        </w:tabs>
        <w:spacing w:before="140" w:after="40"/>
      </w:pPr>
      <w:r>
        <w:rPr>
          <w:rFonts w:ascii="Georgia" w:hAnsi="Georgia"/>
          <w:b/>
          <w:sz w:val="20"/>
        </w:rPr>
        <w:t>724</w:t>
      </w:r>
      <w:r>
        <w:rPr>
          <w:rFonts w:ascii="Georgia" w:hAnsi="Georgia"/>
          <w:color w:val="999999"/>
          <w:sz w:val="15"/>
        </w:rPr>
        <w:t xml:space="preserve">  C15-PHY-E04</w:t>
      </w:r>
      <w:r>
        <w:tab/>
      </w:r>
      <w:r>
        <w:rPr>
          <w:rFonts w:ascii="Georgia" w:hAnsi="Georgia"/>
          <w:b w:val="0"/>
          <w:i w:val="0"/>
          <w:caps/>
          <w:color w:val="999999"/>
          <w:sz w:val="15"/>
        </w:rPr>
        <w:t>The claim rests on one value in the table · medium · Developing</w:t>
      </w:r>
    </w:p>
    <w:p>
      <w:pPr>
        <w:keepNext/>
        <w:keepLines/>
        <w:spacing w:before="0" w:after="40"/>
        <w:ind w:left="317"/>
      </w:pPr>
      <w:r>
        <w:rPr>
          <w:rFonts w:ascii="Georgia" w:hAnsi="Georgia"/>
          <w:b w:val="0"/>
          <w:i/>
          <w:color w:val="666666"/>
          <w:sz w:val="18"/>
        </w:rPr>
        <w:t>Boiling point of water with altitude</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Altitude (meters)</w:t>
            </w:r>
          </w:p>
        </w:tc>
        <w:tc>
          <w:tcPr>
            <w:tcW w:type="dxa" w:w="4752"/>
          </w:tcPr>
          <w:p>
            <w:pPr>
              <w:keepNext/>
              <w:keepLines/>
            </w:pPr>
            <w:r/>
            <w:r>
              <w:rPr>
                <w:rFonts w:ascii="Georgia" w:hAnsi="Georgia"/>
                <w:b/>
                <w:sz w:val="17"/>
              </w:rPr>
              <w:t>Boiling point (Celsius)</w:t>
            </w:r>
          </w:p>
        </w:tc>
      </w:tr>
      <w:tr>
        <w:trPr>
          <w:cantSplit/>
        </w:trPr>
        <w:tc>
          <w:tcPr>
            <w:tcW w:type="dxa" w:w="4752"/>
          </w:tcPr>
          <w:p>
            <w:pPr>
              <w:keepNext/>
              <w:keepLines/>
            </w:pPr>
            <w:r/>
            <w:r>
              <w:rPr>
                <w:rFonts w:ascii="Georgia" w:hAnsi="Georgia"/>
                <w:sz w:val="17"/>
              </w:rPr>
              <w:t>0</w:t>
            </w:r>
          </w:p>
        </w:tc>
        <w:tc>
          <w:tcPr>
            <w:tcW w:type="dxa" w:w="4752"/>
          </w:tcPr>
          <w:p>
            <w:pPr>
              <w:keepNext/>
              <w:keepLines/>
            </w:pPr>
            <w:r/>
            <w:r>
              <w:rPr>
                <w:rFonts w:ascii="Georgia" w:hAnsi="Georgia"/>
                <w:sz w:val="17"/>
              </w:rPr>
              <w:t>100</w:t>
            </w:r>
          </w:p>
        </w:tc>
      </w:tr>
      <w:tr>
        <w:trPr>
          <w:cantSplit/>
        </w:trPr>
        <w:tc>
          <w:tcPr>
            <w:tcW w:type="dxa" w:w="4752"/>
          </w:tcPr>
          <w:p>
            <w:pPr>
              <w:keepNext/>
              <w:keepLines/>
            </w:pPr>
            <w:r/>
            <w:r>
              <w:rPr>
                <w:rFonts w:ascii="Georgia" w:hAnsi="Georgia"/>
                <w:sz w:val="17"/>
              </w:rPr>
              <w:t>1,000</w:t>
            </w:r>
          </w:p>
        </w:tc>
        <w:tc>
          <w:tcPr>
            <w:tcW w:type="dxa" w:w="4752"/>
          </w:tcPr>
          <w:p>
            <w:pPr>
              <w:keepNext/>
              <w:keepLines/>
            </w:pPr>
            <w:r/>
            <w:r>
              <w:rPr>
                <w:rFonts w:ascii="Georgia" w:hAnsi="Georgia"/>
                <w:sz w:val="17"/>
              </w:rPr>
              <w:t>96.7</w:t>
            </w:r>
          </w:p>
        </w:tc>
      </w:tr>
      <w:tr>
        <w:trPr>
          <w:cantSplit/>
        </w:trPr>
        <w:tc>
          <w:tcPr>
            <w:tcW w:type="dxa" w:w="4752"/>
          </w:tcPr>
          <w:p>
            <w:pPr>
              <w:keepNext/>
              <w:keepLines/>
            </w:pPr>
            <w:r/>
            <w:r>
              <w:rPr>
                <w:rFonts w:ascii="Georgia" w:hAnsi="Georgia"/>
                <w:sz w:val="17"/>
              </w:rPr>
              <w:t>2,000</w:t>
            </w:r>
          </w:p>
        </w:tc>
        <w:tc>
          <w:tcPr>
            <w:tcW w:type="dxa" w:w="4752"/>
          </w:tcPr>
          <w:p>
            <w:pPr>
              <w:keepNext/>
              <w:keepLines/>
            </w:pPr>
            <w:r/>
            <w:r>
              <w:rPr>
                <w:rFonts w:ascii="Georgia" w:hAnsi="Georgia"/>
                <w:sz w:val="17"/>
              </w:rPr>
              <w:t>93.4</w:t>
            </w:r>
          </w:p>
        </w:tc>
      </w:tr>
      <w:tr>
        <w:trPr>
          <w:cantSplit/>
        </w:trPr>
        <w:tc>
          <w:tcPr>
            <w:tcW w:type="dxa" w:w="4752"/>
          </w:tcPr>
          <w:p>
            <w:pPr>
              <w:keepNext/>
              <w:keepLines/>
            </w:pPr>
            <w:r/>
            <w:r>
              <w:rPr>
                <w:rFonts w:ascii="Georgia" w:hAnsi="Georgia"/>
                <w:sz w:val="17"/>
              </w:rPr>
              <w:t>3,000</w:t>
            </w:r>
          </w:p>
        </w:tc>
        <w:tc>
          <w:tcPr>
            <w:tcW w:type="dxa" w:w="4752"/>
          </w:tcPr>
          <w:p>
            <w:pPr>
              <w:keepNext/>
              <w:keepLines/>
            </w:pPr>
            <w:r/>
            <w:r>
              <w:rPr>
                <w:rFonts w:ascii="Georgia" w:hAnsi="Georgia"/>
                <w:sz w:val="17"/>
              </w:rPr>
              <w:t>90.1</w:t>
            </w:r>
          </w:p>
        </w:tc>
      </w:tr>
    </w:tbl>
    <w:p>
      <w:pPr>
        <w:keepNext/>
        <w:keepLines/>
        <w:spacing w:before="60" w:after="80"/>
        <w:ind w:left="317"/>
      </w:pPr>
      <w:r>
        <w:rPr>
          <w:rFonts w:ascii="Georgia" w:hAnsi="Georgia"/>
          <w:b w:val="0"/>
          <w:i w:val="0"/>
          <w:sz w:val="20"/>
        </w:rPr>
        <w:t>At two thousand meters above sea level water boils at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96.7 degrees Celsius.</w:t>
      </w:r>
    </w:p>
    <w:p>
      <w:pPr>
        <w:keepNext/>
        <w:keepLines/>
        <w:spacing w:after="20"/>
        <w:ind w:left="749" w:hanging="317"/>
      </w:pPr>
      <w:r>
        <w:rPr>
          <w:rFonts w:ascii="Georgia" w:hAnsi="Georgia"/>
          <w:color w:val="555555"/>
          <w:sz w:val="20"/>
        </w:rPr>
        <w:t xml:space="preserve">B)  </w:t>
      </w:r>
      <w:r>
        <w:rPr>
          <w:rFonts w:ascii="Georgia" w:hAnsi="Georgia"/>
          <w:sz w:val="20"/>
        </w:rPr>
        <w:t>100 degrees Celsius, as it does at sea level.</w:t>
      </w:r>
    </w:p>
    <w:p>
      <w:pPr>
        <w:keepNext/>
        <w:keepLines/>
        <w:spacing w:after="20"/>
        <w:ind w:left="749" w:hanging="317"/>
      </w:pPr>
      <w:r>
        <w:rPr>
          <w:rFonts w:ascii="Georgia" w:hAnsi="Georgia"/>
          <w:color w:val="555555"/>
          <w:sz w:val="20"/>
        </w:rPr>
        <w:t xml:space="preserve">C)  </w:t>
      </w:r>
      <w:r>
        <w:rPr>
          <w:rFonts w:ascii="Georgia" w:hAnsi="Georgia"/>
          <w:sz w:val="20"/>
        </w:rPr>
        <w:t>93.4 degrees Celsius.</w:t>
      </w:r>
    </w:p>
    <w:p>
      <w:pPr>
        <w:keepLines/>
        <w:spacing w:after="20"/>
        <w:ind w:left="749" w:hanging="317"/>
      </w:pPr>
      <w:r>
        <w:rPr>
          <w:rFonts w:ascii="Georgia" w:hAnsi="Georgia"/>
          <w:color w:val="555555"/>
          <w:sz w:val="20"/>
        </w:rPr>
        <w:t xml:space="preserve">D)  </w:t>
      </w:r>
      <w:r>
        <w:rPr>
          <w:rFonts w:ascii="Georgia" w:hAnsi="Georgia"/>
          <w:sz w:val="20"/>
        </w:rPr>
        <w:t>93.4 degrees, which is too cool to cook with.</w:t>
      </w:r>
    </w:p>
    <w:p>
      <w:pPr>
        <w:keepNext/>
        <w:keepLines/>
        <w:tabs>
          <w:tab w:pos="9504" w:val="right"/>
        </w:tabs>
        <w:spacing w:before="140" w:after="40"/>
      </w:pPr>
      <w:r>
        <w:rPr>
          <w:rFonts w:ascii="Georgia" w:hAnsi="Georgia"/>
          <w:b/>
          <w:sz w:val="20"/>
        </w:rPr>
        <w:t>725</w:t>
      </w:r>
      <w:r>
        <w:rPr>
          <w:rFonts w:ascii="Georgia" w:hAnsi="Georgia"/>
          <w:color w:val="999999"/>
          <w:sz w:val="15"/>
        </w:rPr>
        <w:t xml:space="preserve">  C15-PHY-E05</w:t>
      </w:r>
      <w:r>
        <w:tab/>
      </w:r>
      <w:r>
        <w:rPr>
          <w:rFonts w:ascii="Georgia" w:hAnsi="Georgia"/>
          <w:b w:val="0"/>
          <w:i w:val="0"/>
          <w:caps/>
          <w:color w:val="999999"/>
          <w:sz w:val="15"/>
        </w:rPr>
        <w:t>The claim rests on the direction of change across rows · medium · Developing</w:t>
      </w:r>
    </w:p>
    <w:p>
      <w:pPr>
        <w:keepNext/>
        <w:keepLines/>
        <w:spacing w:before="0" w:after="40"/>
        <w:ind w:left="317"/>
      </w:pPr>
      <w:r>
        <w:rPr>
          <w:rFonts w:ascii="Georgia" w:hAnsi="Georgia"/>
          <w:b w:val="0"/>
          <w:i/>
          <w:color w:val="666666"/>
          <w:sz w:val="18"/>
        </w:rPr>
        <w:t>Transistors on a commercial processor</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Transistors</w:t>
            </w:r>
          </w:p>
        </w:tc>
      </w:tr>
      <w:tr>
        <w:trPr>
          <w:cantSplit/>
        </w:trPr>
        <w:tc>
          <w:tcPr>
            <w:tcW w:type="dxa" w:w="4752"/>
          </w:tcPr>
          <w:p>
            <w:pPr>
              <w:keepNext/>
              <w:keepLines/>
            </w:pPr>
            <w:r/>
            <w:r>
              <w:rPr>
                <w:rFonts w:ascii="Georgia" w:hAnsi="Georgia"/>
                <w:sz w:val="17"/>
              </w:rPr>
              <w:t>1971</w:t>
            </w:r>
          </w:p>
        </w:tc>
        <w:tc>
          <w:tcPr>
            <w:tcW w:type="dxa" w:w="4752"/>
          </w:tcPr>
          <w:p>
            <w:pPr>
              <w:keepNext/>
              <w:keepLines/>
            </w:pPr>
            <w:r/>
            <w:r>
              <w:rPr>
                <w:rFonts w:ascii="Georgia" w:hAnsi="Georgia"/>
                <w:sz w:val="17"/>
              </w:rPr>
              <w:t>2,300</w:t>
            </w:r>
          </w:p>
        </w:tc>
      </w:tr>
      <w:tr>
        <w:trPr>
          <w:cantSplit/>
        </w:trPr>
        <w:tc>
          <w:tcPr>
            <w:tcW w:type="dxa" w:w="4752"/>
          </w:tcPr>
          <w:p>
            <w:pPr>
              <w:keepNext/>
              <w:keepLines/>
            </w:pPr>
            <w:r/>
            <w:r>
              <w:rPr>
                <w:rFonts w:ascii="Georgia" w:hAnsi="Georgia"/>
                <w:sz w:val="17"/>
              </w:rPr>
              <w:t>1989</w:t>
            </w:r>
          </w:p>
        </w:tc>
        <w:tc>
          <w:tcPr>
            <w:tcW w:type="dxa" w:w="4752"/>
          </w:tcPr>
          <w:p>
            <w:pPr>
              <w:keepNext/>
              <w:keepLines/>
            </w:pPr>
            <w:r/>
            <w:r>
              <w:rPr>
                <w:rFonts w:ascii="Georgia" w:hAnsi="Georgia"/>
                <w:sz w:val="17"/>
              </w:rPr>
              <w:t>1,200,000</w:t>
            </w:r>
          </w:p>
        </w:tc>
      </w:tr>
      <w:tr>
        <w:trPr>
          <w:cantSplit/>
        </w:trPr>
        <w:tc>
          <w:tcPr>
            <w:tcW w:type="dxa" w:w="4752"/>
          </w:tcPr>
          <w:p>
            <w:pPr>
              <w:keepNext/>
              <w:keepLines/>
            </w:pPr>
            <w:r/>
            <w:r>
              <w:rPr>
                <w:rFonts w:ascii="Georgia" w:hAnsi="Georgia"/>
                <w:sz w:val="17"/>
              </w:rPr>
              <w:t>2000</w:t>
            </w:r>
          </w:p>
        </w:tc>
        <w:tc>
          <w:tcPr>
            <w:tcW w:type="dxa" w:w="4752"/>
          </w:tcPr>
          <w:p>
            <w:pPr>
              <w:keepNext/>
              <w:keepLines/>
            </w:pPr>
            <w:r/>
            <w:r>
              <w:rPr>
                <w:rFonts w:ascii="Georgia" w:hAnsi="Georgia"/>
                <w:sz w:val="17"/>
              </w:rPr>
              <w:t>42,000,000</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39,000,000,000</w:t>
            </w:r>
          </w:p>
        </w:tc>
      </w:tr>
    </w:tbl>
    <w:p>
      <w:pPr>
        <w:keepNext/>
        <w:keepLines/>
        <w:spacing w:before="60" w:after="80"/>
        <w:ind w:left="317"/>
      </w:pPr>
      <w:r>
        <w:rPr>
          <w:rFonts w:ascii="Georgia" w:hAnsi="Georgia"/>
          <w:b w:val="0"/>
          <w:i w:val="0"/>
          <w:sz w:val="20"/>
        </w:rPr>
        <w:t>A student is writing about the scale of commercial processors since 1971.</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number of transistors on a processor rose until 2000 and then held steady.</w:t>
      </w:r>
    </w:p>
    <w:p>
      <w:pPr>
        <w:keepNext/>
        <w:keepLines/>
        <w:spacing w:after="20"/>
        <w:ind w:left="749" w:hanging="317"/>
      </w:pPr>
      <w:r>
        <w:rPr>
          <w:rFonts w:ascii="Georgia" w:hAnsi="Georgia"/>
          <w:color w:val="555555"/>
          <w:sz w:val="20"/>
        </w:rPr>
        <w:t xml:space="preserve">B)  </w:t>
      </w:r>
      <w:r>
        <w:rPr>
          <w:rFonts w:ascii="Georgia" w:hAnsi="Georgia"/>
          <w:sz w:val="20"/>
        </w:rPr>
        <w:t>The number of transistors on a processor rose at every reading between 1971 and 2020.</w:t>
      </w:r>
    </w:p>
    <w:p>
      <w:pPr>
        <w:keepNext/>
        <w:keepLines/>
        <w:spacing w:after="20"/>
        <w:ind w:left="749" w:hanging="317"/>
      </w:pPr>
      <w:r>
        <w:rPr>
          <w:rFonts w:ascii="Georgia" w:hAnsi="Georgia"/>
          <w:color w:val="555555"/>
          <w:sz w:val="20"/>
        </w:rPr>
        <w:t xml:space="preserve">C)  </w:t>
      </w:r>
      <w:r>
        <w:rPr>
          <w:rFonts w:ascii="Georgia" w:hAnsi="Georgia"/>
          <w:sz w:val="20"/>
        </w:rPr>
        <w:t>The number of transistors on a processor will go on doubling indefinitely.</w:t>
      </w:r>
    </w:p>
    <w:p>
      <w:pPr>
        <w:keepLines/>
        <w:spacing w:after="20"/>
        <w:ind w:left="749" w:hanging="317"/>
      </w:pPr>
      <w:r>
        <w:rPr>
          <w:rFonts w:ascii="Georgia" w:hAnsi="Georgia"/>
          <w:color w:val="555555"/>
          <w:sz w:val="20"/>
        </w:rPr>
        <w:t xml:space="preserve">D)  </w:t>
      </w:r>
      <w:r>
        <w:rPr>
          <w:rFonts w:ascii="Georgia" w:hAnsi="Georgia"/>
          <w:sz w:val="20"/>
        </w:rPr>
        <w:t>A processor of 1989 carried about 1.2 million transistors.</w:t>
      </w:r>
    </w:p>
    <w:p>
      <w:pPr>
        <w:keepNext/>
        <w:keepLines/>
        <w:tabs>
          <w:tab w:pos="9504" w:val="right"/>
        </w:tabs>
        <w:spacing w:before="140" w:after="40"/>
      </w:pPr>
      <w:r>
        <w:rPr>
          <w:rFonts w:ascii="Georgia" w:hAnsi="Georgia"/>
          <w:b/>
          <w:sz w:val="20"/>
        </w:rPr>
        <w:t>726</w:t>
      </w:r>
      <w:r>
        <w:rPr>
          <w:rFonts w:ascii="Georgia" w:hAnsi="Georgia"/>
          <w:color w:val="999999"/>
          <w:sz w:val="15"/>
        </w:rPr>
        <w:t xml:space="preserve">  C15-PHY-E06</w:t>
      </w:r>
      <w:r>
        <w:tab/>
      </w:r>
      <w:r>
        <w:rPr>
          <w:rFonts w:ascii="Georgia" w:hAnsi="Georgia"/>
          <w:b w:val="0"/>
          <w:i w:val="0"/>
          <w:caps/>
          <w:color w:val="999999"/>
          <w:sz w:val="15"/>
        </w:rPr>
        <w:t>The claim rests on the direction of change across rows · medium · Target</w:t>
      </w:r>
    </w:p>
    <w:p>
      <w:pPr>
        <w:keepNext/>
        <w:keepLines/>
        <w:spacing w:before="0" w:after="40"/>
        <w:ind w:left="317"/>
      </w:pPr>
      <w:r>
        <w:rPr>
          <w:rFonts w:ascii="Georgia" w:hAnsi="Georgia"/>
          <w:b w:val="0"/>
          <w:i/>
          <w:color w:val="666666"/>
          <w:sz w:val="18"/>
        </w:rPr>
        <w:t>Cost of putting one kilogram into low orbit (thousands of dollars)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Vehicle and year</w:t>
            </w:r>
          </w:p>
        </w:tc>
        <w:tc>
          <w:tcPr>
            <w:tcW w:type="dxa" w:w="4752"/>
          </w:tcPr>
          <w:p>
            <w:pPr>
              <w:keepNext/>
              <w:keepLines/>
            </w:pPr>
            <w:r/>
            <w:r>
              <w:rPr>
                <w:rFonts w:ascii="Georgia" w:hAnsi="Georgia"/>
                <w:b/>
                <w:sz w:val="17"/>
              </w:rPr>
              <w:t>Cost</w:t>
            </w:r>
          </w:p>
        </w:tc>
      </w:tr>
      <w:tr>
        <w:trPr>
          <w:cantSplit/>
        </w:trPr>
        <w:tc>
          <w:tcPr>
            <w:tcW w:type="dxa" w:w="4752"/>
          </w:tcPr>
          <w:p>
            <w:pPr>
              <w:keepNext/>
              <w:keepLines/>
            </w:pPr>
            <w:r/>
            <w:r>
              <w:rPr>
                <w:rFonts w:ascii="Georgia" w:hAnsi="Georgia"/>
                <w:sz w:val="17"/>
              </w:rPr>
              <w:t>Saturn V, 1967</w:t>
            </w:r>
          </w:p>
        </w:tc>
        <w:tc>
          <w:tcPr>
            <w:tcW w:type="dxa" w:w="4752"/>
          </w:tcPr>
          <w:p>
            <w:pPr>
              <w:keepNext/>
              <w:keepLines/>
            </w:pPr>
            <w:r/>
            <w:r>
              <w:rPr>
                <w:rFonts w:ascii="Georgia" w:hAnsi="Georgia"/>
                <w:sz w:val="17"/>
              </w:rPr>
              <w:t>5.4</w:t>
            </w:r>
          </w:p>
        </w:tc>
      </w:tr>
      <w:tr>
        <w:trPr>
          <w:cantSplit/>
        </w:trPr>
        <w:tc>
          <w:tcPr>
            <w:tcW w:type="dxa" w:w="4752"/>
          </w:tcPr>
          <w:p>
            <w:pPr>
              <w:keepNext/>
              <w:keepLines/>
            </w:pPr>
            <w:r/>
            <w:r>
              <w:rPr>
                <w:rFonts w:ascii="Georgia" w:hAnsi="Georgia"/>
                <w:sz w:val="17"/>
              </w:rPr>
              <w:t>Shuttle, 1981</w:t>
            </w:r>
          </w:p>
        </w:tc>
        <w:tc>
          <w:tcPr>
            <w:tcW w:type="dxa" w:w="4752"/>
          </w:tcPr>
          <w:p>
            <w:pPr>
              <w:keepNext/>
              <w:keepLines/>
            </w:pPr>
            <w:r/>
            <w:r>
              <w:rPr>
                <w:rFonts w:ascii="Georgia" w:hAnsi="Georgia"/>
                <w:sz w:val="17"/>
              </w:rPr>
              <w:t>54.5</w:t>
            </w:r>
          </w:p>
        </w:tc>
      </w:tr>
      <w:tr>
        <w:trPr>
          <w:cantSplit/>
        </w:trPr>
        <w:tc>
          <w:tcPr>
            <w:tcW w:type="dxa" w:w="4752"/>
          </w:tcPr>
          <w:p>
            <w:pPr>
              <w:keepNext/>
              <w:keepLines/>
            </w:pPr>
            <w:r/>
            <w:r>
              <w:rPr>
                <w:rFonts w:ascii="Georgia" w:hAnsi="Georgia"/>
                <w:sz w:val="17"/>
              </w:rPr>
              <w:t>Falcon 9, 2010</w:t>
            </w:r>
          </w:p>
        </w:tc>
        <w:tc>
          <w:tcPr>
            <w:tcW w:type="dxa" w:w="4752"/>
          </w:tcPr>
          <w:p>
            <w:pPr>
              <w:keepNext/>
              <w:keepLines/>
            </w:pPr>
            <w:r/>
            <w:r>
              <w:rPr>
                <w:rFonts w:ascii="Georgia" w:hAnsi="Georgia"/>
                <w:sz w:val="17"/>
              </w:rPr>
              <w:t>2.7</w:t>
            </w:r>
          </w:p>
        </w:tc>
      </w:tr>
      <w:tr>
        <w:trPr>
          <w:cantSplit/>
        </w:trPr>
        <w:tc>
          <w:tcPr>
            <w:tcW w:type="dxa" w:w="4752"/>
          </w:tcPr>
          <w:p>
            <w:pPr>
              <w:keepNext/>
              <w:keepLines/>
            </w:pPr>
            <w:r/>
            <w:r>
              <w:rPr>
                <w:rFonts w:ascii="Georgia" w:hAnsi="Georgia"/>
                <w:sz w:val="17"/>
              </w:rPr>
              <w:t>Falcon Heavy, 2018</w:t>
            </w:r>
          </w:p>
        </w:tc>
        <w:tc>
          <w:tcPr>
            <w:tcW w:type="dxa" w:w="4752"/>
          </w:tcPr>
          <w:p>
            <w:pPr>
              <w:keepNext/>
              <w:keepLines/>
            </w:pPr>
            <w:r/>
            <w:r>
              <w:rPr>
                <w:rFonts w:ascii="Georgia" w:hAnsi="Georgia"/>
                <w:sz w:val="17"/>
              </w:rPr>
              <w:t>1.4</w:t>
            </w:r>
          </w:p>
        </w:tc>
      </w:tr>
    </w:tbl>
    <w:p>
      <w:pPr>
        <w:keepNext/>
        <w:keepLines/>
        <w:spacing w:before="60" w:after="80"/>
        <w:ind w:left="317"/>
      </w:pPr>
      <w:r>
        <w:rPr>
          <w:rFonts w:ascii="Georgia" w:hAnsi="Georgia"/>
          <w:b w:val="0"/>
          <w:i w:val="0"/>
          <w:sz w:val="20"/>
        </w:rPr>
        <w:t>A student is writing about the cost of reaching orbit.</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cost did not fall steadily: it rose with the Shuttle before falling below the Saturn figure after 2010.</w:t>
      </w:r>
    </w:p>
    <w:p>
      <w:pPr>
        <w:keepNext/>
        <w:keepLines/>
        <w:spacing w:after="20"/>
        <w:ind w:left="749" w:hanging="317"/>
      </w:pPr>
      <w:r>
        <w:rPr>
          <w:rFonts w:ascii="Georgia" w:hAnsi="Georgia"/>
          <w:color w:val="555555"/>
          <w:sz w:val="20"/>
        </w:rPr>
        <w:t xml:space="preserve">B)  </w:t>
      </w:r>
      <w:r>
        <w:rPr>
          <w:rFonts w:ascii="Georgia" w:hAnsi="Georgia"/>
          <w:sz w:val="20"/>
        </w:rPr>
        <w:t>The cost fell at every step from 1967 to 2018.</w:t>
      </w:r>
    </w:p>
    <w:p>
      <w:pPr>
        <w:keepNext/>
        <w:keepLines/>
        <w:spacing w:after="20"/>
        <w:ind w:left="749" w:hanging="317"/>
      </w:pPr>
      <w:r>
        <w:rPr>
          <w:rFonts w:ascii="Georgia" w:hAnsi="Georgia"/>
          <w:color w:val="555555"/>
          <w:sz w:val="20"/>
        </w:rPr>
        <w:t xml:space="preserve">C)  </w:t>
      </w:r>
      <w:r>
        <w:rPr>
          <w:rFonts w:ascii="Georgia" w:hAnsi="Georgia"/>
          <w:sz w:val="20"/>
        </w:rPr>
        <w:t>Launch costs will go on falling until reaching orbit is free.</w:t>
      </w:r>
    </w:p>
    <w:p>
      <w:pPr>
        <w:keepLines/>
        <w:spacing w:after="20"/>
        <w:ind w:left="749" w:hanging="317"/>
      </w:pPr>
      <w:r>
        <w:rPr>
          <w:rFonts w:ascii="Georgia" w:hAnsi="Georgia"/>
          <w:color w:val="555555"/>
          <w:sz w:val="20"/>
        </w:rPr>
        <w:t xml:space="preserve">D)  </w:t>
      </w:r>
      <w:r>
        <w:rPr>
          <w:rFonts w:ascii="Georgia" w:hAnsi="Georgia"/>
          <w:sz w:val="20"/>
        </w:rPr>
        <w:t>The Shuttle cost 54,500 dollars for every kilogram it carried.</w:t>
      </w:r>
    </w:p>
    <w:p>
      <w:pPr>
        <w:keepNext/>
        <w:keepLines/>
        <w:tabs>
          <w:tab w:pos="9504" w:val="right"/>
        </w:tabs>
        <w:spacing w:before="140" w:after="40"/>
      </w:pPr>
      <w:r>
        <w:rPr>
          <w:rFonts w:ascii="Georgia" w:hAnsi="Georgia"/>
          <w:b/>
          <w:sz w:val="20"/>
        </w:rPr>
        <w:t>727</w:t>
      </w:r>
      <w:r>
        <w:rPr>
          <w:rFonts w:ascii="Georgia" w:hAnsi="Georgia"/>
          <w:color w:val="999999"/>
          <w:sz w:val="15"/>
        </w:rPr>
        <w:t xml:space="preserve">  C15-PHY-E07</w:t>
      </w:r>
      <w:r>
        <w:tab/>
      </w:r>
      <w:r>
        <w:rPr>
          <w:rFonts w:ascii="Georgia" w:hAnsi="Georgia"/>
          <w:b w:val="0"/>
          <w:i w:val="0"/>
          <w:caps/>
          <w:color w:val="999999"/>
          <w:sz w:val="15"/>
        </w:rPr>
        <w:t>The data bear on the claim and support it · medium · Target</w:t>
      </w:r>
    </w:p>
    <w:p>
      <w:pPr>
        <w:keepNext/>
        <w:keepLines/>
        <w:spacing w:before="0" w:after="40"/>
        <w:ind w:left="317"/>
      </w:pPr>
      <w:r>
        <w:rPr>
          <w:rFonts w:ascii="Georgia" w:hAnsi="Georgia"/>
          <w:b w:val="0"/>
          <w:i/>
          <w:color w:val="666666"/>
          <w:sz w:val="18"/>
        </w:rPr>
        <w:t>Published values of the gravitational constant</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Value</w:t>
            </w:r>
          </w:p>
        </w:tc>
        <w:tc>
          <w:tcPr>
            <w:tcW w:type="dxa" w:w="3168"/>
          </w:tcPr>
          <w:p>
            <w:pPr>
              <w:keepNext/>
              <w:keepLines/>
            </w:pPr>
            <w:r/>
            <w:r>
              <w:rPr>
                <w:rFonts w:ascii="Georgia" w:hAnsi="Georgia"/>
                <w:b/>
                <w:sz w:val="17"/>
              </w:rPr>
              <w:t>Stated uncertainty</w:t>
            </w:r>
          </w:p>
        </w:tc>
      </w:tr>
      <w:tr>
        <w:trPr>
          <w:cantSplit/>
        </w:trPr>
        <w:tc>
          <w:tcPr>
            <w:tcW w:type="dxa" w:w="3168"/>
          </w:tcPr>
          <w:p>
            <w:pPr>
              <w:keepNext/>
              <w:keepLines/>
            </w:pPr>
            <w:r/>
            <w:r>
              <w:rPr>
                <w:rFonts w:ascii="Georgia" w:hAnsi="Georgia"/>
                <w:sz w:val="17"/>
              </w:rPr>
              <w:t>1942</w:t>
            </w:r>
          </w:p>
        </w:tc>
        <w:tc>
          <w:tcPr>
            <w:tcW w:type="dxa" w:w="3168"/>
          </w:tcPr>
          <w:p>
            <w:pPr>
              <w:keepNext/>
              <w:keepLines/>
            </w:pPr>
            <w:r/>
            <w:r>
              <w:rPr>
                <w:rFonts w:ascii="Georgia" w:hAnsi="Georgia"/>
                <w:sz w:val="17"/>
              </w:rPr>
              <w:t>6.673</w:t>
            </w:r>
          </w:p>
        </w:tc>
        <w:tc>
          <w:tcPr>
            <w:tcW w:type="dxa" w:w="3168"/>
          </w:tcPr>
          <w:p>
            <w:pPr>
              <w:keepNext/>
              <w:keepLines/>
            </w:pPr>
            <w:r/>
            <w:r>
              <w:rPr>
                <w:rFonts w:ascii="Georgia" w:hAnsi="Georgia"/>
                <w:sz w:val="17"/>
              </w:rPr>
              <w:t>0.003</w:t>
            </w:r>
          </w:p>
        </w:tc>
      </w:tr>
      <w:tr>
        <w:trPr>
          <w:cantSplit/>
        </w:trPr>
        <w:tc>
          <w:tcPr>
            <w:tcW w:type="dxa" w:w="3168"/>
          </w:tcPr>
          <w:p>
            <w:pPr>
              <w:keepNext/>
              <w:keepLines/>
            </w:pPr>
            <w:r/>
            <w:r>
              <w:rPr>
                <w:rFonts w:ascii="Georgia" w:hAnsi="Georgia"/>
                <w:sz w:val="17"/>
              </w:rPr>
              <w:t>1982</w:t>
            </w:r>
          </w:p>
        </w:tc>
        <w:tc>
          <w:tcPr>
            <w:tcW w:type="dxa" w:w="3168"/>
          </w:tcPr>
          <w:p>
            <w:pPr>
              <w:keepNext/>
              <w:keepLines/>
            </w:pPr>
            <w:r/>
            <w:r>
              <w:rPr>
                <w:rFonts w:ascii="Georgia" w:hAnsi="Georgia"/>
                <w:sz w:val="17"/>
              </w:rPr>
              <w:t>6.672</w:t>
            </w:r>
          </w:p>
        </w:tc>
        <w:tc>
          <w:tcPr>
            <w:tcW w:type="dxa" w:w="3168"/>
          </w:tcPr>
          <w:p>
            <w:pPr>
              <w:keepNext/>
              <w:keepLines/>
            </w:pPr>
            <w:r/>
            <w:r>
              <w:rPr>
                <w:rFonts w:ascii="Georgia" w:hAnsi="Georgia"/>
                <w:sz w:val="17"/>
              </w:rPr>
              <w:t>0.001</w:t>
            </w:r>
          </w:p>
        </w:tc>
      </w:tr>
      <w:tr>
        <w:trPr>
          <w:cantSplit/>
        </w:trPr>
        <w:tc>
          <w:tcPr>
            <w:tcW w:type="dxa" w:w="3168"/>
          </w:tcPr>
          <w:p>
            <w:pPr>
              <w:keepNext/>
              <w:keepLines/>
            </w:pPr>
            <w:r/>
            <w:r>
              <w:rPr>
                <w:rFonts w:ascii="Georgia" w:hAnsi="Georgia"/>
                <w:sz w:val="17"/>
              </w:rPr>
              <w:t>2001</w:t>
            </w:r>
          </w:p>
        </w:tc>
        <w:tc>
          <w:tcPr>
            <w:tcW w:type="dxa" w:w="3168"/>
          </w:tcPr>
          <w:p>
            <w:pPr>
              <w:keepNext/>
              <w:keepLines/>
            </w:pPr>
            <w:r/>
            <w:r>
              <w:rPr>
                <w:rFonts w:ascii="Georgia" w:hAnsi="Georgia"/>
                <w:sz w:val="17"/>
              </w:rPr>
              <w:t>6.675</w:t>
            </w:r>
          </w:p>
        </w:tc>
        <w:tc>
          <w:tcPr>
            <w:tcW w:type="dxa" w:w="3168"/>
          </w:tcPr>
          <w:p>
            <w:pPr>
              <w:keepNext/>
              <w:keepLines/>
            </w:pPr>
            <w:r/>
            <w:r>
              <w:rPr>
                <w:rFonts w:ascii="Georgia" w:hAnsi="Georgia"/>
                <w:sz w:val="17"/>
              </w:rPr>
              <w:t>0.0007</w:t>
            </w:r>
          </w:p>
        </w:tc>
      </w:tr>
      <w:tr>
        <w:trPr>
          <w:cantSplit/>
        </w:trPr>
        <w:tc>
          <w:tcPr>
            <w:tcW w:type="dxa" w:w="3168"/>
          </w:tcPr>
          <w:p>
            <w:pPr>
              <w:keepNext/>
              <w:keepLines/>
            </w:pPr>
            <w:r/>
            <w:r>
              <w:rPr>
                <w:rFonts w:ascii="Georgia" w:hAnsi="Georgia"/>
                <w:sz w:val="17"/>
              </w:rPr>
              <w:t>2014</w:t>
            </w:r>
          </w:p>
        </w:tc>
        <w:tc>
          <w:tcPr>
            <w:tcW w:type="dxa" w:w="3168"/>
          </w:tcPr>
          <w:p>
            <w:pPr>
              <w:keepNext/>
              <w:keepLines/>
            </w:pPr>
            <w:r/>
            <w:r>
              <w:rPr>
                <w:rFonts w:ascii="Georgia" w:hAnsi="Georgia"/>
                <w:sz w:val="17"/>
              </w:rPr>
              <w:t>6.674</w:t>
            </w:r>
          </w:p>
        </w:tc>
        <w:tc>
          <w:tcPr>
            <w:tcW w:type="dxa" w:w="3168"/>
          </w:tcPr>
          <w:p>
            <w:pPr>
              <w:keepNext/>
              <w:keepLines/>
            </w:pPr>
            <w:r/>
            <w:r>
              <w:rPr>
                <w:rFonts w:ascii="Georgia" w:hAnsi="Georgia"/>
                <w:sz w:val="17"/>
              </w:rPr>
              <w:t>0.0003</w:t>
            </w:r>
          </w:p>
        </w:tc>
      </w:tr>
    </w:tbl>
    <w:p>
      <w:pPr>
        <w:keepNext/>
        <w:keepLines/>
        <w:spacing w:before="60" w:after="80"/>
        <w:ind w:left="317"/>
      </w:pPr>
      <w:r>
        <w:rPr>
          <w:rFonts w:ascii="Georgia" w:hAnsi="Georgia"/>
          <w:b w:val="0"/>
          <w:i w:val="0"/>
          <w:sz w:val="20"/>
        </w:rPr>
        <w:t>A student claims that the published values differ from each other by more than their stated uncertainties allow.</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1942 and 2014 values differ by 0.001 and are quoted to 0.003.</w:t>
      </w:r>
    </w:p>
    <w:p>
      <w:pPr>
        <w:keepNext/>
        <w:keepLines/>
        <w:spacing w:after="20"/>
        <w:ind w:left="749" w:hanging="317"/>
      </w:pPr>
      <w:r>
        <w:rPr>
          <w:rFonts w:ascii="Georgia" w:hAnsi="Georgia"/>
          <w:color w:val="555555"/>
          <w:sz w:val="20"/>
        </w:rPr>
        <w:t xml:space="preserve">B)  </w:t>
      </w:r>
      <w:r>
        <w:rPr>
          <w:rFonts w:ascii="Georgia" w:hAnsi="Georgia"/>
          <w:sz w:val="20"/>
        </w:rPr>
        <w:t>The value published in 2014 was 6.674 with an uncertainty of 0.0003.</w:t>
      </w:r>
    </w:p>
    <w:p>
      <w:pPr>
        <w:keepNext/>
        <w:keepLines/>
        <w:spacing w:after="20"/>
        <w:ind w:left="749" w:hanging="317"/>
      </w:pPr>
      <w:r>
        <w:rPr>
          <w:rFonts w:ascii="Georgia" w:hAnsi="Georgia"/>
          <w:color w:val="555555"/>
          <w:sz w:val="20"/>
        </w:rPr>
        <w:t xml:space="preserve">C)  </w:t>
      </w:r>
      <w:r>
        <w:rPr>
          <w:rFonts w:ascii="Georgia" w:hAnsi="Georgia"/>
          <w:sz w:val="20"/>
        </w:rPr>
        <w:t>The gravitational constant cannot be measured at all.</w:t>
      </w:r>
    </w:p>
    <w:p>
      <w:pPr>
        <w:keepLines/>
        <w:spacing w:after="20"/>
        <w:ind w:left="749" w:hanging="317"/>
      </w:pPr>
      <w:r>
        <w:rPr>
          <w:rFonts w:ascii="Georgia" w:hAnsi="Georgia"/>
          <w:color w:val="555555"/>
          <w:sz w:val="20"/>
        </w:rPr>
        <w:t xml:space="preserve">D)  </w:t>
      </w:r>
      <w:r>
        <w:rPr>
          <w:rFonts w:ascii="Georgia" w:hAnsi="Georgia"/>
          <w:sz w:val="20"/>
        </w:rPr>
        <w:t>The values of 1982 and 2001 differ by 0.003 while each is quoted to 0.001 or better.</w:t>
      </w:r>
    </w:p>
    <w:p>
      <w:pPr>
        <w:keepNext/>
        <w:keepLines/>
        <w:tabs>
          <w:tab w:pos="9504" w:val="right"/>
        </w:tabs>
        <w:spacing w:before="140" w:after="40"/>
      </w:pPr>
      <w:r>
        <w:rPr>
          <w:rFonts w:ascii="Georgia" w:hAnsi="Georgia"/>
          <w:b/>
          <w:sz w:val="20"/>
        </w:rPr>
        <w:t>728</w:t>
      </w:r>
      <w:r>
        <w:rPr>
          <w:rFonts w:ascii="Georgia" w:hAnsi="Georgia"/>
          <w:color w:val="999999"/>
          <w:sz w:val="15"/>
        </w:rPr>
        <w:t xml:space="preserve">  C15-PHY-E08</w:t>
      </w:r>
      <w:r>
        <w:tab/>
      </w:r>
      <w:r>
        <w:rPr>
          <w:rFonts w:ascii="Georgia" w:hAnsi="Georgia"/>
          <w:b w:val="0"/>
          <w:i w:val="0"/>
          <w:caps/>
          <w:color w:val="999999"/>
          <w:sz w:val="15"/>
        </w:rPr>
        <w:t>The table does not contain what the claim would need · hard · Target</w:t>
      </w:r>
    </w:p>
    <w:p>
      <w:pPr>
        <w:keepNext/>
        <w:keepLines/>
        <w:spacing w:before="0" w:after="40"/>
        <w:ind w:left="317"/>
      </w:pPr>
      <w:r>
        <w:rPr>
          <w:rFonts w:ascii="Georgia" w:hAnsi="Georgia"/>
          <w:b w:val="0"/>
          <w:i/>
          <w:color w:val="666666"/>
          <w:sz w:val="18"/>
        </w:rPr>
        <w:t>Efficiency of four light sources (lumens a watt)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Source</w:t>
            </w:r>
          </w:p>
        </w:tc>
        <w:tc>
          <w:tcPr>
            <w:tcW w:type="dxa" w:w="4752"/>
          </w:tcPr>
          <w:p>
            <w:pPr>
              <w:keepNext/>
              <w:keepLines/>
            </w:pPr>
            <w:r/>
            <w:r>
              <w:rPr>
                <w:rFonts w:ascii="Georgia" w:hAnsi="Georgia"/>
                <w:b/>
                <w:sz w:val="17"/>
              </w:rPr>
              <w:t>Efficiency</w:t>
            </w:r>
          </w:p>
        </w:tc>
      </w:tr>
      <w:tr>
        <w:trPr>
          <w:cantSplit/>
        </w:trPr>
        <w:tc>
          <w:tcPr>
            <w:tcW w:type="dxa" w:w="4752"/>
          </w:tcPr>
          <w:p>
            <w:pPr>
              <w:keepNext/>
              <w:keepLines/>
            </w:pPr>
            <w:r/>
            <w:r>
              <w:rPr>
                <w:rFonts w:ascii="Georgia" w:hAnsi="Georgia"/>
                <w:sz w:val="17"/>
              </w:rPr>
              <w:t>Incandescent</w:t>
            </w:r>
          </w:p>
        </w:tc>
        <w:tc>
          <w:tcPr>
            <w:tcW w:type="dxa" w:w="4752"/>
          </w:tcPr>
          <w:p>
            <w:pPr>
              <w:keepNext/>
              <w:keepLines/>
            </w:pPr>
            <w:r/>
            <w:r>
              <w:rPr>
                <w:rFonts w:ascii="Georgia" w:hAnsi="Georgia"/>
                <w:sz w:val="17"/>
              </w:rPr>
              <w:t>15</w:t>
            </w:r>
          </w:p>
        </w:tc>
      </w:tr>
      <w:tr>
        <w:trPr>
          <w:cantSplit/>
        </w:trPr>
        <w:tc>
          <w:tcPr>
            <w:tcW w:type="dxa" w:w="4752"/>
          </w:tcPr>
          <w:p>
            <w:pPr>
              <w:keepNext/>
              <w:keepLines/>
            </w:pPr>
            <w:r/>
            <w:r>
              <w:rPr>
                <w:rFonts w:ascii="Georgia" w:hAnsi="Georgia"/>
                <w:sz w:val="17"/>
              </w:rPr>
              <w:t>Halogen</w:t>
            </w:r>
          </w:p>
        </w:tc>
        <w:tc>
          <w:tcPr>
            <w:tcW w:type="dxa" w:w="4752"/>
          </w:tcPr>
          <w:p>
            <w:pPr>
              <w:keepNext/>
              <w:keepLines/>
            </w:pPr>
            <w:r/>
            <w:r>
              <w:rPr>
                <w:rFonts w:ascii="Georgia" w:hAnsi="Georgia"/>
                <w:sz w:val="17"/>
              </w:rPr>
              <w:t>20</w:t>
            </w:r>
          </w:p>
        </w:tc>
      </w:tr>
      <w:tr>
        <w:trPr>
          <w:cantSplit/>
        </w:trPr>
        <w:tc>
          <w:tcPr>
            <w:tcW w:type="dxa" w:w="4752"/>
          </w:tcPr>
          <w:p>
            <w:pPr>
              <w:keepNext/>
              <w:keepLines/>
            </w:pPr>
            <w:r/>
            <w:r>
              <w:rPr>
                <w:rFonts w:ascii="Georgia" w:hAnsi="Georgia"/>
                <w:sz w:val="17"/>
              </w:rPr>
              <w:t>Fluorescent</w:t>
            </w:r>
          </w:p>
        </w:tc>
        <w:tc>
          <w:tcPr>
            <w:tcW w:type="dxa" w:w="4752"/>
          </w:tcPr>
          <w:p>
            <w:pPr>
              <w:keepNext/>
              <w:keepLines/>
            </w:pPr>
            <w:r/>
            <w:r>
              <w:rPr>
                <w:rFonts w:ascii="Georgia" w:hAnsi="Georgia"/>
                <w:sz w:val="17"/>
              </w:rPr>
              <w:t>60</w:t>
            </w:r>
          </w:p>
        </w:tc>
      </w:tr>
      <w:tr>
        <w:trPr>
          <w:cantSplit/>
        </w:trPr>
        <w:tc>
          <w:tcPr>
            <w:tcW w:type="dxa" w:w="4752"/>
          </w:tcPr>
          <w:p>
            <w:pPr>
              <w:keepNext/>
              <w:keepLines/>
            </w:pPr>
            <w:r/>
            <w:r>
              <w:rPr>
                <w:rFonts w:ascii="Georgia" w:hAnsi="Georgia"/>
                <w:sz w:val="17"/>
              </w:rPr>
              <w:t>White LED</w:t>
            </w:r>
          </w:p>
        </w:tc>
        <w:tc>
          <w:tcPr>
            <w:tcW w:type="dxa" w:w="4752"/>
          </w:tcPr>
          <w:p>
            <w:pPr>
              <w:keepNext/>
              <w:keepLines/>
            </w:pPr>
            <w:r/>
            <w:r>
              <w:rPr>
                <w:rFonts w:ascii="Georgia" w:hAnsi="Georgia"/>
                <w:sz w:val="17"/>
              </w:rPr>
              <w:t>120</w:t>
            </w:r>
          </w:p>
        </w:tc>
      </w:tr>
    </w:tbl>
    <w:p>
      <w:pPr>
        <w:keepNext/>
        <w:keepLines/>
        <w:spacing w:before="60" w:after="80"/>
        <w:ind w:left="317"/>
      </w:pPr>
      <w:r>
        <w:rPr>
          <w:rFonts w:ascii="Georgia" w:hAnsi="Georgia"/>
          <w:b w:val="0"/>
          <w:i w:val="0"/>
          <w:sz w:val="20"/>
        </w:rPr>
        <w:t>A student wants to draw a conclusion about which source gives the pleasantest light.</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LED gives the pleasantest light because its spectrum is closest to daylight.</w:t>
      </w:r>
    </w:p>
    <w:p>
      <w:pPr>
        <w:keepNext/>
        <w:keepLines/>
        <w:spacing w:after="20"/>
        <w:ind w:left="749" w:hanging="317"/>
      </w:pPr>
      <w:r>
        <w:rPr>
          <w:rFonts w:ascii="Georgia" w:hAnsi="Georgia"/>
          <w:color w:val="555555"/>
          <w:sz w:val="20"/>
        </w:rPr>
        <w:t xml:space="preserve">B)  </w:t>
      </w:r>
      <w:r>
        <w:rPr>
          <w:rFonts w:ascii="Georgia" w:hAnsi="Georgia"/>
          <w:sz w:val="20"/>
        </w:rPr>
        <w:t>The LED is the best light source for every purpose.</w:t>
      </w:r>
    </w:p>
    <w:p>
      <w:pPr>
        <w:keepNext/>
        <w:keepLines/>
        <w:spacing w:after="20"/>
        <w:ind w:left="749" w:hanging="317"/>
      </w:pPr>
      <w:r>
        <w:rPr>
          <w:rFonts w:ascii="Georgia" w:hAnsi="Georgia"/>
          <w:color w:val="555555"/>
          <w:sz w:val="20"/>
        </w:rPr>
        <w:t xml:space="preserve">C)  </w:t>
      </w:r>
      <w:r>
        <w:rPr>
          <w:rFonts w:ascii="Georgia" w:hAnsi="Georgia"/>
          <w:sz w:val="20"/>
        </w:rPr>
        <w:t>The table gives the light each source yields for a watt and says nothing about how the light looks.</w:t>
      </w:r>
    </w:p>
    <w:p>
      <w:pPr>
        <w:keepLines/>
        <w:spacing w:after="20"/>
        <w:ind w:left="749" w:hanging="317"/>
      </w:pPr>
      <w:r>
        <w:rPr>
          <w:rFonts w:ascii="Georgia" w:hAnsi="Georgia"/>
          <w:color w:val="555555"/>
          <w:sz w:val="20"/>
        </w:rPr>
        <w:t xml:space="preserve">D)  </w:t>
      </w:r>
      <w:r>
        <w:rPr>
          <w:rFonts w:ascii="Georgia" w:hAnsi="Georgia"/>
          <w:sz w:val="20"/>
        </w:rPr>
        <w:t>The fluorescent lamp yields 120 lumens a watt.</w:t>
      </w:r>
    </w:p>
    <w:p>
      <w:pPr>
        <w:keepNext/>
        <w:keepLines/>
        <w:tabs>
          <w:tab w:pos="9504" w:val="right"/>
        </w:tabs>
        <w:spacing w:before="140" w:after="40"/>
      </w:pPr>
      <w:r>
        <w:rPr>
          <w:rFonts w:ascii="Georgia" w:hAnsi="Georgia"/>
          <w:b/>
          <w:sz w:val="20"/>
        </w:rPr>
        <w:t>729</w:t>
      </w:r>
      <w:r>
        <w:rPr>
          <w:rFonts w:ascii="Georgia" w:hAnsi="Georgia"/>
          <w:color w:val="999999"/>
          <w:sz w:val="15"/>
        </w:rPr>
        <w:t xml:space="preserve">  C15-PHY-E09</w:t>
      </w:r>
      <w:r>
        <w:tab/>
      </w:r>
      <w:r>
        <w:rPr>
          <w:rFonts w:ascii="Georgia" w:hAnsi="Georgia"/>
          <w:b w:val="0"/>
          <w:i w:val="0"/>
          <w:caps/>
          <w:color w:val="999999"/>
          <w:sz w:val="15"/>
        </w:rPr>
        <w:t>The data bear on the claim and support it · hard · Stretch</w:t>
      </w:r>
    </w:p>
    <w:p>
      <w:pPr>
        <w:keepNext/>
        <w:keepLines/>
        <w:spacing w:before="0" w:after="40"/>
        <w:ind w:left="317"/>
      </w:pPr>
      <w:r>
        <w:rPr>
          <w:rFonts w:ascii="Georgia" w:hAnsi="Georgia"/>
          <w:b w:val="0"/>
          <w:i/>
          <w:color w:val="666666"/>
          <w:sz w:val="18"/>
        </w:rPr>
        <w:t>October ozone over Halley Station (Dobson units)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Ozone</w:t>
            </w:r>
          </w:p>
        </w:tc>
      </w:tr>
      <w:tr>
        <w:trPr>
          <w:cantSplit/>
        </w:trPr>
        <w:tc>
          <w:tcPr>
            <w:tcW w:type="dxa" w:w="4752"/>
          </w:tcPr>
          <w:p>
            <w:pPr>
              <w:keepNext/>
              <w:keepLines/>
            </w:pPr>
            <w:r/>
            <w:r>
              <w:rPr>
                <w:rFonts w:ascii="Georgia" w:hAnsi="Georgia"/>
                <w:sz w:val="17"/>
              </w:rPr>
              <w:t>1957</w:t>
            </w:r>
          </w:p>
        </w:tc>
        <w:tc>
          <w:tcPr>
            <w:tcW w:type="dxa" w:w="4752"/>
          </w:tcPr>
          <w:p>
            <w:pPr>
              <w:keepNext/>
              <w:keepLines/>
            </w:pPr>
            <w:r/>
            <w:r>
              <w:rPr>
                <w:rFonts w:ascii="Georgia" w:hAnsi="Georgia"/>
                <w:sz w:val="17"/>
              </w:rPr>
              <w:t>321</w:t>
            </w:r>
          </w:p>
        </w:tc>
      </w:tr>
      <w:tr>
        <w:trPr>
          <w:cantSplit/>
        </w:trPr>
        <w:tc>
          <w:tcPr>
            <w:tcW w:type="dxa" w:w="4752"/>
          </w:tcPr>
          <w:p>
            <w:pPr>
              <w:keepNext/>
              <w:keepLines/>
            </w:pPr>
            <w:r/>
            <w:r>
              <w:rPr>
                <w:rFonts w:ascii="Georgia" w:hAnsi="Georgia"/>
                <w:sz w:val="17"/>
              </w:rPr>
              <w:t>1975</w:t>
            </w:r>
          </w:p>
        </w:tc>
        <w:tc>
          <w:tcPr>
            <w:tcW w:type="dxa" w:w="4752"/>
          </w:tcPr>
          <w:p>
            <w:pPr>
              <w:keepNext/>
              <w:keepLines/>
            </w:pPr>
            <w:r/>
            <w:r>
              <w:rPr>
                <w:rFonts w:ascii="Georgia" w:hAnsi="Georgia"/>
                <w:sz w:val="17"/>
              </w:rPr>
              <w:t>280</w:t>
            </w:r>
          </w:p>
        </w:tc>
      </w:tr>
      <w:tr>
        <w:trPr>
          <w:cantSplit/>
        </w:trPr>
        <w:tc>
          <w:tcPr>
            <w:tcW w:type="dxa" w:w="4752"/>
          </w:tcPr>
          <w:p>
            <w:pPr>
              <w:keepNext/>
              <w:keepLines/>
            </w:pPr>
            <w:r/>
            <w:r>
              <w:rPr>
                <w:rFonts w:ascii="Georgia" w:hAnsi="Georgia"/>
                <w:sz w:val="17"/>
              </w:rPr>
              <w:t>1985</w:t>
            </w:r>
          </w:p>
        </w:tc>
        <w:tc>
          <w:tcPr>
            <w:tcW w:type="dxa" w:w="4752"/>
          </w:tcPr>
          <w:p>
            <w:pPr>
              <w:keepNext/>
              <w:keepLines/>
            </w:pPr>
            <w:r/>
            <w:r>
              <w:rPr>
                <w:rFonts w:ascii="Georgia" w:hAnsi="Georgia"/>
                <w:sz w:val="17"/>
              </w:rPr>
              <w:t>196</w:t>
            </w:r>
          </w:p>
        </w:tc>
      </w:tr>
      <w:tr>
        <w:trPr>
          <w:cantSplit/>
        </w:trPr>
        <w:tc>
          <w:tcPr>
            <w:tcW w:type="dxa" w:w="4752"/>
          </w:tcPr>
          <w:p>
            <w:pPr>
              <w:keepNext/>
              <w:keepLines/>
            </w:pPr>
            <w:r/>
            <w:r>
              <w:rPr>
                <w:rFonts w:ascii="Georgia" w:hAnsi="Georgia"/>
                <w:sz w:val="17"/>
              </w:rPr>
              <w:t>1994</w:t>
            </w:r>
          </w:p>
        </w:tc>
        <w:tc>
          <w:tcPr>
            <w:tcW w:type="dxa" w:w="4752"/>
          </w:tcPr>
          <w:p>
            <w:pPr>
              <w:keepNext/>
              <w:keepLines/>
            </w:pPr>
            <w:r/>
            <w:r>
              <w:rPr>
                <w:rFonts w:ascii="Georgia" w:hAnsi="Georgia"/>
                <w:sz w:val="17"/>
              </w:rPr>
              <w:t>73</w:t>
            </w:r>
          </w:p>
        </w:tc>
      </w:tr>
      <w:tr>
        <w:trPr>
          <w:cantSplit/>
        </w:trPr>
        <w:tc>
          <w:tcPr>
            <w:tcW w:type="dxa" w:w="4752"/>
          </w:tcPr>
          <w:p>
            <w:pPr>
              <w:keepNext/>
              <w:keepLines/>
            </w:pPr>
            <w:r/>
            <w:r>
              <w:rPr>
                <w:rFonts w:ascii="Georgia" w:hAnsi="Georgia"/>
                <w:sz w:val="17"/>
              </w:rPr>
              <w:t>2019</w:t>
            </w:r>
          </w:p>
        </w:tc>
        <w:tc>
          <w:tcPr>
            <w:tcW w:type="dxa" w:w="4752"/>
          </w:tcPr>
          <w:p>
            <w:pPr>
              <w:keepNext/>
              <w:keepLines/>
            </w:pPr>
            <w:r/>
            <w:r>
              <w:rPr>
                <w:rFonts w:ascii="Georgia" w:hAnsi="Georgia"/>
                <w:sz w:val="17"/>
              </w:rPr>
              <w:t>160</w:t>
            </w:r>
          </w:p>
        </w:tc>
      </w:tr>
    </w:tbl>
    <w:p>
      <w:pPr>
        <w:keepNext/>
        <w:keepLines/>
        <w:spacing w:before="60" w:after="80"/>
        <w:ind w:left="317"/>
      </w:pPr>
      <w:r>
        <w:rPr>
          <w:rFonts w:ascii="Georgia" w:hAnsi="Georgia"/>
          <w:b w:val="0"/>
          <w:i w:val="0"/>
          <w:sz w:val="20"/>
        </w:rPr>
        <w:t>A student claims that the ozone over Antarctica thinned sharply and has since begun to recover.</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October ozone fell from 321 units in 1957 to 73 in 1994 and had risen to 160 by 2019.</w:t>
      </w:r>
    </w:p>
    <w:p>
      <w:pPr>
        <w:keepNext/>
        <w:keepLines/>
        <w:spacing w:after="20"/>
        <w:ind w:left="749" w:hanging="317"/>
      </w:pPr>
      <w:r>
        <w:rPr>
          <w:rFonts w:ascii="Georgia" w:hAnsi="Georgia"/>
          <w:color w:val="555555"/>
          <w:sz w:val="20"/>
        </w:rPr>
        <w:t xml:space="preserve">B)  </w:t>
      </w:r>
      <w:r>
        <w:rPr>
          <w:rFonts w:ascii="Georgia" w:hAnsi="Georgia"/>
          <w:sz w:val="20"/>
        </w:rPr>
        <w:t>October ozone fell from 321 units in 1957 to 160 in 1994 and had risen to 196 by 2019.</w:t>
      </w:r>
    </w:p>
    <w:p>
      <w:pPr>
        <w:keepNext/>
        <w:keepLines/>
        <w:spacing w:after="20"/>
        <w:ind w:left="749" w:hanging="317"/>
      </w:pPr>
      <w:r>
        <w:rPr>
          <w:rFonts w:ascii="Georgia" w:hAnsi="Georgia"/>
          <w:color w:val="555555"/>
          <w:sz w:val="20"/>
        </w:rPr>
        <w:t xml:space="preserve">C)  </w:t>
      </w:r>
      <w:r>
        <w:rPr>
          <w:rFonts w:ascii="Georgia" w:hAnsi="Georgia"/>
          <w:sz w:val="20"/>
        </w:rPr>
        <w:t>In 1975 the October figure stood at 280 Dobson units.</w:t>
      </w:r>
    </w:p>
    <w:p>
      <w:pPr>
        <w:keepLines/>
        <w:spacing w:after="20"/>
        <w:ind w:left="749" w:hanging="317"/>
      </w:pPr>
      <w:r>
        <w:rPr>
          <w:rFonts w:ascii="Georgia" w:hAnsi="Georgia"/>
          <w:color w:val="555555"/>
          <w:sz w:val="20"/>
        </w:rPr>
        <w:t xml:space="preserve">D)  </w:t>
      </w:r>
      <w:r>
        <w:rPr>
          <w:rFonts w:ascii="Georgia" w:hAnsi="Georgia"/>
          <w:sz w:val="20"/>
        </w:rPr>
        <w:t>The ozone over Antarctica has returned to the thickness it had in 1957.</w:t>
      </w:r>
    </w:p>
    <w:p>
      <w:pPr>
        <w:keepNext/>
        <w:keepLines/>
        <w:tabs>
          <w:tab w:pos="9504" w:val="right"/>
        </w:tabs>
        <w:spacing w:before="140" w:after="40"/>
      </w:pPr>
      <w:r>
        <w:rPr>
          <w:rFonts w:ascii="Georgia" w:hAnsi="Georgia"/>
          <w:b/>
          <w:sz w:val="20"/>
        </w:rPr>
        <w:t>730</w:t>
      </w:r>
      <w:r>
        <w:rPr>
          <w:rFonts w:ascii="Georgia" w:hAnsi="Georgia"/>
          <w:color w:val="999999"/>
          <w:sz w:val="15"/>
        </w:rPr>
        <w:t xml:space="preserve">  C15-PHY-E10</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Global surface temperature, departure from the 1951 to 1980 mean (Celsius)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Decade</w:t>
            </w:r>
          </w:p>
        </w:tc>
        <w:tc>
          <w:tcPr>
            <w:tcW w:type="dxa" w:w="4752"/>
          </w:tcPr>
          <w:p>
            <w:pPr>
              <w:keepNext/>
              <w:keepLines/>
            </w:pPr>
            <w:r/>
            <w:r>
              <w:rPr>
                <w:rFonts w:ascii="Georgia" w:hAnsi="Georgia"/>
                <w:b/>
                <w:sz w:val="17"/>
              </w:rPr>
              <w:t>Departure</w:t>
            </w:r>
          </w:p>
        </w:tc>
      </w:tr>
      <w:tr>
        <w:trPr>
          <w:cantSplit/>
        </w:trPr>
        <w:tc>
          <w:tcPr>
            <w:tcW w:type="dxa" w:w="4752"/>
          </w:tcPr>
          <w:p>
            <w:pPr>
              <w:keepNext/>
              <w:keepLines/>
            </w:pPr>
            <w:r/>
            <w:r>
              <w:rPr>
                <w:rFonts w:ascii="Georgia" w:hAnsi="Georgia"/>
                <w:sz w:val="17"/>
              </w:rPr>
              <w:t>1880s</w:t>
            </w:r>
          </w:p>
        </w:tc>
        <w:tc>
          <w:tcPr>
            <w:tcW w:type="dxa" w:w="4752"/>
          </w:tcPr>
          <w:p>
            <w:pPr>
              <w:keepNext/>
              <w:keepLines/>
            </w:pPr>
            <w:r/>
            <w:r>
              <w:rPr>
                <w:rFonts w:ascii="Georgia" w:hAnsi="Georgia"/>
                <w:sz w:val="17"/>
              </w:rPr>
              <w:t>-0.27</w:t>
            </w:r>
          </w:p>
        </w:tc>
      </w:tr>
      <w:tr>
        <w:trPr>
          <w:cantSplit/>
        </w:trPr>
        <w:tc>
          <w:tcPr>
            <w:tcW w:type="dxa" w:w="4752"/>
          </w:tcPr>
          <w:p>
            <w:pPr>
              <w:keepNext/>
              <w:keepLines/>
            </w:pPr>
            <w:r/>
            <w:r>
              <w:rPr>
                <w:rFonts w:ascii="Georgia" w:hAnsi="Georgia"/>
                <w:sz w:val="17"/>
              </w:rPr>
              <w:t>1930s</w:t>
            </w:r>
          </w:p>
        </w:tc>
        <w:tc>
          <w:tcPr>
            <w:tcW w:type="dxa" w:w="4752"/>
          </w:tcPr>
          <w:p>
            <w:pPr>
              <w:keepNext/>
              <w:keepLines/>
            </w:pPr>
            <w:r/>
            <w:r>
              <w:rPr>
                <w:rFonts w:ascii="Georgia" w:hAnsi="Georgia"/>
                <w:sz w:val="17"/>
              </w:rPr>
              <w:t>-0.03</w:t>
            </w:r>
          </w:p>
        </w:tc>
      </w:tr>
      <w:tr>
        <w:trPr>
          <w:cantSplit/>
        </w:trPr>
        <w:tc>
          <w:tcPr>
            <w:tcW w:type="dxa" w:w="4752"/>
          </w:tcPr>
          <w:p>
            <w:pPr>
              <w:keepNext/>
              <w:keepLines/>
            </w:pPr>
            <w:r/>
            <w:r>
              <w:rPr>
                <w:rFonts w:ascii="Georgia" w:hAnsi="Georgia"/>
                <w:sz w:val="17"/>
              </w:rPr>
              <w:t>1980s</w:t>
            </w:r>
          </w:p>
        </w:tc>
        <w:tc>
          <w:tcPr>
            <w:tcW w:type="dxa" w:w="4752"/>
          </w:tcPr>
          <w:p>
            <w:pPr>
              <w:keepNext/>
              <w:keepLines/>
            </w:pPr>
            <w:r/>
            <w:r>
              <w:rPr>
                <w:rFonts w:ascii="Georgia" w:hAnsi="Georgia"/>
                <w:sz w:val="17"/>
              </w:rPr>
              <w:t>0.18</w:t>
            </w:r>
          </w:p>
        </w:tc>
      </w:tr>
      <w:tr>
        <w:trPr>
          <w:cantSplit/>
        </w:trPr>
        <w:tc>
          <w:tcPr>
            <w:tcW w:type="dxa" w:w="4752"/>
          </w:tcPr>
          <w:p>
            <w:pPr>
              <w:keepNext/>
              <w:keepLines/>
            </w:pPr>
            <w:r/>
            <w:r>
              <w:rPr>
                <w:rFonts w:ascii="Georgia" w:hAnsi="Georgia"/>
                <w:sz w:val="17"/>
              </w:rPr>
              <w:t>2010s</w:t>
            </w:r>
          </w:p>
        </w:tc>
        <w:tc>
          <w:tcPr>
            <w:tcW w:type="dxa" w:w="4752"/>
          </w:tcPr>
          <w:p>
            <w:pPr>
              <w:keepNext/>
              <w:keepLines/>
            </w:pPr>
            <w:r/>
            <w:r>
              <w:rPr>
                <w:rFonts w:ascii="Georgia" w:hAnsi="Georgia"/>
                <w:sz w:val="17"/>
              </w:rPr>
              <w:t>0.86</w:t>
            </w:r>
          </w:p>
        </w:tc>
      </w:tr>
    </w:tbl>
    <w:p>
      <w:pPr>
        <w:keepNext/>
        <w:keepLines/>
        <w:spacing w:before="60" w:after="80"/>
        <w:ind w:left="317"/>
      </w:pPr>
      <w:r>
        <w:rPr>
          <w:rFonts w:ascii="Georgia" w:hAnsi="Georgia"/>
          <w:b w:val="0"/>
          <w:i w:val="0"/>
          <w:sz w:val="20"/>
        </w:rPr>
        <w:t>A student wants to draw a conclusion about what has driven the warming of the past century.</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warming of the past century has been driven by the carbon dioxide released from fuel.</w:t>
      </w:r>
    </w:p>
    <w:p>
      <w:pPr>
        <w:keepNext/>
        <w:keepLines/>
        <w:spacing w:after="20"/>
        <w:ind w:left="749" w:hanging="317"/>
      </w:pPr>
      <w:r>
        <w:rPr>
          <w:rFonts w:ascii="Georgia" w:hAnsi="Georgia"/>
          <w:color w:val="555555"/>
          <w:sz w:val="20"/>
        </w:rPr>
        <w:t xml:space="preserve">B)  </w:t>
      </w:r>
      <w:r>
        <w:rPr>
          <w:rFonts w:ascii="Georgia" w:hAnsi="Georgia"/>
          <w:sz w:val="20"/>
        </w:rPr>
        <w:t>The warming will pass two degrees before the end of the century.</w:t>
      </w:r>
    </w:p>
    <w:p>
      <w:pPr>
        <w:keepNext/>
        <w:keepLines/>
        <w:spacing w:after="20"/>
        <w:ind w:left="749" w:hanging="317"/>
      </w:pPr>
      <w:r>
        <w:rPr>
          <w:rFonts w:ascii="Georgia" w:hAnsi="Georgia"/>
          <w:color w:val="555555"/>
          <w:sz w:val="20"/>
        </w:rPr>
        <w:t xml:space="preserve">C)  </w:t>
      </w:r>
      <w:r>
        <w:rPr>
          <w:rFonts w:ascii="Georgia" w:hAnsi="Georgia"/>
          <w:sz w:val="20"/>
        </w:rPr>
        <w:t>The table gives the size of the warming at four points and does not give its cause.</w:t>
      </w:r>
    </w:p>
    <w:p>
      <w:pPr>
        <w:keepLines/>
        <w:spacing w:after="20"/>
        <w:ind w:left="749" w:hanging="317"/>
      </w:pPr>
      <w:r>
        <w:rPr>
          <w:rFonts w:ascii="Georgia" w:hAnsi="Georgia"/>
          <w:color w:val="555555"/>
          <w:sz w:val="20"/>
        </w:rPr>
        <w:t xml:space="preserve">D)  </w:t>
      </w:r>
      <w:r>
        <w:rPr>
          <w:rFonts w:ascii="Georgia" w:hAnsi="Georgia"/>
          <w:sz w:val="20"/>
        </w:rPr>
        <w:t>The departure fell between the 1930s and the 1980s.</w:t>
      </w:r>
    </w:p>
    <w:p>
      <w:r>
        <w:br w:type="page"/>
      </w:r>
    </w:p>
    <w:p>
      <w:pPr>
        <w:tabs>
          <w:tab w:pos="9504" w:val="right"/>
        </w:tabs>
        <w:spacing w:after="40"/>
      </w:pPr>
      <w:r>
        <w:rPr>
          <w:rFonts w:ascii="Georgia" w:hAnsi="Georgia"/>
          <w:b/>
          <w:sz w:val="22"/>
        </w:rPr>
        <w:t>Part 15.4</w:t>
      </w:r>
      <w:r>
        <w:rPr>
          <w:rFonts w:ascii="Georgia" w:hAnsi="Georgia"/>
          <w:sz w:val="22"/>
        </w:rPr>
        <w:t xml:space="preserve">  Humanities</w:t>
      </w:r>
      <w:r>
        <w:rPr>
          <w:rFonts w:ascii="Georgia" w:hAnsi="Georgia"/>
          <w:color w:val="888888"/>
          <w:sz w:val="16"/>
        </w:rPr>
        <w:tab/>
        <w:t>ten exercises · Foundation to Stretch</w:t>
      </w:r>
    </w:p>
    <w:p>
      <w:pPr>
        <w:spacing w:before="0" w:after="60"/>
      </w:pPr>
      <w:r>
        <w:rPr>
          <w:rFonts w:ascii="Georgia" w:hAnsi="Georgia"/>
          <w:b w:val="0"/>
          <w:i/>
          <w:color w:val="666666"/>
          <w:sz w:val="18"/>
        </w:rPr>
        <w:t>authors' and composers' names in the genitive; titles; quotation; narrator pronouns</w:t>
      </w:r>
    </w:p>
    <w:p>
      <w:pPr>
        <w:keepNext/>
        <w:keepLines/>
        <w:bidi/>
        <w:spacing w:before="0" w:after="60"/>
        <w:ind w:right="0"/>
        <w:jc w:val="right"/>
      </w:pPr>
      <w:r>
        <w:rPr>
          <w:rFonts w:ascii="FreeSerif" w:hAnsi="FreeSerif" w:cs="FreeSerif" w:eastAsia="FreeSerif"/>
          <w:b w:val="0"/>
          <w:sz w:val="19"/>
          <w:rtl/>
          <w:szCs w:val="19"/>
        </w:rPr>
        <w:t>ملاحظة المجال: جداول الإنسانيات تعدّ الأعمال والطبعات والترجمات، والفخّ فيها أن يُقرأ من العدد حكم في الذوق أو في القيمة، والجدول لا يعدّ إلّا ما عُدّ فيه.</w:t>
      </w:r>
    </w:p>
    <w:p>
      <w:pPr>
        <w:spacing w:before="40" w:after="60"/>
        <w:pBdr>
          <w:bottom w:val="single" w:sz="4" w:space="1" w:color="999999"/>
        </w:pBdr>
      </w:pPr>
    </w:p>
    <w:p>
      <w:pPr>
        <w:keepNext/>
        <w:keepLines/>
        <w:tabs>
          <w:tab w:pos="9504" w:val="right"/>
        </w:tabs>
        <w:spacing w:before="140" w:after="40"/>
      </w:pPr>
      <w:r>
        <w:rPr>
          <w:rFonts w:ascii="Georgia" w:hAnsi="Georgia"/>
          <w:b/>
          <w:sz w:val="20"/>
        </w:rPr>
        <w:t>731</w:t>
      </w:r>
      <w:r>
        <w:rPr>
          <w:rFonts w:ascii="Georgia" w:hAnsi="Georgia"/>
          <w:color w:val="999999"/>
          <w:sz w:val="15"/>
        </w:rPr>
        <w:t xml:space="preserve">  C15-HUM-E01</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Plays in the Shakespeare first folio by section</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Section</w:t>
            </w:r>
          </w:p>
        </w:tc>
        <w:tc>
          <w:tcPr>
            <w:tcW w:type="dxa" w:w="4752"/>
          </w:tcPr>
          <w:p>
            <w:pPr>
              <w:keepNext/>
              <w:keepLines/>
            </w:pPr>
            <w:r/>
            <w:r>
              <w:rPr>
                <w:rFonts w:ascii="Georgia" w:hAnsi="Georgia"/>
                <w:b/>
                <w:sz w:val="17"/>
              </w:rPr>
              <w:t>Plays</w:t>
            </w:r>
          </w:p>
        </w:tc>
      </w:tr>
      <w:tr>
        <w:trPr>
          <w:cantSplit/>
        </w:trPr>
        <w:tc>
          <w:tcPr>
            <w:tcW w:type="dxa" w:w="4752"/>
          </w:tcPr>
          <w:p>
            <w:pPr>
              <w:keepNext/>
              <w:keepLines/>
            </w:pPr>
            <w:r/>
            <w:r>
              <w:rPr>
                <w:rFonts w:ascii="Georgia" w:hAnsi="Georgia"/>
                <w:sz w:val="17"/>
              </w:rPr>
              <w:t>Comedies</w:t>
            </w:r>
          </w:p>
        </w:tc>
        <w:tc>
          <w:tcPr>
            <w:tcW w:type="dxa" w:w="4752"/>
          </w:tcPr>
          <w:p>
            <w:pPr>
              <w:keepNext/>
              <w:keepLines/>
            </w:pPr>
            <w:r/>
            <w:r>
              <w:rPr>
                <w:rFonts w:ascii="Georgia" w:hAnsi="Georgia"/>
                <w:sz w:val="17"/>
              </w:rPr>
              <w:t>14</w:t>
            </w:r>
          </w:p>
        </w:tc>
      </w:tr>
      <w:tr>
        <w:trPr>
          <w:cantSplit/>
        </w:trPr>
        <w:tc>
          <w:tcPr>
            <w:tcW w:type="dxa" w:w="4752"/>
          </w:tcPr>
          <w:p>
            <w:pPr>
              <w:keepNext/>
              <w:keepLines/>
            </w:pPr>
            <w:r/>
            <w:r>
              <w:rPr>
                <w:rFonts w:ascii="Georgia" w:hAnsi="Georgia"/>
                <w:sz w:val="17"/>
              </w:rPr>
              <w:t>Histories</w:t>
            </w:r>
          </w:p>
        </w:tc>
        <w:tc>
          <w:tcPr>
            <w:tcW w:type="dxa" w:w="4752"/>
          </w:tcPr>
          <w:p>
            <w:pPr>
              <w:keepNext/>
              <w:keepLines/>
            </w:pPr>
            <w:r/>
            <w:r>
              <w:rPr>
                <w:rFonts w:ascii="Georgia" w:hAnsi="Georgia"/>
                <w:sz w:val="17"/>
              </w:rPr>
              <w:t>10</w:t>
            </w:r>
          </w:p>
        </w:tc>
      </w:tr>
      <w:tr>
        <w:trPr>
          <w:cantSplit/>
        </w:trPr>
        <w:tc>
          <w:tcPr>
            <w:tcW w:type="dxa" w:w="4752"/>
          </w:tcPr>
          <w:p>
            <w:pPr>
              <w:keepNext/>
              <w:keepLines/>
            </w:pPr>
            <w:r/>
            <w:r>
              <w:rPr>
                <w:rFonts w:ascii="Georgia" w:hAnsi="Georgia"/>
                <w:sz w:val="17"/>
              </w:rPr>
              <w:t>Tragedies</w:t>
            </w:r>
          </w:p>
        </w:tc>
        <w:tc>
          <w:tcPr>
            <w:tcW w:type="dxa" w:w="4752"/>
          </w:tcPr>
          <w:p>
            <w:pPr>
              <w:keepNext/>
              <w:keepLines/>
            </w:pPr>
            <w:r/>
            <w:r>
              <w:rPr>
                <w:rFonts w:ascii="Georgia" w:hAnsi="Georgia"/>
                <w:sz w:val="17"/>
              </w:rPr>
              <w:t>12</w:t>
            </w:r>
          </w:p>
        </w:tc>
      </w:tr>
    </w:tbl>
    <w:p>
      <w:pPr>
        <w:keepNext/>
        <w:keepLines/>
        <w:spacing w:before="60" w:after="80"/>
        <w:ind w:left="317"/>
      </w:pPr>
      <w:r>
        <w:rPr>
          <w:rFonts w:ascii="Georgia" w:hAnsi="Georgia"/>
          <w:b w:val="0"/>
          <w:i w:val="0"/>
          <w:sz w:val="20"/>
        </w:rPr>
        <w:t>A student claims that the folio gave more room to comedy than to either of the other two kinds.</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folio prints ten comedies in all.</w:t>
      </w:r>
    </w:p>
    <w:p>
      <w:pPr>
        <w:keepNext/>
        <w:keepLines/>
        <w:spacing w:after="20"/>
        <w:ind w:left="749" w:hanging="317"/>
      </w:pPr>
      <w:r>
        <w:rPr>
          <w:rFonts w:ascii="Georgia" w:hAnsi="Georgia"/>
          <w:color w:val="555555"/>
          <w:sz w:val="20"/>
        </w:rPr>
        <w:t xml:space="preserve">B)  </w:t>
      </w:r>
      <w:r>
        <w:rPr>
          <w:rFonts w:ascii="Georgia" w:hAnsi="Georgia"/>
          <w:sz w:val="20"/>
        </w:rPr>
        <w:t>The folio prints twelve tragedies in all.</w:t>
      </w:r>
    </w:p>
    <w:p>
      <w:pPr>
        <w:keepNext/>
        <w:keepLines/>
        <w:spacing w:after="20"/>
        <w:ind w:left="749" w:hanging="317"/>
      </w:pPr>
      <w:r>
        <w:rPr>
          <w:rFonts w:ascii="Georgia" w:hAnsi="Georgia"/>
          <w:color w:val="555555"/>
          <w:sz w:val="20"/>
        </w:rPr>
        <w:t xml:space="preserve">C)  </w:t>
      </w:r>
      <w:r>
        <w:rPr>
          <w:rFonts w:ascii="Georgia" w:hAnsi="Georgia"/>
          <w:sz w:val="20"/>
        </w:rPr>
        <w:t>The folio prints fourteen comedies.</w:t>
      </w:r>
    </w:p>
    <w:p>
      <w:pPr>
        <w:keepLines/>
        <w:spacing w:after="20"/>
        <w:ind w:left="749" w:hanging="317"/>
      </w:pPr>
      <w:r>
        <w:rPr>
          <w:rFonts w:ascii="Georgia" w:hAnsi="Georgia"/>
          <w:color w:val="555555"/>
          <w:sz w:val="20"/>
        </w:rPr>
        <w:t xml:space="preserve">D)  </w:t>
      </w:r>
      <w:r>
        <w:rPr>
          <w:rFonts w:ascii="Georgia" w:hAnsi="Georgia"/>
          <w:sz w:val="20"/>
        </w:rPr>
        <w:t>Comedy was the most popular kind of play in London.</w:t>
      </w:r>
    </w:p>
    <w:p>
      <w:pPr>
        <w:keepNext/>
        <w:keepLines/>
        <w:tabs>
          <w:tab w:pos="9504" w:val="right"/>
        </w:tabs>
        <w:spacing w:before="140" w:after="40"/>
      </w:pPr>
      <w:r>
        <w:rPr>
          <w:rFonts w:ascii="Georgia" w:hAnsi="Georgia"/>
          <w:b/>
          <w:sz w:val="20"/>
        </w:rPr>
        <w:t>732</w:t>
      </w:r>
      <w:r>
        <w:rPr>
          <w:rFonts w:ascii="Georgia" w:hAnsi="Georgia"/>
          <w:color w:val="999999"/>
          <w:sz w:val="15"/>
        </w:rPr>
        <w:t xml:space="preserve">  C15-HUM-E02</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First printings of four novels (copies)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Novel</w:t>
            </w:r>
          </w:p>
        </w:tc>
        <w:tc>
          <w:tcPr>
            <w:tcW w:type="dxa" w:w="4752"/>
          </w:tcPr>
          <w:p>
            <w:pPr>
              <w:keepNext/>
              <w:keepLines/>
            </w:pPr>
            <w:r/>
            <w:r>
              <w:rPr>
                <w:rFonts w:ascii="Georgia" w:hAnsi="Georgia"/>
                <w:b/>
                <w:sz w:val="17"/>
              </w:rPr>
              <w:t>Copies</w:t>
            </w:r>
          </w:p>
        </w:tc>
      </w:tr>
      <w:tr>
        <w:trPr>
          <w:cantSplit/>
        </w:trPr>
        <w:tc>
          <w:tcPr>
            <w:tcW w:type="dxa" w:w="4752"/>
          </w:tcPr>
          <w:p>
            <w:pPr>
              <w:keepNext/>
              <w:keepLines/>
            </w:pPr>
            <w:r/>
            <w:r>
              <w:rPr>
                <w:rFonts w:ascii="Georgia" w:hAnsi="Georgia"/>
                <w:sz w:val="17"/>
              </w:rPr>
              <w:t>Moby-Dick, 1851</w:t>
            </w:r>
          </w:p>
        </w:tc>
        <w:tc>
          <w:tcPr>
            <w:tcW w:type="dxa" w:w="4752"/>
          </w:tcPr>
          <w:p>
            <w:pPr>
              <w:keepNext/>
              <w:keepLines/>
            </w:pPr>
            <w:r/>
            <w:r>
              <w:rPr>
                <w:rFonts w:ascii="Georgia" w:hAnsi="Georgia"/>
                <w:sz w:val="17"/>
              </w:rPr>
              <w:t>2,915</w:t>
            </w:r>
          </w:p>
        </w:tc>
      </w:tr>
      <w:tr>
        <w:trPr>
          <w:cantSplit/>
        </w:trPr>
        <w:tc>
          <w:tcPr>
            <w:tcW w:type="dxa" w:w="4752"/>
          </w:tcPr>
          <w:p>
            <w:pPr>
              <w:keepNext/>
              <w:keepLines/>
            </w:pPr>
            <w:r/>
            <w:r>
              <w:rPr>
                <w:rFonts w:ascii="Georgia" w:hAnsi="Georgia"/>
                <w:sz w:val="17"/>
              </w:rPr>
              <w:t>Middlemarch, 1872</w:t>
            </w:r>
          </w:p>
        </w:tc>
        <w:tc>
          <w:tcPr>
            <w:tcW w:type="dxa" w:w="4752"/>
          </w:tcPr>
          <w:p>
            <w:pPr>
              <w:keepNext/>
              <w:keepLines/>
            </w:pPr>
            <w:r/>
            <w:r>
              <w:rPr>
                <w:rFonts w:ascii="Georgia" w:hAnsi="Georgia"/>
                <w:sz w:val="17"/>
              </w:rPr>
              <w:t>5,000</w:t>
            </w:r>
          </w:p>
        </w:tc>
      </w:tr>
      <w:tr>
        <w:trPr>
          <w:cantSplit/>
        </w:trPr>
        <w:tc>
          <w:tcPr>
            <w:tcW w:type="dxa" w:w="4752"/>
          </w:tcPr>
          <w:p>
            <w:pPr>
              <w:keepNext/>
              <w:keepLines/>
            </w:pPr>
            <w:r/>
            <w:r>
              <w:rPr>
                <w:rFonts w:ascii="Georgia" w:hAnsi="Georgia"/>
                <w:sz w:val="17"/>
              </w:rPr>
              <w:t>Ulysses, 1922</w:t>
            </w:r>
          </w:p>
        </w:tc>
        <w:tc>
          <w:tcPr>
            <w:tcW w:type="dxa" w:w="4752"/>
          </w:tcPr>
          <w:p>
            <w:pPr>
              <w:keepNext/>
              <w:keepLines/>
            </w:pPr>
            <w:r/>
            <w:r>
              <w:rPr>
                <w:rFonts w:ascii="Georgia" w:hAnsi="Georgia"/>
                <w:sz w:val="17"/>
              </w:rPr>
              <w:t>1,000</w:t>
            </w:r>
          </w:p>
        </w:tc>
      </w:tr>
      <w:tr>
        <w:trPr>
          <w:cantSplit/>
        </w:trPr>
        <w:tc>
          <w:tcPr>
            <w:tcW w:type="dxa" w:w="4752"/>
          </w:tcPr>
          <w:p>
            <w:pPr>
              <w:keepNext/>
              <w:keepLines/>
            </w:pPr>
            <w:r/>
            <w:r>
              <w:rPr>
                <w:rFonts w:ascii="Georgia" w:hAnsi="Georgia"/>
                <w:sz w:val="17"/>
              </w:rPr>
              <w:t>The Great Gatsby, 1925</w:t>
            </w:r>
          </w:p>
        </w:tc>
        <w:tc>
          <w:tcPr>
            <w:tcW w:type="dxa" w:w="4752"/>
          </w:tcPr>
          <w:p>
            <w:pPr>
              <w:keepNext/>
              <w:keepLines/>
            </w:pPr>
            <w:r/>
            <w:r>
              <w:rPr>
                <w:rFonts w:ascii="Georgia" w:hAnsi="Georgia"/>
                <w:sz w:val="17"/>
              </w:rPr>
              <w:t>20,870</w:t>
            </w:r>
          </w:p>
        </w:tc>
      </w:tr>
    </w:tbl>
    <w:p>
      <w:pPr>
        <w:keepNext/>
        <w:keepLines/>
        <w:spacing w:before="60" w:after="80"/>
        <w:ind w:left="317"/>
      </w:pPr>
      <w:r>
        <w:rPr>
          <w:rFonts w:ascii="Georgia" w:hAnsi="Georgia"/>
          <w:b w:val="0"/>
          <w:i w:val="0"/>
          <w:sz w:val="20"/>
        </w:rPr>
        <w:t>The first printing of Ulysses in 1922 ran to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a thousand copies in all.</w:t>
      </w:r>
    </w:p>
    <w:p>
      <w:pPr>
        <w:keepNext/>
        <w:keepLines/>
        <w:spacing w:after="20"/>
        <w:ind w:left="749" w:hanging="317"/>
      </w:pPr>
      <w:r>
        <w:rPr>
          <w:rFonts w:ascii="Georgia" w:hAnsi="Georgia"/>
          <w:color w:val="555555"/>
          <w:sz w:val="20"/>
        </w:rPr>
        <w:t xml:space="preserve">B)  </w:t>
      </w:r>
      <w:r>
        <w:rPr>
          <w:rFonts w:ascii="Georgia" w:hAnsi="Georgia"/>
          <w:sz w:val="20"/>
        </w:rPr>
        <w:t>five thousand copies in all.</w:t>
      </w:r>
    </w:p>
    <w:p>
      <w:pPr>
        <w:keepNext/>
        <w:keepLines/>
        <w:spacing w:after="20"/>
        <w:ind w:left="749" w:hanging="317"/>
      </w:pPr>
      <w:r>
        <w:rPr>
          <w:rFonts w:ascii="Georgia" w:hAnsi="Georgia"/>
          <w:color w:val="555555"/>
          <w:sz w:val="20"/>
        </w:rPr>
        <w:t xml:space="preserve">C)  </w:t>
      </w:r>
      <w:r>
        <w:rPr>
          <w:rFonts w:ascii="Georgia" w:hAnsi="Georgia"/>
          <w:sz w:val="20"/>
        </w:rPr>
        <w:t>twenty thousand eight hundred and seventy copies.</w:t>
      </w:r>
    </w:p>
    <w:p>
      <w:pPr>
        <w:keepLines/>
        <w:spacing w:after="20"/>
        <w:ind w:left="749" w:hanging="317"/>
      </w:pPr>
      <w:r>
        <w:rPr>
          <w:rFonts w:ascii="Georgia" w:hAnsi="Georgia"/>
          <w:color w:val="555555"/>
          <w:sz w:val="20"/>
        </w:rPr>
        <w:t xml:space="preserve">D)  </w:t>
      </w:r>
      <w:r>
        <w:rPr>
          <w:rFonts w:ascii="Georgia" w:hAnsi="Georgia"/>
          <w:sz w:val="20"/>
        </w:rPr>
        <w:t>a thousand copies, fewer than any novel printed since.</w:t>
      </w:r>
    </w:p>
    <w:p>
      <w:pPr>
        <w:keepNext/>
        <w:keepLines/>
        <w:tabs>
          <w:tab w:pos="9504" w:val="right"/>
        </w:tabs>
        <w:spacing w:before="140" w:after="40"/>
      </w:pPr>
      <w:r>
        <w:rPr>
          <w:rFonts w:ascii="Georgia" w:hAnsi="Georgia"/>
          <w:b/>
          <w:sz w:val="20"/>
        </w:rPr>
        <w:t>733</w:t>
      </w:r>
      <w:r>
        <w:rPr>
          <w:rFonts w:ascii="Georgia" w:hAnsi="Georgia"/>
          <w:color w:val="999999"/>
          <w:sz w:val="15"/>
        </w:rPr>
        <w:t xml:space="preserve">  C15-HUM-E03</w:t>
      </w:r>
      <w:r>
        <w:tab/>
      </w:r>
      <w:r>
        <w:rPr>
          <w:rFonts w:ascii="Georgia" w:hAnsi="Georgia"/>
          <w:b w:val="0"/>
          <w:i w:val="0"/>
          <w:caps/>
          <w:color w:val="999999"/>
          <w:sz w:val="15"/>
        </w:rPr>
        <w:t>The claim rests on the difference between two values · easy · Developing</w:t>
      </w:r>
    </w:p>
    <w:p>
      <w:pPr>
        <w:keepNext/>
        <w:keepLines/>
        <w:spacing w:before="0" w:after="40"/>
        <w:ind w:left="317"/>
      </w:pPr>
      <w:r>
        <w:rPr>
          <w:rFonts w:ascii="Georgia" w:hAnsi="Georgia"/>
          <w:b w:val="0"/>
          <w:i/>
          <w:color w:val="666666"/>
          <w:sz w:val="18"/>
        </w:rPr>
        <w:t>A playing company in the season of 1610</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Place of performance</w:t>
            </w:r>
          </w:p>
        </w:tc>
        <w:tc>
          <w:tcPr>
            <w:tcW w:type="dxa" w:w="3168"/>
          </w:tcPr>
          <w:p>
            <w:pPr>
              <w:keepNext/>
              <w:keepLines/>
            </w:pPr>
            <w:r/>
            <w:r>
              <w:rPr>
                <w:rFonts w:ascii="Georgia" w:hAnsi="Georgia"/>
                <w:b/>
                <w:sz w:val="17"/>
              </w:rPr>
              <w:t>Performances</w:t>
            </w:r>
          </w:p>
        </w:tc>
        <w:tc>
          <w:tcPr>
            <w:tcW w:type="dxa" w:w="3168"/>
          </w:tcPr>
          <w:p>
            <w:pPr>
              <w:keepNext/>
              <w:keepLines/>
            </w:pPr>
            <w:r/>
            <w:r>
              <w:rPr>
                <w:rFonts w:ascii="Georgia" w:hAnsi="Georgia"/>
                <w:b/>
                <w:sz w:val="17"/>
              </w:rPr>
              <w:t>Capacity</w:t>
            </w:r>
          </w:p>
        </w:tc>
      </w:tr>
      <w:tr>
        <w:trPr>
          <w:cantSplit/>
        </w:trPr>
        <w:tc>
          <w:tcPr>
            <w:tcW w:type="dxa" w:w="3168"/>
          </w:tcPr>
          <w:p>
            <w:pPr>
              <w:keepNext/>
              <w:keepLines/>
            </w:pPr>
            <w:r/>
            <w:r>
              <w:rPr>
                <w:rFonts w:ascii="Georgia" w:hAnsi="Georgia"/>
                <w:sz w:val="17"/>
              </w:rPr>
              <w:t>Globe</w:t>
            </w:r>
          </w:p>
        </w:tc>
        <w:tc>
          <w:tcPr>
            <w:tcW w:type="dxa" w:w="3168"/>
          </w:tcPr>
          <w:p>
            <w:pPr>
              <w:keepNext/>
              <w:keepLines/>
            </w:pPr>
            <w:r/>
            <w:r>
              <w:rPr>
                <w:rFonts w:ascii="Georgia" w:hAnsi="Georgia"/>
                <w:sz w:val="17"/>
              </w:rPr>
              <w:t>98</w:t>
            </w:r>
          </w:p>
        </w:tc>
        <w:tc>
          <w:tcPr>
            <w:tcW w:type="dxa" w:w="3168"/>
          </w:tcPr>
          <w:p>
            <w:pPr>
              <w:keepNext/>
              <w:keepLines/>
            </w:pPr>
            <w:r/>
            <w:r>
              <w:rPr>
                <w:rFonts w:ascii="Georgia" w:hAnsi="Georgia"/>
                <w:sz w:val="17"/>
              </w:rPr>
              <w:t>3,000</w:t>
            </w:r>
          </w:p>
        </w:tc>
      </w:tr>
      <w:tr>
        <w:trPr>
          <w:cantSplit/>
        </w:trPr>
        <w:tc>
          <w:tcPr>
            <w:tcW w:type="dxa" w:w="3168"/>
          </w:tcPr>
          <w:p>
            <w:pPr>
              <w:keepNext/>
              <w:keepLines/>
            </w:pPr>
            <w:r/>
            <w:r>
              <w:rPr>
                <w:rFonts w:ascii="Georgia" w:hAnsi="Georgia"/>
                <w:sz w:val="17"/>
              </w:rPr>
              <w:t>Blackfriars</w:t>
            </w:r>
          </w:p>
        </w:tc>
        <w:tc>
          <w:tcPr>
            <w:tcW w:type="dxa" w:w="3168"/>
          </w:tcPr>
          <w:p>
            <w:pPr>
              <w:keepNext/>
              <w:keepLines/>
            </w:pPr>
            <w:r/>
            <w:r>
              <w:rPr>
                <w:rFonts w:ascii="Georgia" w:hAnsi="Georgia"/>
                <w:sz w:val="17"/>
              </w:rPr>
              <w:t>42</w:t>
            </w:r>
          </w:p>
        </w:tc>
        <w:tc>
          <w:tcPr>
            <w:tcW w:type="dxa" w:w="3168"/>
          </w:tcPr>
          <w:p>
            <w:pPr>
              <w:keepNext/>
              <w:keepLines/>
            </w:pPr>
            <w:r/>
            <w:r>
              <w:rPr>
                <w:rFonts w:ascii="Georgia" w:hAnsi="Georgia"/>
                <w:sz w:val="17"/>
              </w:rPr>
              <w:t>700</w:t>
            </w:r>
          </w:p>
        </w:tc>
      </w:tr>
      <w:tr>
        <w:trPr>
          <w:cantSplit/>
        </w:trPr>
        <w:tc>
          <w:tcPr>
            <w:tcW w:type="dxa" w:w="3168"/>
          </w:tcPr>
          <w:p>
            <w:pPr>
              <w:keepNext/>
              <w:keepLines/>
            </w:pPr>
            <w:r/>
            <w:r>
              <w:rPr>
                <w:rFonts w:ascii="Georgia" w:hAnsi="Georgia"/>
                <w:sz w:val="17"/>
              </w:rPr>
              <w:t>Court</w:t>
            </w:r>
          </w:p>
        </w:tc>
        <w:tc>
          <w:tcPr>
            <w:tcW w:type="dxa" w:w="3168"/>
          </w:tcPr>
          <w:p>
            <w:pPr>
              <w:keepNext/>
              <w:keepLines/>
            </w:pPr>
            <w:r/>
            <w:r>
              <w:rPr>
                <w:rFonts w:ascii="Georgia" w:hAnsi="Georgia"/>
                <w:sz w:val="17"/>
              </w:rPr>
              <w:t>14</w:t>
            </w:r>
          </w:p>
        </w:tc>
        <w:tc>
          <w:tcPr>
            <w:tcW w:type="dxa" w:w="3168"/>
          </w:tcPr>
          <w:p>
            <w:pPr>
              <w:keepNext/>
              <w:keepLines/>
            </w:pPr>
            <w:r/>
            <w:r>
              <w:rPr>
                <w:rFonts w:ascii="Georgia" w:hAnsi="Georgia"/>
                <w:sz w:val="17"/>
              </w:rPr>
              <w:t>400</w:t>
            </w:r>
          </w:p>
        </w:tc>
      </w:tr>
    </w:tbl>
    <w:p>
      <w:pPr>
        <w:keepNext/>
        <w:keepLines/>
        <w:spacing w:before="60" w:after="80"/>
        <w:ind w:left="317"/>
      </w:pPr>
      <w:r>
        <w:rPr>
          <w:rFonts w:ascii="Georgia" w:hAnsi="Georgia"/>
          <w:b w:val="0"/>
          <w:i w:val="0"/>
          <w:sz w:val="20"/>
        </w:rPr>
        <w:t>A student claims that the company played to more people at the Globe that season than at the other two places together.</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company gave 42 performances at the Globe, in a house of 3,000, and 98 at the Blackfriars, in a house of 700.</w:t>
      </w:r>
    </w:p>
    <w:p>
      <w:pPr>
        <w:keepNext/>
        <w:keepLines/>
        <w:spacing w:after="20"/>
        <w:ind w:left="749" w:hanging="317"/>
      </w:pPr>
      <w:r>
        <w:rPr>
          <w:rFonts w:ascii="Georgia" w:hAnsi="Georgia"/>
          <w:color w:val="555555"/>
          <w:sz w:val="20"/>
        </w:rPr>
        <w:t xml:space="preserve">B)  </w:t>
      </w:r>
      <w:r>
        <w:rPr>
          <w:rFonts w:ascii="Georgia" w:hAnsi="Georgia"/>
          <w:sz w:val="20"/>
        </w:rPr>
        <w:t>The company gave 98 performances in a house of 3,000 against 42 in a house of 700 and 14 in a room for 400.</w:t>
      </w:r>
    </w:p>
    <w:p>
      <w:pPr>
        <w:keepNext/>
        <w:keepLines/>
        <w:spacing w:after="20"/>
        <w:ind w:left="749" w:hanging="317"/>
      </w:pPr>
      <w:r>
        <w:rPr>
          <w:rFonts w:ascii="Georgia" w:hAnsi="Georgia"/>
          <w:color w:val="555555"/>
          <w:sz w:val="20"/>
        </w:rPr>
        <w:t xml:space="preserve">C)  </w:t>
      </w:r>
      <w:r>
        <w:rPr>
          <w:rFonts w:ascii="Georgia" w:hAnsi="Georgia"/>
          <w:sz w:val="20"/>
        </w:rPr>
        <w:t>The company played fourteen times at court that season.</w:t>
      </w:r>
    </w:p>
    <w:p>
      <w:pPr>
        <w:keepLines/>
        <w:spacing w:after="20"/>
        <w:ind w:left="749" w:hanging="317"/>
      </w:pPr>
      <w:r>
        <w:rPr>
          <w:rFonts w:ascii="Georgia" w:hAnsi="Georgia"/>
          <w:color w:val="555555"/>
          <w:sz w:val="20"/>
        </w:rPr>
        <w:t xml:space="preserve">D)  </w:t>
      </w:r>
      <w:r>
        <w:rPr>
          <w:rFonts w:ascii="Georgia" w:hAnsi="Georgia"/>
          <w:sz w:val="20"/>
        </w:rPr>
        <w:t>The Globe was the most profitable playhouse in London.</w:t>
      </w:r>
    </w:p>
    <w:p>
      <w:pPr>
        <w:keepNext/>
        <w:keepLines/>
        <w:tabs>
          <w:tab w:pos="9504" w:val="right"/>
        </w:tabs>
        <w:spacing w:before="140" w:after="40"/>
      </w:pPr>
      <w:r>
        <w:rPr>
          <w:rFonts w:ascii="Georgia" w:hAnsi="Georgia"/>
          <w:b/>
          <w:sz w:val="20"/>
        </w:rPr>
        <w:t>734</w:t>
      </w:r>
      <w:r>
        <w:rPr>
          <w:rFonts w:ascii="Georgia" w:hAnsi="Georgia"/>
          <w:color w:val="999999"/>
          <w:sz w:val="15"/>
        </w:rPr>
        <w:t xml:space="preserve">  C15-HUM-E04</w:t>
      </w:r>
      <w:r>
        <w:tab/>
      </w:r>
      <w:r>
        <w:rPr>
          <w:rFonts w:ascii="Georgia" w:hAnsi="Georgia"/>
          <w:b w:val="0"/>
          <w:i w:val="0"/>
          <w:caps/>
          <w:color w:val="999999"/>
          <w:sz w:val="15"/>
        </w:rPr>
        <w:t>The claim rests on the direction of change across rows · medium · Developing</w:t>
      </w:r>
    </w:p>
    <w:p>
      <w:pPr>
        <w:keepNext/>
        <w:keepLines/>
        <w:spacing w:before="0" w:after="40"/>
        <w:ind w:left="317"/>
      </w:pPr>
      <w:r>
        <w:rPr>
          <w:rFonts w:ascii="Georgia" w:hAnsi="Georgia"/>
          <w:b w:val="0"/>
          <w:i/>
          <w:color w:val="666666"/>
          <w:sz w:val="18"/>
        </w:rPr>
        <w:t>Novels published in Britain by decade</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Decade</w:t>
            </w:r>
          </w:p>
        </w:tc>
        <w:tc>
          <w:tcPr>
            <w:tcW w:type="dxa" w:w="4752"/>
          </w:tcPr>
          <w:p>
            <w:pPr>
              <w:keepNext/>
              <w:keepLines/>
            </w:pPr>
            <w:r/>
            <w:r>
              <w:rPr>
                <w:rFonts w:ascii="Georgia" w:hAnsi="Georgia"/>
                <w:b/>
                <w:sz w:val="17"/>
              </w:rPr>
              <w:t>Titles</w:t>
            </w:r>
          </w:p>
        </w:tc>
      </w:tr>
      <w:tr>
        <w:trPr>
          <w:cantSplit/>
        </w:trPr>
        <w:tc>
          <w:tcPr>
            <w:tcW w:type="dxa" w:w="4752"/>
          </w:tcPr>
          <w:p>
            <w:pPr>
              <w:keepNext/>
              <w:keepLines/>
            </w:pPr>
            <w:r/>
            <w:r>
              <w:rPr>
                <w:rFonts w:ascii="Georgia" w:hAnsi="Georgia"/>
                <w:sz w:val="17"/>
              </w:rPr>
              <w:t>1820s</w:t>
            </w:r>
          </w:p>
        </w:tc>
        <w:tc>
          <w:tcPr>
            <w:tcW w:type="dxa" w:w="4752"/>
          </w:tcPr>
          <w:p>
            <w:pPr>
              <w:keepNext/>
              <w:keepLines/>
            </w:pPr>
            <w:r/>
            <w:r>
              <w:rPr>
                <w:rFonts w:ascii="Georgia" w:hAnsi="Georgia"/>
                <w:sz w:val="17"/>
              </w:rPr>
              <w:t>640</w:t>
            </w:r>
          </w:p>
        </w:tc>
      </w:tr>
      <w:tr>
        <w:trPr>
          <w:cantSplit/>
        </w:trPr>
        <w:tc>
          <w:tcPr>
            <w:tcW w:type="dxa" w:w="4752"/>
          </w:tcPr>
          <w:p>
            <w:pPr>
              <w:keepNext/>
              <w:keepLines/>
            </w:pPr>
            <w:r/>
            <w:r>
              <w:rPr>
                <w:rFonts w:ascii="Georgia" w:hAnsi="Georgia"/>
                <w:sz w:val="17"/>
              </w:rPr>
              <w:t>1840s</w:t>
            </w:r>
          </w:p>
        </w:tc>
        <w:tc>
          <w:tcPr>
            <w:tcW w:type="dxa" w:w="4752"/>
          </w:tcPr>
          <w:p>
            <w:pPr>
              <w:keepNext/>
              <w:keepLines/>
            </w:pPr>
            <w:r/>
            <w:r>
              <w:rPr>
                <w:rFonts w:ascii="Georgia" w:hAnsi="Georgia"/>
                <w:sz w:val="17"/>
              </w:rPr>
              <w:t>1,180</w:t>
            </w:r>
          </w:p>
        </w:tc>
      </w:tr>
      <w:tr>
        <w:trPr>
          <w:cantSplit/>
        </w:trPr>
        <w:tc>
          <w:tcPr>
            <w:tcW w:type="dxa" w:w="4752"/>
          </w:tcPr>
          <w:p>
            <w:pPr>
              <w:keepNext/>
              <w:keepLines/>
            </w:pPr>
            <w:r/>
            <w:r>
              <w:rPr>
                <w:rFonts w:ascii="Georgia" w:hAnsi="Georgia"/>
                <w:sz w:val="17"/>
              </w:rPr>
              <w:t>1860s</w:t>
            </w:r>
          </w:p>
        </w:tc>
        <w:tc>
          <w:tcPr>
            <w:tcW w:type="dxa" w:w="4752"/>
          </w:tcPr>
          <w:p>
            <w:pPr>
              <w:keepNext/>
              <w:keepLines/>
            </w:pPr>
            <w:r/>
            <w:r>
              <w:rPr>
                <w:rFonts w:ascii="Georgia" w:hAnsi="Georgia"/>
                <w:sz w:val="17"/>
              </w:rPr>
              <w:t>2,170</w:t>
            </w:r>
          </w:p>
        </w:tc>
      </w:tr>
      <w:tr>
        <w:trPr>
          <w:cantSplit/>
        </w:trPr>
        <w:tc>
          <w:tcPr>
            <w:tcW w:type="dxa" w:w="4752"/>
          </w:tcPr>
          <w:p>
            <w:pPr>
              <w:keepNext/>
              <w:keepLines/>
            </w:pPr>
            <w:r/>
            <w:r>
              <w:rPr>
                <w:rFonts w:ascii="Georgia" w:hAnsi="Georgia"/>
                <w:sz w:val="17"/>
              </w:rPr>
              <w:t>1880s</w:t>
            </w:r>
          </w:p>
        </w:tc>
        <w:tc>
          <w:tcPr>
            <w:tcW w:type="dxa" w:w="4752"/>
          </w:tcPr>
          <w:p>
            <w:pPr>
              <w:keepNext/>
              <w:keepLines/>
            </w:pPr>
            <w:r/>
            <w:r>
              <w:rPr>
                <w:rFonts w:ascii="Georgia" w:hAnsi="Georgia"/>
                <w:sz w:val="17"/>
              </w:rPr>
              <w:t>3,340</w:t>
            </w:r>
          </w:p>
        </w:tc>
      </w:tr>
    </w:tbl>
    <w:p>
      <w:pPr>
        <w:keepNext/>
        <w:keepLines/>
        <w:spacing w:before="60" w:after="80"/>
        <w:ind w:left="317"/>
      </w:pPr>
      <w:r>
        <w:rPr>
          <w:rFonts w:ascii="Georgia" w:hAnsi="Georgia"/>
          <w:b w:val="0"/>
          <w:i w:val="0"/>
          <w:sz w:val="20"/>
        </w:rPr>
        <w:t>A student is writing about the growth of the novel in nineteenth-century Britain.</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number of novels published rose until the 1860s and then fell away.</w:t>
      </w:r>
    </w:p>
    <w:p>
      <w:pPr>
        <w:keepNext/>
        <w:keepLines/>
        <w:spacing w:after="20"/>
        <w:ind w:left="749" w:hanging="317"/>
      </w:pPr>
      <w:r>
        <w:rPr>
          <w:rFonts w:ascii="Georgia" w:hAnsi="Georgia"/>
          <w:color w:val="555555"/>
          <w:sz w:val="20"/>
        </w:rPr>
        <w:t xml:space="preserve">B)  </w:t>
      </w:r>
      <w:r>
        <w:rPr>
          <w:rFonts w:ascii="Georgia" w:hAnsi="Georgia"/>
          <w:sz w:val="20"/>
        </w:rPr>
        <w:t>By the 1880s the novel had driven poetry out of the market.</w:t>
      </w:r>
    </w:p>
    <w:p>
      <w:pPr>
        <w:keepNext/>
        <w:keepLines/>
        <w:spacing w:after="20"/>
        <w:ind w:left="749" w:hanging="317"/>
      </w:pPr>
      <w:r>
        <w:rPr>
          <w:rFonts w:ascii="Georgia" w:hAnsi="Georgia"/>
          <w:color w:val="555555"/>
          <w:sz w:val="20"/>
        </w:rPr>
        <w:t xml:space="preserve">C)  </w:t>
      </w:r>
      <w:r>
        <w:rPr>
          <w:rFonts w:ascii="Georgia" w:hAnsi="Georgia"/>
          <w:sz w:val="20"/>
        </w:rPr>
        <w:t>In the 1840s about 1,180 novels were published in Britain.</w:t>
      </w:r>
    </w:p>
    <w:p>
      <w:pPr>
        <w:keepLines/>
        <w:spacing w:after="20"/>
        <w:ind w:left="749" w:hanging="317"/>
      </w:pPr>
      <w:r>
        <w:rPr>
          <w:rFonts w:ascii="Georgia" w:hAnsi="Georgia"/>
          <w:color w:val="555555"/>
          <w:sz w:val="20"/>
        </w:rPr>
        <w:t xml:space="preserve">D)  </w:t>
      </w:r>
      <w:r>
        <w:rPr>
          <w:rFonts w:ascii="Georgia" w:hAnsi="Georgia"/>
          <w:sz w:val="20"/>
        </w:rPr>
        <w:t>The number of novels published rose at every reading between the 1820s and the 1880s.</w:t>
      </w:r>
    </w:p>
    <w:p>
      <w:pPr>
        <w:keepNext/>
        <w:keepLines/>
        <w:tabs>
          <w:tab w:pos="9504" w:val="right"/>
        </w:tabs>
        <w:spacing w:before="140" w:after="40"/>
      </w:pPr>
      <w:r>
        <w:rPr>
          <w:rFonts w:ascii="Georgia" w:hAnsi="Georgia"/>
          <w:b/>
          <w:sz w:val="20"/>
        </w:rPr>
        <w:t>735</w:t>
      </w:r>
      <w:r>
        <w:rPr>
          <w:rFonts w:ascii="Georgia" w:hAnsi="Georgia"/>
          <w:color w:val="999999"/>
          <w:sz w:val="15"/>
        </w:rPr>
        <w:t xml:space="preserve">  C15-HUM-E05</w:t>
      </w:r>
      <w:r>
        <w:tab/>
      </w:r>
      <w:r>
        <w:rPr>
          <w:rFonts w:ascii="Georgia" w:hAnsi="Georgia"/>
          <w:b w:val="0"/>
          <w:i w:val="0"/>
          <w:caps/>
          <w:color w:val="999999"/>
          <w:sz w:val="15"/>
        </w:rPr>
        <w:t>The claim rests on the difference between two values · medium · Developing</w:t>
      </w:r>
    </w:p>
    <w:p>
      <w:pPr>
        <w:keepNext/>
        <w:keepLines/>
        <w:spacing w:before="0" w:after="40"/>
        <w:ind w:left="317"/>
      </w:pPr>
      <w:r>
        <w:rPr>
          <w:rFonts w:ascii="Georgia" w:hAnsi="Georgia"/>
          <w:b w:val="0"/>
          <w:i/>
          <w:color w:val="666666"/>
          <w:sz w:val="18"/>
        </w:rPr>
        <w:t>Length of four symphonies (minutes)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Work</w:t>
            </w:r>
          </w:p>
        </w:tc>
        <w:tc>
          <w:tcPr>
            <w:tcW w:type="dxa" w:w="4752"/>
          </w:tcPr>
          <w:p>
            <w:pPr>
              <w:keepNext/>
              <w:keepLines/>
            </w:pPr>
            <w:r/>
            <w:r>
              <w:rPr>
                <w:rFonts w:ascii="Georgia" w:hAnsi="Georgia"/>
                <w:b/>
                <w:sz w:val="17"/>
              </w:rPr>
              <w:t>Minutes</w:t>
            </w:r>
          </w:p>
        </w:tc>
      </w:tr>
      <w:tr>
        <w:trPr>
          <w:cantSplit/>
        </w:trPr>
        <w:tc>
          <w:tcPr>
            <w:tcW w:type="dxa" w:w="4752"/>
          </w:tcPr>
          <w:p>
            <w:pPr>
              <w:keepNext/>
              <w:keepLines/>
            </w:pPr>
            <w:r/>
            <w:r>
              <w:rPr>
                <w:rFonts w:ascii="Georgia" w:hAnsi="Georgia"/>
                <w:sz w:val="17"/>
              </w:rPr>
              <w:t>Haydn 94</w:t>
            </w:r>
          </w:p>
        </w:tc>
        <w:tc>
          <w:tcPr>
            <w:tcW w:type="dxa" w:w="4752"/>
          </w:tcPr>
          <w:p>
            <w:pPr>
              <w:keepNext/>
              <w:keepLines/>
            </w:pPr>
            <w:r/>
            <w:r>
              <w:rPr>
                <w:rFonts w:ascii="Georgia" w:hAnsi="Georgia"/>
                <w:sz w:val="17"/>
              </w:rPr>
              <w:t>24</w:t>
            </w:r>
          </w:p>
        </w:tc>
      </w:tr>
      <w:tr>
        <w:trPr>
          <w:cantSplit/>
        </w:trPr>
        <w:tc>
          <w:tcPr>
            <w:tcW w:type="dxa" w:w="4752"/>
          </w:tcPr>
          <w:p>
            <w:pPr>
              <w:keepNext/>
              <w:keepLines/>
            </w:pPr>
            <w:r/>
            <w:r>
              <w:rPr>
                <w:rFonts w:ascii="Georgia" w:hAnsi="Georgia"/>
                <w:sz w:val="17"/>
              </w:rPr>
              <w:t>Beethoven 5</w:t>
            </w:r>
          </w:p>
        </w:tc>
        <w:tc>
          <w:tcPr>
            <w:tcW w:type="dxa" w:w="4752"/>
          </w:tcPr>
          <w:p>
            <w:pPr>
              <w:keepNext/>
              <w:keepLines/>
            </w:pPr>
            <w:r/>
            <w:r>
              <w:rPr>
                <w:rFonts w:ascii="Georgia" w:hAnsi="Georgia"/>
                <w:sz w:val="17"/>
              </w:rPr>
              <w:t>31</w:t>
            </w:r>
          </w:p>
        </w:tc>
      </w:tr>
      <w:tr>
        <w:trPr>
          <w:cantSplit/>
        </w:trPr>
        <w:tc>
          <w:tcPr>
            <w:tcW w:type="dxa" w:w="4752"/>
          </w:tcPr>
          <w:p>
            <w:pPr>
              <w:keepNext/>
              <w:keepLines/>
            </w:pPr>
            <w:r/>
            <w:r>
              <w:rPr>
                <w:rFonts w:ascii="Georgia" w:hAnsi="Georgia"/>
                <w:sz w:val="17"/>
              </w:rPr>
              <w:t>Beethoven 9</w:t>
            </w:r>
          </w:p>
        </w:tc>
        <w:tc>
          <w:tcPr>
            <w:tcW w:type="dxa" w:w="4752"/>
          </w:tcPr>
          <w:p>
            <w:pPr>
              <w:keepNext/>
              <w:keepLines/>
            </w:pPr>
            <w:r/>
            <w:r>
              <w:rPr>
                <w:rFonts w:ascii="Georgia" w:hAnsi="Georgia"/>
                <w:sz w:val="17"/>
              </w:rPr>
              <w:t>68</w:t>
            </w:r>
          </w:p>
        </w:tc>
      </w:tr>
      <w:tr>
        <w:trPr>
          <w:cantSplit/>
        </w:trPr>
        <w:tc>
          <w:tcPr>
            <w:tcW w:type="dxa" w:w="4752"/>
          </w:tcPr>
          <w:p>
            <w:pPr>
              <w:keepNext/>
              <w:keepLines/>
            </w:pPr>
            <w:r/>
            <w:r>
              <w:rPr>
                <w:rFonts w:ascii="Georgia" w:hAnsi="Georgia"/>
                <w:sz w:val="17"/>
              </w:rPr>
              <w:t>Mahler 3</w:t>
            </w:r>
          </w:p>
        </w:tc>
        <w:tc>
          <w:tcPr>
            <w:tcW w:type="dxa" w:w="4752"/>
          </w:tcPr>
          <w:p>
            <w:pPr>
              <w:keepNext/>
              <w:keepLines/>
            </w:pPr>
            <w:r/>
            <w:r>
              <w:rPr>
                <w:rFonts w:ascii="Georgia" w:hAnsi="Georgia"/>
                <w:sz w:val="17"/>
              </w:rPr>
              <w:t>95</w:t>
            </w:r>
          </w:p>
        </w:tc>
      </w:tr>
    </w:tbl>
    <w:p>
      <w:pPr>
        <w:keepNext/>
        <w:keepLines/>
        <w:spacing w:before="60" w:after="80"/>
        <w:ind w:left="317"/>
      </w:pPr>
      <w:r>
        <w:rPr>
          <w:rFonts w:ascii="Georgia" w:hAnsi="Georgia"/>
          <w:b w:val="0"/>
          <w:i w:val="0"/>
          <w:sz w:val="20"/>
        </w:rPr>
        <w:t>Mahler's third symphony runs longer than Beethoven's ninth by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sixty-four minutes, 95 against 31.</w:t>
      </w:r>
    </w:p>
    <w:p>
      <w:pPr>
        <w:keepNext/>
        <w:keepLines/>
        <w:spacing w:after="20"/>
        <w:ind w:left="749" w:hanging="317"/>
      </w:pPr>
      <w:r>
        <w:rPr>
          <w:rFonts w:ascii="Georgia" w:hAnsi="Georgia"/>
          <w:color w:val="555555"/>
          <w:sz w:val="20"/>
        </w:rPr>
        <w:t xml:space="preserve">B)  </w:t>
      </w:r>
      <w:r>
        <w:rPr>
          <w:rFonts w:ascii="Georgia" w:hAnsi="Georgia"/>
          <w:sz w:val="20"/>
        </w:rPr>
        <w:t>twenty-seven minutes, 68 against 95.</w:t>
      </w:r>
    </w:p>
    <w:p>
      <w:pPr>
        <w:keepNext/>
        <w:keepLines/>
        <w:spacing w:after="20"/>
        <w:ind w:left="749" w:hanging="317"/>
      </w:pPr>
      <w:r>
        <w:rPr>
          <w:rFonts w:ascii="Georgia" w:hAnsi="Georgia"/>
          <w:color w:val="555555"/>
          <w:sz w:val="20"/>
        </w:rPr>
        <w:t xml:space="preserve">C)  </w:t>
      </w:r>
      <w:r>
        <w:rPr>
          <w:rFonts w:ascii="Georgia" w:hAnsi="Georgia"/>
          <w:sz w:val="20"/>
        </w:rPr>
        <w:t>twenty-seven minutes, 95 against 68.</w:t>
      </w:r>
    </w:p>
    <w:p>
      <w:pPr>
        <w:keepLines/>
        <w:spacing w:after="20"/>
        <w:ind w:left="749" w:hanging="317"/>
      </w:pPr>
      <w:r>
        <w:rPr>
          <w:rFonts w:ascii="Georgia" w:hAnsi="Georgia"/>
          <w:color w:val="555555"/>
          <w:sz w:val="20"/>
        </w:rPr>
        <w:t xml:space="preserve">D)  </w:t>
      </w:r>
      <w:r>
        <w:rPr>
          <w:rFonts w:ascii="Georgia" w:hAnsi="Georgia"/>
          <w:sz w:val="20"/>
        </w:rPr>
        <w:t>twenty-seven minutes, longer than any symphony ever written.</w:t>
      </w:r>
    </w:p>
    <w:p>
      <w:pPr>
        <w:keepNext/>
        <w:keepLines/>
        <w:tabs>
          <w:tab w:pos="9504" w:val="right"/>
        </w:tabs>
        <w:spacing w:before="140" w:after="40"/>
      </w:pPr>
      <w:r>
        <w:rPr>
          <w:rFonts w:ascii="Georgia" w:hAnsi="Georgia"/>
          <w:b/>
          <w:sz w:val="20"/>
        </w:rPr>
        <w:t>736</w:t>
      </w:r>
      <w:r>
        <w:rPr>
          <w:rFonts w:ascii="Georgia" w:hAnsi="Georgia"/>
          <w:color w:val="999999"/>
          <w:sz w:val="15"/>
        </w:rPr>
        <w:t xml:space="preserve">  C15-HUM-E06</w:t>
      </w:r>
      <w:r>
        <w:tab/>
      </w:r>
      <w:r>
        <w:rPr>
          <w:rFonts w:ascii="Georgia" w:hAnsi="Georgia"/>
          <w:b w:val="0"/>
          <w:i w:val="0"/>
          <w:caps/>
          <w:color w:val="999999"/>
          <w:sz w:val="15"/>
        </w:rPr>
        <w:t>The claim rests on the direction of change across rows · medium · Target</w:t>
      </w:r>
    </w:p>
    <w:p>
      <w:pPr>
        <w:keepNext/>
        <w:keepLines/>
        <w:spacing w:before="0" w:after="40"/>
        <w:ind w:left="317"/>
      </w:pPr>
      <w:r>
        <w:rPr>
          <w:rFonts w:ascii="Georgia" w:hAnsi="Georgia"/>
          <w:b w:val="0"/>
          <w:i/>
          <w:color w:val="666666"/>
          <w:sz w:val="18"/>
        </w:rPr>
        <w:t>Share of feature films released in color (per cent)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In color</w:t>
            </w:r>
          </w:p>
        </w:tc>
      </w:tr>
      <w:tr>
        <w:trPr>
          <w:cantSplit/>
        </w:trPr>
        <w:tc>
          <w:tcPr>
            <w:tcW w:type="dxa" w:w="4752"/>
          </w:tcPr>
          <w:p>
            <w:pPr>
              <w:keepNext/>
              <w:keepLines/>
            </w:pPr>
            <w:r/>
            <w:r>
              <w:rPr>
                <w:rFonts w:ascii="Georgia" w:hAnsi="Georgia"/>
                <w:sz w:val="17"/>
              </w:rPr>
              <w:t>1940</w:t>
            </w:r>
          </w:p>
        </w:tc>
        <w:tc>
          <w:tcPr>
            <w:tcW w:type="dxa" w:w="4752"/>
          </w:tcPr>
          <w:p>
            <w:pPr>
              <w:keepNext/>
              <w:keepLines/>
            </w:pPr>
            <w:r/>
            <w:r>
              <w:rPr>
                <w:rFonts w:ascii="Georgia" w:hAnsi="Georgia"/>
                <w:sz w:val="17"/>
              </w:rPr>
              <w:t>5</w:t>
            </w:r>
          </w:p>
        </w:tc>
      </w:tr>
      <w:tr>
        <w:trPr>
          <w:cantSplit/>
        </w:trPr>
        <w:tc>
          <w:tcPr>
            <w:tcW w:type="dxa" w:w="4752"/>
          </w:tcPr>
          <w:p>
            <w:pPr>
              <w:keepNext/>
              <w:keepLines/>
            </w:pPr>
            <w:r/>
            <w:r>
              <w:rPr>
                <w:rFonts w:ascii="Georgia" w:hAnsi="Georgia"/>
                <w:sz w:val="17"/>
              </w:rPr>
              <w:t>1955</w:t>
            </w:r>
          </w:p>
        </w:tc>
        <w:tc>
          <w:tcPr>
            <w:tcW w:type="dxa" w:w="4752"/>
          </w:tcPr>
          <w:p>
            <w:pPr>
              <w:keepNext/>
              <w:keepLines/>
            </w:pPr>
            <w:r/>
            <w:r>
              <w:rPr>
                <w:rFonts w:ascii="Georgia" w:hAnsi="Georgia"/>
                <w:sz w:val="17"/>
              </w:rPr>
              <w:t>25</w:t>
            </w:r>
          </w:p>
        </w:tc>
      </w:tr>
      <w:tr>
        <w:trPr>
          <w:cantSplit/>
        </w:trPr>
        <w:tc>
          <w:tcPr>
            <w:tcW w:type="dxa" w:w="4752"/>
          </w:tcPr>
          <w:p>
            <w:pPr>
              <w:keepNext/>
              <w:keepLines/>
            </w:pPr>
            <w:r/>
            <w:r>
              <w:rPr>
                <w:rFonts w:ascii="Georgia" w:hAnsi="Georgia"/>
                <w:sz w:val="17"/>
              </w:rPr>
              <w:t>1965</w:t>
            </w:r>
          </w:p>
        </w:tc>
        <w:tc>
          <w:tcPr>
            <w:tcW w:type="dxa" w:w="4752"/>
          </w:tcPr>
          <w:p>
            <w:pPr>
              <w:keepNext/>
              <w:keepLines/>
            </w:pPr>
            <w:r/>
            <w:r>
              <w:rPr>
                <w:rFonts w:ascii="Georgia" w:hAnsi="Georgia"/>
                <w:sz w:val="17"/>
              </w:rPr>
              <w:t>60</w:t>
            </w:r>
          </w:p>
        </w:tc>
      </w:tr>
      <w:tr>
        <w:trPr>
          <w:cantSplit/>
        </w:trPr>
        <w:tc>
          <w:tcPr>
            <w:tcW w:type="dxa" w:w="4752"/>
          </w:tcPr>
          <w:p>
            <w:pPr>
              <w:keepNext/>
              <w:keepLines/>
            </w:pPr>
            <w:r/>
            <w:r>
              <w:rPr>
                <w:rFonts w:ascii="Georgia" w:hAnsi="Georgia"/>
                <w:sz w:val="17"/>
              </w:rPr>
              <w:t>1970</w:t>
            </w:r>
          </w:p>
        </w:tc>
        <w:tc>
          <w:tcPr>
            <w:tcW w:type="dxa" w:w="4752"/>
          </w:tcPr>
          <w:p>
            <w:pPr>
              <w:keepNext/>
              <w:keepLines/>
            </w:pPr>
            <w:r/>
            <w:r>
              <w:rPr>
                <w:rFonts w:ascii="Georgia" w:hAnsi="Georgia"/>
                <w:sz w:val="17"/>
              </w:rPr>
              <w:t>94</w:t>
            </w:r>
          </w:p>
        </w:tc>
      </w:tr>
    </w:tbl>
    <w:p>
      <w:pPr>
        <w:keepNext/>
        <w:keepLines/>
        <w:spacing w:before="60" w:after="80"/>
        <w:ind w:left="317"/>
      </w:pPr>
      <w:r>
        <w:rPr>
          <w:rFonts w:ascii="Georgia" w:hAnsi="Georgia"/>
          <w:b w:val="0"/>
          <w:i w:val="0"/>
          <w:sz w:val="20"/>
        </w:rPr>
        <w:t>A student is writing about the arrival of color in the cinema.</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share of films in color held steady until 1955 and then rose.</w:t>
      </w:r>
    </w:p>
    <w:p>
      <w:pPr>
        <w:keepNext/>
        <w:keepLines/>
        <w:spacing w:after="20"/>
        <w:ind w:left="749" w:hanging="317"/>
      </w:pPr>
      <w:r>
        <w:rPr>
          <w:rFonts w:ascii="Georgia" w:hAnsi="Georgia"/>
          <w:color w:val="555555"/>
          <w:sz w:val="20"/>
        </w:rPr>
        <w:t xml:space="preserve">B)  </w:t>
      </w:r>
      <w:r>
        <w:rPr>
          <w:rFonts w:ascii="Georgia" w:hAnsi="Georgia"/>
          <w:sz w:val="20"/>
        </w:rPr>
        <w:t>The share of films in color rose at every reading between 1940 and 1970.</w:t>
      </w:r>
    </w:p>
    <w:p>
      <w:pPr>
        <w:keepNext/>
        <w:keepLines/>
        <w:spacing w:after="20"/>
        <w:ind w:left="749" w:hanging="317"/>
      </w:pPr>
      <w:r>
        <w:rPr>
          <w:rFonts w:ascii="Georgia" w:hAnsi="Georgia"/>
          <w:color w:val="555555"/>
          <w:sz w:val="20"/>
        </w:rPr>
        <w:t xml:space="preserve">C)  </w:t>
      </w:r>
      <w:r>
        <w:rPr>
          <w:rFonts w:ascii="Georgia" w:hAnsi="Georgia"/>
          <w:sz w:val="20"/>
        </w:rPr>
        <w:t>No film has been released in black and white since 1970.</w:t>
      </w:r>
    </w:p>
    <w:p>
      <w:pPr>
        <w:keepLines/>
        <w:spacing w:after="20"/>
        <w:ind w:left="749" w:hanging="317"/>
      </w:pPr>
      <w:r>
        <w:rPr>
          <w:rFonts w:ascii="Georgia" w:hAnsi="Georgia"/>
          <w:color w:val="555555"/>
          <w:sz w:val="20"/>
        </w:rPr>
        <w:t xml:space="preserve">D)  </w:t>
      </w:r>
      <w:r>
        <w:rPr>
          <w:rFonts w:ascii="Georgia" w:hAnsi="Georgia"/>
          <w:sz w:val="20"/>
        </w:rPr>
        <w:t>In 1965 three films in five were released in color.</w:t>
      </w:r>
    </w:p>
    <w:p>
      <w:pPr>
        <w:keepNext/>
        <w:keepLines/>
        <w:tabs>
          <w:tab w:pos="9504" w:val="right"/>
        </w:tabs>
        <w:spacing w:before="140" w:after="40"/>
      </w:pPr>
      <w:r>
        <w:rPr>
          <w:rFonts w:ascii="Georgia" w:hAnsi="Georgia"/>
          <w:b/>
          <w:sz w:val="20"/>
        </w:rPr>
        <w:t>737</w:t>
      </w:r>
      <w:r>
        <w:rPr>
          <w:rFonts w:ascii="Georgia" w:hAnsi="Georgia"/>
          <w:color w:val="999999"/>
          <w:sz w:val="15"/>
        </w:rPr>
        <w:t xml:space="preserve">  C15-HUM-E07</w:t>
      </w:r>
      <w:r>
        <w:tab/>
      </w:r>
      <w:r>
        <w:rPr>
          <w:rFonts w:ascii="Georgia" w:hAnsi="Georgia"/>
          <w:b w:val="0"/>
          <w:i w:val="0"/>
          <w:caps/>
          <w:color w:val="999999"/>
          <w:sz w:val="15"/>
        </w:rPr>
        <w:t>The table does not contain what the claim would need · medium · Target</w:t>
      </w:r>
    </w:p>
    <w:p>
      <w:pPr>
        <w:keepNext/>
        <w:keepLines/>
        <w:spacing w:before="0" w:after="40"/>
        <w:ind w:left="317"/>
      </w:pPr>
      <w:r>
        <w:rPr>
          <w:rFonts w:ascii="Georgia" w:hAnsi="Georgia"/>
          <w:b w:val="0"/>
          <w:i/>
          <w:color w:val="666666"/>
          <w:sz w:val="18"/>
        </w:rPr>
        <w:t>Paintings in four museum collections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Collection</w:t>
            </w:r>
          </w:p>
        </w:tc>
        <w:tc>
          <w:tcPr>
            <w:tcW w:type="dxa" w:w="3168"/>
          </w:tcPr>
          <w:p>
            <w:pPr>
              <w:keepNext/>
              <w:keepLines/>
            </w:pPr>
            <w:r/>
            <w:r>
              <w:rPr>
                <w:rFonts w:ascii="Georgia" w:hAnsi="Georgia"/>
                <w:b/>
                <w:sz w:val="17"/>
              </w:rPr>
              <w:t>Paintings</w:t>
            </w:r>
          </w:p>
        </w:tc>
        <w:tc>
          <w:tcPr>
            <w:tcW w:type="dxa" w:w="3168"/>
          </w:tcPr>
          <w:p>
            <w:pPr>
              <w:keepNext/>
              <w:keepLines/>
            </w:pPr>
            <w:r/>
            <w:r>
              <w:rPr>
                <w:rFonts w:ascii="Georgia" w:hAnsi="Georgia"/>
                <w:b/>
                <w:sz w:val="17"/>
              </w:rPr>
              <w:t>By women</w:t>
            </w:r>
          </w:p>
        </w:tc>
      </w:tr>
      <w:tr>
        <w:trPr>
          <w:cantSplit/>
        </w:trPr>
        <w:tc>
          <w:tcPr>
            <w:tcW w:type="dxa" w:w="3168"/>
          </w:tcPr>
          <w:p>
            <w:pPr>
              <w:keepNext/>
              <w:keepLines/>
            </w:pPr>
            <w:r/>
            <w:r>
              <w:rPr>
                <w:rFonts w:ascii="Georgia" w:hAnsi="Georgia"/>
                <w:sz w:val="17"/>
              </w:rPr>
              <w:t>A</w:t>
            </w:r>
          </w:p>
        </w:tc>
        <w:tc>
          <w:tcPr>
            <w:tcW w:type="dxa" w:w="3168"/>
          </w:tcPr>
          <w:p>
            <w:pPr>
              <w:keepNext/>
              <w:keepLines/>
            </w:pPr>
            <w:r/>
            <w:r>
              <w:rPr>
                <w:rFonts w:ascii="Georgia" w:hAnsi="Georgia"/>
                <w:sz w:val="17"/>
              </w:rPr>
              <w:t>2,400</w:t>
            </w:r>
          </w:p>
        </w:tc>
        <w:tc>
          <w:tcPr>
            <w:tcW w:type="dxa" w:w="3168"/>
          </w:tcPr>
          <w:p>
            <w:pPr>
              <w:keepNext/>
              <w:keepLines/>
            </w:pPr>
            <w:r/>
            <w:r>
              <w:rPr>
                <w:rFonts w:ascii="Georgia" w:hAnsi="Georgia"/>
                <w:sz w:val="17"/>
              </w:rPr>
              <w:t>96</w:t>
            </w:r>
          </w:p>
        </w:tc>
      </w:tr>
      <w:tr>
        <w:trPr>
          <w:cantSplit/>
        </w:trPr>
        <w:tc>
          <w:tcPr>
            <w:tcW w:type="dxa" w:w="3168"/>
          </w:tcPr>
          <w:p>
            <w:pPr>
              <w:keepNext/>
              <w:keepLines/>
            </w:pPr>
            <w:r/>
            <w:r>
              <w:rPr>
                <w:rFonts w:ascii="Georgia" w:hAnsi="Georgia"/>
                <w:sz w:val="17"/>
              </w:rPr>
              <w:t>B</w:t>
            </w:r>
          </w:p>
        </w:tc>
        <w:tc>
          <w:tcPr>
            <w:tcW w:type="dxa" w:w="3168"/>
          </w:tcPr>
          <w:p>
            <w:pPr>
              <w:keepNext/>
              <w:keepLines/>
            </w:pPr>
            <w:r/>
            <w:r>
              <w:rPr>
                <w:rFonts w:ascii="Georgia" w:hAnsi="Georgia"/>
                <w:sz w:val="17"/>
              </w:rPr>
              <w:t>1,800</w:t>
            </w:r>
          </w:p>
        </w:tc>
        <w:tc>
          <w:tcPr>
            <w:tcW w:type="dxa" w:w="3168"/>
          </w:tcPr>
          <w:p>
            <w:pPr>
              <w:keepNext/>
              <w:keepLines/>
            </w:pPr>
            <w:r/>
            <w:r>
              <w:rPr>
                <w:rFonts w:ascii="Georgia" w:hAnsi="Georgia"/>
                <w:sz w:val="17"/>
              </w:rPr>
              <w:t>126</w:t>
            </w:r>
          </w:p>
        </w:tc>
      </w:tr>
      <w:tr>
        <w:trPr>
          <w:cantSplit/>
        </w:trPr>
        <w:tc>
          <w:tcPr>
            <w:tcW w:type="dxa" w:w="3168"/>
          </w:tcPr>
          <w:p>
            <w:pPr>
              <w:keepNext/>
              <w:keepLines/>
            </w:pPr>
            <w:r/>
            <w:r>
              <w:rPr>
                <w:rFonts w:ascii="Georgia" w:hAnsi="Georgia"/>
                <w:sz w:val="17"/>
              </w:rPr>
              <w:t>C</w:t>
            </w:r>
          </w:p>
        </w:tc>
        <w:tc>
          <w:tcPr>
            <w:tcW w:type="dxa" w:w="3168"/>
          </w:tcPr>
          <w:p>
            <w:pPr>
              <w:keepNext/>
              <w:keepLines/>
            </w:pPr>
            <w:r/>
            <w:r>
              <w:rPr>
                <w:rFonts w:ascii="Georgia" w:hAnsi="Georgia"/>
                <w:sz w:val="17"/>
              </w:rPr>
              <w:t>900</w:t>
            </w:r>
          </w:p>
        </w:tc>
        <w:tc>
          <w:tcPr>
            <w:tcW w:type="dxa" w:w="3168"/>
          </w:tcPr>
          <w:p>
            <w:pPr>
              <w:keepNext/>
              <w:keepLines/>
            </w:pPr>
            <w:r/>
            <w:r>
              <w:rPr>
                <w:rFonts w:ascii="Georgia" w:hAnsi="Georgia"/>
                <w:sz w:val="17"/>
              </w:rPr>
              <w:t>81</w:t>
            </w:r>
          </w:p>
        </w:tc>
      </w:tr>
      <w:tr>
        <w:trPr>
          <w:cantSplit/>
        </w:trPr>
        <w:tc>
          <w:tcPr>
            <w:tcW w:type="dxa" w:w="3168"/>
          </w:tcPr>
          <w:p>
            <w:pPr>
              <w:keepNext/>
              <w:keepLines/>
            </w:pPr>
            <w:r/>
            <w:r>
              <w:rPr>
                <w:rFonts w:ascii="Georgia" w:hAnsi="Georgia"/>
                <w:sz w:val="17"/>
              </w:rPr>
              <w:t>D</w:t>
            </w:r>
          </w:p>
        </w:tc>
        <w:tc>
          <w:tcPr>
            <w:tcW w:type="dxa" w:w="3168"/>
          </w:tcPr>
          <w:p>
            <w:pPr>
              <w:keepNext/>
              <w:keepLines/>
            </w:pPr>
            <w:r/>
            <w:r>
              <w:rPr>
                <w:rFonts w:ascii="Georgia" w:hAnsi="Georgia"/>
                <w:sz w:val="17"/>
              </w:rPr>
              <w:t>3,200</w:t>
            </w:r>
          </w:p>
        </w:tc>
        <w:tc>
          <w:tcPr>
            <w:tcW w:type="dxa" w:w="3168"/>
          </w:tcPr>
          <w:p>
            <w:pPr>
              <w:keepNext/>
              <w:keepLines/>
            </w:pPr>
            <w:r/>
            <w:r>
              <w:rPr>
                <w:rFonts w:ascii="Georgia" w:hAnsi="Georgia"/>
                <w:sz w:val="17"/>
              </w:rPr>
              <w:t>64</w:t>
            </w:r>
          </w:p>
        </w:tc>
      </w:tr>
    </w:tbl>
    <w:p>
      <w:pPr>
        <w:keepNext/>
        <w:keepLines/>
        <w:spacing w:before="60" w:after="80"/>
        <w:ind w:left="317"/>
      </w:pPr>
      <w:r>
        <w:rPr>
          <w:rFonts w:ascii="Georgia" w:hAnsi="Georgia"/>
          <w:b w:val="0"/>
          <w:i w:val="0"/>
          <w:sz w:val="20"/>
        </w:rPr>
        <w:t>A student wants to draw a conclusion about why so few of the paintings are by women.</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table counts the paintings in each collection and does not say why the shares are what they are.</w:t>
      </w:r>
    </w:p>
    <w:p>
      <w:pPr>
        <w:keepNext/>
        <w:keepLines/>
        <w:spacing w:after="20"/>
        <w:ind w:left="749" w:hanging="317"/>
      </w:pPr>
      <w:r>
        <w:rPr>
          <w:rFonts w:ascii="Georgia" w:hAnsi="Georgia"/>
          <w:color w:val="555555"/>
          <w:sz w:val="20"/>
        </w:rPr>
        <w:t xml:space="preserve">B)  </w:t>
      </w:r>
      <w:r>
        <w:rPr>
          <w:rFonts w:ascii="Georgia" w:hAnsi="Georgia"/>
          <w:sz w:val="20"/>
        </w:rPr>
        <w:t>The shares are low because the academies would not admit women before 1870.</w:t>
      </w:r>
    </w:p>
    <w:p>
      <w:pPr>
        <w:keepNext/>
        <w:keepLines/>
        <w:spacing w:after="20"/>
        <w:ind w:left="749" w:hanging="317"/>
      </w:pPr>
      <w:r>
        <w:rPr>
          <w:rFonts w:ascii="Georgia" w:hAnsi="Georgia"/>
          <w:color w:val="555555"/>
          <w:sz w:val="20"/>
        </w:rPr>
        <w:t xml:space="preserve">C)  </w:t>
      </w:r>
      <w:r>
        <w:rPr>
          <w:rFonts w:ascii="Georgia" w:hAnsi="Georgia"/>
          <w:sz w:val="20"/>
        </w:rPr>
        <w:t>The curators of these museums are not interested in the work of women.</w:t>
      </w:r>
    </w:p>
    <w:p>
      <w:pPr>
        <w:keepLines/>
        <w:spacing w:after="20"/>
        <w:ind w:left="749" w:hanging="317"/>
      </w:pPr>
      <w:r>
        <w:rPr>
          <w:rFonts w:ascii="Georgia" w:hAnsi="Georgia"/>
          <w:color w:val="555555"/>
          <w:sz w:val="20"/>
        </w:rPr>
        <w:t xml:space="preserve">D)  </w:t>
      </w:r>
      <w:r>
        <w:rPr>
          <w:rFonts w:ascii="Georgia" w:hAnsi="Georgia"/>
          <w:sz w:val="20"/>
        </w:rPr>
        <w:t>Collection D holds the largest share of paintings by women.</w:t>
      </w:r>
    </w:p>
    <w:p>
      <w:pPr>
        <w:keepNext/>
        <w:keepLines/>
        <w:tabs>
          <w:tab w:pos="9504" w:val="right"/>
        </w:tabs>
        <w:spacing w:before="140" w:after="40"/>
      </w:pPr>
      <w:r>
        <w:rPr>
          <w:rFonts w:ascii="Georgia" w:hAnsi="Georgia"/>
          <w:b/>
          <w:sz w:val="20"/>
        </w:rPr>
        <w:t>738</w:t>
      </w:r>
      <w:r>
        <w:rPr>
          <w:rFonts w:ascii="Georgia" w:hAnsi="Georgia"/>
          <w:color w:val="999999"/>
          <w:sz w:val="15"/>
        </w:rPr>
        <w:t xml:space="preserve">  C15-HUM-E08</w:t>
      </w:r>
      <w:r>
        <w:tab/>
      </w:r>
      <w:r>
        <w:rPr>
          <w:rFonts w:ascii="Georgia" w:hAnsi="Georgia"/>
          <w:b w:val="0"/>
          <w:i w:val="0"/>
          <w:caps/>
          <w:color w:val="999999"/>
          <w:sz w:val="15"/>
        </w:rPr>
        <w:t>The data bear on the claim and support it · hard · Target</w:t>
      </w:r>
    </w:p>
    <w:p>
      <w:pPr>
        <w:keepNext/>
        <w:keepLines/>
        <w:spacing w:before="0" w:after="40"/>
        <w:ind w:left="317"/>
      </w:pPr>
      <w:r>
        <w:rPr>
          <w:rFonts w:ascii="Georgia" w:hAnsi="Georgia"/>
          <w:b w:val="0"/>
          <w:i/>
          <w:color w:val="666666"/>
          <w:sz w:val="18"/>
        </w:rPr>
        <w:t>Books translated into English by language of origin</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Language</w:t>
            </w:r>
          </w:p>
        </w:tc>
        <w:tc>
          <w:tcPr>
            <w:tcW w:type="dxa" w:w="3168"/>
          </w:tcPr>
          <w:p>
            <w:pPr>
              <w:keepNext/>
              <w:keepLines/>
            </w:pPr>
            <w:r/>
            <w:r>
              <w:rPr>
                <w:rFonts w:ascii="Georgia" w:hAnsi="Georgia"/>
                <w:b/>
                <w:sz w:val="17"/>
              </w:rPr>
              <w:t>2010</w:t>
            </w:r>
          </w:p>
        </w:tc>
        <w:tc>
          <w:tcPr>
            <w:tcW w:type="dxa" w:w="3168"/>
          </w:tcPr>
          <w:p>
            <w:pPr>
              <w:keepNext/>
              <w:keepLines/>
            </w:pPr>
            <w:r/>
            <w:r>
              <w:rPr>
                <w:rFonts w:ascii="Georgia" w:hAnsi="Georgia"/>
                <w:b/>
                <w:sz w:val="17"/>
              </w:rPr>
              <w:t>2020</w:t>
            </w:r>
          </w:p>
        </w:tc>
      </w:tr>
      <w:tr>
        <w:trPr>
          <w:cantSplit/>
        </w:trPr>
        <w:tc>
          <w:tcPr>
            <w:tcW w:type="dxa" w:w="3168"/>
          </w:tcPr>
          <w:p>
            <w:pPr>
              <w:keepNext/>
              <w:keepLines/>
            </w:pPr>
            <w:r/>
            <w:r>
              <w:rPr>
                <w:rFonts w:ascii="Georgia" w:hAnsi="Georgia"/>
                <w:sz w:val="17"/>
              </w:rPr>
              <w:t>French</w:t>
            </w:r>
          </w:p>
        </w:tc>
        <w:tc>
          <w:tcPr>
            <w:tcW w:type="dxa" w:w="3168"/>
          </w:tcPr>
          <w:p>
            <w:pPr>
              <w:keepNext/>
              <w:keepLines/>
            </w:pPr>
            <w:r/>
            <w:r>
              <w:rPr>
                <w:rFonts w:ascii="Georgia" w:hAnsi="Georgia"/>
                <w:sz w:val="17"/>
              </w:rPr>
              <w:t>98</w:t>
            </w:r>
          </w:p>
        </w:tc>
        <w:tc>
          <w:tcPr>
            <w:tcW w:type="dxa" w:w="3168"/>
          </w:tcPr>
          <w:p>
            <w:pPr>
              <w:keepNext/>
              <w:keepLines/>
            </w:pPr>
            <w:r/>
            <w:r>
              <w:rPr>
                <w:rFonts w:ascii="Georgia" w:hAnsi="Georgia"/>
                <w:sz w:val="17"/>
              </w:rPr>
              <w:t>142</w:t>
            </w:r>
          </w:p>
        </w:tc>
      </w:tr>
      <w:tr>
        <w:trPr>
          <w:cantSplit/>
        </w:trPr>
        <w:tc>
          <w:tcPr>
            <w:tcW w:type="dxa" w:w="3168"/>
          </w:tcPr>
          <w:p>
            <w:pPr>
              <w:keepNext/>
              <w:keepLines/>
            </w:pPr>
            <w:r/>
            <w:r>
              <w:rPr>
                <w:rFonts w:ascii="Georgia" w:hAnsi="Georgia"/>
                <w:sz w:val="17"/>
              </w:rPr>
              <w:t>Spanish</w:t>
            </w:r>
          </w:p>
        </w:tc>
        <w:tc>
          <w:tcPr>
            <w:tcW w:type="dxa" w:w="3168"/>
          </w:tcPr>
          <w:p>
            <w:pPr>
              <w:keepNext/>
              <w:keepLines/>
            </w:pPr>
            <w:r/>
            <w:r>
              <w:rPr>
                <w:rFonts w:ascii="Georgia" w:hAnsi="Georgia"/>
                <w:sz w:val="17"/>
              </w:rPr>
              <w:t>88</w:t>
            </w:r>
          </w:p>
        </w:tc>
        <w:tc>
          <w:tcPr>
            <w:tcW w:type="dxa" w:w="3168"/>
          </w:tcPr>
          <w:p>
            <w:pPr>
              <w:keepNext/>
              <w:keepLines/>
            </w:pPr>
            <w:r/>
            <w:r>
              <w:rPr>
                <w:rFonts w:ascii="Georgia" w:hAnsi="Georgia"/>
                <w:sz w:val="17"/>
              </w:rPr>
              <w:t>151</w:t>
            </w:r>
          </w:p>
        </w:tc>
      </w:tr>
      <w:tr>
        <w:trPr>
          <w:cantSplit/>
        </w:trPr>
        <w:tc>
          <w:tcPr>
            <w:tcW w:type="dxa" w:w="3168"/>
          </w:tcPr>
          <w:p>
            <w:pPr>
              <w:keepNext/>
              <w:keepLines/>
            </w:pPr>
            <w:r/>
            <w:r>
              <w:rPr>
                <w:rFonts w:ascii="Georgia" w:hAnsi="Georgia"/>
                <w:sz w:val="17"/>
              </w:rPr>
              <w:t>Japanese</w:t>
            </w:r>
          </w:p>
        </w:tc>
        <w:tc>
          <w:tcPr>
            <w:tcW w:type="dxa" w:w="3168"/>
          </w:tcPr>
          <w:p>
            <w:pPr>
              <w:keepNext/>
              <w:keepLines/>
            </w:pPr>
            <w:r/>
            <w:r>
              <w:rPr>
                <w:rFonts w:ascii="Georgia" w:hAnsi="Georgia"/>
                <w:sz w:val="17"/>
              </w:rPr>
              <w:t>31</w:t>
            </w:r>
          </w:p>
        </w:tc>
        <w:tc>
          <w:tcPr>
            <w:tcW w:type="dxa" w:w="3168"/>
          </w:tcPr>
          <w:p>
            <w:pPr>
              <w:keepNext/>
              <w:keepLines/>
            </w:pPr>
            <w:r/>
            <w:r>
              <w:rPr>
                <w:rFonts w:ascii="Georgia" w:hAnsi="Georgia"/>
                <w:sz w:val="17"/>
              </w:rPr>
              <w:t>118</w:t>
            </w:r>
          </w:p>
        </w:tc>
      </w:tr>
      <w:tr>
        <w:trPr>
          <w:cantSplit/>
        </w:trPr>
        <w:tc>
          <w:tcPr>
            <w:tcW w:type="dxa" w:w="3168"/>
          </w:tcPr>
          <w:p>
            <w:pPr>
              <w:keepNext/>
              <w:keepLines/>
            </w:pPr>
            <w:r/>
            <w:r>
              <w:rPr>
                <w:rFonts w:ascii="Georgia" w:hAnsi="Georgia"/>
                <w:sz w:val="17"/>
              </w:rPr>
              <w:t>Korean</w:t>
            </w:r>
          </w:p>
        </w:tc>
        <w:tc>
          <w:tcPr>
            <w:tcW w:type="dxa" w:w="3168"/>
          </w:tcPr>
          <w:p>
            <w:pPr>
              <w:keepNext/>
              <w:keepLines/>
            </w:pPr>
            <w:r/>
            <w:r>
              <w:rPr>
                <w:rFonts w:ascii="Georgia" w:hAnsi="Georgia"/>
                <w:sz w:val="17"/>
              </w:rPr>
              <w:t>7</w:t>
            </w:r>
          </w:p>
        </w:tc>
        <w:tc>
          <w:tcPr>
            <w:tcW w:type="dxa" w:w="3168"/>
          </w:tcPr>
          <w:p>
            <w:pPr>
              <w:keepNext/>
              <w:keepLines/>
            </w:pPr>
            <w:r/>
            <w:r>
              <w:rPr>
                <w:rFonts w:ascii="Georgia" w:hAnsi="Georgia"/>
                <w:sz w:val="17"/>
              </w:rPr>
              <w:t>54</w:t>
            </w:r>
          </w:p>
        </w:tc>
      </w:tr>
    </w:tbl>
    <w:p>
      <w:pPr>
        <w:keepNext/>
        <w:keepLines/>
        <w:spacing w:before="60" w:after="80"/>
        <w:ind w:left="317"/>
      </w:pPr>
      <w:r>
        <w:rPr>
          <w:rFonts w:ascii="Georgia" w:hAnsi="Georgia"/>
          <w:b w:val="0"/>
          <w:i w:val="0"/>
          <w:sz w:val="20"/>
        </w:rPr>
        <w:t>A student claims that the sharpest growth in translation came from the two East Asian languages rather than the two European ones.</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French translations rose from 98 to 151 and Spanish from 88 to 142.</w:t>
      </w:r>
    </w:p>
    <w:p>
      <w:pPr>
        <w:keepNext/>
        <w:keepLines/>
        <w:spacing w:after="20"/>
        <w:ind w:left="749" w:hanging="317"/>
      </w:pPr>
      <w:r>
        <w:rPr>
          <w:rFonts w:ascii="Georgia" w:hAnsi="Georgia"/>
          <w:color w:val="555555"/>
          <w:sz w:val="20"/>
        </w:rPr>
        <w:t xml:space="preserve">B)  </w:t>
      </w:r>
      <w:r>
        <w:rPr>
          <w:rFonts w:ascii="Georgia" w:hAnsi="Georgia"/>
          <w:sz w:val="20"/>
        </w:rPr>
        <w:t>In 2020 Spanish supplied 151 of the translations counted.</w:t>
      </w:r>
    </w:p>
    <w:p>
      <w:pPr>
        <w:keepNext/>
        <w:keepLines/>
        <w:spacing w:after="20"/>
        <w:ind w:left="749" w:hanging="317"/>
      </w:pPr>
      <w:r>
        <w:rPr>
          <w:rFonts w:ascii="Georgia" w:hAnsi="Georgia"/>
          <w:color w:val="555555"/>
          <w:sz w:val="20"/>
        </w:rPr>
        <w:t xml:space="preserve">C)  </w:t>
      </w:r>
      <w:r>
        <w:rPr>
          <w:rFonts w:ascii="Georgia" w:hAnsi="Georgia"/>
          <w:sz w:val="20"/>
        </w:rPr>
        <w:t>More Korean books are now translated into English than French ones.</w:t>
      </w:r>
    </w:p>
    <w:p>
      <w:pPr>
        <w:keepLines/>
        <w:spacing w:after="20"/>
        <w:ind w:left="749" w:hanging="317"/>
      </w:pPr>
      <w:r>
        <w:rPr>
          <w:rFonts w:ascii="Georgia" w:hAnsi="Georgia"/>
          <w:color w:val="555555"/>
          <w:sz w:val="20"/>
        </w:rPr>
        <w:t xml:space="preserve">D)  </w:t>
      </w:r>
      <w:r>
        <w:rPr>
          <w:rFonts w:ascii="Georgia" w:hAnsi="Georgia"/>
          <w:sz w:val="20"/>
        </w:rPr>
        <w:t>Japanese translations nearly quadrupled and Korean rose almost eightfold, while French grew by about half and Spanish by three quarters.</w:t>
      </w:r>
    </w:p>
    <w:p>
      <w:pPr>
        <w:keepNext/>
        <w:keepLines/>
        <w:tabs>
          <w:tab w:pos="9504" w:val="right"/>
        </w:tabs>
        <w:spacing w:before="140" w:after="40"/>
      </w:pPr>
      <w:r>
        <w:rPr>
          <w:rFonts w:ascii="Georgia" w:hAnsi="Georgia"/>
          <w:b/>
          <w:sz w:val="20"/>
        </w:rPr>
        <w:t>739</w:t>
      </w:r>
      <w:r>
        <w:rPr>
          <w:rFonts w:ascii="Georgia" w:hAnsi="Georgia"/>
          <w:color w:val="999999"/>
          <w:sz w:val="15"/>
        </w:rPr>
        <w:t xml:space="preserve">  C15-HUM-E09</w:t>
      </w:r>
      <w:r>
        <w:tab/>
      </w:r>
      <w:r>
        <w:rPr>
          <w:rFonts w:ascii="Georgia" w:hAnsi="Georgia"/>
          <w:b w:val="0"/>
          <w:i w:val="0"/>
          <w:caps/>
          <w:color w:val="999999"/>
          <w:sz w:val="15"/>
        </w:rPr>
        <w:t>The data bear on the claim and support it · hard · Stretch</w:t>
      </w:r>
    </w:p>
    <w:p>
      <w:pPr>
        <w:keepNext/>
        <w:keepLines/>
        <w:spacing w:before="0" w:after="40"/>
        <w:ind w:left="317"/>
      </w:pPr>
      <w:r>
        <w:rPr>
          <w:rFonts w:ascii="Georgia" w:hAnsi="Georgia"/>
          <w:b w:val="0"/>
          <w:i/>
          <w:color w:val="666666"/>
          <w:sz w:val="18"/>
        </w:rPr>
        <w:t>Poems in four collections of the 1590s</w:t>
      </w:r>
    </w:p>
    <w:tbl>
      <w:tblPr>
        <w:tblStyle w:val="TableGrid"/>
        <w:tblW w:type="auto" w:w="0"/>
        <w:tblLayout w:type="autofit"/>
        <w:tblLook w:firstColumn="1" w:firstRow="1" w:lastColumn="0" w:lastRow="0" w:noHBand="0" w:noVBand="1" w:val="04A0"/>
      </w:tblPr>
      <w:tblGrid>
        <w:gridCol w:w="2376"/>
        <w:gridCol w:w="2376"/>
        <w:gridCol w:w="2376"/>
        <w:gridCol w:w="2376"/>
      </w:tblGrid>
      <w:tr>
        <w:trPr>
          <w:cantSplit/>
        </w:trPr>
        <w:tc>
          <w:tcPr>
            <w:tcW w:type="dxa" w:w="2376"/>
          </w:tcPr>
          <w:p>
            <w:pPr>
              <w:keepNext/>
              <w:keepLines/>
            </w:pPr>
            <w:r/>
            <w:r>
              <w:rPr>
                <w:rFonts w:ascii="Georgia" w:hAnsi="Georgia"/>
                <w:b/>
                <w:sz w:val="17"/>
              </w:rPr>
              <w:t>Collection</w:t>
            </w:r>
          </w:p>
        </w:tc>
        <w:tc>
          <w:tcPr>
            <w:tcW w:type="dxa" w:w="2376"/>
          </w:tcPr>
          <w:p>
            <w:pPr>
              <w:keepNext/>
              <w:keepLines/>
            </w:pPr>
            <w:r/>
            <w:r>
              <w:rPr>
                <w:rFonts w:ascii="Georgia" w:hAnsi="Georgia"/>
                <w:b/>
                <w:sz w:val="17"/>
              </w:rPr>
              <w:t>Year</w:t>
            </w:r>
          </w:p>
        </w:tc>
        <w:tc>
          <w:tcPr>
            <w:tcW w:type="dxa" w:w="2376"/>
          </w:tcPr>
          <w:p>
            <w:pPr>
              <w:keepNext/>
              <w:keepLines/>
            </w:pPr>
            <w:r/>
            <w:r>
              <w:rPr>
                <w:rFonts w:ascii="Georgia" w:hAnsi="Georgia"/>
                <w:b/>
                <w:sz w:val="17"/>
              </w:rPr>
              <w:t>Sonnets</w:t>
            </w:r>
          </w:p>
        </w:tc>
        <w:tc>
          <w:tcPr>
            <w:tcW w:type="dxa" w:w="2376"/>
          </w:tcPr>
          <w:p>
            <w:pPr>
              <w:keepNext/>
              <w:keepLines/>
            </w:pPr>
            <w:r/>
            <w:r>
              <w:rPr>
                <w:rFonts w:ascii="Georgia" w:hAnsi="Georgia"/>
                <w:b/>
                <w:sz w:val="17"/>
              </w:rPr>
              <w:t>Other poems</w:t>
            </w:r>
          </w:p>
        </w:tc>
      </w:tr>
      <w:tr>
        <w:trPr>
          <w:cantSplit/>
        </w:trPr>
        <w:tc>
          <w:tcPr>
            <w:tcW w:type="dxa" w:w="2376"/>
          </w:tcPr>
          <w:p>
            <w:pPr>
              <w:keepNext/>
              <w:keepLines/>
            </w:pPr>
            <w:r/>
            <w:r>
              <w:rPr>
                <w:rFonts w:ascii="Georgia" w:hAnsi="Georgia"/>
                <w:sz w:val="17"/>
              </w:rPr>
              <w:t>A</w:t>
            </w:r>
          </w:p>
        </w:tc>
        <w:tc>
          <w:tcPr>
            <w:tcW w:type="dxa" w:w="2376"/>
          </w:tcPr>
          <w:p>
            <w:pPr>
              <w:keepNext/>
              <w:keepLines/>
            </w:pPr>
            <w:r/>
            <w:r>
              <w:rPr>
                <w:rFonts w:ascii="Georgia" w:hAnsi="Georgia"/>
                <w:sz w:val="17"/>
              </w:rPr>
              <w:t>1591</w:t>
            </w:r>
          </w:p>
        </w:tc>
        <w:tc>
          <w:tcPr>
            <w:tcW w:type="dxa" w:w="2376"/>
          </w:tcPr>
          <w:p>
            <w:pPr>
              <w:keepNext/>
              <w:keepLines/>
            </w:pPr>
            <w:r/>
            <w:r>
              <w:rPr>
                <w:rFonts w:ascii="Georgia" w:hAnsi="Georgia"/>
                <w:sz w:val="17"/>
              </w:rPr>
              <w:t>108</w:t>
            </w:r>
          </w:p>
        </w:tc>
        <w:tc>
          <w:tcPr>
            <w:tcW w:type="dxa" w:w="2376"/>
          </w:tcPr>
          <w:p>
            <w:pPr>
              <w:keepNext/>
              <w:keepLines/>
            </w:pPr>
            <w:r/>
            <w:r>
              <w:rPr>
                <w:rFonts w:ascii="Georgia" w:hAnsi="Georgia"/>
                <w:sz w:val="17"/>
              </w:rPr>
              <w:t>4</w:t>
            </w:r>
          </w:p>
        </w:tc>
      </w:tr>
      <w:tr>
        <w:trPr>
          <w:cantSplit/>
        </w:trPr>
        <w:tc>
          <w:tcPr>
            <w:tcW w:type="dxa" w:w="2376"/>
          </w:tcPr>
          <w:p>
            <w:pPr>
              <w:keepNext/>
              <w:keepLines/>
            </w:pPr>
            <w:r/>
            <w:r>
              <w:rPr>
                <w:rFonts w:ascii="Georgia" w:hAnsi="Georgia"/>
                <w:sz w:val="17"/>
              </w:rPr>
              <w:t>B</w:t>
            </w:r>
          </w:p>
        </w:tc>
        <w:tc>
          <w:tcPr>
            <w:tcW w:type="dxa" w:w="2376"/>
          </w:tcPr>
          <w:p>
            <w:pPr>
              <w:keepNext/>
              <w:keepLines/>
            </w:pPr>
            <w:r/>
            <w:r>
              <w:rPr>
                <w:rFonts w:ascii="Georgia" w:hAnsi="Georgia"/>
                <w:sz w:val="17"/>
              </w:rPr>
              <w:t>1594</w:t>
            </w:r>
          </w:p>
        </w:tc>
        <w:tc>
          <w:tcPr>
            <w:tcW w:type="dxa" w:w="2376"/>
          </w:tcPr>
          <w:p>
            <w:pPr>
              <w:keepNext/>
              <w:keepLines/>
            </w:pPr>
            <w:r/>
            <w:r>
              <w:rPr>
                <w:rFonts w:ascii="Georgia" w:hAnsi="Georgia"/>
                <w:sz w:val="17"/>
              </w:rPr>
              <w:t>78</w:t>
            </w:r>
          </w:p>
        </w:tc>
        <w:tc>
          <w:tcPr>
            <w:tcW w:type="dxa" w:w="2376"/>
          </w:tcPr>
          <w:p>
            <w:pPr>
              <w:keepNext/>
              <w:keepLines/>
            </w:pPr>
            <w:r/>
            <w:r>
              <w:rPr>
                <w:rFonts w:ascii="Georgia" w:hAnsi="Georgia"/>
                <w:sz w:val="17"/>
              </w:rPr>
              <w:t>22</w:t>
            </w:r>
          </w:p>
        </w:tc>
      </w:tr>
      <w:tr>
        <w:trPr>
          <w:cantSplit/>
        </w:trPr>
        <w:tc>
          <w:tcPr>
            <w:tcW w:type="dxa" w:w="2376"/>
          </w:tcPr>
          <w:p>
            <w:pPr>
              <w:keepNext/>
              <w:keepLines/>
            </w:pPr>
            <w:r/>
            <w:r>
              <w:rPr>
                <w:rFonts w:ascii="Georgia" w:hAnsi="Georgia"/>
                <w:sz w:val="17"/>
              </w:rPr>
              <w:t>C</w:t>
            </w:r>
          </w:p>
        </w:tc>
        <w:tc>
          <w:tcPr>
            <w:tcW w:type="dxa" w:w="2376"/>
          </w:tcPr>
          <w:p>
            <w:pPr>
              <w:keepNext/>
              <w:keepLines/>
            </w:pPr>
            <w:r/>
            <w:r>
              <w:rPr>
                <w:rFonts w:ascii="Georgia" w:hAnsi="Georgia"/>
                <w:sz w:val="17"/>
              </w:rPr>
              <w:t>1597</w:t>
            </w:r>
          </w:p>
        </w:tc>
        <w:tc>
          <w:tcPr>
            <w:tcW w:type="dxa" w:w="2376"/>
          </w:tcPr>
          <w:p>
            <w:pPr>
              <w:keepNext/>
              <w:keepLines/>
            </w:pPr>
            <w:r/>
            <w:r>
              <w:rPr>
                <w:rFonts w:ascii="Georgia" w:hAnsi="Georgia"/>
                <w:sz w:val="17"/>
              </w:rPr>
              <w:t>52</w:t>
            </w:r>
          </w:p>
        </w:tc>
        <w:tc>
          <w:tcPr>
            <w:tcW w:type="dxa" w:w="2376"/>
          </w:tcPr>
          <w:p>
            <w:pPr>
              <w:keepNext/>
              <w:keepLines/>
            </w:pPr>
            <w:r/>
            <w:r>
              <w:rPr>
                <w:rFonts w:ascii="Georgia" w:hAnsi="Georgia"/>
                <w:sz w:val="17"/>
              </w:rPr>
              <w:t>60</w:t>
            </w:r>
          </w:p>
        </w:tc>
      </w:tr>
      <w:tr>
        <w:trPr>
          <w:cantSplit/>
        </w:trPr>
        <w:tc>
          <w:tcPr>
            <w:tcW w:type="dxa" w:w="2376"/>
          </w:tcPr>
          <w:p>
            <w:pPr>
              <w:keepNext/>
              <w:keepLines/>
            </w:pPr>
            <w:r/>
            <w:r>
              <w:rPr>
                <w:rFonts w:ascii="Georgia" w:hAnsi="Georgia"/>
                <w:sz w:val="17"/>
              </w:rPr>
              <w:t>D</w:t>
            </w:r>
          </w:p>
        </w:tc>
        <w:tc>
          <w:tcPr>
            <w:tcW w:type="dxa" w:w="2376"/>
          </w:tcPr>
          <w:p>
            <w:pPr>
              <w:keepNext/>
              <w:keepLines/>
            </w:pPr>
            <w:r/>
            <w:r>
              <w:rPr>
                <w:rFonts w:ascii="Georgia" w:hAnsi="Georgia"/>
                <w:sz w:val="17"/>
              </w:rPr>
              <w:t>1600</w:t>
            </w:r>
          </w:p>
        </w:tc>
        <w:tc>
          <w:tcPr>
            <w:tcW w:type="dxa" w:w="2376"/>
          </w:tcPr>
          <w:p>
            <w:pPr>
              <w:keepNext/>
              <w:keepLines/>
            </w:pPr>
            <w:r/>
            <w:r>
              <w:rPr>
                <w:rFonts w:ascii="Georgia" w:hAnsi="Georgia"/>
                <w:sz w:val="17"/>
              </w:rPr>
              <w:t>22</w:t>
            </w:r>
          </w:p>
        </w:tc>
        <w:tc>
          <w:tcPr>
            <w:tcW w:type="dxa" w:w="2376"/>
          </w:tcPr>
          <w:p>
            <w:pPr>
              <w:keepNext/>
              <w:keepLines/>
            </w:pPr>
            <w:r/>
            <w:r>
              <w:rPr>
                <w:rFonts w:ascii="Georgia" w:hAnsi="Georgia"/>
                <w:sz w:val="17"/>
              </w:rPr>
              <w:t>96</w:t>
            </w:r>
          </w:p>
        </w:tc>
      </w:tr>
    </w:tbl>
    <w:p>
      <w:pPr>
        <w:keepNext/>
        <w:keepLines/>
        <w:spacing w:before="60" w:after="80"/>
        <w:ind w:left="317"/>
      </w:pPr>
      <w:r>
        <w:rPr>
          <w:rFonts w:ascii="Georgia" w:hAnsi="Georgia"/>
          <w:b w:val="0"/>
          <w:i w:val="0"/>
          <w:sz w:val="20"/>
        </w:rPr>
        <w:t>A student claims that the sonnet filled the earliest of these collections and had given way in the latest.</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Sonnets fall from 96 of the poems in the collection of 1591 to 4 in that of 1600.</w:t>
      </w:r>
    </w:p>
    <w:p>
      <w:pPr>
        <w:keepNext/>
        <w:keepLines/>
        <w:spacing w:after="20"/>
        <w:ind w:left="749" w:hanging="317"/>
      </w:pPr>
      <w:r>
        <w:rPr>
          <w:rFonts w:ascii="Georgia" w:hAnsi="Georgia"/>
          <w:color w:val="555555"/>
          <w:sz w:val="20"/>
        </w:rPr>
        <w:t xml:space="preserve">B)  </w:t>
      </w:r>
      <w:r>
        <w:rPr>
          <w:rFonts w:ascii="Georgia" w:hAnsi="Georgia"/>
          <w:sz w:val="20"/>
        </w:rPr>
        <w:t>Sonnets fall from 108 of the 112 poems in the collection of 1591 to 22 of 118 in that of 1600.</w:t>
      </w:r>
    </w:p>
    <w:p>
      <w:pPr>
        <w:keepNext/>
        <w:keepLines/>
        <w:spacing w:after="20"/>
        <w:ind w:left="749" w:hanging="317"/>
      </w:pPr>
      <w:r>
        <w:rPr>
          <w:rFonts w:ascii="Georgia" w:hAnsi="Georgia"/>
          <w:color w:val="555555"/>
          <w:sz w:val="20"/>
        </w:rPr>
        <w:t xml:space="preserve">C)  </w:t>
      </w:r>
      <w:r>
        <w:rPr>
          <w:rFonts w:ascii="Georgia" w:hAnsi="Georgia"/>
          <w:sz w:val="20"/>
        </w:rPr>
        <w:t>The collection of 1597 holds 52 sonnets and 60 other poems.</w:t>
      </w:r>
    </w:p>
    <w:p>
      <w:pPr>
        <w:keepLines/>
        <w:spacing w:after="20"/>
        <w:ind w:left="749" w:hanging="317"/>
      </w:pPr>
      <w:r>
        <w:rPr>
          <w:rFonts w:ascii="Georgia" w:hAnsi="Georgia"/>
          <w:color w:val="555555"/>
          <w:sz w:val="20"/>
        </w:rPr>
        <w:t xml:space="preserve">D)  </w:t>
      </w:r>
      <w:r>
        <w:rPr>
          <w:rFonts w:ascii="Georgia" w:hAnsi="Georgia"/>
          <w:sz w:val="20"/>
        </w:rPr>
        <w:t>The sonnet had gone out of fashion in England by the year 1600.</w:t>
      </w:r>
    </w:p>
    <w:p>
      <w:pPr>
        <w:keepNext/>
        <w:keepLines/>
        <w:tabs>
          <w:tab w:pos="9504" w:val="right"/>
        </w:tabs>
        <w:spacing w:before="140" w:after="40"/>
      </w:pPr>
      <w:r>
        <w:rPr>
          <w:rFonts w:ascii="Georgia" w:hAnsi="Georgia"/>
          <w:b/>
          <w:sz w:val="20"/>
        </w:rPr>
        <w:t>740</w:t>
      </w:r>
      <w:r>
        <w:rPr>
          <w:rFonts w:ascii="Georgia" w:hAnsi="Georgia"/>
          <w:color w:val="999999"/>
          <w:sz w:val="15"/>
        </w:rPr>
        <w:t xml:space="preserve">  C15-HUM-E10</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Age at first publication, four generations of poets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Generation</w:t>
            </w:r>
          </w:p>
        </w:tc>
        <w:tc>
          <w:tcPr>
            <w:tcW w:type="dxa" w:w="3168"/>
          </w:tcPr>
          <w:p>
            <w:pPr>
              <w:keepNext/>
              <w:keepLines/>
            </w:pPr>
            <w:r/>
            <w:r>
              <w:rPr>
                <w:rFonts w:ascii="Georgia" w:hAnsi="Georgia"/>
                <w:b/>
                <w:sz w:val="17"/>
              </w:rPr>
              <w:t>Poets counted</w:t>
            </w:r>
          </w:p>
        </w:tc>
        <w:tc>
          <w:tcPr>
            <w:tcW w:type="dxa" w:w="3168"/>
          </w:tcPr>
          <w:p>
            <w:pPr>
              <w:keepNext/>
              <w:keepLines/>
            </w:pPr>
            <w:r/>
            <w:r>
              <w:rPr>
                <w:rFonts w:ascii="Georgia" w:hAnsi="Georgia"/>
                <w:b/>
                <w:sz w:val="17"/>
              </w:rPr>
              <w:t>Average age</w:t>
            </w:r>
          </w:p>
        </w:tc>
      </w:tr>
      <w:tr>
        <w:trPr>
          <w:cantSplit/>
        </w:trPr>
        <w:tc>
          <w:tcPr>
            <w:tcW w:type="dxa" w:w="3168"/>
          </w:tcPr>
          <w:p>
            <w:pPr>
              <w:keepNext/>
              <w:keepLines/>
            </w:pPr>
            <w:r/>
            <w:r>
              <w:rPr>
                <w:rFonts w:ascii="Georgia" w:hAnsi="Georgia"/>
                <w:sz w:val="17"/>
              </w:rPr>
              <w:t>Born in the 1900s</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29</w:t>
            </w:r>
          </w:p>
        </w:tc>
      </w:tr>
      <w:tr>
        <w:trPr>
          <w:cantSplit/>
        </w:trPr>
        <w:tc>
          <w:tcPr>
            <w:tcW w:type="dxa" w:w="3168"/>
          </w:tcPr>
          <w:p>
            <w:pPr>
              <w:keepNext/>
              <w:keepLines/>
            </w:pPr>
            <w:r/>
            <w:r>
              <w:rPr>
                <w:rFonts w:ascii="Georgia" w:hAnsi="Georgia"/>
                <w:sz w:val="17"/>
              </w:rPr>
              <w:t>Born in the 1930s</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27</w:t>
            </w:r>
          </w:p>
        </w:tc>
      </w:tr>
      <w:tr>
        <w:trPr>
          <w:cantSplit/>
        </w:trPr>
        <w:tc>
          <w:tcPr>
            <w:tcW w:type="dxa" w:w="3168"/>
          </w:tcPr>
          <w:p>
            <w:pPr>
              <w:keepNext/>
              <w:keepLines/>
            </w:pPr>
            <w:r/>
            <w:r>
              <w:rPr>
                <w:rFonts w:ascii="Georgia" w:hAnsi="Georgia"/>
                <w:sz w:val="17"/>
              </w:rPr>
              <w:t>Born in the 1960s</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31</w:t>
            </w:r>
          </w:p>
        </w:tc>
      </w:tr>
      <w:tr>
        <w:trPr>
          <w:cantSplit/>
        </w:trPr>
        <w:tc>
          <w:tcPr>
            <w:tcW w:type="dxa" w:w="3168"/>
          </w:tcPr>
          <w:p>
            <w:pPr>
              <w:keepNext/>
              <w:keepLines/>
            </w:pPr>
            <w:r/>
            <w:r>
              <w:rPr>
                <w:rFonts w:ascii="Georgia" w:hAnsi="Georgia"/>
                <w:sz w:val="17"/>
              </w:rPr>
              <w:t>Born in the 1990s</w:t>
            </w:r>
          </w:p>
        </w:tc>
        <w:tc>
          <w:tcPr>
            <w:tcW w:type="dxa" w:w="3168"/>
          </w:tcPr>
          <w:p>
            <w:pPr>
              <w:keepNext/>
              <w:keepLines/>
            </w:pPr>
            <w:r/>
            <w:r>
              <w:rPr>
                <w:rFonts w:ascii="Georgia" w:hAnsi="Georgia"/>
                <w:sz w:val="17"/>
              </w:rPr>
              <w:t>40</w:t>
            </w:r>
          </w:p>
        </w:tc>
        <w:tc>
          <w:tcPr>
            <w:tcW w:type="dxa" w:w="3168"/>
          </w:tcPr>
          <w:p>
            <w:pPr>
              <w:keepNext/>
              <w:keepLines/>
            </w:pPr>
            <w:r/>
            <w:r>
              <w:rPr>
                <w:rFonts w:ascii="Georgia" w:hAnsi="Georgia"/>
                <w:sz w:val="17"/>
              </w:rPr>
              <w:t>26</w:t>
            </w:r>
          </w:p>
        </w:tc>
      </w:tr>
    </w:tbl>
    <w:p>
      <w:pPr>
        <w:keepNext/>
        <w:keepLines/>
        <w:spacing w:before="60" w:after="80"/>
        <w:ind w:left="317"/>
      </w:pPr>
      <w:r>
        <w:rPr>
          <w:rFonts w:ascii="Georgia" w:hAnsi="Georgia"/>
          <w:b w:val="0"/>
          <w:i w:val="0"/>
          <w:sz w:val="20"/>
        </w:rPr>
        <w:t>A student wants to draw a conclusion about why the age of first publication has moved as it has.</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age fell for the youngest generation because poems now first appear online.</w:t>
      </w:r>
    </w:p>
    <w:p>
      <w:pPr>
        <w:keepNext/>
        <w:keepLines/>
        <w:spacing w:after="20"/>
        <w:ind w:left="749" w:hanging="317"/>
      </w:pPr>
      <w:r>
        <w:rPr>
          <w:rFonts w:ascii="Georgia" w:hAnsi="Georgia"/>
          <w:color w:val="555555"/>
          <w:sz w:val="20"/>
        </w:rPr>
        <w:t xml:space="preserve">B)  </w:t>
      </w:r>
      <w:r>
        <w:rPr>
          <w:rFonts w:ascii="Georgia" w:hAnsi="Georgia"/>
          <w:sz w:val="20"/>
        </w:rPr>
        <w:t>The poets of the 1990s generation were more talented than those before them.</w:t>
      </w:r>
    </w:p>
    <w:p>
      <w:pPr>
        <w:keepNext/>
        <w:keepLines/>
        <w:spacing w:after="20"/>
        <w:ind w:left="749" w:hanging="317"/>
      </w:pPr>
      <w:r>
        <w:rPr>
          <w:rFonts w:ascii="Georgia" w:hAnsi="Georgia"/>
          <w:color w:val="555555"/>
          <w:sz w:val="20"/>
        </w:rPr>
        <w:t xml:space="preserve">C)  </w:t>
      </w:r>
      <w:r>
        <w:rPr>
          <w:rFonts w:ascii="Georgia" w:hAnsi="Georgia"/>
          <w:sz w:val="20"/>
        </w:rPr>
        <w:t>The average age of first publication fell in each generation.</w:t>
      </w:r>
    </w:p>
    <w:p>
      <w:pPr>
        <w:keepLines/>
        <w:spacing w:after="20"/>
        <w:ind w:left="749" w:hanging="317"/>
      </w:pPr>
      <w:r>
        <w:rPr>
          <w:rFonts w:ascii="Georgia" w:hAnsi="Georgia"/>
          <w:color w:val="555555"/>
          <w:sz w:val="20"/>
        </w:rPr>
        <w:t xml:space="preserve">D)  </w:t>
      </w:r>
      <w:r>
        <w:rPr>
          <w:rFonts w:ascii="Georgia" w:hAnsi="Georgia"/>
          <w:sz w:val="20"/>
        </w:rPr>
        <w:t>The table gives the average age in each generation and does not say what moved it.</w:t>
      </w:r>
    </w:p>
    <w:p>
      <w:r>
        <w:br w:type="page"/>
      </w:r>
    </w:p>
    <w:p>
      <w:pPr>
        <w:tabs>
          <w:tab w:pos="9504" w:val="right"/>
        </w:tabs>
        <w:spacing w:after="40"/>
      </w:pPr>
      <w:r>
        <w:rPr>
          <w:rFonts w:ascii="Georgia" w:hAnsi="Georgia"/>
          <w:b/>
          <w:sz w:val="22"/>
        </w:rPr>
        <w:t>Part 15.5</w:t>
      </w:r>
      <w:r>
        <w:rPr>
          <w:rFonts w:ascii="Georgia" w:hAnsi="Georgia"/>
          <w:sz w:val="22"/>
        </w:rPr>
        <w:t xml:space="preserve">  Social Science</w:t>
      </w:r>
      <w:r>
        <w:rPr>
          <w:rFonts w:ascii="Georgia" w:hAnsi="Georgia"/>
          <w:color w:val="888888"/>
          <w:sz w:val="16"/>
        </w:rPr>
        <w:tab/>
        <w:t>ten exercises · Foundation to Stretch · home domain</w:t>
      </w:r>
    </w:p>
    <w:p>
      <w:pPr>
        <w:spacing w:before="0" w:after="60"/>
      </w:pPr>
      <w:r>
        <w:rPr>
          <w:rFonts w:ascii="Georgia" w:hAnsi="Georgia"/>
          <w:b w:val="0"/>
          <w:i/>
          <w:color w:val="666666"/>
          <w:sz w:val="18"/>
        </w:rPr>
        <w:t>percentages and comparisons; collective and distributive subjects</w:t>
      </w:r>
    </w:p>
    <w:p>
      <w:pPr>
        <w:keepNext/>
        <w:keepLines/>
        <w:bidi/>
        <w:spacing w:before="0" w:after="60"/>
        <w:ind w:right="0"/>
        <w:jc w:val="right"/>
      </w:pPr>
      <w:r>
        <w:rPr>
          <w:rFonts w:ascii="FreeSerif" w:hAnsi="FreeSerif" w:cs="FreeSerif" w:eastAsia="FreeSerif"/>
          <w:b w:val="0"/>
          <w:sz w:val="19"/>
          <w:rtl/>
          <w:szCs w:val="19"/>
        </w:rPr>
        <w:t>ملاحظة المجال: جداول العلوم الاجتماعية تعرض النسب على السنين أو على الفئات، والفخّ فيها أن يُقرأ السبب من الجدول أو أن تُقلب جهة المقارنة. ولذلك جُعل هذا المجال أصل الفصل، وفيه أسئلة ما لا يسنده الجدول على وجهها الأصعب.</w:t>
      </w:r>
    </w:p>
    <w:p>
      <w:pPr>
        <w:spacing w:before="40" w:after="60"/>
        <w:pBdr>
          <w:bottom w:val="single" w:sz="4" w:space="1" w:color="999999"/>
        </w:pBdr>
      </w:pPr>
    </w:p>
    <w:p>
      <w:pPr>
        <w:keepNext/>
        <w:keepLines/>
        <w:tabs>
          <w:tab w:pos="9504" w:val="right"/>
        </w:tabs>
        <w:spacing w:before="140" w:after="40"/>
      </w:pPr>
      <w:r>
        <w:rPr>
          <w:rFonts w:ascii="Georgia" w:hAnsi="Georgia"/>
          <w:b/>
          <w:sz w:val="20"/>
        </w:rPr>
        <w:t>741</w:t>
      </w:r>
      <w:r>
        <w:rPr>
          <w:rFonts w:ascii="Georgia" w:hAnsi="Georgia"/>
          <w:color w:val="999999"/>
          <w:sz w:val="15"/>
        </w:rPr>
        <w:t xml:space="preserve">  C15-SOC-E01</w:t>
      </w:r>
      <w:r>
        <w:tab/>
      </w:r>
      <w:r>
        <w:rPr>
          <w:rFonts w:ascii="Georgia" w:hAnsi="Georgia"/>
          <w:b w:val="0"/>
          <w:i w:val="0"/>
          <w:caps/>
          <w:color w:val="999999"/>
          <w:sz w:val="15"/>
        </w:rPr>
        <w:t>The claim rests on the difference between two values · easy · Foundation</w:t>
      </w:r>
    </w:p>
    <w:p>
      <w:pPr>
        <w:keepNext/>
        <w:keepLines/>
        <w:spacing w:before="0" w:after="40"/>
        <w:ind w:left="317"/>
      </w:pPr>
      <w:r>
        <w:rPr>
          <w:rFonts w:ascii="Georgia" w:hAnsi="Georgia"/>
          <w:b w:val="0"/>
          <w:i/>
          <w:color w:val="666666"/>
          <w:sz w:val="18"/>
        </w:rPr>
        <w:t>Turnout in four national elections (per cent of eligible voters)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Turnout</w:t>
            </w:r>
          </w:p>
        </w:tc>
      </w:tr>
      <w:tr>
        <w:trPr>
          <w:cantSplit/>
        </w:trPr>
        <w:tc>
          <w:tcPr>
            <w:tcW w:type="dxa" w:w="4752"/>
          </w:tcPr>
          <w:p>
            <w:pPr>
              <w:keepNext/>
              <w:keepLines/>
            </w:pPr>
            <w:r/>
            <w:r>
              <w:rPr>
                <w:rFonts w:ascii="Georgia" w:hAnsi="Georgia"/>
                <w:sz w:val="17"/>
              </w:rPr>
              <w:t>2014</w:t>
            </w:r>
          </w:p>
        </w:tc>
        <w:tc>
          <w:tcPr>
            <w:tcW w:type="dxa" w:w="4752"/>
          </w:tcPr>
          <w:p>
            <w:pPr>
              <w:keepNext/>
              <w:keepLines/>
            </w:pPr>
            <w:r/>
            <w:r>
              <w:rPr>
                <w:rFonts w:ascii="Georgia" w:hAnsi="Georgia"/>
                <w:sz w:val="17"/>
              </w:rPr>
              <w:t>36</w:t>
            </w:r>
          </w:p>
        </w:tc>
      </w:tr>
      <w:tr>
        <w:trPr>
          <w:cantSplit/>
        </w:trPr>
        <w:tc>
          <w:tcPr>
            <w:tcW w:type="dxa" w:w="4752"/>
          </w:tcPr>
          <w:p>
            <w:pPr>
              <w:keepNext/>
              <w:keepLines/>
            </w:pPr>
            <w:r/>
            <w:r>
              <w:rPr>
                <w:rFonts w:ascii="Georgia" w:hAnsi="Georgia"/>
                <w:sz w:val="17"/>
              </w:rPr>
              <w:t>2016</w:t>
            </w:r>
          </w:p>
        </w:tc>
        <w:tc>
          <w:tcPr>
            <w:tcW w:type="dxa" w:w="4752"/>
          </w:tcPr>
          <w:p>
            <w:pPr>
              <w:keepNext/>
              <w:keepLines/>
            </w:pPr>
            <w:r/>
            <w:r>
              <w:rPr>
                <w:rFonts w:ascii="Georgia" w:hAnsi="Georgia"/>
                <w:sz w:val="17"/>
              </w:rPr>
              <w:t>60</w:t>
            </w:r>
          </w:p>
        </w:tc>
      </w:tr>
      <w:tr>
        <w:trPr>
          <w:cantSplit/>
        </w:trPr>
        <w:tc>
          <w:tcPr>
            <w:tcW w:type="dxa" w:w="4752"/>
          </w:tcPr>
          <w:p>
            <w:pPr>
              <w:keepNext/>
              <w:keepLines/>
            </w:pPr>
            <w:r/>
            <w:r>
              <w:rPr>
                <w:rFonts w:ascii="Georgia" w:hAnsi="Georgia"/>
                <w:sz w:val="17"/>
              </w:rPr>
              <w:t>2018</w:t>
            </w:r>
          </w:p>
        </w:tc>
        <w:tc>
          <w:tcPr>
            <w:tcW w:type="dxa" w:w="4752"/>
          </w:tcPr>
          <w:p>
            <w:pPr>
              <w:keepNext/>
              <w:keepLines/>
            </w:pPr>
            <w:r/>
            <w:r>
              <w:rPr>
                <w:rFonts w:ascii="Georgia" w:hAnsi="Georgia"/>
                <w:sz w:val="17"/>
              </w:rPr>
              <w:t>50</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67</w:t>
            </w:r>
          </w:p>
        </w:tc>
      </w:tr>
    </w:tbl>
    <w:p>
      <w:pPr>
        <w:keepNext/>
        <w:keepLines/>
        <w:spacing w:before="60" w:after="80"/>
        <w:ind w:left="317"/>
      </w:pPr>
      <w:r>
        <w:rPr>
          <w:rFonts w:ascii="Georgia" w:hAnsi="Georgia"/>
          <w:b w:val="0"/>
          <w:i w:val="0"/>
          <w:sz w:val="20"/>
        </w:rPr>
        <w:t>Turnout in the midterm election of 2018 ran above the previous midterm by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seven points, 67 against 60.</w:t>
      </w:r>
    </w:p>
    <w:p>
      <w:pPr>
        <w:keepNext/>
        <w:keepLines/>
        <w:spacing w:after="20"/>
        <w:ind w:left="749" w:hanging="317"/>
      </w:pPr>
      <w:r>
        <w:rPr>
          <w:rFonts w:ascii="Georgia" w:hAnsi="Georgia"/>
          <w:color w:val="555555"/>
          <w:sz w:val="20"/>
        </w:rPr>
        <w:t xml:space="preserve">B)  </w:t>
      </w:r>
      <w:r>
        <w:rPr>
          <w:rFonts w:ascii="Georgia" w:hAnsi="Georgia"/>
          <w:sz w:val="20"/>
        </w:rPr>
        <w:t>fourteen points, 36 against 50.</w:t>
      </w:r>
    </w:p>
    <w:p>
      <w:pPr>
        <w:keepNext/>
        <w:keepLines/>
        <w:spacing w:after="20"/>
        <w:ind w:left="749" w:hanging="317"/>
      </w:pPr>
      <w:r>
        <w:rPr>
          <w:rFonts w:ascii="Georgia" w:hAnsi="Georgia"/>
          <w:color w:val="555555"/>
          <w:sz w:val="20"/>
        </w:rPr>
        <w:t xml:space="preserve">C)  </w:t>
      </w:r>
      <w:r>
        <w:rPr>
          <w:rFonts w:ascii="Georgia" w:hAnsi="Georgia"/>
          <w:sz w:val="20"/>
        </w:rPr>
        <w:t>fourteen points, the largest rise ever recorded.</w:t>
      </w:r>
    </w:p>
    <w:p>
      <w:pPr>
        <w:keepLines/>
        <w:spacing w:after="20"/>
        <w:ind w:left="749" w:hanging="317"/>
      </w:pPr>
      <w:r>
        <w:rPr>
          <w:rFonts w:ascii="Georgia" w:hAnsi="Georgia"/>
          <w:color w:val="555555"/>
          <w:sz w:val="20"/>
        </w:rPr>
        <w:t xml:space="preserve">D)  </w:t>
      </w:r>
      <w:r>
        <w:rPr>
          <w:rFonts w:ascii="Georgia" w:hAnsi="Georgia"/>
          <w:sz w:val="20"/>
        </w:rPr>
        <w:t>fourteen points, 50 against 36.</w:t>
      </w:r>
    </w:p>
    <w:p>
      <w:pPr>
        <w:keepNext/>
        <w:keepLines/>
        <w:tabs>
          <w:tab w:pos="9504" w:val="right"/>
        </w:tabs>
        <w:spacing w:before="140" w:after="40"/>
      </w:pPr>
      <w:r>
        <w:rPr>
          <w:rFonts w:ascii="Georgia" w:hAnsi="Georgia"/>
          <w:b/>
          <w:sz w:val="20"/>
        </w:rPr>
        <w:t>742</w:t>
      </w:r>
      <w:r>
        <w:rPr>
          <w:rFonts w:ascii="Georgia" w:hAnsi="Georgia"/>
          <w:color w:val="999999"/>
          <w:sz w:val="15"/>
        </w:rPr>
        <w:t xml:space="preserve">  C15-SOC-E02</w:t>
      </w:r>
      <w:r>
        <w:tab/>
      </w:r>
      <w:r>
        <w:rPr>
          <w:rFonts w:ascii="Georgia" w:hAnsi="Georgia"/>
          <w:b w:val="0"/>
          <w:i w:val="0"/>
          <w:caps/>
          <w:color w:val="999999"/>
          <w:sz w:val="15"/>
        </w:rPr>
        <w:t>The claim rests on one value in the table · easy · Foundation</w:t>
      </w:r>
    </w:p>
    <w:p>
      <w:pPr>
        <w:keepNext/>
        <w:keepLines/>
        <w:spacing w:before="0" w:after="40"/>
        <w:ind w:left="317"/>
      </w:pPr>
      <w:r>
        <w:rPr>
          <w:rFonts w:ascii="Georgia" w:hAnsi="Georgia"/>
          <w:b w:val="0"/>
          <w:i/>
          <w:color w:val="666666"/>
          <w:sz w:val="18"/>
        </w:rPr>
        <w:t>Share of households with selected goods, 1930 (per cent)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Good</w:t>
            </w:r>
          </w:p>
        </w:tc>
        <w:tc>
          <w:tcPr>
            <w:tcW w:type="dxa" w:w="4752"/>
          </w:tcPr>
          <w:p>
            <w:pPr>
              <w:keepNext/>
              <w:keepLines/>
            </w:pPr>
            <w:r/>
            <w:r>
              <w:rPr>
                <w:rFonts w:ascii="Georgia" w:hAnsi="Georgia"/>
                <w:b/>
                <w:sz w:val="17"/>
              </w:rPr>
              <w:t>Share</w:t>
            </w:r>
          </w:p>
        </w:tc>
      </w:tr>
      <w:tr>
        <w:trPr>
          <w:cantSplit/>
        </w:trPr>
        <w:tc>
          <w:tcPr>
            <w:tcW w:type="dxa" w:w="4752"/>
          </w:tcPr>
          <w:p>
            <w:pPr>
              <w:keepNext/>
              <w:keepLines/>
            </w:pPr>
            <w:r/>
            <w:r>
              <w:rPr>
                <w:rFonts w:ascii="Georgia" w:hAnsi="Georgia"/>
                <w:sz w:val="17"/>
              </w:rPr>
              <w:t>Radio</w:t>
            </w:r>
          </w:p>
        </w:tc>
        <w:tc>
          <w:tcPr>
            <w:tcW w:type="dxa" w:w="4752"/>
          </w:tcPr>
          <w:p>
            <w:pPr>
              <w:keepNext/>
              <w:keepLines/>
            </w:pPr>
            <w:r/>
            <w:r>
              <w:rPr>
                <w:rFonts w:ascii="Georgia" w:hAnsi="Georgia"/>
                <w:sz w:val="17"/>
              </w:rPr>
              <w:t>40</w:t>
            </w:r>
          </w:p>
        </w:tc>
      </w:tr>
      <w:tr>
        <w:trPr>
          <w:cantSplit/>
        </w:trPr>
        <w:tc>
          <w:tcPr>
            <w:tcW w:type="dxa" w:w="4752"/>
          </w:tcPr>
          <w:p>
            <w:pPr>
              <w:keepNext/>
              <w:keepLines/>
            </w:pPr>
            <w:r/>
            <w:r>
              <w:rPr>
                <w:rFonts w:ascii="Georgia" w:hAnsi="Georgia"/>
                <w:sz w:val="17"/>
              </w:rPr>
              <w:t>Electric light</w:t>
            </w:r>
          </w:p>
        </w:tc>
        <w:tc>
          <w:tcPr>
            <w:tcW w:type="dxa" w:w="4752"/>
          </w:tcPr>
          <w:p>
            <w:pPr>
              <w:keepNext/>
              <w:keepLines/>
            </w:pPr>
            <w:r/>
            <w:r>
              <w:rPr>
                <w:rFonts w:ascii="Georgia" w:hAnsi="Georgia"/>
                <w:sz w:val="17"/>
              </w:rPr>
              <w:t>68</w:t>
            </w:r>
          </w:p>
        </w:tc>
      </w:tr>
      <w:tr>
        <w:trPr>
          <w:cantSplit/>
        </w:trPr>
        <w:tc>
          <w:tcPr>
            <w:tcW w:type="dxa" w:w="4752"/>
          </w:tcPr>
          <w:p>
            <w:pPr>
              <w:keepNext/>
              <w:keepLines/>
            </w:pPr>
            <w:r/>
            <w:r>
              <w:rPr>
                <w:rFonts w:ascii="Georgia" w:hAnsi="Georgia"/>
                <w:sz w:val="17"/>
              </w:rPr>
              <w:t>Telephone</w:t>
            </w:r>
          </w:p>
        </w:tc>
        <w:tc>
          <w:tcPr>
            <w:tcW w:type="dxa" w:w="4752"/>
          </w:tcPr>
          <w:p>
            <w:pPr>
              <w:keepNext/>
              <w:keepLines/>
            </w:pPr>
            <w:r/>
            <w:r>
              <w:rPr>
                <w:rFonts w:ascii="Georgia" w:hAnsi="Georgia"/>
                <w:sz w:val="17"/>
              </w:rPr>
              <w:t>41</w:t>
            </w:r>
          </w:p>
        </w:tc>
      </w:tr>
      <w:tr>
        <w:trPr>
          <w:cantSplit/>
        </w:trPr>
        <w:tc>
          <w:tcPr>
            <w:tcW w:type="dxa" w:w="4752"/>
          </w:tcPr>
          <w:p>
            <w:pPr>
              <w:keepNext/>
              <w:keepLines/>
            </w:pPr>
            <w:r/>
            <w:r>
              <w:rPr>
                <w:rFonts w:ascii="Georgia" w:hAnsi="Georgia"/>
                <w:sz w:val="17"/>
              </w:rPr>
              <w:t>Automobile</w:t>
            </w:r>
          </w:p>
        </w:tc>
        <w:tc>
          <w:tcPr>
            <w:tcW w:type="dxa" w:w="4752"/>
          </w:tcPr>
          <w:p>
            <w:pPr>
              <w:keepNext/>
              <w:keepLines/>
            </w:pPr>
            <w:r/>
            <w:r>
              <w:rPr>
                <w:rFonts w:ascii="Georgia" w:hAnsi="Georgia"/>
                <w:sz w:val="17"/>
              </w:rPr>
              <w:t>60</w:t>
            </w:r>
          </w:p>
        </w:tc>
      </w:tr>
    </w:tbl>
    <w:p>
      <w:pPr>
        <w:keepNext/>
        <w:keepLines/>
        <w:spacing w:before="60" w:after="80"/>
        <w:ind w:left="317"/>
      </w:pPr>
      <w:r>
        <w:rPr>
          <w:rFonts w:ascii="Georgia" w:hAnsi="Georgia"/>
          <w:b w:val="0"/>
          <w:i w:val="0"/>
          <w:sz w:val="20"/>
        </w:rPr>
        <w:t>A student claims that by 1930 electric light had reached a clear majority of American homes.</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In 1930 electric light reached 60 per cent of households.</w:t>
      </w:r>
    </w:p>
    <w:p>
      <w:pPr>
        <w:keepNext/>
        <w:keepLines/>
        <w:spacing w:after="20"/>
        <w:ind w:left="749" w:hanging="317"/>
      </w:pPr>
      <w:r>
        <w:rPr>
          <w:rFonts w:ascii="Georgia" w:hAnsi="Georgia"/>
          <w:color w:val="555555"/>
          <w:sz w:val="20"/>
        </w:rPr>
        <w:t xml:space="preserve">B)  </w:t>
      </w:r>
      <w:r>
        <w:rPr>
          <w:rFonts w:ascii="Georgia" w:hAnsi="Georgia"/>
          <w:sz w:val="20"/>
        </w:rPr>
        <w:t>In 1930 electric light reached 68 per cent of households.</w:t>
      </w:r>
    </w:p>
    <w:p>
      <w:pPr>
        <w:keepNext/>
        <w:keepLines/>
        <w:spacing w:after="20"/>
        <w:ind w:left="749" w:hanging="317"/>
      </w:pPr>
      <w:r>
        <w:rPr>
          <w:rFonts w:ascii="Georgia" w:hAnsi="Georgia"/>
          <w:color w:val="555555"/>
          <w:sz w:val="20"/>
        </w:rPr>
        <w:t xml:space="preserve">C)  </w:t>
      </w:r>
      <w:r>
        <w:rPr>
          <w:rFonts w:ascii="Georgia" w:hAnsi="Georgia"/>
          <w:sz w:val="20"/>
        </w:rPr>
        <w:t>In 1930 the telephone reached 41 per cent of households.</w:t>
      </w:r>
    </w:p>
    <w:p>
      <w:pPr>
        <w:keepLines/>
        <w:spacing w:after="20"/>
        <w:ind w:left="749" w:hanging="317"/>
      </w:pPr>
      <w:r>
        <w:rPr>
          <w:rFonts w:ascii="Georgia" w:hAnsi="Georgia"/>
          <w:color w:val="555555"/>
          <w:sz w:val="20"/>
        </w:rPr>
        <w:t xml:space="preserve">D)  </w:t>
      </w:r>
      <w:r>
        <w:rPr>
          <w:rFonts w:ascii="Georgia" w:hAnsi="Georgia"/>
          <w:sz w:val="20"/>
        </w:rPr>
        <w:t>By 1930 every town in the country had electric light.</w:t>
      </w:r>
    </w:p>
    <w:p>
      <w:pPr>
        <w:keepNext/>
        <w:keepLines/>
        <w:tabs>
          <w:tab w:pos="9504" w:val="right"/>
        </w:tabs>
        <w:spacing w:before="140" w:after="40"/>
      </w:pPr>
      <w:r>
        <w:rPr>
          <w:rFonts w:ascii="Georgia" w:hAnsi="Georgia"/>
          <w:b/>
          <w:sz w:val="20"/>
        </w:rPr>
        <w:t>743</w:t>
      </w:r>
      <w:r>
        <w:rPr>
          <w:rFonts w:ascii="Georgia" w:hAnsi="Georgia"/>
          <w:color w:val="999999"/>
          <w:sz w:val="15"/>
        </w:rPr>
        <w:t xml:space="preserve">  C15-SOC-E03</w:t>
      </w:r>
      <w:r>
        <w:tab/>
      </w:r>
      <w:r>
        <w:rPr>
          <w:rFonts w:ascii="Georgia" w:hAnsi="Georgia"/>
          <w:b w:val="0"/>
          <w:i w:val="0"/>
          <w:caps/>
          <w:color w:val="999999"/>
          <w:sz w:val="15"/>
        </w:rPr>
        <w:t>The claim rests on one value in the table · easy · Developing</w:t>
      </w:r>
    </w:p>
    <w:p>
      <w:pPr>
        <w:keepNext/>
        <w:keepLines/>
        <w:spacing w:before="0" w:after="40"/>
        <w:ind w:left="317"/>
      </w:pPr>
      <w:r>
        <w:rPr>
          <w:rFonts w:ascii="Georgia" w:hAnsi="Georgia"/>
          <w:b w:val="0"/>
          <w:i/>
          <w:color w:val="666666"/>
          <w:sz w:val="18"/>
        </w:rPr>
        <w:t>Median age at first marriage</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Men</w:t>
            </w:r>
          </w:p>
        </w:tc>
        <w:tc>
          <w:tcPr>
            <w:tcW w:type="dxa" w:w="3168"/>
          </w:tcPr>
          <w:p>
            <w:pPr>
              <w:keepNext/>
              <w:keepLines/>
            </w:pPr>
            <w:r/>
            <w:r>
              <w:rPr>
                <w:rFonts w:ascii="Georgia" w:hAnsi="Georgia"/>
                <w:b/>
                <w:sz w:val="17"/>
              </w:rPr>
              <w:t>Women</w:t>
            </w:r>
          </w:p>
        </w:tc>
      </w:tr>
      <w:tr>
        <w:trPr>
          <w:cantSplit/>
        </w:trPr>
        <w:tc>
          <w:tcPr>
            <w:tcW w:type="dxa" w:w="3168"/>
          </w:tcPr>
          <w:p>
            <w:pPr>
              <w:keepNext/>
              <w:keepLines/>
            </w:pPr>
            <w:r/>
            <w:r>
              <w:rPr>
                <w:rFonts w:ascii="Georgia" w:hAnsi="Georgia"/>
                <w:sz w:val="17"/>
              </w:rPr>
              <w:t>1960</w:t>
            </w:r>
          </w:p>
        </w:tc>
        <w:tc>
          <w:tcPr>
            <w:tcW w:type="dxa" w:w="3168"/>
          </w:tcPr>
          <w:p>
            <w:pPr>
              <w:keepNext/>
              <w:keepLines/>
            </w:pPr>
            <w:r/>
            <w:r>
              <w:rPr>
                <w:rFonts w:ascii="Georgia" w:hAnsi="Georgia"/>
                <w:sz w:val="17"/>
              </w:rPr>
              <w:t>22.8</w:t>
            </w:r>
          </w:p>
        </w:tc>
        <w:tc>
          <w:tcPr>
            <w:tcW w:type="dxa" w:w="3168"/>
          </w:tcPr>
          <w:p>
            <w:pPr>
              <w:keepNext/>
              <w:keepLines/>
            </w:pPr>
            <w:r/>
            <w:r>
              <w:rPr>
                <w:rFonts w:ascii="Georgia" w:hAnsi="Georgia"/>
                <w:sz w:val="17"/>
              </w:rPr>
              <w:t>20.3</w:t>
            </w:r>
          </w:p>
        </w:tc>
      </w:tr>
      <w:tr>
        <w:trPr>
          <w:cantSplit/>
        </w:trPr>
        <w:tc>
          <w:tcPr>
            <w:tcW w:type="dxa" w:w="3168"/>
          </w:tcPr>
          <w:p>
            <w:pPr>
              <w:keepNext/>
              <w:keepLines/>
            </w:pPr>
            <w:r/>
            <w:r>
              <w:rPr>
                <w:rFonts w:ascii="Georgia" w:hAnsi="Georgia"/>
                <w:sz w:val="17"/>
              </w:rPr>
              <w:t>1980</w:t>
            </w:r>
          </w:p>
        </w:tc>
        <w:tc>
          <w:tcPr>
            <w:tcW w:type="dxa" w:w="3168"/>
          </w:tcPr>
          <w:p>
            <w:pPr>
              <w:keepNext/>
              <w:keepLines/>
            </w:pPr>
            <w:r/>
            <w:r>
              <w:rPr>
                <w:rFonts w:ascii="Georgia" w:hAnsi="Georgia"/>
                <w:sz w:val="17"/>
              </w:rPr>
              <w:t>24.7</w:t>
            </w:r>
          </w:p>
        </w:tc>
        <w:tc>
          <w:tcPr>
            <w:tcW w:type="dxa" w:w="3168"/>
          </w:tcPr>
          <w:p>
            <w:pPr>
              <w:keepNext/>
              <w:keepLines/>
            </w:pPr>
            <w:r/>
            <w:r>
              <w:rPr>
                <w:rFonts w:ascii="Georgia" w:hAnsi="Georgia"/>
                <w:sz w:val="17"/>
              </w:rPr>
              <w:t>22.0</w:t>
            </w:r>
          </w:p>
        </w:tc>
      </w:tr>
      <w:tr>
        <w:trPr>
          <w:cantSplit/>
        </w:trPr>
        <w:tc>
          <w:tcPr>
            <w:tcW w:type="dxa" w:w="3168"/>
          </w:tcPr>
          <w:p>
            <w:pPr>
              <w:keepNext/>
              <w:keepLines/>
            </w:pPr>
            <w:r/>
            <w:r>
              <w:rPr>
                <w:rFonts w:ascii="Georgia" w:hAnsi="Georgia"/>
                <w:sz w:val="17"/>
              </w:rPr>
              <w:t>2000</w:t>
            </w:r>
          </w:p>
        </w:tc>
        <w:tc>
          <w:tcPr>
            <w:tcW w:type="dxa" w:w="3168"/>
          </w:tcPr>
          <w:p>
            <w:pPr>
              <w:keepNext/>
              <w:keepLines/>
            </w:pPr>
            <w:r/>
            <w:r>
              <w:rPr>
                <w:rFonts w:ascii="Georgia" w:hAnsi="Georgia"/>
                <w:sz w:val="17"/>
              </w:rPr>
              <w:t>26.8</w:t>
            </w:r>
          </w:p>
        </w:tc>
        <w:tc>
          <w:tcPr>
            <w:tcW w:type="dxa" w:w="3168"/>
          </w:tcPr>
          <w:p>
            <w:pPr>
              <w:keepNext/>
              <w:keepLines/>
            </w:pPr>
            <w:r/>
            <w:r>
              <w:rPr>
                <w:rFonts w:ascii="Georgia" w:hAnsi="Georgia"/>
                <w:sz w:val="17"/>
              </w:rPr>
              <w:t>25.1</w:t>
            </w:r>
          </w:p>
        </w:tc>
      </w:tr>
      <w:tr>
        <w:trPr>
          <w:cantSplit/>
        </w:trPr>
        <w:tc>
          <w:tcPr>
            <w:tcW w:type="dxa" w:w="3168"/>
          </w:tcPr>
          <w:p>
            <w:pPr>
              <w:keepNext/>
              <w:keepLines/>
            </w:pPr>
            <w:r/>
            <w:r>
              <w:rPr>
                <w:rFonts w:ascii="Georgia" w:hAnsi="Georgia"/>
                <w:sz w:val="17"/>
              </w:rPr>
              <w:t>2020</w:t>
            </w:r>
          </w:p>
        </w:tc>
        <w:tc>
          <w:tcPr>
            <w:tcW w:type="dxa" w:w="3168"/>
          </w:tcPr>
          <w:p>
            <w:pPr>
              <w:keepNext/>
              <w:keepLines/>
            </w:pPr>
            <w:r/>
            <w:r>
              <w:rPr>
                <w:rFonts w:ascii="Georgia" w:hAnsi="Georgia"/>
                <w:sz w:val="17"/>
              </w:rPr>
              <w:t>30.5</w:t>
            </w:r>
          </w:p>
        </w:tc>
        <w:tc>
          <w:tcPr>
            <w:tcW w:type="dxa" w:w="3168"/>
          </w:tcPr>
          <w:p>
            <w:pPr>
              <w:keepNext/>
              <w:keepLines/>
            </w:pPr>
            <w:r/>
            <w:r>
              <w:rPr>
                <w:rFonts w:ascii="Georgia" w:hAnsi="Georgia"/>
                <w:sz w:val="17"/>
              </w:rPr>
              <w:t>28.6</w:t>
            </w:r>
          </w:p>
        </w:tc>
      </w:tr>
    </w:tbl>
    <w:p>
      <w:pPr>
        <w:keepNext/>
        <w:keepLines/>
        <w:spacing w:before="60" w:after="80"/>
        <w:ind w:left="317"/>
      </w:pPr>
      <w:r>
        <w:rPr>
          <w:rFonts w:ascii="Georgia" w:hAnsi="Georgia"/>
          <w:b w:val="0"/>
          <w:i w:val="0"/>
          <w:sz w:val="20"/>
        </w:rPr>
        <w:t>In 2000 the median age at first marriage for women was ___</w:t>
      </w:r>
    </w:p>
    <w:p>
      <w:pPr>
        <w:keepNext/>
        <w:keepLines/>
        <w:spacing w:after="60"/>
        <w:ind w:left="317"/>
      </w:pPr>
      <w:r>
        <w:rPr>
          <w:rFonts w:ascii="Georgia" w:hAnsi="Georgia"/>
          <w:sz w:val="20"/>
        </w:rPr>
        <w:t>Which choice most effectively uses data from the table to complete the statement?</w:t>
      </w:r>
    </w:p>
    <w:p>
      <w:pPr>
        <w:keepNext/>
        <w:keepLines/>
        <w:spacing w:after="20"/>
        <w:ind w:left="749" w:hanging="317"/>
      </w:pPr>
      <w:r>
        <w:rPr>
          <w:rFonts w:ascii="Georgia" w:hAnsi="Georgia"/>
          <w:color w:val="555555"/>
          <w:sz w:val="20"/>
        </w:rPr>
        <w:t xml:space="preserve">A)  </w:t>
      </w:r>
      <w:r>
        <w:rPr>
          <w:rFonts w:ascii="Georgia" w:hAnsi="Georgia"/>
          <w:sz w:val="20"/>
        </w:rPr>
        <w:t>22.0 years for women.</w:t>
      </w:r>
    </w:p>
    <w:p>
      <w:pPr>
        <w:keepNext/>
        <w:keepLines/>
        <w:spacing w:after="20"/>
        <w:ind w:left="749" w:hanging="317"/>
      </w:pPr>
      <w:r>
        <w:rPr>
          <w:rFonts w:ascii="Georgia" w:hAnsi="Georgia"/>
          <w:color w:val="555555"/>
          <w:sz w:val="20"/>
        </w:rPr>
        <w:t xml:space="preserve">B)  </w:t>
      </w:r>
      <w:r>
        <w:rPr>
          <w:rFonts w:ascii="Georgia" w:hAnsi="Georgia"/>
          <w:sz w:val="20"/>
        </w:rPr>
        <w:t>26.8 years, which is the figure for men.</w:t>
      </w:r>
    </w:p>
    <w:p>
      <w:pPr>
        <w:keepNext/>
        <w:keepLines/>
        <w:spacing w:after="20"/>
        <w:ind w:left="749" w:hanging="317"/>
      </w:pPr>
      <w:r>
        <w:rPr>
          <w:rFonts w:ascii="Georgia" w:hAnsi="Georgia"/>
          <w:color w:val="555555"/>
          <w:sz w:val="20"/>
        </w:rPr>
        <w:t xml:space="preserve">C)  </w:t>
      </w:r>
      <w:r>
        <w:rPr>
          <w:rFonts w:ascii="Georgia" w:hAnsi="Georgia"/>
          <w:sz w:val="20"/>
        </w:rPr>
        <w:t>25.1 years for women.</w:t>
      </w:r>
    </w:p>
    <w:p>
      <w:pPr>
        <w:keepLines/>
        <w:spacing w:after="20"/>
        <w:ind w:left="749" w:hanging="317"/>
      </w:pPr>
      <w:r>
        <w:rPr>
          <w:rFonts w:ascii="Georgia" w:hAnsi="Georgia"/>
          <w:color w:val="555555"/>
          <w:sz w:val="20"/>
        </w:rPr>
        <w:t xml:space="preserve">D)  </w:t>
      </w:r>
      <w:r>
        <w:rPr>
          <w:rFonts w:ascii="Georgia" w:hAnsi="Georgia"/>
          <w:sz w:val="20"/>
        </w:rPr>
        <w:t>25.1 years, later than in any other country.</w:t>
      </w:r>
    </w:p>
    <w:p>
      <w:pPr>
        <w:keepNext/>
        <w:keepLines/>
        <w:tabs>
          <w:tab w:pos="9504" w:val="right"/>
        </w:tabs>
        <w:spacing w:before="140" w:after="40"/>
      </w:pPr>
      <w:r>
        <w:rPr>
          <w:rFonts w:ascii="Georgia" w:hAnsi="Georgia"/>
          <w:b/>
          <w:sz w:val="20"/>
        </w:rPr>
        <w:t>744</w:t>
      </w:r>
      <w:r>
        <w:rPr>
          <w:rFonts w:ascii="Georgia" w:hAnsi="Georgia"/>
          <w:color w:val="999999"/>
          <w:sz w:val="15"/>
        </w:rPr>
        <w:t xml:space="preserve">  C15-SOC-E04</w:t>
      </w:r>
      <w:r>
        <w:tab/>
      </w:r>
      <w:r>
        <w:rPr>
          <w:rFonts w:ascii="Georgia" w:hAnsi="Georgia"/>
          <w:b w:val="0"/>
          <w:i w:val="0"/>
          <w:caps/>
          <w:color w:val="999999"/>
          <w:sz w:val="15"/>
        </w:rPr>
        <w:t>The claim rests on the difference between two values · medium · Developing</w:t>
      </w:r>
    </w:p>
    <w:p>
      <w:pPr>
        <w:keepNext/>
        <w:keepLines/>
        <w:spacing w:before="0" w:after="40"/>
        <w:ind w:left="317"/>
      </w:pPr>
      <w:r>
        <w:rPr>
          <w:rFonts w:ascii="Georgia" w:hAnsi="Georgia"/>
          <w:b w:val="0"/>
          <w:i/>
          <w:color w:val="666666"/>
          <w:sz w:val="18"/>
        </w:rPr>
        <w:t>Prisoners per hundred thousand residents</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Country</w:t>
            </w:r>
          </w:p>
        </w:tc>
        <w:tc>
          <w:tcPr>
            <w:tcW w:type="dxa" w:w="4752"/>
          </w:tcPr>
          <w:p>
            <w:pPr>
              <w:keepNext/>
              <w:keepLines/>
            </w:pPr>
            <w:r/>
            <w:r>
              <w:rPr>
                <w:rFonts w:ascii="Georgia" w:hAnsi="Georgia"/>
                <w:b/>
                <w:sz w:val="17"/>
              </w:rPr>
              <w:t>Rate</w:t>
            </w:r>
          </w:p>
        </w:tc>
      </w:tr>
      <w:tr>
        <w:trPr>
          <w:cantSplit/>
        </w:trPr>
        <w:tc>
          <w:tcPr>
            <w:tcW w:type="dxa" w:w="4752"/>
          </w:tcPr>
          <w:p>
            <w:pPr>
              <w:keepNext/>
              <w:keepLines/>
            </w:pPr>
            <w:r/>
            <w:r>
              <w:rPr>
                <w:rFonts w:ascii="Georgia" w:hAnsi="Georgia"/>
                <w:sz w:val="17"/>
              </w:rPr>
              <w:t>United States</w:t>
            </w:r>
          </w:p>
        </w:tc>
        <w:tc>
          <w:tcPr>
            <w:tcW w:type="dxa" w:w="4752"/>
          </w:tcPr>
          <w:p>
            <w:pPr>
              <w:keepNext/>
              <w:keepLines/>
            </w:pPr>
            <w:r/>
            <w:r>
              <w:rPr>
                <w:rFonts w:ascii="Georgia" w:hAnsi="Georgia"/>
                <w:sz w:val="17"/>
              </w:rPr>
              <w:t>639</w:t>
            </w:r>
          </w:p>
        </w:tc>
      </w:tr>
      <w:tr>
        <w:trPr>
          <w:cantSplit/>
        </w:trPr>
        <w:tc>
          <w:tcPr>
            <w:tcW w:type="dxa" w:w="4752"/>
          </w:tcPr>
          <w:p>
            <w:pPr>
              <w:keepNext/>
              <w:keepLines/>
            </w:pPr>
            <w:r/>
            <w:r>
              <w:rPr>
                <w:rFonts w:ascii="Georgia" w:hAnsi="Georgia"/>
                <w:sz w:val="17"/>
              </w:rPr>
              <w:t>Russia</w:t>
            </w:r>
          </w:p>
        </w:tc>
        <w:tc>
          <w:tcPr>
            <w:tcW w:type="dxa" w:w="4752"/>
          </w:tcPr>
          <w:p>
            <w:pPr>
              <w:keepNext/>
              <w:keepLines/>
            </w:pPr>
            <w:r/>
            <w:r>
              <w:rPr>
                <w:rFonts w:ascii="Georgia" w:hAnsi="Georgia"/>
                <w:sz w:val="17"/>
              </w:rPr>
              <w:t>328</w:t>
            </w:r>
          </w:p>
        </w:tc>
      </w:tr>
      <w:tr>
        <w:trPr>
          <w:cantSplit/>
        </w:trPr>
        <w:tc>
          <w:tcPr>
            <w:tcW w:type="dxa" w:w="4752"/>
          </w:tcPr>
          <w:p>
            <w:pPr>
              <w:keepNext/>
              <w:keepLines/>
            </w:pPr>
            <w:r/>
            <w:r>
              <w:rPr>
                <w:rFonts w:ascii="Georgia" w:hAnsi="Georgia"/>
                <w:sz w:val="17"/>
              </w:rPr>
              <w:t>England and Wales</w:t>
            </w:r>
          </w:p>
        </w:tc>
        <w:tc>
          <w:tcPr>
            <w:tcW w:type="dxa" w:w="4752"/>
          </w:tcPr>
          <w:p>
            <w:pPr>
              <w:keepNext/>
              <w:keepLines/>
            </w:pPr>
            <w:r/>
            <w:r>
              <w:rPr>
                <w:rFonts w:ascii="Georgia" w:hAnsi="Georgia"/>
                <w:sz w:val="17"/>
              </w:rPr>
              <w:t>131</w:t>
            </w:r>
          </w:p>
        </w:tc>
      </w:tr>
      <w:tr>
        <w:trPr>
          <w:cantSplit/>
        </w:trPr>
        <w:tc>
          <w:tcPr>
            <w:tcW w:type="dxa" w:w="4752"/>
          </w:tcPr>
          <w:p>
            <w:pPr>
              <w:keepNext/>
              <w:keepLines/>
            </w:pPr>
            <w:r/>
            <w:r>
              <w:rPr>
                <w:rFonts w:ascii="Georgia" w:hAnsi="Georgia"/>
                <w:sz w:val="17"/>
              </w:rPr>
              <w:t>Japan</w:t>
            </w:r>
          </w:p>
        </w:tc>
        <w:tc>
          <w:tcPr>
            <w:tcW w:type="dxa" w:w="4752"/>
          </w:tcPr>
          <w:p>
            <w:pPr>
              <w:keepNext/>
              <w:keepLines/>
            </w:pPr>
            <w:r/>
            <w:r>
              <w:rPr>
                <w:rFonts w:ascii="Georgia" w:hAnsi="Georgia"/>
                <w:sz w:val="17"/>
              </w:rPr>
              <w:t>38</w:t>
            </w:r>
          </w:p>
        </w:tc>
      </w:tr>
    </w:tbl>
    <w:p>
      <w:pPr>
        <w:keepNext/>
        <w:keepLines/>
        <w:spacing w:before="60" w:after="80"/>
        <w:ind w:left="317"/>
      </w:pPr>
      <w:r>
        <w:rPr>
          <w:rFonts w:ascii="Georgia" w:hAnsi="Georgia"/>
          <w:b w:val="0"/>
          <w:i w:val="0"/>
          <w:sz w:val="20"/>
        </w:rPr>
        <w:t>A student claims that the American rate is nearly twice the Russian rate and almost five times the English one.</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American rate of 639 is nearly twice the Russian 328 and almost five times the 131 of England and Wales.</w:t>
      </w:r>
    </w:p>
    <w:p>
      <w:pPr>
        <w:keepNext/>
        <w:keepLines/>
        <w:spacing w:after="20"/>
        <w:ind w:left="749" w:hanging="317"/>
      </w:pPr>
      <w:r>
        <w:rPr>
          <w:rFonts w:ascii="Georgia" w:hAnsi="Georgia"/>
          <w:color w:val="555555"/>
          <w:sz w:val="20"/>
        </w:rPr>
        <w:t xml:space="preserve">B)  </w:t>
      </w:r>
      <w:r>
        <w:rPr>
          <w:rFonts w:ascii="Georgia" w:hAnsi="Georgia"/>
          <w:sz w:val="20"/>
        </w:rPr>
        <w:t>The American rate of 639 is nearly twice the English 131.</w:t>
      </w:r>
    </w:p>
    <w:p>
      <w:pPr>
        <w:keepNext/>
        <w:keepLines/>
        <w:spacing w:after="20"/>
        <w:ind w:left="749" w:hanging="317"/>
      </w:pPr>
      <w:r>
        <w:rPr>
          <w:rFonts w:ascii="Georgia" w:hAnsi="Georgia"/>
          <w:color w:val="555555"/>
          <w:sz w:val="20"/>
        </w:rPr>
        <w:t xml:space="preserve">C)  </w:t>
      </w:r>
      <w:r>
        <w:rPr>
          <w:rFonts w:ascii="Georgia" w:hAnsi="Georgia"/>
          <w:sz w:val="20"/>
        </w:rPr>
        <w:t>The Japanese rate is 38 for every hundred thousand residents.</w:t>
      </w:r>
    </w:p>
    <w:p>
      <w:pPr>
        <w:keepLines/>
        <w:spacing w:after="20"/>
        <w:ind w:left="749" w:hanging="317"/>
      </w:pPr>
      <w:r>
        <w:rPr>
          <w:rFonts w:ascii="Georgia" w:hAnsi="Georgia"/>
          <w:color w:val="555555"/>
          <w:sz w:val="20"/>
        </w:rPr>
        <w:t xml:space="preserve">D)  </w:t>
      </w:r>
      <w:r>
        <w:rPr>
          <w:rFonts w:ascii="Georgia" w:hAnsi="Georgia"/>
          <w:sz w:val="20"/>
        </w:rPr>
        <w:t>The United States imprisons more people than any country has imprisoned in any period.</w:t>
      </w:r>
    </w:p>
    <w:p>
      <w:pPr>
        <w:keepNext/>
        <w:keepLines/>
        <w:tabs>
          <w:tab w:pos="9504" w:val="right"/>
        </w:tabs>
        <w:spacing w:before="140" w:after="40"/>
      </w:pPr>
      <w:r>
        <w:rPr>
          <w:rFonts w:ascii="Georgia" w:hAnsi="Georgia"/>
          <w:b/>
          <w:sz w:val="20"/>
        </w:rPr>
        <w:t>745</w:t>
      </w:r>
      <w:r>
        <w:rPr>
          <w:rFonts w:ascii="Georgia" w:hAnsi="Georgia"/>
          <w:color w:val="999999"/>
          <w:sz w:val="15"/>
        </w:rPr>
        <w:t xml:space="preserve">  C15-SOC-E05</w:t>
      </w:r>
      <w:r>
        <w:tab/>
      </w:r>
      <w:r>
        <w:rPr>
          <w:rFonts w:ascii="Georgia" w:hAnsi="Georgia"/>
          <w:b w:val="0"/>
          <w:i w:val="0"/>
          <w:caps/>
          <w:color w:val="999999"/>
          <w:sz w:val="15"/>
        </w:rPr>
        <w:t>The claim rests on the direction of change across rows · medium · Developing</w:t>
      </w:r>
    </w:p>
    <w:p>
      <w:pPr>
        <w:keepNext/>
        <w:keepLines/>
        <w:spacing w:before="0" w:after="40"/>
        <w:ind w:left="317"/>
      </w:pPr>
      <w:r>
        <w:rPr>
          <w:rFonts w:ascii="Georgia" w:hAnsi="Georgia"/>
          <w:b w:val="0"/>
          <w:i/>
          <w:color w:val="666666"/>
          <w:sz w:val="18"/>
        </w:rPr>
        <w:t>Adults who had completed high school (per cent)</w:t>
      </w:r>
    </w:p>
    <w:tbl>
      <w:tblPr>
        <w:tblStyle w:val="TableGrid"/>
        <w:tblW w:type="auto" w:w="0"/>
        <w:tblLayout w:type="autofit"/>
        <w:tblLook w:firstColumn="1" w:firstRow="1" w:lastColumn="0" w:lastRow="0" w:noHBand="0" w:noVBand="1" w:val="04A0"/>
      </w:tblPr>
      <w:tblGrid>
        <w:gridCol w:w="4752"/>
        <w:gridCol w:w="4752"/>
      </w:tblGrid>
      <w:tr>
        <w:trPr>
          <w:cantSplit/>
        </w:trPr>
        <w:tc>
          <w:tcPr>
            <w:tcW w:type="dxa" w:w="4752"/>
          </w:tcPr>
          <w:p>
            <w:pPr>
              <w:keepNext/>
              <w:keepLines/>
            </w:pPr>
            <w:r/>
            <w:r>
              <w:rPr>
                <w:rFonts w:ascii="Georgia" w:hAnsi="Georgia"/>
                <w:b/>
                <w:sz w:val="17"/>
              </w:rPr>
              <w:t>Year</w:t>
            </w:r>
          </w:p>
        </w:tc>
        <w:tc>
          <w:tcPr>
            <w:tcW w:type="dxa" w:w="4752"/>
          </w:tcPr>
          <w:p>
            <w:pPr>
              <w:keepNext/>
              <w:keepLines/>
            </w:pPr>
            <w:r/>
            <w:r>
              <w:rPr>
                <w:rFonts w:ascii="Georgia" w:hAnsi="Georgia"/>
                <w:b/>
                <w:sz w:val="17"/>
              </w:rPr>
              <w:t>Share</w:t>
            </w:r>
          </w:p>
        </w:tc>
      </w:tr>
      <w:tr>
        <w:trPr>
          <w:cantSplit/>
        </w:trPr>
        <w:tc>
          <w:tcPr>
            <w:tcW w:type="dxa" w:w="4752"/>
          </w:tcPr>
          <w:p>
            <w:pPr>
              <w:keepNext/>
              <w:keepLines/>
            </w:pPr>
            <w:r/>
            <w:r>
              <w:rPr>
                <w:rFonts w:ascii="Georgia" w:hAnsi="Georgia"/>
                <w:sz w:val="17"/>
              </w:rPr>
              <w:t>1940</w:t>
            </w:r>
          </w:p>
        </w:tc>
        <w:tc>
          <w:tcPr>
            <w:tcW w:type="dxa" w:w="4752"/>
          </w:tcPr>
          <w:p>
            <w:pPr>
              <w:keepNext/>
              <w:keepLines/>
            </w:pPr>
            <w:r/>
            <w:r>
              <w:rPr>
                <w:rFonts w:ascii="Georgia" w:hAnsi="Georgia"/>
                <w:sz w:val="17"/>
              </w:rPr>
              <w:t>24</w:t>
            </w:r>
          </w:p>
        </w:tc>
      </w:tr>
      <w:tr>
        <w:trPr>
          <w:cantSplit/>
        </w:trPr>
        <w:tc>
          <w:tcPr>
            <w:tcW w:type="dxa" w:w="4752"/>
          </w:tcPr>
          <w:p>
            <w:pPr>
              <w:keepNext/>
              <w:keepLines/>
            </w:pPr>
            <w:r/>
            <w:r>
              <w:rPr>
                <w:rFonts w:ascii="Georgia" w:hAnsi="Georgia"/>
                <w:sz w:val="17"/>
              </w:rPr>
              <w:t>1960</w:t>
            </w:r>
          </w:p>
        </w:tc>
        <w:tc>
          <w:tcPr>
            <w:tcW w:type="dxa" w:w="4752"/>
          </w:tcPr>
          <w:p>
            <w:pPr>
              <w:keepNext/>
              <w:keepLines/>
            </w:pPr>
            <w:r/>
            <w:r>
              <w:rPr>
                <w:rFonts w:ascii="Georgia" w:hAnsi="Georgia"/>
                <w:sz w:val="17"/>
              </w:rPr>
              <w:t>41</w:t>
            </w:r>
          </w:p>
        </w:tc>
      </w:tr>
      <w:tr>
        <w:trPr>
          <w:cantSplit/>
        </w:trPr>
        <w:tc>
          <w:tcPr>
            <w:tcW w:type="dxa" w:w="4752"/>
          </w:tcPr>
          <w:p>
            <w:pPr>
              <w:keepNext/>
              <w:keepLines/>
            </w:pPr>
            <w:r/>
            <w:r>
              <w:rPr>
                <w:rFonts w:ascii="Georgia" w:hAnsi="Georgia"/>
                <w:sz w:val="17"/>
              </w:rPr>
              <w:t>1980</w:t>
            </w:r>
          </w:p>
        </w:tc>
        <w:tc>
          <w:tcPr>
            <w:tcW w:type="dxa" w:w="4752"/>
          </w:tcPr>
          <w:p>
            <w:pPr>
              <w:keepNext/>
              <w:keepLines/>
            </w:pPr>
            <w:r/>
            <w:r>
              <w:rPr>
                <w:rFonts w:ascii="Georgia" w:hAnsi="Georgia"/>
                <w:sz w:val="17"/>
              </w:rPr>
              <w:t>69</w:t>
            </w:r>
          </w:p>
        </w:tc>
      </w:tr>
      <w:tr>
        <w:trPr>
          <w:cantSplit/>
        </w:trPr>
        <w:tc>
          <w:tcPr>
            <w:tcW w:type="dxa" w:w="4752"/>
          </w:tcPr>
          <w:p>
            <w:pPr>
              <w:keepNext/>
              <w:keepLines/>
            </w:pPr>
            <w:r/>
            <w:r>
              <w:rPr>
                <w:rFonts w:ascii="Georgia" w:hAnsi="Georgia"/>
                <w:sz w:val="17"/>
              </w:rPr>
              <w:t>2000</w:t>
            </w:r>
          </w:p>
        </w:tc>
        <w:tc>
          <w:tcPr>
            <w:tcW w:type="dxa" w:w="4752"/>
          </w:tcPr>
          <w:p>
            <w:pPr>
              <w:keepNext/>
              <w:keepLines/>
            </w:pPr>
            <w:r/>
            <w:r>
              <w:rPr>
                <w:rFonts w:ascii="Georgia" w:hAnsi="Georgia"/>
                <w:sz w:val="17"/>
              </w:rPr>
              <w:t>84</w:t>
            </w:r>
          </w:p>
        </w:tc>
      </w:tr>
      <w:tr>
        <w:trPr>
          <w:cantSplit/>
        </w:trPr>
        <w:tc>
          <w:tcPr>
            <w:tcW w:type="dxa" w:w="4752"/>
          </w:tcPr>
          <w:p>
            <w:pPr>
              <w:keepNext/>
              <w:keepLines/>
            </w:pPr>
            <w:r/>
            <w:r>
              <w:rPr>
                <w:rFonts w:ascii="Georgia" w:hAnsi="Georgia"/>
                <w:sz w:val="17"/>
              </w:rPr>
              <w:t>2020</w:t>
            </w:r>
          </w:p>
        </w:tc>
        <w:tc>
          <w:tcPr>
            <w:tcW w:type="dxa" w:w="4752"/>
          </w:tcPr>
          <w:p>
            <w:pPr>
              <w:keepNext/>
              <w:keepLines/>
            </w:pPr>
            <w:r/>
            <w:r>
              <w:rPr>
                <w:rFonts w:ascii="Georgia" w:hAnsi="Georgia"/>
                <w:sz w:val="17"/>
              </w:rPr>
              <w:t>91</w:t>
            </w:r>
          </w:p>
        </w:tc>
      </w:tr>
    </w:tbl>
    <w:p>
      <w:pPr>
        <w:keepNext/>
        <w:keepLines/>
        <w:spacing w:before="60" w:after="80"/>
        <w:ind w:left="317"/>
      </w:pPr>
      <w:r>
        <w:rPr>
          <w:rFonts w:ascii="Georgia" w:hAnsi="Georgia"/>
          <w:b w:val="0"/>
          <w:i w:val="0"/>
          <w:sz w:val="20"/>
        </w:rPr>
        <w:t>A student is writing about schooling in the United States since 1940.</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share rose until 1980 and then held steady at about seven in ten.</w:t>
      </w:r>
    </w:p>
    <w:p>
      <w:pPr>
        <w:keepNext/>
        <w:keepLines/>
        <w:spacing w:after="20"/>
        <w:ind w:left="749" w:hanging="317"/>
      </w:pPr>
      <w:r>
        <w:rPr>
          <w:rFonts w:ascii="Georgia" w:hAnsi="Georgia"/>
          <w:color w:val="555555"/>
          <w:sz w:val="20"/>
        </w:rPr>
        <w:t xml:space="preserve">B)  </w:t>
      </w:r>
      <w:r>
        <w:rPr>
          <w:rFonts w:ascii="Georgia" w:hAnsi="Georgia"/>
          <w:sz w:val="20"/>
        </w:rPr>
        <w:t>Every American adult will have finished high school within a decade.</w:t>
      </w:r>
    </w:p>
    <w:p>
      <w:pPr>
        <w:keepNext/>
        <w:keepLines/>
        <w:spacing w:after="20"/>
        <w:ind w:left="749" w:hanging="317"/>
      </w:pPr>
      <w:r>
        <w:rPr>
          <w:rFonts w:ascii="Georgia" w:hAnsi="Georgia"/>
          <w:color w:val="555555"/>
          <w:sz w:val="20"/>
        </w:rPr>
        <w:t xml:space="preserve">C)  </w:t>
      </w:r>
      <w:r>
        <w:rPr>
          <w:rFonts w:ascii="Georgia" w:hAnsi="Georgia"/>
          <w:sz w:val="20"/>
        </w:rPr>
        <w:t>In 1960 about two adults in five had completed high school.</w:t>
      </w:r>
    </w:p>
    <w:p>
      <w:pPr>
        <w:keepLines/>
        <w:spacing w:after="20"/>
        <w:ind w:left="749" w:hanging="317"/>
      </w:pPr>
      <w:r>
        <w:rPr>
          <w:rFonts w:ascii="Georgia" w:hAnsi="Georgia"/>
          <w:color w:val="555555"/>
          <w:sz w:val="20"/>
        </w:rPr>
        <w:t xml:space="preserve">D)  </w:t>
      </w:r>
      <w:r>
        <w:rPr>
          <w:rFonts w:ascii="Georgia" w:hAnsi="Georgia"/>
          <w:sz w:val="20"/>
        </w:rPr>
        <w:t>The share of adults who had completed high school rose at every reading from 1940 to 2020.</w:t>
      </w:r>
    </w:p>
    <w:p>
      <w:pPr>
        <w:keepNext/>
        <w:keepLines/>
        <w:tabs>
          <w:tab w:pos="9504" w:val="right"/>
        </w:tabs>
        <w:spacing w:before="140" w:after="40"/>
      </w:pPr>
      <w:r>
        <w:rPr>
          <w:rFonts w:ascii="Georgia" w:hAnsi="Georgia"/>
          <w:b/>
          <w:sz w:val="20"/>
        </w:rPr>
        <w:t>746</w:t>
      </w:r>
      <w:r>
        <w:rPr>
          <w:rFonts w:ascii="Georgia" w:hAnsi="Georgia"/>
          <w:color w:val="999999"/>
          <w:sz w:val="15"/>
        </w:rPr>
        <w:t xml:space="preserve">  C15-SOC-E06</w:t>
      </w:r>
      <w:r>
        <w:tab/>
      </w:r>
      <w:r>
        <w:rPr>
          <w:rFonts w:ascii="Georgia" w:hAnsi="Georgia"/>
          <w:b w:val="0"/>
          <w:i w:val="0"/>
          <w:caps/>
          <w:color w:val="999999"/>
          <w:sz w:val="15"/>
        </w:rPr>
        <w:t>The claim rests on the direction of change across rows · medium · Target</w:t>
      </w:r>
    </w:p>
    <w:p>
      <w:pPr>
        <w:keepNext/>
        <w:keepLines/>
        <w:spacing w:before="0" w:after="40"/>
        <w:ind w:left="317"/>
      </w:pPr>
      <w:r>
        <w:rPr>
          <w:rFonts w:ascii="Georgia" w:hAnsi="Georgia"/>
          <w:b w:val="0"/>
          <w:i/>
          <w:color w:val="666666"/>
          <w:sz w:val="18"/>
        </w:rPr>
        <w:t>Union membership as a share of employed workers (per cent)</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Private sector</w:t>
            </w:r>
          </w:p>
        </w:tc>
        <w:tc>
          <w:tcPr>
            <w:tcW w:type="dxa" w:w="3168"/>
          </w:tcPr>
          <w:p>
            <w:pPr>
              <w:keepNext/>
              <w:keepLines/>
            </w:pPr>
            <w:r/>
            <w:r>
              <w:rPr>
                <w:rFonts w:ascii="Georgia" w:hAnsi="Georgia"/>
                <w:b/>
                <w:sz w:val="17"/>
              </w:rPr>
              <w:t>Public sector</w:t>
            </w:r>
          </w:p>
        </w:tc>
      </w:tr>
      <w:tr>
        <w:trPr>
          <w:cantSplit/>
        </w:trPr>
        <w:tc>
          <w:tcPr>
            <w:tcW w:type="dxa" w:w="3168"/>
          </w:tcPr>
          <w:p>
            <w:pPr>
              <w:keepNext/>
              <w:keepLines/>
            </w:pPr>
            <w:r/>
            <w:r>
              <w:rPr>
                <w:rFonts w:ascii="Georgia" w:hAnsi="Georgia"/>
                <w:sz w:val="17"/>
              </w:rPr>
              <w:t>1973</w:t>
            </w:r>
          </w:p>
        </w:tc>
        <w:tc>
          <w:tcPr>
            <w:tcW w:type="dxa" w:w="3168"/>
          </w:tcPr>
          <w:p>
            <w:pPr>
              <w:keepNext/>
              <w:keepLines/>
            </w:pPr>
            <w:r/>
            <w:r>
              <w:rPr>
                <w:rFonts w:ascii="Georgia" w:hAnsi="Georgia"/>
                <w:sz w:val="17"/>
              </w:rPr>
              <w:t>24</w:t>
            </w:r>
          </w:p>
        </w:tc>
        <w:tc>
          <w:tcPr>
            <w:tcW w:type="dxa" w:w="3168"/>
          </w:tcPr>
          <w:p>
            <w:pPr>
              <w:keepNext/>
              <w:keepLines/>
            </w:pPr>
            <w:r/>
            <w:r>
              <w:rPr>
                <w:rFonts w:ascii="Georgia" w:hAnsi="Georgia"/>
                <w:sz w:val="17"/>
              </w:rPr>
              <w:t>23</w:t>
            </w:r>
          </w:p>
        </w:tc>
      </w:tr>
      <w:tr>
        <w:trPr>
          <w:cantSplit/>
        </w:trPr>
        <w:tc>
          <w:tcPr>
            <w:tcW w:type="dxa" w:w="3168"/>
          </w:tcPr>
          <w:p>
            <w:pPr>
              <w:keepNext/>
              <w:keepLines/>
            </w:pPr>
            <w:r/>
            <w:r>
              <w:rPr>
                <w:rFonts w:ascii="Georgia" w:hAnsi="Georgia"/>
                <w:sz w:val="17"/>
              </w:rPr>
              <w:t>1983</w:t>
            </w:r>
          </w:p>
        </w:tc>
        <w:tc>
          <w:tcPr>
            <w:tcW w:type="dxa" w:w="3168"/>
          </w:tcPr>
          <w:p>
            <w:pPr>
              <w:keepNext/>
              <w:keepLines/>
            </w:pPr>
            <w:r/>
            <w:r>
              <w:rPr>
                <w:rFonts w:ascii="Georgia" w:hAnsi="Georgia"/>
                <w:sz w:val="17"/>
              </w:rPr>
              <w:t>17</w:t>
            </w:r>
          </w:p>
        </w:tc>
        <w:tc>
          <w:tcPr>
            <w:tcW w:type="dxa" w:w="3168"/>
          </w:tcPr>
          <w:p>
            <w:pPr>
              <w:keepNext/>
              <w:keepLines/>
            </w:pPr>
            <w:r/>
            <w:r>
              <w:rPr>
                <w:rFonts w:ascii="Georgia" w:hAnsi="Georgia"/>
                <w:sz w:val="17"/>
              </w:rPr>
              <w:t>37</w:t>
            </w:r>
          </w:p>
        </w:tc>
      </w:tr>
      <w:tr>
        <w:trPr>
          <w:cantSplit/>
        </w:trPr>
        <w:tc>
          <w:tcPr>
            <w:tcW w:type="dxa" w:w="3168"/>
          </w:tcPr>
          <w:p>
            <w:pPr>
              <w:keepNext/>
              <w:keepLines/>
            </w:pPr>
            <w:r/>
            <w:r>
              <w:rPr>
                <w:rFonts w:ascii="Georgia" w:hAnsi="Georgia"/>
                <w:sz w:val="17"/>
              </w:rPr>
              <w:t>2000</w:t>
            </w:r>
          </w:p>
        </w:tc>
        <w:tc>
          <w:tcPr>
            <w:tcW w:type="dxa" w:w="3168"/>
          </w:tcPr>
          <w:p>
            <w:pPr>
              <w:keepNext/>
              <w:keepLines/>
            </w:pPr>
            <w:r/>
            <w:r>
              <w:rPr>
                <w:rFonts w:ascii="Georgia" w:hAnsi="Georgia"/>
                <w:sz w:val="17"/>
              </w:rPr>
              <w:t>9</w:t>
            </w:r>
          </w:p>
        </w:tc>
        <w:tc>
          <w:tcPr>
            <w:tcW w:type="dxa" w:w="3168"/>
          </w:tcPr>
          <w:p>
            <w:pPr>
              <w:keepNext/>
              <w:keepLines/>
            </w:pPr>
            <w:r/>
            <w:r>
              <w:rPr>
                <w:rFonts w:ascii="Georgia" w:hAnsi="Georgia"/>
                <w:sz w:val="17"/>
              </w:rPr>
              <w:t>37</w:t>
            </w:r>
          </w:p>
        </w:tc>
      </w:tr>
      <w:tr>
        <w:trPr>
          <w:cantSplit/>
        </w:trPr>
        <w:tc>
          <w:tcPr>
            <w:tcW w:type="dxa" w:w="3168"/>
          </w:tcPr>
          <w:p>
            <w:pPr>
              <w:keepNext/>
              <w:keepLines/>
            </w:pPr>
            <w:r/>
            <w:r>
              <w:rPr>
                <w:rFonts w:ascii="Georgia" w:hAnsi="Georgia"/>
                <w:sz w:val="17"/>
              </w:rPr>
              <w:t>2020</w:t>
            </w:r>
          </w:p>
        </w:tc>
        <w:tc>
          <w:tcPr>
            <w:tcW w:type="dxa" w:w="3168"/>
          </w:tcPr>
          <w:p>
            <w:pPr>
              <w:keepNext/>
              <w:keepLines/>
            </w:pPr>
            <w:r/>
            <w:r>
              <w:rPr>
                <w:rFonts w:ascii="Georgia" w:hAnsi="Georgia"/>
                <w:sz w:val="17"/>
              </w:rPr>
              <w:t>6</w:t>
            </w:r>
          </w:p>
        </w:tc>
        <w:tc>
          <w:tcPr>
            <w:tcW w:type="dxa" w:w="3168"/>
          </w:tcPr>
          <w:p>
            <w:pPr>
              <w:keepNext/>
              <w:keepLines/>
            </w:pPr>
            <w:r/>
            <w:r>
              <w:rPr>
                <w:rFonts w:ascii="Georgia" w:hAnsi="Georgia"/>
                <w:sz w:val="17"/>
              </w:rPr>
              <w:t>35</w:t>
            </w:r>
          </w:p>
        </w:tc>
      </w:tr>
    </w:tbl>
    <w:p>
      <w:pPr>
        <w:keepNext/>
        <w:keepLines/>
        <w:spacing w:before="60" w:after="80"/>
        <w:ind w:left="317"/>
      </w:pPr>
      <w:r>
        <w:rPr>
          <w:rFonts w:ascii="Georgia" w:hAnsi="Georgia"/>
          <w:b w:val="0"/>
          <w:i w:val="0"/>
          <w:sz w:val="20"/>
        </w:rPr>
        <w:t>A student is writing about union membership in the two sectors since 1973.</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Membership fell at every reading in both of the two sectors.</w:t>
      </w:r>
    </w:p>
    <w:p>
      <w:pPr>
        <w:keepNext/>
        <w:keepLines/>
        <w:spacing w:after="20"/>
        <w:ind w:left="749" w:hanging="317"/>
      </w:pPr>
      <w:r>
        <w:rPr>
          <w:rFonts w:ascii="Georgia" w:hAnsi="Georgia"/>
          <w:color w:val="555555"/>
          <w:sz w:val="20"/>
        </w:rPr>
        <w:t xml:space="preserve">B)  </w:t>
      </w:r>
      <w:r>
        <w:rPr>
          <w:rFonts w:ascii="Georgia" w:hAnsi="Georgia"/>
          <w:sz w:val="20"/>
        </w:rPr>
        <w:t>The union has no future in either sector of the economy.</w:t>
      </w:r>
    </w:p>
    <w:p>
      <w:pPr>
        <w:keepNext/>
        <w:keepLines/>
        <w:spacing w:after="20"/>
        <w:ind w:left="749" w:hanging="317"/>
      </w:pPr>
      <w:r>
        <w:rPr>
          <w:rFonts w:ascii="Georgia" w:hAnsi="Georgia"/>
          <w:color w:val="555555"/>
          <w:sz w:val="20"/>
        </w:rPr>
        <w:t xml:space="preserve">C)  </w:t>
      </w:r>
      <w:r>
        <w:rPr>
          <w:rFonts w:ascii="Georgia" w:hAnsi="Georgia"/>
          <w:sz w:val="20"/>
        </w:rPr>
        <w:t>Private membership fell at every reading while public membership rose sharply to 1983 and has held near a third since.</w:t>
      </w:r>
    </w:p>
    <w:p>
      <w:pPr>
        <w:keepLines/>
        <w:spacing w:after="20"/>
        <w:ind w:left="749" w:hanging="317"/>
      </w:pPr>
      <w:r>
        <w:rPr>
          <w:rFonts w:ascii="Georgia" w:hAnsi="Georgia"/>
          <w:color w:val="555555"/>
          <w:sz w:val="20"/>
        </w:rPr>
        <w:t xml:space="preserve">D)  </w:t>
      </w:r>
      <w:r>
        <w:rPr>
          <w:rFonts w:ascii="Georgia" w:hAnsi="Georgia"/>
          <w:sz w:val="20"/>
        </w:rPr>
        <w:t>In 1983 public-sector membership stood at 37 per cent.</w:t>
      </w:r>
    </w:p>
    <w:p>
      <w:pPr>
        <w:keepNext/>
        <w:keepLines/>
        <w:tabs>
          <w:tab w:pos="9504" w:val="right"/>
        </w:tabs>
        <w:spacing w:before="140" w:after="40"/>
      </w:pPr>
      <w:r>
        <w:rPr>
          <w:rFonts w:ascii="Georgia" w:hAnsi="Georgia"/>
          <w:b/>
          <w:sz w:val="20"/>
        </w:rPr>
        <w:t>747</w:t>
      </w:r>
      <w:r>
        <w:rPr>
          <w:rFonts w:ascii="Georgia" w:hAnsi="Georgia"/>
          <w:color w:val="999999"/>
          <w:sz w:val="15"/>
        </w:rPr>
        <w:t xml:space="preserve">  C15-SOC-E07</w:t>
      </w:r>
      <w:r>
        <w:tab/>
      </w:r>
      <w:r>
        <w:rPr>
          <w:rFonts w:ascii="Georgia" w:hAnsi="Georgia"/>
          <w:b w:val="0"/>
          <w:i w:val="0"/>
          <w:caps/>
          <w:color w:val="999999"/>
          <w:sz w:val="15"/>
        </w:rPr>
        <w:t>The data bear on the claim and support it · medium · Target</w:t>
      </w:r>
    </w:p>
    <w:p>
      <w:pPr>
        <w:keepNext/>
        <w:keepLines/>
        <w:spacing w:before="0" w:after="40"/>
        <w:ind w:left="317"/>
      </w:pPr>
      <w:r>
        <w:rPr>
          <w:rFonts w:ascii="Georgia" w:hAnsi="Georgia"/>
          <w:b w:val="0"/>
          <w:i/>
          <w:color w:val="666666"/>
          <w:sz w:val="18"/>
        </w:rPr>
        <w:t>Life expectancy at birth by income quartile (years)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Quartile</w:t>
            </w:r>
          </w:p>
        </w:tc>
        <w:tc>
          <w:tcPr>
            <w:tcW w:type="dxa" w:w="3168"/>
          </w:tcPr>
          <w:p>
            <w:pPr>
              <w:keepNext/>
              <w:keepLines/>
            </w:pPr>
            <w:r/>
            <w:r>
              <w:rPr>
                <w:rFonts w:ascii="Georgia" w:hAnsi="Georgia"/>
                <w:b/>
                <w:sz w:val="17"/>
              </w:rPr>
              <w:t>1980</w:t>
            </w:r>
          </w:p>
        </w:tc>
        <w:tc>
          <w:tcPr>
            <w:tcW w:type="dxa" w:w="3168"/>
          </w:tcPr>
          <w:p>
            <w:pPr>
              <w:keepNext/>
              <w:keepLines/>
            </w:pPr>
            <w:r/>
            <w:r>
              <w:rPr>
                <w:rFonts w:ascii="Georgia" w:hAnsi="Georgia"/>
                <w:b/>
                <w:sz w:val="17"/>
              </w:rPr>
              <w:t>2010</w:t>
            </w:r>
          </w:p>
        </w:tc>
      </w:tr>
      <w:tr>
        <w:trPr>
          <w:cantSplit/>
        </w:trPr>
        <w:tc>
          <w:tcPr>
            <w:tcW w:type="dxa" w:w="3168"/>
          </w:tcPr>
          <w:p>
            <w:pPr>
              <w:keepNext/>
              <w:keepLines/>
            </w:pPr>
            <w:r/>
            <w:r>
              <w:rPr>
                <w:rFonts w:ascii="Georgia" w:hAnsi="Georgia"/>
                <w:sz w:val="17"/>
              </w:rPr>
              <w:t>Lowest</w:t>
            </w:r>
          </w:p>
        </w:tc>
        <w:tc>
          <w:tcPr>
            <w:tcW w:type="dxa" w:w="3168"/>
          </w:tcPr>
          <w:p>
            <w:pPr>
              <w:keepNext/>
              <w:keepLines/>
            </w:pPr>
            <w:r/>
            <w:r>
              <w:rPr>
                <w:rFonts w:ascii="Georgia" w:hAnsi="Georgia"/>
                <w:sz w:val="17"/>
              </w:rPr>
              <w:t>74.4</w:t>
            </w:r>
          </w:p>
        </w:tc>
        <w:tc>
          <w:tcPr>
            <w:tcW w:type="dxa" w:w="3168"/>
          </w:tcPr>
          <w:p>
            <w:pPr>
              <w:keepNext/>
              <w:keepLines/>
            </w:pPr>
            <w:r/>
            <w:r>
              <w:rPr>
                <w:rFonts w:ascii="Georgia" w:hAnsi="Georgia"/>
                <w:sz w:val="17"/>
              </w:rPr>
              <w:t>76.0</w:t>
            </w:r>
          </w:p>
        </w:tc>
      </w:tr>
      <w:tr>
        <w:trPr>
          <w:cantSplit/>
        </w:trPr>
        <w:tc>
          <w:tcPr>
            <w:tcW w:type="dxa" w:w="3168"/>
          </w:tcPr>
          <w:p>
            <w:pPr>
              <w:keepNext/>
              <w:keepLines/>
            </w:pPr>
            <w:r/>
            <w:r>
              <w:rPr>
                <w:rFonts w:ascii="Georgia" w:hAnsi="Georgia"/>
                <w:sz w:val="17"/>
              </w:rPr>
              <w:t>Second</w:t>
            </w:r>
          </w:p>
        </w:tc>
        <w:tc>
          <w:tcPr>
            <w:tcW w:type="dxa" w:w="3168"/>
          </w:tcPr>
          <w:p>
            <w:pPr>
              <w:keepNext/>
              <w:keepLines/>
            </w:pPr>
            <w:r/>
            <w:r>
              <w:rPr>
                <w:rFonts w:ascii="Georgia" w:hAnsi="Georgia"/>
                <w:sz w:val="17"/>
              </w:rPr>
              <w:t>75.4</w:t>
            </w:r>
          </w:p>
        </w:tc>
        <w:tc>
          <w:tcPr>
            <w:tcW w:type="dxa" w:w="3168"/>
          </w:tcPr>
          <w:p>
            <w:pPr>
              <w:keepNext/>
              <w:keepLines/>
            </w:pPr>
            <w:r/>
            <w:r>
              <w:rPr>
                <w:rFonts w:ascii="Georgia" w:hAnsi="Georgia"/>
                <w:sz w:val="17"/>
              </w:rPr>
              <w:t>78.4</w:t>
            </w:r>
          </w:p>
        </w:tc>
      </w:tr>
      <w:tr>
        <w:trPr>
          <w:cantSplit/>
        </w:trPr>
        <w:tc>
          <w:tcPr>
            <w:tcW w:type="dxa" w:w="3168"/>
          </w:tcPr>
          <w:p>
            <w:pPr>
              <w:keepNext/>
              <w:keepLines/>
            </w:pPr>
            <w:r/>
            <w:r>
              <w:rPr>
                <w:rFonts w:ascii="Georgia" w:hAnsi="Georgia"/>
                <w:sz w:val="17"/>
              </w:rPr>
              <w:t>Third</w:t>
            </w:r>
          </w:p>
        </w:tc>
        <w:tc>
          <w:tcPr>
            <w:tcW w:type="dxa" w:w="3168"/>
          </w:tcPr>
          <w:p>
            <w:pPr>
              <w:keepNext/>
              <w:keepLines/>
            </w:pPr>
            <w:r/>
            <w:r>
              <w:rPr>
                <w:rFonts w:ascii="Georgia" w:hAnsi="Georgia"/>
                <w:sz w:val="17"/>
              </w:rPr>
              <w:t>76.0</w:t>
            </w:r>
          </w:p>
        </w:tc>
        <w:tc>
          <w:tcPr>
            <w:tcW w:type="dxa" w:w="3168"/>
          </w:tcPr>
          <w:p>
            <w:pPr>
              <w:keepNext/>
              <w:keepLines/>
            </w:pPr>
            <w:r/>
            <w:r>
              <w:rPr>
                <w:rFonts w:ascii="Georgia" w:hAnsi="Georgia"/>
                <w:sz w:val="17"/>
              </w:rPr>
              <w:t>80.3</w:t>
            </w:r>
          </w:p>
        </w:tc>
      </w:tr>
      <w:tr>
        <w:trPr>
          <w:cantSplit/>
        </w:trPr>
        <w:tc>
          <w:tcPr>
            <w:tcW w:type="dxa" w:w="3168"/>
          </w:tcPr>
          <w:p>
            <w:pPr>
              <w:keepNext/>
              <w:keepLines/>
            </w:pPr>
            <w:r/>
            <w:r>
              <w:rPr>
                <w:rFonts w:ascii="Georgia" w:hAnsi="Georgia"/>
                <w:sz w:val="17"/>
              </w:rPr>
              <w:t>Highest</w:t>
            </w:r>
          </w:p>
        </w:tc>
        <w:tc>
          <w:tcPr>
            <w:tcW w:type="dxa" w:w="3168"/>
          </w:tcPr>
          <w:p>
            <w:pPr>
              <w:keepNext/>
              <w:keepLines/>
            </w:pPr>
            <w:r/>
            <w:r>
              <w:rPr>
                <w:rFonts w:ascii="Georgia" w:hAnsi="Georgia"/>
                <w:sz w:val="17"/>
              </w:rPr>
              <w:t>76.8</w:t>
            </w:r>
          </w:p>
        </w:tc>
        <w:tc>
          <w:tcPr>
            <w:tcW w:type="dxa" w:w="3168"/>
          </w:tcPr>
          <w:p>
            <w:pPr>
              <w:keepNext/>
              <w:keepLines/>
            </w:pPr>
            <w:r/>
            <w:r>
              <w:rPr>
                <w:rFonts w:ascii="Georgia" w:hAnsi="Georgia"/>
                <w:sz w:val="17"/>
              </w:rPr>
              <w:t>83.2</w:t>
            </w:r>
          </w:p>
        </w:tc>
      </w:tr>
    </w:tbl>
    <w:p>
      <w:pPr>
        <w:keepNext/>
        <w:keepLines/>
        <w:spacing w:before="60" w:after="80"/>
        <w:ind w:left="317"/>
      </w:pPr>
      <w:r>
        <w:rPr>
          <w:rFonts w:ascii="Georgia" w:hAnsi="Georgia"/>
          <w:b w:val="0"/>
          <w:i w:val="0"/>
          <w:sz w:val="20"/>
        </w:rPr>
        <w:t>A student claims that the gap in life expectancy between the richest and the poorest quarter widened between 1980 and 2010.</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The gap between the highest and the lowest quartile grew from 1.6 years in 1980 to 4.3 years in 2010.</w:t>
      </w:r>
    </w:p>
    <w:p>
      <w:pPr>
        <w:keepNext/>
        <w:keepLines/>
        <w:spacing w:after="20"/>
        <w:ind w:left="749" w:hanging="317"/>
      </w:pPr>
      <w:r>
        <w:rPr>
          <w:rFonts w:ascii="Georgia" w:hAnsi="Georgia"/>
          <w:color w:val="555555"/>
          <w:sz w:val="20"/>
        </w:rPr>
        <w:t xml:space="preserve">B)  </w:t>
      </w:r>
      <w:r>
        <w:rPr>
          <w:rFonts w:ascii="Georgia" w:hAnsi="Georgia"/>
          <w:sz w:val="20"/>
        </w:rPr>
        <w:t>The gap between the highest and the lowest quartile grew from 2.4 years in 1980 to 7.2 years in 2010.</w:t>
      </w:r>
    </w:p>
    <w:p>
      <w:pPr>
        <w:keepNext/>
        <w:keepLines/>
        <w:spacing w:after="20"/>
        <w:ind w:left="749" w:hanging="317"/>
      </w:pPr>
      <w:r>
        <w:rPr>
          <w:rFonts w:ascii="Georgia" w:hAnsi="Georgia"/>
          <w:color w:val="555555"/>
          <w:sz w:val="20"/>
        </w:rPr>
        <w:t xml:space="preserve">C)  </w:t>
      </w:r>
      <w:r>
        <w:rPr>
          <w:rFonts w:ascii="Georgia" w:hAnsi="Georgia"/>
          <w:sz w:val="20"/>
        </w:rPr>
        <w:t>The lowest quartile gained 1.6 years of life expectancy over the period.</w:t>
      </w:r>
    </w:p>
    <w:p>
      <w:pPr>
        <w:keepLines/>
        <w:spacing w:after="20"/>
        <w:ind w:left="749" w:hanging="317"/>
      </w:pPr>
      <w:r>
        <w:rPr>
          <w:rFonts w:ascii="Georgia" w:hAnsi="Georgia"/>
          <w:color w:val="555555"/>
          <w:sz w:val="20"/>
        </w:rPr>
        <w:t xml:space="preserve">D)  </w:t>
      </w:r>
      <w:r>
        <w:rPr>
          <w:rFonts w:ascii="Georgia" w:hAnsi="Georgia"/>
          <w:sz w:val="20"/>
        </w:rPr>
        <w:t>Income is the only thing that determines how long an American lives.</w:t>
      </w:r>
    </w:p>
    <w:p>
      <w:pPr>
        <w:keepNext/>
        <w:keepLines/>
        <w:tabs>
          <w:tab w:pos="9504" w:val="right"/>
        </w:tabs>
        <w:spacing w:before="140" w:after="40"/>
      </w:pPr>
      <w:r>
        <w:rPr>
          <w:rFonts w:ascii="Georgia" w:hAnsi="Georgia"/>
          <w:b/>
          <w:sz w:val="20"/>
        </w:rPr>
        <w:t>748</w:t>
      </w:r>
      <w:r>
        <w:rPr>
          <w:rFonts w:ascii="Georgia" w:hAnsi="Georgia"/>
          <w:color w:val="999999"/>
          <w:sz w:val="15"/>
        </w:rPr>
        <w:t xml:space="preserve">  C15-SOC-E08</w:t>
      </w:r>
      <w:r>
        <w:tab/>
      </w:r>
      <w:r>
        <w:rPr>
          <w:rFonts w:ascii="Georgia" w:hAnsi="Georgia"/>
          <w:b w:val="0"/>
          <w:i w:val="0"/>
          <w:caps/>
          <w:color w:val="999999"/>
          <w:sz w:val="15"/>
        </w:rPr>
        <w:t>The data bear on the claim and support it · hard · Target</w:t>
      </w:r>
    </w:p>
    <w:p>
      <w:pPr>
        <w:keepNext/>
        <w:keepLines/>
        <w:spacing w:before="0" w:after="40"/>
        <w:ind w:left="317"/>
      </w:pPr>
      <w:r>
        <w:rPr>
          <w:rFonts w:ascii="Georgia" w:hAnsi="Georgia"/>
          <w:b w:val="0"/>
          <w:i/>
          <w:color w:val="666666"/>
          <w:sz w:val="18"/>
        </w:rPr>
        <w:t>Households by type (per cent of all households)</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Type</w:t>
            </w:r>
          </w:p>
        </w:tc>
        <w:tc>
          <w:tcPr>
            <w:tcW w:type="dxa" w:w="3168"/>
          </w:tcPr>
          <w:p>
            <w:pPr>
              <w:keepNext/>
              <w:keepLines/>
            </w:pPr>
            <w:r/>
            <w:r>
              <w:rPr>
                <w:rFonts w:ascii="Georgia" w:hAnsi="Georgia"/>
                <w:b/>
                <w:sz w:val="17"/>
              </w:rPr>
              <w:t>1960</w:t>
            </w:r>
          </w:p>
        </w:tc>
        <w:tc>
          <w:tcPr>
            <w:tcW w:type="dxa" w:w="3168"/>
          </w:tcPr>
          <w:p>
            <w:pPr>
              <w:keepNext/>
              <w:keepLines/>
            </w:pPr>
            <w:r/>
            <w:r>
              <w:rPr>
                <w:rFonts w:ascii="Georgia" w:hAnsi="Georgia"/>
                <w:b/>
                <w:sz w:val="17"/>
              </w:rPr>
              <w:t>2020</w:t>
            </w:r>
          </w:p>
        </w:tc>
      </w:tr>
      <w:tr>
        <w:trPr>
          <w:cantSplit/>
        </w:trPr>
        <w:tc>
          <w:tcPr>
            <w:tcW w:type="dxa" w:w="3168"/>
          </w:tcPr>
          <w:p>
            <w:pPr>
              <w:keepNext/>
              <w:keepLines/>
            </w:pPr>
            <w:r/>
            <w:r>
              <w:rPr>
                <w:rFonts w:ascii="Georgia" w:hAnsi="Georgia"/>
                <w:sz w:val="17"/>
              </w:rPr>
              <w:t>Married with children</w:t>
            </w:r>
          </w:p>
        </w:tc>
        <w:tc>
          <w:tcPr>
            <w:tcW w:type="dxa" w:w="3168"/>
          </w:tcPr>
          <w:p>
            <w:pPr>
              <w:keepNext/>
              <w:keepLines/>
            </w:pPr>
            <w:r/>
            <w:r>
              <w:rPr>
                <w:rFonts w:ascii="Georgia" w:hAnsi="Georgia"/>
                <w:sz w:val="17"/>
              </w:rPr>
              <w:t>44</w:t>
            </w:r>
          </w:p>
        </w:tc>
        <w:tc>
          <w:tcPr>
            <w:tcW w:type="dxa" w:w="3168"/>
          </w:tcPr>
          <w:p>
            <w:pPr>
              <w:keepNext/>
              <w:keepLines/>
            </w:pPr>
            <w:r/>
            <w:r>
              <w:rPr>
                <w:rFonts w:ascii="Georgia" w:hAnsi="Georgia"/>
                <w:sz w:val="17"/>
              </w:rPr>
              <w:t>18</w:t>
            </w:r>
          </w:p>
        </w:tc>
      </w:tr>
      <w:tr>
        <w:trPr>
          <w:cantSplit/>
        </w:trPr>
        <w:tc>
          <w:tcPr>
            <w:tcW w:type="dxa" w:w="3168"/>
          </w:tcPr>
          <w:p>
            <w:pPr>
              <w:keepNext/>
              <w:keepLines/>
            </w:pPr>
            <w:r/>
            <w:r>
              <w:rPr>
                <w:rFonts w:ascii="Georgia" w:hAnsi="Georgia"/>
                <w:sz w:val="17"/>
              </w:rPr>
              <w:t>Married without children</w:t>
            </w:r>
          </w:p>
        </w:tc>
        <w:tc>
          <w:tcPr>
            <w:tcW w:type="dxa" w:w="3168"/>
          </w:tcPr>
          <w:p>
            <w:pPr>
              <w:keepNext/>
              <w:keepLines/>
            </w:pPr>
            <w:r/>
            <w:r>
              <w:rPr>
                <w:rFonts w:ascii="Georgia" w:hAnsi="Georgia"/>
                <w:sz w:val="17"/>
              </w:rPr>
              <w:t>31</w:t>
            </w:r>
          </w:p>
        </w:tc>
        <w:tc>
          <w:tcPr>
            <w:tcW w:type="dxa" w:w="3168"/>
          </w:tcPr>
          <w:p>
            <w:pPr>
              <w:keepNext/>
              <w:keepLines/>
            </w:pPr>
            <w:r/>
            <w:r>
              <w:rPr>
                <w:rFonts w:ascii="Georgia" w:hAnsi="Georgia"/>
                <w:sz w:val="17"/>
              </w:rPr>
              <w:t>29</w:t>
            </w:r>
          </w:p>
        </w:tc>
      </w:tr>
      <w:tr>
        <w:trPr>
          <w:cantSplit/>
        </w:trPr>
        <w:tc>
          <w:tcPr>
            <w:tcW w:type="dxa" w:w="3168"/>
          </w:tcPr>
          <w:p>
            <w:pPr>
              <w:keepNext/>
              <w:keepLines/>
            </w:pPr>
            <w:r/>
            <w:r>
              <w:rPr>
                <w:rFonts w:ascii="Georgia" w:hAnsi="Georgia"/>
                <w:sz w:val="17"/>
              </w:rPr>
              <w:t>One person</w:t>
            </w:r>
          </w:p>
        </w:tc>
        <w:tc>
          <w:tcPr>
            <w:tcW w:type="dxa" w:w="3168"/>
          </w:tcPr>
          <w:p>
            <w:pPr>
              <w:keepNext/>
              <w:keepLines/>
            </w:pPr>
            <w:r/>
            <w:r>
              <w:rPr>
                <w:rFonts w:ascii="Georgia" w:hAnsi="Georgia"/>
                <w:sz w:val="17"/>
              </w:rPr>
              <w:t>13</w:t>
            </w:r>
          </w:p>
        </w:tc>
        <w:tc>
          <w:tcPr>
            <w:tcW w:type="dxa" w:w="3168"/>
          </w:tcPr>
          <w:p>
            <w:pPr>
              <w:keepNext/>
              <w:keepLines/>
            </w:pPr>
            <w:r/>
            <w:r>
              <w:rPr>
                <w:rFonts w:ascii="Georgia" w:hAnsi="Georgia"/>
                <w:sz w:val="17"/>
              </w:rPr>
              <w:t>28</w:t>
            </w:r>
          </w:p>
        </w:tc>
      </w:tr>
      <w:tr>
        <w:trPr>
          <w:cantSplit/>
        </w:trPr>
        <w:tc>
          <w:tcPr>
            <w:tcW w:type="dxa" w:w="3168"/>
          </w:tcPr>
          <w:p>
            <w:pPr>
              <w:keepNext/>
              <w:keepLines/>
            </w:pPr>
            <w:r/>
            <w:r>
              <w:rPr>
                <w:rFonts w:ascii="Georgia" w:hAnsi="Georgia"/>
                <w:sz w:val="17"/>
              </w:rPr>
              <w:t>Other</w:t>
            </w:r>
          </w:p>
        </w:tc>
        <w:tc>
          <w:tcPr>
            <w:tcW w:type="dxa" w:w="3168"/>
          </w:tcPr>
          <w:p>
            <w:pPr>
              <w:keepNext/>
              <w:keepLines/>
            </w:pPr>
            <w:r/>
            <w:r>
              <w:rPr>
                <w:rFonts w:ascii="Georgia" w:hAnsi="Georgia"/>
                <w:sz w:val="17"/>
              </w:rPr>
              <w:t>12</w:t>
            </w:r>
          </w:p>
        </w:tc>
        <w:tc>
          <w:tcPr>
            <w:tcW w:type="dxa" w:w="3168"/>
          </w:tcPr>
          <w:p>
            <w:pPr>
              <w:keepNext/>
              <w:keepLines/>
            </w:pPr>
            <w:r/>
            <w:r>
              <w:rPr>
                <w:rFonts w:ascii="Georgia" w:hAnsi="Georgia"/>
                <w:sz w:val="17"/>
              </w:rPr>
              <w:t>25</w:t>
            </w:r>
          </w:p>
        </w:tc>
      </w:tr>
    </w:tbl>
    <w:p>
      <w:pPr>
        <w:keepNext/>
        <w:keepLines/>
        <w:spacing w:before="60" w:after="80"/>
        <w:ind w:left="317"/>
      </w:pPr>
      <w:r>
        <w:rPr>
          <w:rFonts w:ascii="Georgia" w:hAnsi="Georgia"/>
          <w:b w:val="0"/>
          <w:i w:val="0"/>
          <w:sz w:val="20"/>
        </w:rPr>
        <w:t>A student claims that the household of a married couple with children has gone from the commonest kind to one of the least common.</w:t>
      </w:r>
    </w:p>
    <w:p>
      <w:pPr>
        <w:keepNext/>
        <w:keepLines/>
        <w:spacing w:after="60"/>
        <w:ind w:left="317"/>
      </w:pPr>
      <w:r>
        <w:rPr>
          <w:rFonts w:ascii="Georgia" w:hAnsi="Georgia"/>
          <w:sz w:val="20"/>
        </w:rPr>
        <w:t>Which choice best describes data from the table that support the student's claim?</w:t>
      </w:r>
    </w:p>
    <w:p>
      <w:pPr>
        <w:keepNext/>
        <w:keepLines/>
        <w:spacing w:after="20"/>
        <w:ind w:left="749" w:hanging="317"/>
      </w:pPr>
      <w:r>
        <w:rPr>
          <w:rFonts w:ascii="Georgia" w:hAnsi="Georgia"/>
          <w:color w:val="555555"/>
          <w:sz w:val="20"/>
        </w:rPr>
        <w:t xml:space="preserve">A)  </w:t>
      </w:r>
      <w:r>
        <w:rPr>
          <w:rFonts w:ascii="Georgia" w:hAnsi="Georgia"/>
          <w:sz w:val="20"/>
        </w:rPr>
        <w:t>Married couples with children fell from 44 per cent of households to 18, while one-person households rose from 13 to 28.</w:t>
      </w:r>
    </w:p>
    <w:p>
      <w:pPr>
        <w:keepNext/>
        <w:keepLines/>
        <w:spacing w:after="20"/>
        <w:ind w:left="749" w:hanging="317"/>
      </w:pPr>
      <w:r>
        <w:rPr>
          <w:rFonts w:ascii="Georgia" w:hAnsi="Georgia"/>
          <w:color w:val="555555"/>
          <w:sz w:val="20"/>
        </w:rPr>
        <w:t xml:space="preserve">B)  </w:t>
      </w:r>
      <w:r>
        <w:rPr>
          <w:rFonts w:ascii="Georgia" w:hAnsi="Georgia"/>
          <w:sz w:val="20"/>
        </w:rPr>
        <w:t>Married couples with children fell from 44 per cent to 29, while one-person households rose to 25.</w:t>
      </w:r>
    </w:p>
    <w:p>
      <w:pPr>
        <w:keepNext/>
        <w:keepLines/>
        <w:spacing w:after="20"/>
        <w:ind w:left="749" w:hanging="317"/>
      </w:pPr>
      <w:r>
        <w:rPr>
          <w:rFonts w:ascii="Georgia" w:hAnsi="Georgia"/>
          <w:color w:val="555555"/>
          <w:sz w:val="20"/>
        </w:rPr>
        <w:t xml:space="preserve">C)  </w:t>
      </w:r>
      <w:r>
        <w:rPr>
          <w:rFonts w:ascii="Georgia" w:hAnsi="Georgia"/>
          <w:sz w:val="20"/>
        </w:rPr>
        <w:t>Married couples without children were 31 per cent of households in 1960.</w:t>
      </w:r>
    </w:p>
    <w:p>
      <w:pPr>
        <w:keepLines/>
        <w:spacing w:after="20"/>
        <w:ind w:left="749" w:hanging="317"/>
      </w:pPr>
      <w:r>
        <w:rPr>
          <w:rFonts w:ascii="Georgia" w:hAnsi="Georgia"/>
          <w:color w:val="555555"/>
          <w:sz w:val="20"/>
        </w:rPr>
        <w:t xml:space="preserve">D)  </w:t>
      </w:r>
      <w:r>
        <w:rPr>
          <w:rFonts w:ascii="Georgia" w:hAnsi="Georgia"/>
          <w:sz w:val="20"/>
        </w:rPr>
        <w:t>The family of two parents and their children has ceased to exist in America.</w:t>
      </w:r>
    </w:p>
    <w:p>
      <w:pPr>
        <w:keepNext/>
        <w:keepLines/>
        <w:tabs>
          <w:tab w:pos="9504" w:val="right"/>
        </w:tabs>
        <w:spacing w:before="140" w:after="40"/>
      </w:pPr>
      <w:r>
        <w:rPr>
          <w:rFonts w:ascii="Georgia" w:hAnsi="Georgia"/>
          <w:b/>
          <w:sz w:val="20"/>
        </w:rPr>
        <w:t>749</w:t>
      </w:r>
      <w:r>
        <w:rPr>
          <w:rFonts w:ascii="Georgia" w:hAnsi="Georgia"/>
          <w:color w:val="999999"/>
          <w:sz w:val="15"/>
        </w:rPr>
        <w:t xml:space="preserve">  C15-SOC-E09</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Reported crime and police employment in one city</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Year</w:t>
            </w:r>
          </w:p>
        </w:tc>
        <w:tc>
          <w:tcPr>
            <w:tcW w:type="dxa" w:w="3168"/>
          </w:tcPr>
          <w:p>
            <w:pPr>
              <w:keepNext/>
              <w:keepLines/>
            </w:pPr>
            <w:r/>
            <w:r>
              <w:rPr>
                <w:rFonts w:ascii="Georgia" w:hAnsi="Georgia"/>
                <w:b/>
                <w:sz w:val="17"/>
              </w:rPr>
              <w:t>Reported crimes</w:t>
            </w:r>
          </w:p>
        </w:tc>
        <w:tc>
          <w:tcPr>
            <w:tcW w:type="dxa" w:w="3168"/>
          </w:tcPr>
          <w:p>
            <w:pPr>
              <w:keepNext/>
              <w:keepLines/>
            </w:pPr>
            <w:r/>
            <w:r>
              <w:rPr>
                <w:rFonts w:ascii="Georgia" w:hAnsi="Georgia"/>
                <w:b/>
                <w:sz w:val="17"/>
              </w:rPr>
              <w:t>Officers</w:t>
            </w:r>
          </w:p>
        </w:tc>
      </w:tr>
      <w:tr>
        <w:trPr>
          <w:cantSplit/>
        </w:trPr>
        <w:tc>
          <w:tcPr>
            <w:tcW w:type="dxa" w:w="3168"/>
          </w:tcPr>
          <w:p>
            <w:pPr>
              <w:keepNext/>
              <w:keepLines/>
            </w:pPr>
            <w:r/>
            <w:r>
              <w:rPr>
                <w:rFonts w:ascii="Georgia" w:hAnsi="Georgia"/>
                <w:sz w:val="17"/>
              </w:rPr>
              <w:t>2000</w:t>
            </w:r>
          </w:p>
        </w:tc>
        <w:tc>
          <w:tcPr>
            <w:tcW w:type="dxa" w:w="3168"/>
          </w:tcPr>
          <w:p>
            <w:pPr>
              <w:keepNext/>
              <w:keepLines/>
            </w:pPr>
            <w:r/>
            <w:r>
              <w:rPr>
                <w:rFonts w:ascii="Georgia" w:hAnsi="Georgia"/>
                <w:sz w:val="17"/>
              </w:rPr>
              <w:t>48,200</w:t>
            </w:r>
          </w:p>
        </w:tc>
        <w:tc>
          <w:tcPr>
            <w:tcW w:type="dxa" w:w="3168"/>
          </w:tcPr>
          <w:p>
            <w:pPr>
              <w:keepNext/>
              <w:keepLines/>
            </w:pPr>
            <w:r/>
            <w:r>
              <w:rPr>
                <w:rFonts w:ascii="Georgia" w:hAnsi="Georgia"/>
                <w:sz w:val="17"/>
              </w:rPr>
              <w:t>3,100</w:t>
            </w:r>
          </w:p>
        </w:tc>
      </w:tr>
      <w:tr>
        <w:trPr>
          <w:cantSplit/>
        </w:trPr>
        <w:tc>
          <w:tcPr>
            <w:tcW w:type="dxa" w:w="3168"/>
          </w:tcPr>
          <w:p>
            <w:pPr>
              <w:keepNext/>
              <w:keepLines/>
            </w:pPr>
            <w:r/>
            <w:r>
              <w:rPr>
                <w:rFonts w:ascii="Georgia" w:hAnsi="Georgia"/>
                <w:sz w:val="17"/>
              </w:rPr>
              <w:t>2008</w:t>
            </w:r>
          </w:p>
        </w:tc>
        <w:tc>
          <w:tcPr>
            <w:tcW w:type="dxa" w:w="3168"/>
          </w:tcPr>
          <w:p>
            <w:pPr>
              <w:keepNext/>
              <w:keepLines/>
            </w:pPr>
            <w:r/>
            <w:r>
              <w:rPr>
                <w:rFonts w:ascii="Georgia" w:hAnsi="Georgia"/>
                <w:sz w:val="17"/>
              </w:rPr>
              <w:t>36,400</w:t>
            </w:r>
          </w:p>
        </w:tc>
        <w:tc>
          <w:tcPr>
            <w:tcW w:type="dxa" w:w="3168"/>
          </w:tcPr>
          <w:p>
            <w:pPr>
              <w:keepNext/>
              <w:keepLines/>
            </w:pPr>
            <w:r/>
            <w:r>
              <w:rPr>
                <w:rFonts w:ascii="Georgia" w:hAnsi="Georgia"/>
                <w:sz w:val="17"/>
              </w:rPr>
              <w:t>3,450</w:t>
            </w:r>
          </w:p>
        </w:tc>
      </w:tr>
      <w:tr>
        <w:trPr>
          <w:cantSplit/>
        </w:trPr>
        <w:tc>
          <w:tcPr>
            <w:tcW w:type="dxa" w:w="3168"/>
          </w:tcPr>
          <w:p>
            <w:pPr>
              <w:keepNext/>
              <w:keepLines/>
            </w:pPr>
            <w:r/>
            <w:r>
              <w:rPr>
                <w:rFonts w:ascii="Georgia" w:hAnsi="Georgia"/>
                <w:sz w:val="17"/>
              </w:rPr>
              <w:t>2016</w:t>
            </w:r>
          </w:p>
        </w:tc>
        <w:tc>
          <w:tcPr>
            <w:tcW w:type="dxa" w:w="3168"/>
          </w:tcPr>
          <w:p>
            <w:pPr>
              <w:keepNext/>
              <w:keepLines/>
            </w:pPr>
            <w:r/>
            <w:r>
              <w:rPr>
                <w:rFonts w:ascii="Georgia" w:hAnsi="Georgia"/>
                <w:sz w:val="17"/>
              </w:rPr>
              <w:t>29,800</w:t>
            </w:r>
          </w:p>
        </w:tc>
        <w:tc>
          <w:tcPr>
            <w:tcW w:type="dxa" w:w="3168"/>
          </w:tcPr>
          <w:p>
            <w:pPr>
              <w:keepNext/>
              <w:keepLines/>
            </w:pPr>
            <w:r/>
            <w:r>
              <w:rPr>
                <w:rFonts w:ascii="Georgia" w:hAnsi="Georgia"/>
                <w:sz w:val="17"/>
              </w:rPr>
              <w:t>3,120</w:t>
            </w:r>
          </w:p>
        </w:tc>
      </w:tr>
      <w:tr>
        <w:trPr>
          <w:cantSplit/>
        </w:trPr>
        <w:tc>
          <w:tcPr>
            <w:tcW w:type="dxa" w:w="3168"/>
          </w:tcPr>
          <w:p>
            <w:pPr>
              <w:keepNext/>
              <w:keepLines/>
            </w:pPr>
            <w:r/>
            <w:r>
              <w:rPr>
                <w:rFonts w:ascii="Georgia" w:hAnsi="Georgia"/>
                <w:sz w:val="17"/>
              </w:rPr>
              <w:t>2022</w:t>
            </w:r>
          </w:p>
        </w:tc>
        <w:tc>
          <w:tcPr>
            <w:tcW w:type="dxa" w:w="3168"/>
          </w:tcPr>
          <w:p>
            <w:pPr>
              <w:keepNext/>
              <w:keepLines/>
            </w:pPr>
            <w:r/>
            <w:r>
              <w:rPr>
                <w:rFonts w:ascii="Georgia" w:hAnsi="Georgia"/>
                <w:sz w:val="17"/>
              </w:rPr>
              <w:t>31,500</w:t>
            </w:r>
          </w:p>
        </w:tc>
        <w:tc>
          <w:tcPr>
            <w:tcW w:type="dxa" w:w="3168"/>
          </w:tcPr>
          <w:p>
            <w:pPr>
              <w:keepNext/>
              <w:keepLines/>
            </w:pPr>
            <w:r/>
            <w:r>
              <w:rPr>
                <w:rFonts w:ascii="Georgia" w:hAnsi="Georgia"/>
                <w:sz w:val="17"/>
              </w:rPr>
              <w:t>2,760</w:t>
            </w:r>
          </w:p>
        </w:tc>
      </w:tr>
    </w:tbl>
    <w:p>
      <w:pPr>
        <w:keepNext/>
        <w:keepLines/>
        <w:spacing w:before="60" w:after="80"/>
        <w:ind w:left="317"/>
      </w:pPr>
      <w:r>
        <w:rPr>
          <w:rFonts w:ascii="Georgia" w:hAnsi="Georgia"/>
          <w:b w:val="0"/>
          <w:i w:val="0"/>
          <w:sz w:val="20"/>
        </w:rPr>
        <w:t>A student wants to draw a conclusion about whether the number of officers drove the fall in reported crime.</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Crime fell because the city put three hundred and fifty more officers on the street after 2000.</w:t>
      </w:r>
    </w:p>
    <w:p>
      <w:pPr>
        <w:keepNext/>
        <w:keepLines/>
        <w:spacing w:after="20"/>
        <w:ind w:left="749" w:hanging="317"/>
      </w:pPr>
      <w:r>
        <w:rPr>
          <w:rFonts w:ascii="Georgia" w:hAnsi="Georgia"/>
          <w:color w:val="555555"/>
          <w:sz w:val="20"/>
        </w:rPr>
        <w:t xml:space="preserve">B)  </w:t>
      </w:r>
      <w:r>
        <w:rPr>
          <w:rFonts w:ascii="Georgia" w:hAnsi="Georgia"/>
          <w:sz w:val="20"/>
        </w:rPr>
        <w:t>The number of officers in a city has no effect at all on the crime reported in it.</w:t>
      </w:r>
    </w:p>
    <w:p>
      <w:pPr>
        <w:keepNext/>
        <w:keepLines/>
        <w:spacing w:after="20"/>
        <w:ind w:left="749" w:hanging="317"/>
      </w:pPr>
      <w:r>
        <w:rPr>
          <w:rFonts w:ascii="Georgia" w:hAnsi="Georgia"/>
          <w:color w:val="555555"/>
          <w:sz w:val="20"/>
        </w:rPr>
        <w:t xml:space="preserve">C)  </w:t>
      </w:r>
      <w:r>
        <w:rPr>
          <w:rFonts w:ascii="Georgia" w:hAnsi="Georgia"/>
          <w:sz w:val="20"/>
        </w:rPr>
        <w:t>The table shows crime falling while the number of officers moves in both directions, and it cannot say which of the two moved the other.</w:t>
      </w:r>
    </w:p>
    <w:p>
      <w:pPr>
        <w:keepLines/>
        <w:spacing w:after="20"/>
        <w:ind w:left="749" w:hanging="317"/>
      </w:pPr>
      <w:r>
        <w:rPr>
          <w:rFonts w:ascii="Georgia" w:hAnsi="Georgia"/>
          <w:color w:val="555555"/>
          <w:sz w:val="20"/>
        </w:rPr>
        <w:t xml:space="preserve">D)  </w:t>
      </w:r>
      <w:r>
        <w:rPr>
          <w:rFonts w:ascii="Georgia" w:hAnsi="Georgia"/>
          <w:sz w:val="20"/>
        </w:rPr>
        <w:t>Reported crime fell at every reading between 2000 and 2022.</w:t>
      </w:r>
    </w:p>
    <w:p>
      <w:pPr>
        <w:keepNext/>
        <w:keepLines/>
        <w:tabs>
          <w:tab w:pos="9504" w:val="right"/>
        </w:tabs>
        <w:spacing w:before="140" w:after="40"/>
      </w:pPr>
      <w:r>
        <w:rPr>
          <w:rFonts w:ascii="Georgia" w:hAnsi="Georgia"/>
          <w:b/>
          <w:sz w:val="20"/>
        </w:rPr>
        <w:t>750</w:t>
      </w:r>
      <w:r>
        <w:rPr>
          <w:rFonts w:ascii="Georgia" w:hAnsi="Georgia"/>
          <w:color w:val="999999"/>
          <w:sz w:val="15"/>
        </w:rPr>
        <w:t xml:space="preserve">  C15-SOC-E10</w:t>
      </w:r>
      <w:r>
        <w:tab/>
      </w:r>
      <w:r>
        <w:rPr>
          <w:rFonts w:ascii="Georgia" w:hAnsi="Georgia"/>
          <w:b w:val="0"/>
          <w:i w:val="0"/>
          <w:caps/>
          <w:color w:val="999999"/>
          <w:sz w:val="15"/>
        </w:rPr>
        <w:t>The table does not contain what the claim would need · hard · Stretch</w:t>
      </w:r>
    </w:p>
    <w:p>
      <w:pPr>
        <w:keepNext/>
        <w:keepLines/>
        <w:spacing w:before="0" w:after="40"/>
        <w:ind w:left="317"/>
      </w:pPr>
      <w:r>
        <w:rPr>
          <w:rFonts w:ascii="Georgia" w:hAnsi="Georgia"/>
          <w:b w:val="0"/>
          <w:i/>
          <w:color w:val="666666"/>
          <w:sz w:val="18"/>
        </w:rPr>
        <w:t>Births to unmarried mothers by education of the mother (per cent)</w:t>
      </w:r>
    </w:p>
    <w:tbl>
      <w:tblPr>
        <w:tblStyle w:val="TableGrid"/>
        <w:tblW w:type="auto" w:w="0"/>
        <w:tblLayout w:type="autofit"/>
        <w:tblLook w:firstColumn="1" w:firstRow="1" w:lastColumn="0" w:lastRow="0" w:noHBand="0" w:noVBand="1" w:val="04A0"/>
      </w:tblPr>
      <w:tblGrid>
        <w:gridCol w:w="3168"/>
        <w:gridCol w:w="3168"/>
        <w:gridCol w:w="3168"/>
      </w:tblGrid>
      <w:tr>
        <w:trPr>
          <w:cantSplit/>
        </w:trPr>
        <w:tc>
          <w:tcPr>
            <w:tcW w:type="dxa" w:w="3168"/>
          </w:tcPr>
          <w:p>
            <w:pPr>
              <w:keepNext/>
              <w:keepLines/>
            </w:pPr>
            <w:r/>
            <w:r>
              <w:rPr>
                <w:rFonts w:ascii="Georgia" w:hAnsi="Georgia"/>
                <w:b/>
                <w:sz w:val="17"/>
              </w:rPr>
              <w:t>Education</w:t>
            </w:r>
          </w:p>
        </w:tc>
        <w:tc>
          <w:tcPr>
            <w:tcW w:type="dxa" w:w="3168"/>
          </w:tcPr>
          <w:p>
            <w:pPr>
              <w:keepNext/>
              <w:keepLines/>
            </w:pPr>
            <w:r/>
            <w:r>
              <w:rPr>
                <w:rFonts w:ascii="Georgia" w:hAnsi="Georgia"/>
                <w:b/>
                <w:sz w:val="17"/>
              </w:rPr>
              <w:t>1980</w:t>
            </w:r>
          </w:p>
        </w:tc>
        <w:tc>
          <w:tcPr>
            <w:tcW w:type="dxa" w:w="3168"/>
          </w:tcPr>
          <w:p>
            <w:pPr>
              <w:keepNext/>
              <w:keepLines/>
            </w:pPr>
            <w:r/>
            <w:r>
              <w:rPr>
                <w:rFonts w:ascii="Georgia" w:hAnsi="Georgia"/>
                <w:b/>
                <w:sz w:val="17"/>
              </w:rPr>
              <w:t>2010</w:t>
            </w:r>
          </w:p>
        </w:tc>
      </w:tr>
      <w:tr>
        <w:trPr>
          <w:cantSplit/>
        </w:trPr>
        <w:tc>
          <w:tcPr>
            <w:tcW w:type="dxa" w:w="3168"/>
          </w:tcPr>
          <w:p>
            <w:pPr>
              <w:keepNext/>
              <w:keepLines/>
            </w:pPr>
            <w:r/>
            <w:r>
              <w:rPr>
                <w:rFonts w:ascii="Georgia" w:hAnsi="Georgia"/>
                <w:sz w:val="17"/>
              </w:rPr>
              <w:t>No high school</w:t>
            </w:r>
          </w:p>
        </w:tc>
        <w:tc>
          <w:tcPr>
            <w:tcW w:type="dxa" w:w="3168"/>
          </w:tcPr>
          <w:p>
            <w:pPr>
              <w:keepNext/>
              <w:keepLines/>
            </w:pPr>
            <w:r/>
            <w:r>
              <w:rPr>
                <w:rFonts w:ascii="Georgia" w:hAnsi="Georgia"/>
                <w:sz w:val="17"/>
              </w:rPr>
              <w:t>35</w:t>
            </w:r>
          </w:p>
        </w:tc>
        <w:tc>
          <w:tcPr>
            <w:tcW w:type="dxa" w:w="3168"/>
          </w:tcPr>
          <w:p>
            <w:pPr>
              <w:keepNext/>
              <w:keepLines/>
            </w:pPr>
            <w:r/>
            <w:r>
              <w:rPr>
                <w:rFonts w:ascii="Georgia" w:hAnsi="Georgia"/>
                <w:sz w:val="17"/>
              </w:rPr>
              <w:t>62</w:t>
            </w:r>
          </w:p>
        </w:tc>
      </w:tr>
      <w:tr>
        <w:trPr>
          <w:cantSplit/>
        </w:trPr>
        <w:tc>
          <w:tcPr>
            <w:tcW w:type="dxa" w:w="3168"/>
          </w:tcPr>
          <w:p>
            <w:pPr>
              <w:keepNext/>
              <w:keepLines/>
            </w:pPr>
            <w:r/>
            <w:r>
              <w:rPr>
                <w:rFonts w:ascii="Georgia" w:hAnsi="Georgia"/>
                <w:sz w:val="17"/>
              </w:rPr>
              <w:t>High school</w:t>
            </w:r>
          </w:p>
        </w:tc>
        <w:tc>
          <w:tcPr>
            <w:tcW w:type="dxa" w:w="3168"/>
          </w:tcPr>
          <w:p>
            <w:pPr>
              <w:keepNext/>
              <w:keepLines/>
            </w:pPr>
            <w:r/>
            <w:r>
              <w:rPr>
                <w:rFonts w:ascii="Georgia" w:hAnsi="Georgia"/>
                <w:sz w:val="17"/>
              </w:rPr>
              <w:t>13</w:t>
            </w:r>
          </w:p>
        </w:tc>
        <w:tc>
          <w:tcPr>
            <w:tcW w:type="dxa" w:w="3168"/>
          </w:tcPr>
          <w:p>
            <w:pPr>
              <w:keepNext/>
              <w:keepLines/>
            </w:pPr>
            <w:r/>
            <w:r>
              <w:rPr>
                <w:rFonts w:ascii="Georgia" w:hAnsi="Georgia"/>
                <w:sz w:val="17"/>
              </w:rPr>
              <w:t>44</w:t>
            </w:r>
          </w:p>
        </w:tc>
      </w:tr>
      <w:tr>
        <w:trPr>
          <w:cantSplit/>
        </w:trPr>
        <w:tc>
          <w:tcPr>
            <w:tcW w:type="dxa" w:w="3168"/>
          </w:tcPr>
          <w:p>
            <w:pPr>
              <w:keepNext/>
              <w:keepLines/>
            </w:pPr>
            <w:r/>
            <w:r>
              <w:rPr>
                <w:rFonts w:ascii="Georgia" w:hAnsi="Georgia"/>
                <w:sz w:val="17"/>
              </w:rPr>
              <w:t>Some college</w:t>
            </w:r>
          </w:p>
        </w:tc>
        <w:tc>
          <w:tcPr>
            <w:tcW w:type="dxa" w:w="3168"/>
          </w:tcPr>
          <w:p>
            <w:pPr>
              <w:keepNext/>
              <w:keepLines/>
            </w:pPr>
            <w:r/>
            <w:r>
              <w:rPr>
                <w:rFonts w:ascii="Georgia" w:hAnsi="Georgia"/>
                <w:sz w:val="17"/>
              </w:rPr>
              <w:t>8</w:t>
            </w:r>
          </w:p>
        </w:tc>
        <w:tc>
          <w:tcPr>
            <w:tcW w:type="dxa" w:w="3168"/>
          </w:tcPr>
          <w:p>
            <w:pPr>
              <w:keepNext/>
              <w:keepLines/>
            </w:pPr>
            <w:r/>
            <w:r>
              <w:rPr>
                <w:rFonts w:ascii="Georgia" w:hAnsi="Georgia"/>
                <w:sz w:val="17"/>
              </w:rPr>
              <w:t>34</w:t>
            </w:r>
          </w:p>
        </w:tc>
      </w:tr>
      <w:tr>
        <w:trPr>
          <w:cantSplit/>
        </w:trPr>
        <w:tc>
          <w:tcPr>
            <w:tcW w:type="dxa" w:w="3168"/>
          </w:tcPr>
          <w:p>
            <w:pPr>
              <w:keepNext/>
              <w:keepLines/>
            </w:pPr>
            <w:r/>
            <w:r>
              <w:rPr>
                <w:rFonts w:ascii="Georgia" w:hAnsi="Georgia"/>
                <w:sz w:val="17"/>
              </w:rPr>
              <w:t>College degree</w:t>
            </w:r>
          </w:p>
        </w:tc>
        <w:tc>
          <w:tcPr>
            <w:tcW w:type="dxa" w:w="3168"/>
          </w:tcPr>
          <w:p>
            <w:pPr>
              <w:keepNext/>
              <w:keepLines/>
            </w:pPr>
            <w:r/>
            <w:r>
              <w:rPr>
                <w:rFonts w:ascii="Georgia" w:hAnsi="Georgia"/>
                <w:sz w:val="17"/>
              </w:rPr>
              <w:t>3</w:t>
            </w:r>
          </w:p>
        </w:tc>
        <w:tc>
          <w:tcPr>
            <w:tcW w:type="dxa" w:w="3168"/>
          </w:tcPr>
          <w:p>
            <w:pPr>
              <w:keepNext/>
              <w:keepLines/>
            </w:pPr>
            <w:r/>
            <w:r>
              <w:rPr>
                <w:rFonts w:ascii="Georgia" w:hAnsi="Georgia"/>
                <w:sz w:val="17"/>
              </w:rPr>
              <w:t>9</w:t>
            </w:r>
          </w:p>
        </w:tc>
      </w:tr>
    </w:tbl>
    <w:p>
      <w:pPr>
        <w:keepNext/>
        <w:keepLines/>
        <w:spacing w:before="60" w:after="80"/>
        <w:ind w:left="317"/>
      </w:pPr>
      <w:r>
        <w:rPr>
          <w:rFonts w:ascii="Georgia" w:hAnsi="Georgia"/>
          <w:b w:val="0"/>
          <w:i w:val="0"/>
          <w:sz w:val="20"/>
        </w:rPr>
        <w:t>A student wants to draw a conclusion about why the shares rose in every group.</w:t>
      </w:r>
    </w:p>
    <w:p>
      <w:pPr>
        <w:keepNext/>
        <w:keepLines/>
        <w:spacing w:after="60"/>
        <w:ind w:left="317"/>
      </w:pPr>
      <w:r>
        <w:rPr>
          <w:rFonts w:ascii="Georgia" w:hAnsi="Georgia"/>
          <w:sz w:val="20"/>
        </w:rPr>
        <w:t>Which choice best states a conclusion the table supports?</w:t>
      </w:r>
    </w:p>
    <w:p>
      <w:pPr>
        <w:keepNext/>
        <w:keepLines/>
        <w:spacing w:after="20"/>
        <w:ind w:left="749" w:hanging="317"/>
      </w:pPr>
      <w:r>
        <w:rPr>
          <w:rFonts w:ascii="Georgia" w:hAnsi="Georgia"/>
          <w:color w:val="555555"/>
          <w:sz w:val="20"/>
        </w:rPr>
        <w:t xml:space="preserve">A)  </w:t>
      </w:r>
      <w:r>
        <w:rPr>
          <w:rFonts w:ascii="Georgia" w:hAnsi="Georgia"/>
          <w:sz w:val="20"/>
        </w:rPr>
        <w:t>The table gives the shares in each group at two dates and does not give any reason for the rise.</w:t>
      </w:r>
    </w:p>
    <w:p>
      <w:pPr>
        <w:keepNext/>
        <w:keepLines/>
        <w:spacing w:after="20"/>
        <w:ind w:left="749" w:hanging="317"/>
      </w:pPr>
      <w:r>
        <w:rPr>
          <w:rFonts w:ascii="Georgia" w:hAnsi="Georgia"/>
          <w:color w:val="555555"/>
          <w:sz w:val="20"/>
        </w:rPr>
        <w:t xml:space="preserve">B)  </w:t>
      </w:r>
      <w:r>
        <w:rPr>
          <w:rFonts w:ascii="Georgia" w:hAnsi="Georgia"/>
          <w:sz w:val="20"/>
        </w:rPr>
        <w:t>The shares rose because the wages of men without a degree fell over the same thirty years.</w:t>
      </w:r>
    </w:p>
    <w:p>
      <w:pPr>
        <w:keepNext/>
        <w:keepLines/>
        <w:spacing w:after="20"/>
        <w:ind w:left="749" w:hanging="317"/>
      </w:pPr>
      <w:r>
        <w:rPr>
          <w:rFonts w:ascii="Georgia" w:hAnsi="Georgia"/>
          <w:color w:val="555555"/>
          <w:sz w:val="20"/>
        </w:rPr>
        <w:t xml:space="preserve">C)  </w:t>
      </w:r>
      <w:r>
        <w:rPr>
          <w:rFonts w:ascii="Georgia" w:hAnsi="Georgia"/>
          <w:sz w:val="20"/>
        </w:rPr>
        <w:t>Marriage has become something that only college graduates do.</w:t>
      </w:r>
    </w:p>
    <w:p>
      <w:pPr>
        <w:keepLines/>
        <w:spacing w:after="20"/>
        <w:ind w:left="749" w:hanging="317"/>
      </w:pPr>
      <w:r>
        <w:rPr>
          <w:rFonts w:ascii="Georgia" w:hAnsi="Georgia"/>
          <w:color w:val="555555"/>
          <w:sz w:val="20"/>
        </w:rPr>
        <w:t xml:space="preserve">D)  </w:t>
      </w:r>
      <w:r>
        <w:rPr>
          <w:rFonts w:ascii="Georgia" w:hAnsi="Georgia"/>
          <w:sz w:val="20"/>
        </w:rPr>
        <w:t>The share rose in every group except the one with a college degree.</w:t>
      </w:r>
    </w:p>
    <w:p>
      <w:pPr>
        <w:sectPr>
          <w:headerReference w:type="default" r:id="rId39"/>
          <w:footerReference w:type="default" r:id="rId40"/>
          <w:pgSz w:w="12240" w:h="15840"/>
          <w:pgMar w:top="1224" w:right="1368" w:bottom="1224" w:left="1368" w:header="720" w:footer="720" w:gutter="0"/>
          <w:cols w:space="720"/>
          <w:docGrid w:linePitch="360"/>
        </w:sectPr>
      </w:pPr>
    </w:p>
    <w:p>
      <w:pPr>
        <w:spacing w:before="0" w:after="40"/>
      </w:pPr>
      <w:r>
        <w:rPr>
          <w:rFonts w:ascii="Georgia" w:hAnsi="Georgia"/>
          <w:b/>
          <w:i w:val="0"/>
          <w:sz w:val="40"/>
        </w:rPr>
        <w:t>Appendix A</w:t>
      </w:r>
    </w:p>
    <w:p>
      <w:pPr>
        <w:spacing w:before="0" w:after="160"/>
      </w:pPr>
      <w:r>
        <w:rPr>
          <w:rFonts w:ascii="Georgia" w:hAnsi="Georgia"/>
          <w:b w:val="0"/>
          <w:i/>
          <w:sz w:val="24"/>
        </w:rPr>
        <w:t>The grid of the book</w:t>
      </w:r>
    </w:p>
    <w:p>
      <w:pPr>
        <w:spacing w:before="0" w:after="160"/>
      </w:pPr>
      <w:r>
        <w:rPr>
          <w:rFonts w:ascii="Georgia" w:hAnsi="Georgia"/>
          <w:b w:val="0"/>
          <w:i w:val="0"/>
          <w:color w:val="666666"/>
          <w:sz w:val="20"/>
        </w:rPr>
        <w:t>Fifteen elements down the side, five knowledge domains across the top, ten exercises in every cell. The number in a cell is the exercise number the cell begins at.</w:t>
      </w:r>
    </w:p>
    <w:tbl>
      <w:tblPr>
        <w:tblStyle w:val="TableGrid"/>
        <w:tblW w:type="auto" w:w="0"/>
        <w:tblLook w:firstColumn="1" w:firstRow="1" w:lastColumn="0" w:lastRow="0" w:noHBand="0" w:noVBand="1" w:val="04A0"/>
      </w:tblPr>
      <w:tblGrid>
        <w:gridCol w:w="1584"/>
        <w:gridCol w:w="1584"/>
        <w:gridCol w:w="1584"/>
        <w:gridCol w:w="1584"/>
        <w:gridCol w:w="1584"/>
        <w:gridCol w:w="1584"/>
      </w:tblGrid>
      <w:tr>
        <w:tc>
          <w:tcPr>
            <w:tcW w:type="dxa" w:w="1584"/>
          </w:tcPr>
          <w:p>
            <w:r/>
            <w:r>
              <w:rPr>
                <w:rFonts w:ascii="Georgia" w:hAnsi="Georgia"/>
                <w:b/>
                <w:sz w:val="16"/>
              </w:rPr>
              <w:t>Element</w:t>
            </w:r>
          </w:p>
        </w:tc>
        <w:tc>
          <w:tcPr>
            <w:tcW w:type="dxa" w:w="1584"/>
          </w:tcPr>
          <w:p>
            <w:r/>
            <w:r>
              <w:rPr>
                <w:rFonts w:ascii="Georgia" w:hAnsi="Georgia"/>
                <w:b/>
                <w:sz w:val="16"/>
              </w:rPr>
              <w:t>HIS</w:t>
            </w:r>
          </w:p>
        </w:tc>
        <w:tc>
          <w:tcPr>
            <w:tcW w:type="dxa" w:w="1584"/>
          </w:tcPr>
          <w:p>
            <w:r/>
            <w:r>
              <w:rPr>
                <w:rFonts w:ascii="Georgia" w:hAnsi="Georgia"/>
                <w:b/>
                <w:sz w:val="16"/>
              </w:rPr>
              <w:t>BIO</w:t>
            </w:r>
          </w:p>
        </w:tc>
        <w:tc>
          <w:tcPr>
            <w:tcW w:type="dxa" w:w="1584"/>
          </w:tcPr>
          <w:p>
            <w:r/>
            <w:r>
              <w:rPr>
                <w:rFonts w:ascii="Georgia" w:hAnsi="Georgia"/>
                <w:b/>
                <w:sz w:val="16"/>
              </w:rPr>
              <w:t>PHY</w:t>
            </w:r>
          </w:p>
        </w:tc>
        <w:tc>
          <w:tcPr>
            <w:tcW w:type="dxa" w:w="1584"/>
          </w:tcPr>
          <w:p>
            <w:r/>
            <w:r>
              <w:rPr>
                <w:rFonts w:ascii="Georgia" w:hAnsi="Georgia"/>
                <w:b/>
                <w:sz w:val="16"/>
              </w:rPr>
              <w:t>HUM</w:t>
            </w:r>
          </w:p>
        </w:tc>
        <w:tc>
          <w:tcPr>
            <w:tcW w:type="dxa" w:w="1584"/>
          </w:tcPr>
          <w:p>
            <w:r/>
            <w:r>
              <w:rPr>
                <w:rFonts w:ascii="Georgia" w:hAnsi="Georgia"/>
                <w:b/>
                <w:sz w:val="16"/>
              </w:rPr>
              <w:t>SOC</w:t>
            </w:r>
          </w:p>
        </w:tc>
      </w:tr>
      <w:tr>
        <w:tc>
          <w:tcPr>
            <w:tcW w:type="dxa" w:w="1584"/>
          </w:tcPr>
          <w:p>
            <w:r/>
            <w:r>
              <w:rPr>
                <w:rFonts w:ascii="Georgia" w:hAnsi="Georgia"/>
                <w:sz w:val="16"/>
              </w:rPr>
              <w:t>1. Subject-verb agreement</w:t>
            </w:r>
          </w:p>
        </w:tc>
        <w:tc>
          <w:tcPr>
            <w:tcW w:type="dxa" w:w="1584"/>
          </w:tcPr>
          <w:p>
            <w:r/>
            <w:r>
              <w:rPr>
                <w:rFonts w:ascii="Georgia" w:hAnsi="Georgia"/>
                <w:color w:val="666666"/>
                <w:sz w:val="16"/>
              </w:rPr>
              <w:t>1</w:t>
            </w:r>
          </w:p>
        </w:tc>
        <w:tc>
          <w:tcPr>
            <w:tcW w:type="dxa" w:w="1584"/>
          </w:tcPr>
          <w:p>
            <w:r/>
            <w:r>
              <w:rPr>
                <w:rFonts w:ascii="Georgia" w:hAnsi="Georgia"/>
                <w:color w:val="666666"/>
                <w:sz w:val="16"/>
              </w:rPr>
              <w:t>11</w:t>
            </w:r>
          </w:p>
        </w:tc>
        <w:tc>
          <w:tcPr>
            <w:tcW w:type="dxa" w:w="1584"/>
          </w:tcPr>
          <w:p>
            <w:r/>
            <w:r>
              <w:rPr>
                <w:rFonts w:ascii="Georgia" w:hAnsi="Georgia"/>
                <w:color w:val="666666"/>
                <w:sz w:val="16"/>
              </w:rPr>
              <w:t>21</w:t>
            </w:r>
          </w:p>
        </w:tc>
        <w:tc>
          <w:tcPr>
            <w:tcW w:type="dxa" w:w="1584"/>
          </w:tcPr>
          <w:p>
            <w:r/>
            <w:r>
              <w:rPr>
                <w:rFonts w:ascii="Georgia" w:hAnsi="Georgia"/>
                <w:color w:val="666666"/>
                <w:sz w:val="16"/>
              </w:rPr>
              <w:t>31</w:t>
            </w:r>
          </w:p>
        </w:tc>
        <w:tc>
          <w:tcPr>
            <w:tcW w:type="dxa" w:w="1584"/>
          </w:tcPr>
          <w:p>
            <w:r/>
            <w:r>
              <w:rPr>
                <w:rFonts w:ascii="Georgia" w:hAnsi="Georgia"/>
                <w:color w:val="666666"/>
                <w:sz w:val="16"/>
              </w:rPr>
              <w:t>41</w:t>
            </w:r>
          </w:p>
        </w:tc>
      </w:tr>
      <w:tr>
        <w:tc>
          <w:tcPr>
            <w:tcW w:type="dxa" w:w="1584"/>
          </w:tcPr>
          <w:p>
            <w:r/>
            <w:r>
              <w:rPr>
                <w:rFonts w:ascii="Georgia" w:hAnsi="Georgia"/>
                <w:sz w:val="16"/>
              </w:rPr>
              <w:t>2. Verb tense and aspect</w:t>
            </w:r>
          </w:p>
        </w:tc>
        <w:tc>
          <w:tcPr>
            <w:tcW w:type="dxa" w:w="1584"/>
          </w:tcPr>
          <w:p>
            <w:r/>
            <w:r>
              <w:rPr>
                <w:rFonts w:ascii="Georgia" w:hAnsi="Georgia"/>
                <w:color w:val="666666"/>
                <w:sz w:val="16"/>
              </w:rPr>
              <w:t>51</w:t>
            </w:r>
          </w:p>
        </w:tc>
        <w:tc>
          <w:tcPr>
            <w:tcW w:type="dxa" w:w="1584"/>
          </w:tcPr>
          <w:p>
            <w:r/>
            <w:r>
              <w:rPr>
                <w:rFonts w:ascii="Georgia" w:hAnsi="Georgia"/>
                <w:color w:val="666666"/>
                <w:sz w:val="16"/>
              </w:rPr>
              <w:t>61</w:t>
            </w:r>
          </w:p>
        </w:tc>
        <w:tc>
          <w:tcPr>
            <w:tcW w:type="dxa" w:w="1584"/>
          </w:tcPr>
          <w:p>
            <w:r/>
            <w:r>
              <w:rPr>
                <w:rFonts w:ascii="Georgia" w:hAnsi="Georgia"/>
                <w:color w:val="666666"/>
                <w:sz w:val="16"/>
              </w:rPr>
              <w:t>71</w:t>
            </w:r>
          </w:p>
        </w:tc>
        <w:tc>
          <w:tcPr>
            <w:tcW w:type="dxa" w:w="1584"/>
          </w:tcPr>
          <w:p>
            <w:r/>
            <w:r>
              <w:rPr>
                <w:rFonts w:ascii="Georgia" w:hAnsi="Georgia"/>
                <w:color w:val="666666"/>
                <w:sz w:val="16"/>
              </w:rPr>
              <w:t>81</w:t>
            </w:r>
          </w:p>
        </w:tc>
        <w:tc>
          <w:tcPr>
            <w:tcW w:type="dxa" w:w="1584"/>
          </w:tcPr>
          <w:p>
            <w:r/>
            <w:r>
              <w:rPr>
                <w:rFonts w:ascii="Georgia" w:hAnsi="Georgia"/>
                <w:color w:val="666666"/>
                <w:sz w:val="16"/>
              </w:rPr>
              <w:t>91</w:t>
            </w:r>
          </w:p>
        </w:tc>
      </w:tr>
      <w:tr>
        <w:tc>
          <w:tcPr>
            <w:tcW w:type="dxa" w:w="1584"/>
          </w:tcPr>
          <w:p>
            <w:r/>
            <w:r>
              <w:rPr>
                <w:rFonts w:ascii="Georgia" w:hAnsi="Georgia"/>
                <w:sz w:val="16"/>
              </w:rPr>
              <w:t>3. Pronoun-antecedent agreement</w:t>
            </w:r>
          </w:p>
        </w:tc>
        <w:tc>
          <w:tcPr>
            <w:tcW w:type="dxa" w:w="1584"/>
          </w:tcPr>
          <w:p>
            <w:r/>
            <w:r>
              <w:rPr>
                <w:rFonts w:ascii="Georgia" w:hAnsi="Georgia"/>
                <w:color w:val="666666"/>
                <w:sz w:val="16"/>
              </w:rPr>
              <w:t>101</w:t>
            </w:r>
          </w:p>
        </w:tc>
        <w:tc>
          <w:tcPr>
            <w:tcW w:type="dxa" w:w="1584"/>
          </w:tcPr>
          <w:p>
            <w:r/>
            <w:r>
              <w:rPr>
                <w:rFonts w:ascii="Georgia" w:hAnsi="Georgia"/>
                <w:color w:val="666666"/>
                <w:sz w:val="16"/>
              </w:rPr>
              <w:t>111</w:t>
            </w:r>
          </w:p>
        </w:tc>
        <w:tc>
          <w:tcPr>
            <w:tcW w:type="dxa" w:w="1584"/>
          </w:tcPr>
          <w:p>
            <w:r/>
            <w:r>
              <w:rPr>
                <w:rFonts w:ascii="Georgia" w:hAnsi="Georgia"/>
                <w:color w:val="666666"/>
                <w:sz w:val="16"/>
              </w:rPr>
              <w:t>121</w:t>
            </w:r>
          </w:p>
        </w:tc>
        <w:tc>
          <w:tcPr>
            <w:tcW w:type="dxa" w:w="1584"/>
          </w:tcPr>
          <w:p>
            <w:r/>
            <w:r>
              <w:rPr>
                <w:rFonts w:ascii="Georgia" w:hAnsi="Georgia"/>
                <w:color w:val="666666"/>
                <w:sz w:val="16"/>
              </w:rPr>
              <w:t>131</w:t>
            </w:r>
          </w:p>
        </w:tc>
        <w:tc>
          <w:tcPr>
            <w:tcW w:type="dxa" w:w="1584"/>
          </w:tcPr>
          <w:p>
            <w:r/>
            <w:r>
              <w:rPr>
                <w:rFonts w:ascii="Georgia" w:hAnsi="Georgia"/>
                <w:color w:val="666666"/>
                <w:sz w:val="16"/>
              </w:rPr>
              <w:t>141</w:t>
            </w:r>
          </w:p>
        </w:tc>
      </w:tr>
      <w:tr>
        <w:tc>
          <w:tcPr>
            <w:tcW w:type="dxa" w:w="1584"/>
          </w:tcPr>
          <w:p>
            <w:r/>
            <w:r>
              <w:rPr>
                <w:rFonts w:ascii="Georgia" w:hAnsi="Georgia"/>
                <w:sz w:val="16"/>
              </w:rPr>
              <w:t>4. Pronoun case and clarity</w:t>
            </w:r>
          </w:p>
        </w:tc>
        <w:tc>
          <w:tcPr>
            <w:tcW w:type="dxa" w:w="1584"/>
          </w:tcPr>
          <w:p>
            <w:r/>
            <w:r>
              <w:rPr>
                <w:rFonts w:ascii="Georgia" w:hAnsi="Georgia"/>
                <w:color w:val="666666"/>
                <w:sz w:val="16"/>
              </w:rPr>
              <w:t>151</w:t>
            </w:r>
          </w:p>
        </w:tc>
        <w:tc>
          <w:tcPr>
            <w:tcW w:type="dxa" w:w="1584"/>
          </w:tcPr>
          <w:p>
            <w:r/>
            <w:r>
              <w:rPr>
                <w:rFonts w:ascii="Georgia" w:hAnsi="Georgia"/>
                <w:color w:val="666666"/>
                <w:sz w:val="16"/>
              </w:rPr>
              <w:t>161</w:t>
            </w:r>
          </w:p>
        </w:tc>
        <w:tc>
          <w:tcPr>
            <w:tcW w:type="dxa" w:w="1584"/>
          </w:tcPr>
          <w:p>
            <w:r/>
            <w:r>
              <w:rPr>
                <w:rFonts w:ascii="Georgia" w:hAnsi="Georgia"/>
                <w:color w:val="666666"/>
                <w:sz w:val="16"/>
              </w:rPr>
              <w:t>171</w:t>
            </w:r>
          </w:p>
        </w:tc>
        <w:tc>
          <w:tcPr>
            <w:tcW w:type="dxa" w:w="1584"/>
          </w:tcPr>
          <w:p>
            <w:r/>
            <w:r>
              <w:rPr>
                <w:rFonts w:ascii="Georgia" w:hAnsi="Georgia"/>
                <w:color w:val="666666"/>
                <w:sz w:val="16"/>
              </w:rPr>
              <w:t>181</w:t>
            </w:r>
          </w:p>
        </w:tc>
        <w:tc>
          <w:tcPr>
            <w:tcW w:type="dxa" w:w="1584"/>
          </w:tcPr>
          <w:p>
            <w:r/>
            <w:r>
              <w:rPr>
                <w:rFonts w:ascii="Georgia" w:hAnsi="Georgia"/>
                <w:color w:val="666666"/>
                <w:sz w:val="16"/>
              </w:rPr>
              <w:t>191</w:t>
            </w:r>
          </w:p>
        </w:tc>
      </w:tr>
      <w:tr>
        <w:tc>
          <w:tcPr>
            <w:tcW w:type="dxa" w:w="1584"/>
          </w:tcPr>
          <w:p>
            <w:r/>
            <w:r>
              <w:rPr>
                <w:rFonts w:ascii="Georgia" w:hAnsi="Georgia"/>
                <w:sz w:val="16"/>
              </w:rPr>
              <w:t>5. Plural and possessive nouns</w:t>
            </w:r>
          </w:p>
        </w:tc>
        <w:tc>
          <w:tcPr>
            <w:tcW w:type="dxa" w:w="1584"/>
          </w:tcPr>
          <w:p>
            <w:r/>
            <w:r>
              <w:rPr>
                <w:rFonts w:ascii="Georgia" w:hAnsi="Georgia"/>
                <w:color w:val="666666"/>
                <w:sz w:val="16"/>
              </w:rPr>
              <w:t>201</w:t>
            </w:r>
          </w:p>
        </w:tc>
        <w:tc>
          <w:tcPr>
            <w:tcW w:type="dxa" w:w="1584"/>
          </w:tcPr>
          <w:p>
            <w:r/>
            <w:r>
              <w:rPr>
                <w:rFonts w:ascii="Georgia" w:hAnsi="Georgia"/>
                <w:color w:val="666666"/>
                <w:sz w:val="16"/>
              </w:rPr>
              <w:t>211</w:t>
            </w:r>
          </w:p>
        </w:tc>
        <w:tc>
          <w:tcPr>
            <w:tcW w:type="dxa" w:w="1584"/>
          </w:tcPr>
          <w:p>
            <w:r/>
            <w:r>
              <w:rPr>
                <w:rFonts w:ascii="Georgia" w:hAnsi="Georgia"/>
                <w:color w:val="666666"/>
                <w:sz w:val="16"/>
              </w:rPr>
              <w:t>221</w:t>
            </w:r>
          </w:p>
        </w:tc>
        <w:tc>
          <w:tcPr>
            <w:tcW w:type="dxa" w:w="1584"/>
          </w:tcPr>
          <w:p>
            <w:r/>
            <w:r>
              <w:rPr>
                <w:rFonts w:ascii="Georgia" w:hAnsi="Georgia"/>
                <w:color w:val="666666"/>
                <w:sz w:val="16"/>
              </w:rPr>
              <w:t>231</w:t>
            </w:r>
          </w:p>
        </w:tc>
        <w:tc>
          <w:tcPr>
            <w:tcW w:type="dxa" w:w="1584"/>
          </w:tcPr>
          <w:p>
            <w:r/>
            <w:r>
              <w:rPr>
                <w:rFonts w:ascii="Georgia" w:hAnsi="Georgia"/>
                <w:color w:val="666666"/>
                <w:sz w:val="16"/>
              </w:rPr>
              <w:t>241</w:t>
            </w:r>
          </w:p>
        </w:tc>
      </w:tr>
      <w:tr>
        <w:tc>
          <w:tcPr>
            <w:tcW w:type="dxa" w:w="1584"/>
          </w:tcPr>
          <w:p>
            <w:r/>
            <w:r>
              <w:rPr>
                <w:rFonts w:ascii="Georgia" w:hAnsi="Georgia"/>
                <w:sz w:val="16"/>
              </w:rPr>
              <w:t>6. Modifier placement</w:t>
            </w:r>
          </w:p>
        </w:tc>
        <w:tc>
          <w:tcPr>
            <w:tcW w:type="dxa" w:w="1584"/>
          </w:tcPr>
          <w:p>
            <w:r/>
            <w:r>
              <w:rPr>
                <w:rFonts w:ascii="Georgia" w:hAnsi="Georgia"/>
                <w:color w:val="666666"/>
                <w:sz w:val="16"/>
              </w:rPr>
              <w:t>251</w:t>
            </w:r>
          </w:p>
        </w:tc>
        <w:tc>
          <w:tcPr>
            <w:tcW w:type="dxa" w:w="1584"/>
          </w:tcPr>
          <w:p>
            <w:r/>
            <w:r>
              <w:rPr>
                <w:rFonts w:ascii="Georgia" w:hAnsi="Georgia"/>
                <w:color w:val="666666"/>
                <w:sz w:val="16"/>
              </w:rPr>
              <w:t>261</w:t>
            </w:r>
          </w:p>
        </w:tc>
        <w:tc>
          <w:tcPr>
            <w:tcW w:type="dxa" w:w="1584"/>
          </w:tcPr>
          <w:p>
            <w:r/>
            <w:r>
              <w:rPr>
                <w:rFonts w:ascii="Georgia" w:hAnsi="Georgia"/>
                <w:color w:val="666666"/>
                <w:sz w:val="16"/>
              </w:rPr>
              <w:t>271</w:t>
            </w:r>
          </w:p>
        </w:tc>
        <w:tc>
          <w:tcPr>
            <w:tcW w:type="dxa" w:w="1584"/>
          </w:tcPr>
          <w:p>
            <w:r/>
            <w:r>
              <w:rPr>
                <w:rFonts w:ascii="Georgia" w:hAnsi="Georgia"/>
                <w:color w:val="666666"/>
                <w:sz w:val="16"/>
              </w:rPr>
              <w:t>281</w:t>
            </w:r>
          </w:p>
        </w:tc>
        <w:tc>
          <w:tcPr>
            <w:tcW w:type="dxa" w:w="1584"/>
          </w:tcPr>
          <w:p>
            <w:r/>
            <w:r>
              <w:rPr>
                <w:rFonts w:ascii="Georgia" w:hAnsi="Georgia"/>
                <w:color w:val="666666"/>
                <w:sz w:val="16"/>
              </w:rPr>
              <w:t>291</w:t>
            </w:r>
          </w:p>
        </w:tc>
      </w:tr>
      <w:tr>
        <w:tc>
          <w:tcPr>
            <w:tcW w:type="dxa" w:w="1584"/>
          </w:tcPr>
          <w:p>
            <w:r/>
            <w:r>
              <w:rPr>
                <w:rFonts w:ascii="Georgia" w:hAnsi="Georgia"/>
                <w:sz w:val="16"/>
              </w:rPr>
              <w:t>7. Parallel structure</w:t>
            </w:r>
          </w:p>
        </w:tc>
        <w:tc>
          <w:tcPr>
            <w:tcW w:type="dxa" w:w="1584"/>
          </w:tcPr>
          <w:p>
            <w:r/>
            <w:r>
              <w:rPr>
                <w:rFonts w:ascii="Georgia" w:hAnsi="Georgia"/>
                <w:color w:val="666666"/>
                <w:sz w:val="16"/>
              </w:rPr>
              <w:t>301</w:t>
            </w:r>
          </w:p>
        </w:tc>
        <w:tc>
          <w:tcPr>
            <w:tcW w:type="dxa" w:w="1584"/>
          </w:tcPr>
          <w:p>
            <w:r/>
            <w:r>
              <w:rPr>
                <w:rFonts w:ascii="Georgia" w:hAnsi="Georgia"/>
                <w:color w:val="666666"/>
                <w:sz w:val="16"/>
              </w:rPr>
              <w:t>311</w:t>
            </w:r>
          </w:p>
        </w:tc>
        <w:tc>
          <w:tcPr>
            <w:tcW w:type="dxa" w:w="1584"/>
          </w:tcPr>
          <w:p>
            <w:r/>
            <w:r>
              <w:rPr>
                <w:rFonts w:ascii="Georgia" w:hAnsi="Georgia"/>
                <w:color w:val="666666"/>
                <w:sz w:val="16"/>
              </w:rPr>
              <w:t>321</w:t>
            </w:r>
          </w:p>
        </w:tc>
        <w:tc>
          <w:tcPr>
            <w:tcW w:type="dxa" w:w="1584"/>
          </w:tcPr>
          <w:p>
            <w:r/>
            <w:r>
              <w:rPr>
                <w:rFonts w:ascii="Georgia" w:hAnsi="Georgia"/>
                <w:color w:val="666666"/>
                <w:sz w:val="16"/>
              </w:rPr>
              <w:t>331</w:t>
            </w:r>
          </w:p>
        </w:tc>
        <w:tc>
          <w:tcPr>
            <w:tcW w:type="dxa" w:w="1584"/>
          </w:tcPr>
          <w:p>
            <w:r/>
            <w:r>
              <w:rPr>
                <w:rFonts w:ascii="Georgia" w:hAnsi="Georgia"/>
                <w:color w:val="666666"/>
                <w:sz w:val="16"/>
              </w:rPr>
              <w:t>341</w:t>
            </w:r>
          </w:p>
        </w:tc>
      </w:tr>
      <w:tr>
        <w:tc>
          <w:tcPr>
            <w:tcW w:type="dxa" w:w="1584"/>
          </w:tcPr>
          <w:p>
            <w:r/>
            <w:r>
              <w:rPr>
                <w:rFonts w:ascii="Georgia" w:hAnsi="Georgia"/>
                <w:sz w:val="16"/>
              </w:rPr>
              <w:t>8. Finite verbs and fragments</w:t>
            </w:r>
          </w:p>
        </w:tc>
        <w:tc>
          <w:tcPr>
            <w:tcW w:type="dxa" w:w="1584"/>
          </w:tcPr>
          <w:p>
            <w:r/>
            <w:r>
              <w:rPr>
                <w:rFonts w:ascii="Georgia" w:hAnsi="Georgia"/>
                <w:color w:val="666666"/>
                <w:sz w:val="16"/>
              </w:rPr>
              <w:t>351</w:t>
            </w:r>
          </w:p>
        </w:tc>
        <w:tc>
          <w:tcPr>
            <w:tcW w:type="dxa" w:w="1584"/>
          </w:tcPr>
          <w:p>
            <w:r/>
            <w:r>
              <w:rPr>
                <w:rFonts w:ascii="Georgia" w:hAnsi="Georgia"/>
                <w:color w:val="666666"/>
                <w:sz w:val="16"/>
              </w:rPr>
              <w:t>361</w:t>
            </w:r>
          </w:p>
        </w:tc>
        <w:tc>
          <w:tcPr>
            <w:tcW w:type="dxa" w:w="1584"/>
          </w:tcPr>
          <w:p>
            <w:r/>
            <w:r>
              <w:rPr>
                <w:rFonts w:ascii="Georgia" w:hAnsi="Georgia"/>
                <w:color w:val="666666"/>
                <w:sz w:val="16"/>
              </w:rPr>
              <w:t>371</w:t>
            </w:r>
          </w:p>
        </w:tc>
        <w:tc>
          <w:tcPr>
            <w:tcW w:type="dxa" w:w="1584"/>
          </w:tcPr>
          <w:p>
            <w:r/>
            <w:r>
              <w:rPr>
                <w:rFonts w:ascii="Georgia" w:hAnsi="Georgia"/>
                <w:color w:val="666666"/>
                <w:sz w:val="16"/>
              </w:rPr>
              <w:t>381</w:t>
            </w:r>
          </w:p>
        </w:tc>
        <w:tc>
          <w:tcPr>
            <w:tcW w:type="dxa" w:w="1584"/>
          </w:tcPr>
          <w:p>
            <w:r/>
            <w:r>
              <w:rPr>
                <w:rFonts w:ascii="Georgia" w:hAnsi="Georgia"/>
                <w:color w:val="666666"/>
                <w:sz w:val="16"/>
              </w:rPr>
              <w:t>391</w:t>
            </w:r>
          </w:p>
        </w:tc>
      </w:tr>
      <w:tr>
        <w:tc>
          <w:tcPr>
            <w:tcW w:type="dxa" w:w="1584"/>
          </w:tcPr>
          <w:p>
            <w:r/>
            <w:r>
              <w:rPr>
                <w:rFonts w:ascii="Georgia" w:hAnsi="Georgia"/>
                <w:sz w:val="16"/>
              </w:rPr>
              <w:t>9. Sentence boundaries</w:t>
            </w:r>
          </w:p>
        </w:tc>
        <w:tc>
          <w:tcPr>
            <w:tcW w:type="dxa" w:w="1584"/>
          </w:tcPr>
          <w:p>
            <w:r/>
            <w:r>
              <w:rPr>
                <w:rFonts w:ascii="Georgia" w:hAnsi="Georgia"/>
                <w:color w:val="666666"/>
                <w:sz w:val="16"/>
              </w:rPr>
              <w:t>401</w:t>
            </w:r>
          </w:p>
        </w:tc>
        <w:tc>
          <w:tcPr>
            <w:tcW w:type="dxa" w:w="1584"/>
          </w:tcPr>
          <w:p>
            <w:r/>
            <w:r>
              <w:rPr>
                <w:rFonts w:ascii="Georgia" w:hAnsi="Georgia"/>
                <w:color w:val="666666"/>
                <w:sz w:val="16"/>
              </w:rPr>
              <w:t>411</w:t>
            </w:r>
          </w:p>
        </w:tc>
        <w:tc>
          <w:tcPr>
            <w:tcW w:type="dxa" w:w="1584"/>
          </w:tcPr>
          <w:p>
            <w:r/>
            <w:r>
              <w:rPr>
                <w:rFonts w:ascii="Georgia" w:hAnsi="Georgia"/>
                <w:color w:val="666666"/>
                <w:sz w:val="16"/>
              </w:rPr>
              <w:t>421</w:t>
            </w:r>
          </w:p>
        </w:tc>
        <w:tc>
          <w:tcPr>
            <w:tcW w:type="dxa" w:w="1584"/>
          </w:tcPr>
          <w:p>
            <w:r/>
            <w:r>
              <w:rPr>
                <w:rFonts w:ascii="Georgia" w:hAnsi="Georgia"/>
                <w:color w:val="666666"/>
                <w:sz w:val="16"/>
              </w:rPr>
              <w:t>431</w:t>
            </w:r>
          </w:p>
        </w:tc>
        <w:tc>
          <w:tcPr>
            <w:tcW w:type="dxa" w:w="1584"/>
          </w:tcPr>
          <w:p>
            <w:r/>
            <w:r>
              <w:rPr>
                <w:rFonts w:ascii="Georgia" w:hAnsi="Georgia"/>
                <w:color w:val="666666"/>
                <w:sz w:val="16"/>
              </w:rPr>
              <w:t>441</w:t>
            </w:r>
          </w:p>
        </w:tc>
      </w:tr>
      <w:tr>
        <w:tc>
          <w:tcPr>
            <w:tcW w:type="dxa" w:w="1584"/>
          </w:tcPr>
          <w:p>
            <w:r/>
            <w:r>
              <w:rPr>
                <w:rFonts w:ascii="Georgia" w:hAnsi="Georgia"/>
                <w:sz w:val="16"/>
              </w:rPr>
              <w:t>10. Supplements and paired punctuation</w:t>
            </w:r>
          </w:p>
        </w:tc>
        <w:tc>
          <w:tcPr>
            <w:tcW w:type="dxa" w:w="1584"/>
          </w:tcPr>
          <w:p>
            <w:r/>
            <w:r>
              <w:rPr>
                <w:rFonts w:ascii="Georgia" w:hAnsi="Georgia"/>
                <w:color w:val="666666"/>
                <w:sz w:val="16"/>
              </w:rPr>
              <w:t>451</w:t>
            </w:r>
          </w:p>
        </w:tc>
        <w:tc>
          <w:tcPr>
            <w:tcW w:type="dxa" w:w="1584"/>
          </w:tcPr>
          <w:p>
            <w:r/>
            <w:r>
              <w:rPr>
                <w:rFonts w:ascii="Georgia" w:hAnsi="Georgia"/>
                <w:color w:val="666666"/>
                <w:sz w:val="16"/>
              </w:rPr>
              <w:t>461</w:t>
            </w:r>
          </w:p>
        </w:tc>
        <w:tc>
          <w:tcPr>
            <w:tcW w:type="dxa" w:w="1584"/>
          </w:tcPr>
          <w:p>
            <w:r/>
            <w:r>
              <w:rPr>
                <w:rFonts w:ascii="Georgia" w:hAnsi="Georgia"/>
                <w:color w:val="666666"/>
                <w:sz w:val="16"/>
              </w:rPr>
              <w:t>471</w:t>
            </w:r>
          </w:p>
        </w:tc>
        <w:tc>
          <w:tcPr>
            <w:tcW w:type="dxa" w:w="1584"/>
          </w:tcPr>
          <w:p>
            <w:r/>
            <w:r>
              <w:rPr>
                <w:rFonts w:ascii="Georgia" w:hAnsi="Georgia"/>
                <w:color w:val="666666"/>
                <w:sz w:val="16"/>
              </w:rPr>
              <w:t>481</w:t>
            </w:r>
          </w:p>
        </w:tc>
        <w:tc>
          <w:tcPr>
            <w:tcW w:type="dxa" w:w="1584"/>
          </w:tcPr>
          <w:p>
            <w:r/>
            <w:r>
              <w:rPr>
                <w:rFonts w:ascii="Georgia" w:hAnsi="Georgia"/>
                <w:color w:val="666666"/>
                <w:sz w:val="16"/>
              </w:rPr>
              <w:t>491</w:t>
            </w:r>
          </w:p>
        </w:tc>
      </w:tr>
      <w:tr>
        <w:tc>
          <w:tcPr>
            <w:tcW w:type="dxa" w:w="1584"/>
          </w:tcPr>
          <w:p>
            <w:r/>
            <w:r>
              <w:rPr>
                <w:rFonts w:ascii="Georgia" w:hAnsi="Georgia"/>
                <w:sz w:val="16"/>
              </w:rPr>
              <w:t>11. Colons, semicolons and lists</w:t>
            </w:r>
          </w:p>
        </w:tc>
        <w:tc>
          <w:tcPr>
            <w:tcW w:type="dxa" w:w="1584"/>
          </w:tcPr>
          <w:p>
            <w:r/>
            <w:r>
              <w:rPr>
                <w:rFonts w:ascii="Georgia" w:hAnsi="Georgia"/>
                <w:color w:val="666666"/>
                <w:sz w:val="16"/>
              </w:rPr>
              <w:t>501</w:t>
            </w:r>
          </w:p>
        </w:tc>
        <w:tc>
          <w:tcPr>
            <w:tcW w:type="dxa" w:w="1584"/>
          </w:tcPr>
          <w:p>
            <w:r/>
            <w:r>
              <w:rPr>
                <w:rFonts w:ascii="Georgia" w:hAnsi="Georgia"/>
                <w:color w:val="666666"/>
                <w:sz w:val="16"/>
              </w:rPr>
              <w:t>511</w:t>
            </w:r>
          </w:p>
        </w:tc>
        <w:tc>
          <w:tcPr>
            <w:tcW w:type="dxa" w:w="1584"/>
          </w:tcPr>
          <w:p>
            <w:r/>
            <w:r>
              <w:rPr>
                <w:rFonts w:ascii="Georgia" w:hAnsi="Georgia"/>
                <w:color w:val="666666"/>
                <w:sz w:val="16"/>
              </w:rPr>
              <w:t>521</w:t>
            </w:r>
          </w:p>
        </w:tc>
        <w:tc>
          <w:tcPr>
            <w:tcW w:type="dxa" w:w="1584"/>
          </w:tcPr>
          <w:p>
            <w:r/>
            <w:r>
              <w:rPr>
                <w:rFonts w:ascii="Georgia" w:hAnsi="Georgia"/>
                <w:color w:val="666666"/>
                <w:sz w:val="16"/>
              </w:rPr>
              <w:t>531</w:t>
            </w:r>
          </w:p>
        </w:tc>
        <w:tc>
          <w:tcPr>
            <w:tcW w:type="dxa" w:w="1584"/>
          </w:tcPr>
          <w:p>
            <w:r/>
            <w:r>
              <w:rPr>
                <w:rFonts w:ascii="Georgia" w:hAnsi="Georgia"/>
                <w:color w:val="666666"/>
                <w:sz w:val="16"/>
              </w:rPr>
              <w:t>541</w:t>
            </w:r>
          </w:p>
        </w:tc>
      </w:tr>
      <w:tr>
        <w:tc>
          <w:tcPr>
            <w:tcW w:type="dxa" w:w="1584"/>
          </w:tcPr>
          <w:p>
            <w:r/>
            <w:r>
              <w:rPr>
                <w:rFonts w:ascii="Georgia" w:hAnsi="Georgia"/>
                <w:sz w:val="16"/>
              </w:rPr>
              <w:t>12. Restrictive and nonrestrictive elements</w:t>
            </w:r>
          </w:p>
        </w:tc>
        <w:tc>
          <w:tcPr>
            <w:tcW w:type="dxa" w:w="1584"/>
          </w:tcPr>
          <w:p>
            <w:r/>
            <w:r>
              <w:rPr>
                <w:rFonts w:ascii="Georgia" w:hAnsi="Georgia"/>
                <w:color w:val="666666"/>
                <w:sz w:val="16"/>
              </w:rPr>
              <w:t>551</w:t>
            </w:r>
          </w:p>
        </w:tc>
        <w:tc>
          <w:tcPr>
            <w:tcW w:type="dxa" w:w="1584"/>
          </w:tcPr>
          <w:p>
            <w:r/>
            <w:r>
              <w:rPr>
                <w:rFonts w:ascii="Georgia" w:hAnsi="Georgia"/>
                <w:color w:val="666666"/>
                <w:sz w:val="16"/>
              </w:rPr>
              <w:t>561</w:t>
            </w:r>
          </w:p>
        </w:tc>
        <w:tc>
          <w:tcPr>
            <w:tcW w:type="dxa" w:w="1584"/>
          </w:tcPr>
          <w:p>
            <w:r/>
            <w:r>
              <w:rPr>
                <w:rFonts w:ascii="Georgia" w:hAnsi="Georgia"/>
                <w:color w:val="666666"/>
                <w:sz w:val="16"/>
              </w:rPr>
              <w:t>571</w:t>
            </w:r>
          </w:p>
        </w:tc>
        <w:tc>
          <w:tcPr>
            <w:tcW w:type="dxa" w:w="1584"/>
          </w:tcPr>
          <w:p>
            <w:r/>
            <w:r>
              <w:rPr>
                <w:rFonts w:ascii="Georgia" w:hAnsi="Georgia"/>
                <w:color w:val="666666"/>
                <w:sz w:val="16"/>
              </w:rPr>
              <w:t>581</w:t>
            </w:r>
          </w:p>
        </w:tc>
        <w:tc>
          <w:tcPr>
            <w:tcW w:type="dxa" w:w="1584"/>
          </w:tcPr>
          <w:p>
            <w:r/>
            <w:r>
              <w:rPr>
                <w:rFonts w:ascii="Georgia" w:hAnsi="Georgia"/>
                <w:color w:val="666666"/>
                <w:sz w:val="16"/>
              </w:rPr>
              <w:t>591</w:t>
            </w:r>
          </w:p>
        </w:tc>
      </w:tr>
      <w:tr>
        <w:tc>
          <w:tcPr>
            <w:tcW w:type="dxa" w:w="1584"/>
          </w:tcPr>
          <w:p>
            <w:r/>
            <w:r>
              <w:rPr>
                <w:rFonts w:ascii="Georgia" w:hAnsi="Georgia"/>
                <w:sz w:val="16"/>
              </w:rPr>
              <w:t>13. Transitions</w:t>
            </w:r>
          </w:p>
        </w:tc>
        <w:tc>
          <w:tcPr>
            <w:tcW w:type="dxa" w:w="1584"/>
          </w:tcPr>
          <w:p>
            <w:r/>
            <w:r>
              <w:rPr>
                <w:rFonts w:ascii="Georgia" w:hAnsi="Georgia"/>
                <w:color w:val="666666"/>
                <w:sz w:val="16"/>
              </w:rPr>
              <w:t>601</w:t>
            </w:r>
          </w:p>
        </w:tc>
        <w:tc>
          <w:tcPr>
            <w:tcW w:type="dxa" w:w="1584"/>
          </w:tcPr>
          <w:p>
            <w:r/>
            <w:r>
              <w:rPr>
                <w:rFonts w:ascii="Georgia" w:hAnsi="Georgia"/>
                <w:color w:val="666666"/>
                <w:sz w:val="16"/>
              </w:rPr>
              <w:t>611</w:t>
            </w:r>
          </w:p>
        </w:tc>
        <w:tc>
          <w:tcPr>
            <w:tcW w:type="dxa" w:w="1584"/>
          </w:tcPr>
          <w:p>
            <w:r/>
            <w:r>
              <w:rPr>
                <w:rFonts w:ascii="Georgia" w:hAnsi="Georgia"/>
                <w:color w:val="666666"/>
                <w:sz w:val="16"/>
              </w:rPr>
              <w:t>621</w:t>
            </w:r>
          </w:p>
        </w:tc>
        <w:tc>
          <w:tcPr>
            <w:tcW w:type="dxa" w:w="1584"/>
          </w:tcPr>
          <w:p>
            <w:r/>
            <w:r>
              <w:rPr>
                <w:rFonts w:ascii="Georgia" w:hAnsi="Georgia"/>
                <w:color w:val="666666"/>
                <w:sz w:val="16"/>
              </w:rPr>
              <w:t>631</w:t>
            </w:r>
          </w:p>
        </w:tc>
        <w:tc>
          <w:tcPr>
            <w:tcW w:type="dxa" w:w="1584"/>
          </w:tcPr>
          <w:p>
            <w:r/>
            <w:r>
              <w:rPr>
                <w:rFonts w:ascii="Georgia" w:hAnsi="Georgia"/>
                <w:color w:val="666666"/>
                <w:sz w:val="16"/>
              </w:rPr>
              <w:t>641</w:t>
            </w:r>
          </w:p>
        </w:tc>
      </w:tr>
      <w:tr>
        <w:tc>
          <w:tcPr>
            <w:tcW w:type="dxa" w:w="1584"/>
          </w:tcPr>
          <w:p>
            <w:r/>
            <w:r>
              <w:rPr>
                <w:rFonts w:ascii="Georgia" w:hAnsi="Georgia"/>
                <w:sz w:val="16"/>
              </w:rPr>
              <w:t>14. Rhetorical synthesis</w:t>
            </w:r>
          </w:p>
        </w:tc>
        <w:tc>
          <w:tcPr>
            <w:tcW w:type="dxa" w:w="1584"/>
          </w:tcPr>
          <w:p>
            <w:r/>
            <w:r>
              <w:rPr>
                <w:rFonts w:ascii="Georgia" w:hAnsi="Georgia"/>
                <w:color w:val="666666"/>
                <w:sz w:val="16"/>
              </w:rPr>
              <w:t>651</w:t>
            </w:r>
          </w:p>
        </w:tc>
        <w:tc>
          <w:tcPr>
            <w:tcW w:type="dxa" w:w="1584"/>
          </w:tcPr>
          <w:p>
            <w:r/>
            <w:r>
              <w:rPr>
                <w:rFonts w:ascii="Georgia" w:hAnsi="Georgia"/>
                <w:color w:val="666666"/>
                <w:sz w:val="16"/>
              </w:rPr>
              <w:t>661</w:t>
            </w:r>
          </w:p>
        </w:tc>
        <w:tc>
          <w:tcPr>
            <w:tcW w:type="dxa" w:w="1584"/>
          </w:tcPr>
          <w:p>
            <w:r/>
            <w:r>
              <w:rPr>
                <w:rFonts w:ascii="Georgia" w:hAnsi="Georgia"/>
                <w:color w:val="666666"/>
                <w:sz w:val="16"/>
              </w:rPr>
              <w:t>671</w:t>
            </w:r>
          </w:p>
        </w:tc>
        <w:tc>
          <w:tcPr>
            <w:tcW w:type="dxa" w:w="1584"/>
          </w:tcPr>
          <w:p>
            <w:r/>
            <w:r>
              <w:rPr>
                <w:rFonts w:ascii="Georgia" w:hAnsi="Georgia"/>
                <w:color w:val="666666"/>
                <w:sz w:val="16"/>
              </w:rPr>
              <w:t>681</w:t>
            </w:r>
          </w:p>
        </w:tc>
        <w:tc>
          <w:tcPr>
            <w:tcW w:type="dxa" w:w="1584"/>
          </w:tcPr>
          <w:p>
            <w:r/>
            <w:r>
              <w:rPr>
                <w:rFonts w:ascii="Georgia" w:hAnsi="Georgia"/>
                <w:color w:val="666666"/>
                <w:sz w:val="16"/>
              </w:rPr>
              <w:t>691</w:t>
            </w:r>
          </w:p>
        </w:tc>
      </w:tr>
      <w:tr>
        <w:tc>
          <w:tcPr>
            <w:tcW w:type="dxa" w:w="1584"/>
          </w:tcPr>
          <w:p>
            <w:r/>
            <w:r>
              <w:rPr>
                <w:rFonts w:ascii="Georgia" w:hAnsi="Georgia"/>
                <w:sz w:val="16"/>
              </w:rPr>
              <w:t>15. Tables and graphs</w:t>
            </w:r>
          </w:p>
        </w:tc>
        <w:tc>
          <w:tcPr>
            <w:tcW w:type="dxa" w:w="1584"/>
          </w:tcPr>
          <w:p>
            <w:r/>
            <w:r>
              <w:rPr>
                <w:rFonts w:ascii="Georgia" w:hAnsi="Georgia"/>
                <w:color w:val="666666"/>
                <w:sz w:val="16"/>
              </w:rPr>
              <w:t>701</w:t>
            </w:r>
          </w:p>
        </w:tc>
        <w:tc>
          <w:tcPr>
            <w:tcW w:type="dxa" w:w="1584"/>
          </w:tcPr>
          <w:p>
            <w:r/>
            <w:r>
              <w:rPr>
                <w:rFonts w:ascii="Georgia" w:hAnsi="Georgia"/>
                <w:color w:val="666666"/>
                <w:sz w:val="16"/>
              </w:rPr>
              <w:t>711</w:t>
            </w:r>
          </w:p>
        </w:tc>
        <w:tc>
          <w:tcPr>
            <w:tcW w:type="dxa" w:w="1584"/>
          </w:tcPr>
          <w:p>
            <w:r/>
            <w:r>
              <w:rPr>
                <w:rFonts w:ascii="Georgia" w:hAnsi="Georgia"/>
                <w:color w:val="666666"/>
                <w:sz w:val="16"/>
              </w:rPr>
              <w:t>721</w:t>
            </w:r>
          </w:p>
        </w:tc>
        <w:tc>
          <w:tcPr>
            <w:tcW w:type="dxa" w:w="1584"/>
          </w:tcPr>
          <w:p>
            <w:r/>
            <w:r>
              <w:rPr>
                <w:rFonts w:ascii="Georgia" w:hAnsi="Georgia"/>
                <w:color w:val="666666"/>
                <w:sz w:val="16"/>
              </w:rPr>
              <w:t>731</w:t>
            </w:r>
          </w:p>
        </w:tc>
        <w:tc>
          <w:tcPr>
            <w:tcW w:type="dxa" w:w="1584"/>
          </w:tcPr>
          <w:p>
            <w:r/>
            <w:r>
              <w:rPr>
                <w:rFonts w:ascii="Georgia" w:hAnsi="Georgia"/>
                <w:color w:val="666666"/>
                <w:sz w:val="16"/>
              </w:rPr>
              <w:t>741</w:t>
            </w:r>
          </w:p>
        </w:tc>
      </w:tr>
    </w:tbl>
    <w:p>
      <w:pPr>
        <w:spacing w:before="240" w:after="80"/>
      </w:pPr>
      <w:r>
        <w:rPr>
          <w:rFonts w:ascii="Georgia" w:hAnsi="Georgia"/>
          <w:b w:val="0"/>
          <w:i w:val="0"/>
          <w:caps/>
          <w:color w:val="666666"/>
          <w:sz w:val="18"/>
        </w:rPr>
        <w:t>Totals</w:t>
      </w:r>
    </w:p>
    <w:p>
      <w:pPr>
        <w:spacing w:before="0" w:after="80"/>
      </w:pPr>
      <w:r>
        <w:rPr>
          <w:rFonts w:ascii="Georgia" w:hAnsi="Georgia"/>
          <w:b w:val="0"/>
          <w:i w:val="0"/>
          <w:sz w:val="20"/>
        </w:rPr>
        <w:t>By difficulty: 225 easy, 300 medium, 225 hard. By level: 150 Foundation, 225 Developing, 225 Target, 150 Stretch.</w:t>
      </w:r>
    </w:p>
    <w:p>
      <w:pPr>
        <w:spacing w:before="0" w:after="0"/>
      </w:pPr>
      <w:r>
        <w:rPr>
          <w:rFonts w:ascii="Georgia" w:hAnsi="Georgia"/>
          <w:b w:val="0"/>
          <w:i w:val="0"/>
          <w:sz w:val="20"/>
        </w:rPr>
        <w:t>Every part of ten holds the same shape: two Foundation, three Developing, three Target, two Stretch, and three easy, four medium, three hard. The shape is fixed by position, so the ladder is the same in all seventy-five parts.</w:t>
      </w:r>
    </w:p>
    <w:p>
      <w:pPr>
        <w:sectPr>
          <w:headerReference w:type="default" r:id="rId41"/>
          <w:footerReference w:type="default" r:id="rId42"/>
          <w:pgSz w:w="12240" w:h="15840"/>
          <w:pgMar w:top="1224" w:right="1368" w:bottom="1224" w:left="1368" w:header="720" w:footer="720" w:gutter="0"/>
          <w:cols w:space="720"/>
          <w:docGrid w:linePitch="360"/>
        </w:sectPr>
      </w:pPr>
    </w:p>
    <w:p>
      <w:pPr>
        <w:spacing w:before="0" w:after="40"/>
      </w:pPr>
      <w:r>
        <w:rPr>
          <w:rFonts w:ascii="Georgia" w:hAnsi="Georgia"/>
          <w:b/>
          <w:i w:val="0"/>
          <w:sz w:val="40"/>
        </w:rPr>
        <w:t>Appendix B</w:t>
      </w:r>
    </w:p>
    <w:p>
      <w:pPr>
        <w:spacing w:before="0" w:after="160"/>
      </w:pPr>
      <w:r>
        <w:rPr>
          <w:rFonts w:ascii="Georgia" w:hAnsi="Georgia"/>
          <w:b w:val="0"/>
          <w:i/>
          <w:sz w:val="24"/>
        </w:rPr>
        <w:t>The five knowledge domains</w:t>
      </w:r>
    </w:p>
    <w:p>
      <w:pPr>
        <w:spacing w:before="0" w:after="200"/>
      </w:pPr>
      <w:r>
        <w:rPr>
          <w:rFonts w:ascii="Georgia" w:hAnsi="Georgia"/>
          <w:b w:val="0"/>
          <w:i w:val="0"/>
          <w:color w:val="666666"/>
          <w:sz w:val="20"/>
        </w:rPr>
        <w:t>The same element is a different question in a different field, because each field has its own grammar. This is what each domain brings, and it is why the book is a grid and not a list.</w:t>
      </w:r>
    </w:p>
    <w:p>
      <w:pPr>
        <w:keepLines/>
        <w:spacing w:before="160" w:after="60"/>
      </w:pPr>
      <w:r>
        <w:rPr>
          <w:rFonts w:ascii="Georgia" w:hAnsi="Georgia"/>
          <w:b/>
          <w:i w:val="0"/>
          <w:sz w:val="24"/>
        </w:rPr>
        <w:t>History and Civics</w:t>
      </w:r>
    </w:p>
    <w:p>
      <w:pPr>
        <w:spacing w:before="0" w:after="60"/>
        <w:ind w:left="288"/>
      </w:pPr>
      <w:r>
        <w:rPr>
          <w:rFonts w:ascii="Georgia" w:hAnsi="Georgia"/>
          <w:b w:val="0"/>
          <w:i w:val="0"/>
          <w:sz w:val="21"/>
        </w:rPr>
        <w:t>long nonrestrictive appositives naming people, offices and dates; sequences of past events</w:t>
      </w:r>
    </w:p>
    <w:p>
      <w:pPr>
        <w:spacing w:before="0" w:after="60"/>
        <w:ind w:left="288"/>
      </w:pPr>
      <w:r>
        <w:rPr>
          <w:rFonts w:ascii="Georgia" w:hAnsi="Georgia"/>
          <w:b w:val="0"/>
          <w:i w:val="0"/>
          <w:color w:val="666666"/>
          <w:sz w:val="19"/>
        </w:rPr>
        <w:t>Home domain of: 2 verb tense and aspect, 8 finite verbs and fragments, 10 supplements and paired punctuation.</w:t>
      </w:r>
    </w:p>
    <w:p>
      <w:pPr>
        <w:keepLines/>
        <w:spacing w:before="160" w:after="60"/>
      </w:pPr>
      <w:r>
        <w:rPr>
          <w:rFonts w:ascii="Georgia" w:hAnsi="Georgia"/>
          <w:b/>
          <w:i w:val="0"/>
          <w:sz w:val="24"/>
        </w:rPr>
        <w:t>Biology and Earth Science</w:t>
      </w:r>
    </w:p>
    <w:p>
      <w:pPr>
        <w:spacing w:before="0" w:after="60"/>
        <w:ind w:left="288"/>
      </w:pPr>
      <w:r>
        <w:rPr>
          <w:rFonts w:ascii="Georgia" w:hAnsi="Georgia"/>
          <w:b w:val="0"/>
          <w:i w:val="0"/>
          <w:sz w:val="21"/>
        </w:rPr>
        <w:t>Latin and technical plurals; process chains; restrictive choice of organism</w:t>
      </w:r>
    </w:p>
    <w:p>
      <w:pPr>
        <w:spacing w:before="0" w:after="60"/>
        <w:ind w:left="288"/>
      </w:pPr>
      <w:r>
        <w:rPr>
          <w:rFonts w:ascii="Georgia" w:hAnsi="Georgia"/>
          <w:b w:val="0"/>
          <w:i w:val="0"/>
          <w:color w:val="666666"/>
          <w:sz w:val="19"/>
        </w:rPr>
        <w:t>Home domain of: 1 subject-verb agreement, 9 sentence boundaries, 12 restrictive and nonrestrictive elements.</w:t>
      </w:r>
    </w:p>
    <w:p>
      <w:pPr>
        <w:keepLines/>
        <w:spacing w:before="160" w:after="60"/>
      </w:pPr>
      <w:r>
        <w:rPr>
          <w:rFonts w:ascii="Georgia" w:hAnsi="Georgia"/>
          <w:b/>
          <w:i w:val="0"/>
          <w:sz w:val="24"/>
        </w:rPr>
        <w:t>Physical Science</w:t>
      </w:r>
    </w:p>
    <w:p>
      <w:pPr>
        <w:spacing w:before="0" w:after="60"/>
        <w:ind w:left="288"/>
      </w:pPr>
      <w:r>
        <w:rPr>
          <w:rFonts w:ascii="Georgia" w:hAnsi="Georgia"/>
          <w:b w:val="0"/>
          <w:i w:val="0"/>
          <w:sz w:val="21"/>
        </w:rPr>
        <w:t>units and quantities; passives; as-X-increases constructions; lists of apparatus</w:t>
      </w:r>
    </w:p>
    <w:p>
      <w:pPr>
        <w:spacing w:before="0" w:after="60"/>
        <w:ind w:left="288"/>
      </w:pPr>
      <w:r>
        <w:rPr>
          <w:rFonts w:ascii="Georgia" w:hAnsi="Georgia"/>
          <w:b w:val="0"/>
          <w:i w:val="0"/>
          <w:color w:val="666666"/>
          <w:sz w:val="19"/>
        </w:rPr>
        <w:t>Home domain of: 6 modifier placement, 7 parallel structure, 11 colons, semicolons and lists.</w:t>
      </w:r>
    </w:p>
    <w:p>
      <w:pPr>
        <w:keepLines/>
        <w:spacing w:before="160" w:after="60"/>
      </w:pPr>
      <w:r>
        <w:rPr>
          <w:rFonts w:ascii="Georgia" w:hAnsi="Georgia"/>
          <w:b/>
          <w:i w:val="0"/>
          <w:sz w:val="24"/>
        </w:rPr>
        <w:t>Humanities</w:t>
      </w:r>
    </w:p>
    <w:p>
      <w:pPr>
        <w:spacing w:before="0" w:after="60"/>
        <w:ind w:left="288"/>
      </w:pPr>
      <w:r>
        <w:rPr>
          <w:rFonts w:ascii="Georgia" w:hAnsi="Georgia"/>
          <w:b w:val="0"/>
          <w:i w:val="0"/>
          <w:sz w:val="21"/>
        </w:rPr>
        <w:t>authors' and composers' names in the genitive; titles; quotation; narrator pronouns</w:t>
      </w:r>
    </w:p>
    <w:p>
      <w:pPr>
        <w:spacing w:before="0" w:after="60"/>
        <w:ind w:left="288"/>
      </w:pPr>
      <w:r>
        <w:rPr>
          <w:rFonts w:ascii="Georgia" w:hAnsi="Georgia"/>
          <w:b w:val="0"/>
          <w:i w:val="0"/>
          <w:color w:val="666666"/>
          <w:sz w:val="19"/>
        </w:rPr>
        <w:t>Home domain of: 4 pronoun case and clarity, 5 plural and possessive nouns, 14 rhetorical synthesis.</w:t>
      </w:r>
    </w:p>
    <w:p>
      <w:pPr>
        <w:keepLines/>
        <w:spacing w:before="160" w:after="60"/>
      </w:pPr>
      <w:r>
        <w:rPr>
          <w:rFonts w:ascii="Georgia" w:hAnsi="Georgia"/>
          <w:b/>
          <w:i w:val="0"/>
          <w:sz w:val="24"/>
        </w:rPr>
        <w:t>Social Science</w:t>
      </w:r>
    </w:p>
    <w:p>
      <w:pPr>
        <w:spacing w:before="0" w:after="60"/>
        <w:ind w:left="288"/>
      </w:pPr>
      <w:r>
        <w:rPr>
          <w:rFonts w:ascii="Georgia" w:hAnsi="Georgia"/>
          <w:b w:val="0"/>
          <w:i w:val="0"/>
          <w:sz w:val="21"/>
        </w:rPr>
        <w:t>percentages and comparisons; collective and distributive subjects</w:t>
      </w:r>
    </w:p>
    <w:p>
      <w:pPr>
        <w:spacing w:before="0" w:after="60"/>
        <w:ind w:left="288"/>
      </w:pPr>
      <w:r>
        <w:rPr>
          <w:rFonts w:ascii="Georgia" w:hAnsi="Georgia"/>
          <w:b w:val="0"/>
          <w:i w:val="0"/>
          <w:color w:val="666666"/>
          <w:sz w:val="19"/>
        </w:rPr>
        <w:t>Home domain of: 3 pronoun-antecedent agreement, 13 transitions, 15 tables and graphs.</w:t>
      </w:r>
    </w:p>
    <w:p>
      <w:pPr>
        <w:sectPr>
          <w:headerReference w:type="default" r:id="rId43"/>
          <w:footerReference w:type="default" r:id="rId44"/>
          <w:pgSz w:w="12240" w:h="15840"/>
          <w:pgMar w:top="1224" w:right="1368" w:bottom="1224" w:left="1368" w:header="720" w:footer="720" w:gutter="0"/>
          <w:cols w:space="720"/>
          <w:docGrid w:linePitch="360"/>
        </w:sectPr>
      </w:pPr>
    </w:p>
    <w:p>
      <w:pPr>
        <w:spacing w:before="0" w:after="40"/>
      </w:pPr>
      <w:r>
        <w:rPr>
          <w:rFonts w:ascii="Georgia" w:hAnsi="Georgia"/>
          <w:b/>
          <w:i w:val="0"/>
          <w:sz w:val="40"/>
        </w:rPr>
        <w:t>Appendix C</w:t>
      </w:r>
    </w:p>
    <w:p>
      <w:pPr>
        <w:spacing w:before="0" w:after="160"/>
      </w:pPr>
      <w:r>
        <w:rPr>
          <w:rFonts w:ascii="Georgia" w:hAnsi="Georgia"/>
          <w:b w:val="0"/>
          <w:i/>
          <w:sz w:val="24"/>
        </w:rPr>
        <w:t>The rule index</w:t>
      </w:r>
    </w:p>
    <w:p>
      <w:pPr>
        <w:spacing w:before="0" w:after="200"/>
      </w:pPr>
      <w:r>
        <w:rPr>
          <w:rFonts w:ascii="Georgia" w:hAnsi="Georgia"/>
          <w:b w:val="0"/>
          <w:i w:val="0"/>
          <w:color w:val="666666"/>
          <w:sz w:val="20"/>
        </w:rPr>
        <w:t>Every rule the book drills, with the chapter it belongs to and the number of exercises that rest on it. A student who gets a question wrong can find the rule here and then drill the other exercises that use it.</w:t>
      </w:r>
    </w:p>
    <w:p>
      <w:pPr>
        <w:keepLines/>
        <w:spacing w:before="160" w:after="60"/>
      </w:pPr>
      <w:r>
        <w:rPr>
          <w:rFonts w:ascii="Georgia" w:hAnsi="Georgia"/>
          <w:b/>
          <w:i w:val="0"/>
          <w:sz w:val="21"/>
        </w:rPr>
        <w:t>1 · Subject-verb agreement</w:t>
      </w:r>
    </w:p>
    <w:p>
      <w:pPr>
        <w:keepLines/>
        <w:spacing w:after="40"/>
        <w:ind w:left="432" w:hanging="432"/>
      </w:pPr>
      <w:r>
        <w:rPr>
          <w:rFonts w:ascii="Georgia" w:hAnsi="Georgia"/>
          <w:b w:val="0"/>
          <w:i w:val="0"/>
          <w:sz w:val="19"/>
        </w:rPr>
        <w:t>A singular subject takes a singular verb</w:t>
      </w:r>
      <w:r>
        <w:rPr>
          <w:rFonts w:ascii="Georgia" w:hAnsi="Georgia"/>
          <w:color w:val="999999"/>
          <w:sz w:val="16"/>
        </w:rPr>
        <w:t xml:space="preserve">   agr singular · 6 exercises</w:t>
      </w:r>
    </w:p>
    <w:p>
      <w:pPr>
        <w:keepLines/>
        <w:spacing w:after="40"/>
        <w:ind w:left="432" w:hanging="432"/>
      </w:pPr>
      <w:r>
        <w:rPr>
          <w:rFonts w:ascii="Georgia" w:hAnsi="Georgia"/>
          <w:b w:val="0"/>
          <w:i w:val="0"/>
          <w:sz w:val="19"/>
        </w:rPr>
        <w:t>A plural subject takes a plural verb</w:t>
      </w:r>
      <w:r>
        <w:rPr>
          <w:rFonts w:ascii="Georgia" w:hAnsi="Georgia"/>
          <w:color w:val="999999"/>
          <w:sz w:val="16"/>
        </w:rPr>
        <w:t xml:space="preserve">   agr plural · 7 exercises</w:t>
      </w:r>
    </w:p>
    <w:p>
      <w:pPr>
        <w:keepLines/>
        <w:spacing w:after="40"/>
        <w:ind w:left="432" w:hanging="432"/>
      </w:pPr>
      <w:r>
        <w:rPr>
          <w:rFonts w:ascii="Georgia" w:hAnsi="Georgia"/>
          <w:b w:val="0"/>
          <w:i w:val="0"/>
          <w:sz w:val="19"/>
        </w:rPr>
        <w:t xml:space="preserve">Two subjects joined by </w:t>
      </w:r>
      <w:r>
        <w:rPr>
          <w:rFonts w:ascii="Georgia" w:hAnsi="Georgia"/>
          <w:b w:val="0"/>
          <w:i/>
          <w:sz w:val="19"/>
        </w:rPr>
        <w:t>and</w:t>
      </w:r>
      <w:r>
        <w:rPr>
          <w:rFonts w:ascii="Georgia" w:hAnsi="Georgia"/>
          <w:b w:val="0"/>
          <w:i w:val="0"/>
          <w:sz w:val="19"/>
        </w:rPr>
        <w:t xml:space="preserve"> take a plural verb</w:t>
      </w:r>
      <w:r>
        <w:rPr>
          <w:rFonts w:ascii="Georgia" w:hAnsi="Georgia"/>
          <w:color w:val="999999"/>
          <w:sz w:val="16"/>
        </w:rPr>
        <w:t xml:space="preserve">   agr compound · 5 exercises</w:t>
      </w:r>
    </w:p>
    <w:p>
      <w:pPr>
        <w:keepLines/>
        <w:spacing w:after="40"/>
        <w:ind w:left="432" w:hanging="432"/>
      </w:pPr>
      <w:r>
        <w:rPr>
          <w:rFonts w:ascii="Georgia" w:hAnsi="Georgia"/>
          <w:b w:val="0"/>
          <w:i w:val="0"/>
          <w:sz w:val="19"/>
        </w:rPr>
        <w:t>A phrase between subject and verb does not change the number</w:t>
      </w:r>
      <w:r>
        <w:rPr>
          <w:rFonts w:ascii="Georgia" w:hAnsi="Georgia"/>
          <w:color w:val="999999"/>
          <w:sz w:val="16"/>
        </w:rPr>
        <w:t xml:space="preserve">   agr intervening · 14 exercises</w:t>
      </w:r>
    </w:p>
    <w:p>
      <w:pPr>
        <w:keepLines/>
        <w:spacing w:after="40"/>
        <w:ind w:left="432" w:hanging="432"/>
      </w:pPr>
      <w:r>
        <w:rPr>
          <w:rFonts w:ascii="Georgia" w:hAnsi="Georgia"/>
          <w:b w:val="0"/>
          <w:i w:val="0"/>
          <w:sz w:val="19"/>
        </w:rPr>
        <w:t>A collective noun acting as one body takes a singular verb</w:t>
      </w:r>
      <w:r>
        <w:rPr>
          <w:rFonts w:ascii="Georgia" w:hAnsi="Georgia"/>
          <w:color w:val="999999"/>
          <w:sz w:val="16"/>
        </w:rPr>
        <w:t xml:space="preserve">   agr collective · 7 exercises</w:t>
      </w:r>
    </w:p>
    <w:p>
      <w:pPr>
        <w:keepLines/>
        <w:spacing w:after="40"/>
        <w:ind w:left="432" w:hanging="432"/>
      </w:pPr>
      <w:r>
        <w:rPr>
          <w:rFonts w:ascii="Georgia" w:hAnsi="Georgia"/>
          <w:b w:val="0"/>
          <w:i/>
          <w:sz w:val="19"/>
        </w:rPr>
        <w:t>Each</w:t>
      </w:r>
      <w:r>
        <w:rPr>
          <w:rFonts w:ascii="Georgia" w:hAnsi="Georgia"/>
          <w:b w:val="0"/>
          <w:i w:val="0"/>
          <w:sz w:val="19"/>
        </w:rPr>
        <w:t xml:space="preserve">, </w:t>
      </w:r>
      <w:r>
        <w:rPr>
          <w:rFonts w:ascii="Georgia" w:hAnsi="Georgia"/>
          <w:b w:val="0"/>
          <w:i/>
          <w:sz w:val="19"/>
        </w:rPr>
        <w:t>every</w:t>
      </w:r>
      <w:r>
        <w:rPr>
          <w:rFonts w:ascii="Georgia" w:hAnsi="Georgia"/>
          <w:b w:val="0"/>
          <w:i w:val="0"/>
          <w:sz w:val="19"/>
        </w:rPr>
        <w:t xml:space="preserve"> and </w:t>
      </w:r>
      <w:r>
        <w:rPr>
          <w:rFonts w:ascii="Georgia" w:hAnsi="Georgia"/>
          <w:b w:val="0"/>
          <w:i/>
          <w:sz w:val="19"/>
        </w:rPr>
        <w:t>either</w:t>
      </w:r>
      <w:r>
        <w:rPr>
          <w:rFonts w:ascii="Georgia" w:hAnsi="Georgia"/>
          <w:b w:val="0"/>
          <w:i w:val="0"/>
          <w:sz w:val="19"/>
        </w:rPr>
        <w:t xml:space="preserve"> are singular</w:t>
      </w:r>
      <w:r>
        <w:rPr>
          <w:rFonts w:ascii="Georgia" w:hAnsi="Georgia"/>
          <w:color w:val="999999"/>
          <w:sz w:val="16"/>
        </w:rPr>
        <w:t xml:space="preserve">   agr indefinite · 6 exercises</w:t>
      </w:r>
    </w:p>
    <w:p>
      <w:pPr>
        <w:keepLines/>
        <w:spacing w:after="40"/>
        <w:ind w:left="432" w:hanging="432"/>
      </w:pPr>
      <w:r>
        <w:rPr>
          <w:rFonts w:ascii="Georgia" w:hAnsi="Georgia"/>
          <w:b w:val="0"/>
          <w:i w:val="0"/>
          <w:sz w:val="19"/>
        </w:rPr>
        <w:t>In inverted order the verb agrees with what follows it</w:t>
      </w:r>
      <w:r>
        <w:rPr>
          <w:rFonts w:ascii="Georgia" w:hAnsi="Georgia"/>
          <w:color w:val="999999"/>
          <w:sz w:val="16"/>
        </w:rPr>
        <w:t xml:space="preserve">   agr inverted · 5 exercises</w:t>
      </w:r>
    </w:p>
    <w:p>
      <w:pPr>
        <w:keepLines/>
        <w:spacing w:before="160" w:after="60"/>
      </w:pPr>
      <w:r>
        <w:rPr>
          <w:rFonts w:ascii="Georgia" w:hAnsi="Georgia"/>
          <w:b/>
          <w:i w:val="0"/>
          <w:sz w:val="21"/>
        </w:rPr>
        <w:t>2 · Verb tense and aspect</w:t>
      </w:r>
    </w:p>
    <w:p>
      <w:pPr>
        <w:keepLines/>
        <w:spacing w:after="40"/>
        <w:ind w:left="432" w:hanging="432"/>
      </w:pPr>
      <w:r>
        <w:rPr>
          <w:rFonts w:ascii="Georgia" w:hAnsi="Georgia"/>
          <w:b w:val="0"/>
          <w:i w:val="0"/>
          <w:sz w:val="19"/>
        </w:rPr>
        <w:t>A finished action in past time takes the simple past</w:t>
      </w:r>
      <w:r>
        <w:rPr>
          <w:rFonts w:ascii="Georgia" w:hAnsi="Georgia"/>
          <w:color w:val="999999"/>
          <w:sz w:val="16"/>
        </w:rPr>
        <w:t xml:space="preserve">   past simple · 8 exercises</w:t>
      </w:r>
    </w:p>
    <w:p>
      <w:pPr>
        <w:keepLines/>
        <w:spacing w:after="40"/>
        <w:ind w:left="432" w:hanging="432"/>
      </w:pPr>
      <w:r>
        <w:rPr>
          <w:rFonts w:ascii="Georgia" w:hAnsi="Georgia"/>
          <w:b w:val="0"/>
          <w:i w:val="0"/>
          <w:sz w:val="19"/>
        </w:rPr>
        <w:t>The earlier of two past actions takes the past perfect</w:t>
      </w:r>
      <w:r>
        <w:rPr>
          <w:rFonts w:ascii="Georgia" w:hAnsi="Georgia"/>
          <w:color w:val="999999"/>
          <w:sz w:val="16"/>
        </w:rPr>
        <w:t xml:space="preserve">   past perfect sequence · 13 exercises</w:t>
      </w:r>
    </w:p>
    <w:p>
      <w:pPr>
        <w:keepLines/>
        <w:spacing w:after="40"/>
        <w:ind w:left="432" w:hanging="432"/>
      </w:pPr>
      <w:r>
        <w:rPr>
          <w:rFonts w:ascii="Georgia" w:hAnsi="Georgia"/>
          <w:b w:val="0"/>
          <w:i w:val="0"/>
          <w:sz w:val="19"/>
        </w:rPr>
        <w:t>An action begun earlier and still going takes the present perfect</w:t>
      </w:r>
      <w:r>
        <w:rPr>
          <w:rFonts w:ascii="Georgia" w:hAnsi="Georgia"/>
          <w:color w:val="999999"/>
          <w:sz w:val="16"/>
        </w:rPr>
        <w:t xml:space="preserve">   present perfect continuing · 7 exercises</w:t>
      </w:r>
    </w:p>
    <w:p>
      <w:pPr>
        <w:keepLines/>
        <w:spacing w:after="40"/>
        <w:ind w:left="432" w:hanging="432"/>
      </w:pPr>
      <w:r>
        <w:rPr>
          <w:rFonts w:ascii="Georgia" w:hAnsi="Georgia"/>
          <w:b w:val="0"/>
          <w:i w:val="0"/>
          <w:sz w:val="19"/>
        </w:rPr>
        <w:t>A standing truth takes the simple present</w:t>
      </w:r>
      <w:r>
        <w:rPr>
          <w:rFonts w:ascii="Georgia" w:hAnsi="Georgia"/>
          <w:color w:val="999999"/>
          <w:sz w:val="16"/>
        </w:rPr>
        <w:t xml:space="preserve">   present general · 12 exercises</w:t>
      </w:r>
    </w:p>
    <w:p>
      <w:pPr>
        <w:keepLines/>
        <w:spacing w:after="40"/>
        <w:ind w:left="432" w:hanging="432"/>
      </w:pPr>
      <w:r>
        <w:rPr>
          <w:rFonts w:ascii="Georgia" w:hAnsi="Georgia"/>
          <w:b w:val="0"/>
          <w:i w:val="0"/>
          <w:sz w:val="19"/>
        </w:rPr>
        <w:t>An action in progress when another interrupted takes the past progressive</w:t>
      </w:r>
      <w:r>
        <w:rPr>
          <w:rFonts w:ascii="Georgia" w:hAnsi="Georgia"/>
          <w:color w:val="999999"/>
          <w:sz w:val="16"/>
        </w:rPr>
        <w:t xml:space="preserve">   past progressive · 5 exercises</w:t>
      </w:r>
    </w:p>
    <w:p>
      <w:pPr>
        <w:keepLines/>
        <w:spacing w:after="40"/>
        <w:ind w:left="432" w:hanging="432"/>
      </w:pPr>
      <w:r>
        <w:rPr>
          <w:rFonts w:ascii="Georgia" w:hAnsi="Georgia"/>
          <w:b w:val="0"/>
          <w:i w:val="0"/>
          <w:sz w:val="19"/>
        </w:rPr>
        <w:t xml:space="preserve">The consequence of an unreal condition takes </w:t>
      </w:r>
      <w:r>
        <w:rPr>
          <w:rFonts w:ascii="Georgia" w:hAnsi="Georgia"/>
          <w:b w:val="0"/>
          <w:i/>
          <w:sz w:val="19"/>
        </w:rPr>
        <w:t>would</w:t>
      </w:r>
      <w:r>
        <w:rPr>
          <w:rFonts w:ascii="Georgia" w:hAnsi="Georgia"/>
          <w:color w:val="999999"/>
          <w:sz w:val="16"/>
        </w:rPr>
        <w:t xml:space="preserve">   conditional sequence · 5 exercises</w:t>
      </w:r>
    </w:p>
    <w:p>
      <w:pPr>
        <w:keepLines/>
        <w:spacing w:before="160" w:after="60"/>
      </w:pPr>
      <w:r>
        <w:rPr>
          <w:rFonts w:ascii="Georgia" w:hAnsi="Georgia"/>
          <w:b/>
          <w:i w:val="0"/>
          <w:sz w:val="21"/>
        </w:rPr>
        <w:t>3 · Pronoun-antecedent agreement</w:t>
      </w:r>
    </w:p>
    <w:p>
      <w:pPr>
        <w:keepLines/>
        <w:spacing w:after="40"/>
        <w:ind w:left="432" w:hanging="432"/>
      </w:pPr>
      <w:r>
        <w:rPr>
          <w:rFonts w:ascii="Georgia" w:hAnsi="Georgia"/>
          <w:b w:val="0"/>
          <w:i w:val="0"/>
          <w:sz w:val="19"/>
        </w:rPr>
        <w:t>A singular antecedent takes a singular pronoun</w:t>
      </w:r>
      <w:r>
        <w:rPr>
          <w:rFonts w:ascii="Georgia" w:hAnsi="Georgia"/>
          <w:color w:val="999999"/>
          <w:sz w:val="16"/>
        </w:rPr>
        <w:t xml:space="preserve">   pro singular · 9 exercises</w:t>
      </w:r>
    </w:p>
    <w:p>
      <w:pPr>
        <w:keepLines/>
        <w:spacing w:after="40"/>
        <w:ind w:left="432" w:hanging="432"/>
      </w:pPr>
      <w:r>
        <w:rPr>
          <w:rFonts w:ascii="Georgia" w:hAnsi="Georgia"/>
          <w:b w:val="0"/>
          <w:i w:val="0"/>
          <w:sz w:val="19"/>
        </w:rPr>
        <w:t>A plural antecedent takes a plural pronoun</w:t>
      </w:r>
      <w:r>
        <w:rPr>
          <w:rFonts w:ascii="Georgia" w:hAnsi="Georgia"/>
          <w:color w:val="999999"/>
          <w:sz w:val="16"/>
        </w:rPr>
        <w:t xml:space="preserve">   pro plural · 9 exercises</w:t>
      </w:r>
    </w:p>
    <w:p>
      <w:pPr>
        <w:keepLines/>
        <w:spacing w:after="40"/>
        <w:ind w:left="432" w:hanging="432"/>
      </w:pPr>
      <w:r>
        <w:rPr>
          <w:rFonts w:ascii="Georgia" w:hAnsi="Georgia"/>
          <w:b w:val="0"/>
          <w:i w:val="0"/>
          <w:sz w:val="19"/>
        </w:rPr>
        <w:t>A collective noun acting as one body takes a singular pronoun</w:t>
      </w:r>
      <w:r>
        <w:rPr>
          <w:rFonts w:ascii="Georgia" w:hAnsi="Georgia"/>
          <w:color w:val="999999"/>
          <w:sz w:val="16"/>
        </w:rPr>
        <w:t xml:space="preserve">   pro collective · 14 exercises</w:t>
      </w:r>
    </w:p>
    <w:p>
      <w:pPr>
        <w:keepLines/>
        <w:spacing w:after="40"/>
        <w:ind w:left="432" w:hanging="432"/>
      </w:pPr>
      <w:r>
        <w:rPr>
          <w:rFonts w:ascii="Georgia" w:hAnsi="Georgia"/>
          <w:b w:val="0"/>
          <w:i/>
          <w:sz w:val="19"/>
        </w:rPr>
        <w:t>Each</w:t>
      </w:r>
      <w:r>
        <w:rPr>
          <w:rFonts w:ascii="Georgia" w:hAnsi="Georgia"/>
          <w:b w:val="0"/>
          <w:i w:val="0"/>
          <w:sz w:val="19"/>
        </w:rPr>
        <w:t xml:space="preserve">, </w:t>
      </w:r>
      <w:r>
        <w:rPr>
          <w:rFonts w:ascii="Georgia" w:hAnsi="Georgia"/>
          <w:b w:val="0"/>
          <w:i/>
          <w:sz w:val="19"/>
        </w:rPr>
        <w:t>every</w:t>
      </w:r>
      <w:r>
        <w:rPr>
          <w:rFonts w:ascii="Georgia" w:hAnsi="Georgia"/>
          <w:b w:val="0"/>
          <w:i w:val="0"/>
          <w:sz w:val="19"/>
        </w:rPr>
        <w:t xml:space="preserve"> and </w:t>
      </w:r>
      <w:r>
        <w:rPr>
          <w:rFonts w:ascii="Georgia" w:hAnsi="Georgia"/>
          <w:b w:val="0"/>
          <w:i/>
          <w:sz w:val="19"/>
        </w:rPr>
        <w:t>either</w:t>
      </w:r>
      <w:r>
        <w:rPr>
          <w:rFonts w:ascii="Georgia" w:hAnsi="Georgia"/>
          <w:b w:val="0"/>
          <w:i w:val="0"/>
          <w:sz w:val="19"/>
        </w:rPr>
        <w:t xml:space="preserve"> take a singular pronoun</w:t>
      </w:r>
      <w:r>
        <w:rPr>
          <w:rFonts w:ascii="Georgia" w:hAnsi="Georgia"/>
          <w:color w:val="999999"/>
          <w:sz w:val="16"/>
        </w:rPr>
        <w:t xml:space="preserve">   pro indefinite singular · 11 exercises</w:t>
      </w:r>
    </w:p>
    <w:p>
      <w:pPr>
        <w:keepLines/>
        <w:spacing w:after="40"/>
        <w:ind w:left="432" w:hanging="432"/>
      </w:pPr>
      <w:r>
        <w:rPr>
          <w:rFonts w:ascii="Georgia" w:hAnsi="Georgia"/>
          <w:b w:val="0"/>
          <w:i w:val="0"/>
          <w:sz w:val="19"/>
        </w:rPr>
        <w:t>A distributive subject takes a singular pronoun</w:t>
      </w:r>
      <w:r>
        <w:rPr>
          <w:rFonts w:ascii="Georgia" w:hAnsi="Georgia"/>
          <w:color w:val="999999"/>
          <w:sz w:val="16"/>
        </w:rPr>
        <w:t xml:space="preserve">   pro distributive · 7 exercises</w:t>
      </w:r>
    </w:p>
    <w:p>
      <w:pPr>
        <w:keepLines/>
        <w:spacing w:before="160" w:after="60"/>
      </w:pPr>
      <w:r>
        <w:rPr>
          <w:rFonts w:ascii="Georgia" w:hAnsi="Georgia"/>
          <w:b/>
          <w:i w:val="0"/>
          <w:sz w:val="21"/>
        </w:rPr>
        <w:t>4 · Pronoun case and clarity</w:t>
      </w:r>
    </w:p>
    <w:p>
      <w:pPr>
        <w:keepLines/>
        <w:spacing w:after="40"/>
        <w:ind w:left="432" w:hanging="432"/>
      </w:pPr>
      <w:r>
        <w:rPr>
          <w:rFonts w:ascii="Georgia" w:hAnsi="Georgia"/>
          <w:b w:val="0"/>
          <w:i w:val="0"/>
          <w:sz w:val="19"/>
        </w:rPr>
        <w:t>A pronoun that is the subject of a verb takes the subject case</w:t>
      </w:r>
      <w:r>
        <w:rPr>
          <w:rFonts w:ascii="Georgia" w:hAnsi="Georgia"/>
          <w:color w:val="999999"/>
          <w:sz w:val="16"/>
        </w:rPr>
        <w:t xml:space="preserve">   subject case · 7 exercises</w:t>
      </w:r>
    </w:p>
    <w:p>
      <w:pPr>
        <w:keepLines/>
        <w:spacing w:after="40"/>
        <w:ind w:left="432" w:hanging="432"/>
      </w:pPr>
      <w:r>
        <w:rPr>
          <w:rFonts w:ascii="Georgia" w:hAnsi="Georgia"/>
          <w:b w:val="0"/>
          <w:i w:val="0"/>
          <w:sz w:val="19"/>
        </w:rPr>
        <w:t>A pronoun that is an object takes the object case</w:t>
      </w:r>
      <w:r>
        <w:rPr>
          <w:rFonts w:ascii="Georgia" w:hAnsi="Georgia"/>
          <w:color w:val="999999"/>
          <w:sz w:val="16"/>
        </w:rPr>
        <w:t xml:space="preserve">   object case · 8 exercises</w:t>
      </w:r>
    </w:p>
    <w:p>
      <w:pPr>
        <w:keepLines/>
        <w:spacing w:after="40"/>
        <w:ind w:left="432" w:hanging="432"/>
      </w:pPr>
      <w:r>
        <w:rPr>
          <w:rFonts w:ascii="Georgia" w:hAnsi="Georgia"/>
          <w:b w:val="0"/>
          <w:i w:val="0"/>
          <w:sz w:val="19"/>
        </w:rPr>
        <w:t>A pronoun modifying a noun takes the possessive form</w:t>
      </w:r>
      <w:r>
        <w:rPr>
          <w:rFonts w:ascii="Georgia" w:hAnsi="Georgia"/>
          <w:color w:val="999999"/>
          <w:sz w:val="16"/>
        </w:rPr>
        <w:t xml:space="preserve">   possessive det · 9 exercises</w:t>
      </w:r>
    </w:p>
    <w:p>
      <w:pPr>
        <w:keepLines/>
        <w:spacing w:after="40"/>
        <w:ind w:left="432" w:hanging="432"/>
      </w:pPr>
      <w:r>
        <w:rPr>
          <w:rFonts w:ascii="Georgia" w:hAnsi="Georgia"/>
          <w:b w:val="0"/>
          <w:i/>
          <w:sz w:val="19"/>
        </w:rPr>
        <w:t>Who</w:t>
      </w:r>
      <w:r>
        <w:rPr>
          <w:rFonts w:ascii="Georgia" w:hAnsi="Georgia"/>
          <w:b w:val="0"/>
          <w:i w:val="0"/>
          <w:sz w:val="19"/>
        </w:rPr>
        <w:t xml:space="preserve"> is the subject form</w:t>
      </w:r>
      <w:r>
        <w:rPr>
          <w:rFonts w:ascii="Georgia" w:hAnsi="Georgia"/>
          <w:color w:val="999999"/>
          <w:sz w:val="16"/>
        </w:rPr>
        <w:t xml:space="preserve">   who subject · 10 exercises</w:t>
      </w:r>
    </w:p>
    <w:p>
      <w:pPr>
        <w:keepLines/>
        <w:spacing w:after="40"/>
        <w:ind w:left="432" w:hanging="432"/>
      </w:pPr>
      <w:r>
        <w:rPr>
          <w:rFonts w:ascii="Georgia" w:hAnsi="Georgia"/>
          <w:b w:val="0"/>
          <w:i/>
          <w:sz w:val="19"/>
        </w:rPr>
        <w:t>Whom</w:t>
      </w:r>
      <w:r>
        <w:rPr>
          <w:rFonts w:ascii="Georgia" w:hAnsi="Georgia"/>
          <w:b w:val="0"/>
          <w:i w:val="0"/>
          <w:sz w:val="19"/>
        </w:rPr>
        <w:t xml:space="preserve"> is the object form</w:t>
      </w:r>
      <w:r>
        <w:rPr>
          <w:rFonts w:ascii="Georgia" w:hAnsi="Georgia"/>
          <w:color w:val="999999"/>
          <w:sz w:val="16"/>
        </w:rPr>
        <w:t xml:space="preserve">   whom object · 10 exercises</w:t>
      </w:r>
    </w:p>
    <w:p>
      <w:pPr>
        <w:keepLines/>
        <w:spacing w:after="40"/>
        <w:ind w:left="432" w:hanging="432"/>
      </w:pPr>
      <w:r>
        <w:rPr>
          <w:rFonts w:ascii="Georgia" w:hAnsi="Georgia"/>
          <w:b w:val="0"/>
          <w:i w:val="0"/>
          <w:sz w:val="19"/>
        </w:rPr>
        <w:t>A reflexive is used only when subject and object are the same</w:t>
      </w:r>
      <w:r>
        <w:rPr>
          <w:rFonts w:ascii="Georgia" w:hAnsi="Georgia"/>
          <w:color w:val="999999"/>
          <w:sz w:val="16"/>
        </w:rPr>
        <w:t xml:space="preserve">   reflexive proper · 6 exercises</w:t>
      </w:r>
    </w:p>
    <w:p>
      <w:pPr>
        <w:keepLines/>
        <w:spacing w:before="160" w:after="60"/>
      </w:pPr>
      <w:r>
        <w:rPr>
          <w:rFonts w:ascii="Georgia" w:hAnsi="Georgia"/>
          <w:b/>
          <w:i w:val="0"/>
          <w:sz w:val="21"/>
        </w:rPr>
        <w:t>5 · Plural and possessive nouns</w:t>
      </w:r>
    </w:p>
    <w:p>
      <w:pPr>
        <w:keepLines/>
        <w:spacing w:after="40"/>
        <w:ind w:left="432" w:hanging="432"/>
      </w:pPr>
      <w:r>
        <w:rPr>
          <w:rFonts w:ascii="Georgia" w:hAnsi="Georgia"/>
          <w:b w:val="0"/>
          <w:i w:val="0"/>
          <w:sz w:val="19"/>
        </w:rPr>
        <w:t>A singular noun takes apostrophe-s</w:t>
      </w:r>
      <w:r>
        <w:rPr>
          <w:rFonts w:ascii="Georgia" w:hAnsi="Georgia"/>
          <w:color w:val="999999"/>
          <w:sz w:val="16"/>
        </w:rPr>
        <w:t xml:space="preserve">   sing possessive · 11 exercises</w:t>
      </w:r>
    </w:p>
    <w:p>
      <w:pPr>
        <w:keepLines/>
        <w:spacing w:after="40"/>
        <w:ind w:left="432" w:hanging="432"/>
      </w:pPr>
      <w:r>
        <w:rPr>
          <w:rFonts w:ascii="Georgia" w:hAnsi="Georgia"/>
          <w:b w:val="0"/>
          <w:i w:val="0"/>
          <w:sz w:val="19"/>
        </w:rPr>
        <w:t>A plural already ending in s takes the apostrophe after it</w:t>
      </w:r>
      <w:r>
        <w:rPr>
          <w:rFonts w:ascii="Georgia" w:hAnsi="Georgia"/>
          <w:color w:val="999999"/>
          <w:sz w:val="16"/>
        </w:rPr>
        <w:t xml:space="preserve">   plural possessive · 15 exercises</w:t>
      </w:r>
    </w:p>
    <w:p>
      <w:pPr>
        <w:keepLines/>
        <w:spacing w:after="40"/>
        <w:ind w:left="432" w:hanging="432"/>
      </w:pPr>
      <w:r>
        <w:rPr>
          <w:rFonts w:ascii="Georgia" w:hAnsi="Georgia"/>
          <w:b w:val="0"/>
          <w:i w:val="0"/>
          <w:sz w:val="19"/>
        </w:rPr>
        <w:t>A plural that possesses nothing takes no apostrophe</w:t>
      </w:r>
      <w:r>
        <w:rPr>
          <w:rFonts w:ascii="Georgia" w:hAnsi="Georgia"/>
          <w:color w:val="999999"/>
          <w:sz w:val="16"/>
        </w:rPr>
        <w:t xml:space="preserve">   plural plain · 6 exercises</w:t>
      </w:r>
    </w:p>
    <w:p>
      <w:pPr>
        <w:keepLines/>
        <w:spacing w:after="40"/>
        <w:ind w:left="432" w:hanging="432"/>
      </w:pPr>
      <w:r>
        <w:rPr>
          <w:rFonts w:ascii="Georgia" w:hAnsi="Georgia"/>
          <w:b w:val="0"/>
          <w:i w:val="0"/>
          <w:sz w:val="19"/>
        </w:rPr>
        <w:t>An irregular plural not ending in s takes apostrophe-s</w:t>
      </w:r>
      <w:r>
        <w:rPr>
          <w:rFonts w:ascii="Georgia" w:hAnsi="Georgia"/>
          <w:color w:val="999999"/>
          <w:sz w:val="16"/>
        </w:rPr>
        <w:t xml:space="preserve">   irregular plural poss · 7 exercises</w:t>
      </w:r>
    </w:p>
    <w:p>
      <w:pPr>
        <w:keepLines/>
        <w:spacing w:after="40"/>
        <w:ind w:left="432" w:hanging="432"/>
      </w:pPr>
      <w:r>
        <w:rPr>
          <w:rFonts w:ascii="Georgia" w:hAnsi="Georgia"/>
          <w:b w:val="0"/>
          <w:i w:val="0"/>
          <w:sz w:val="19"/>
        </w:rPr>
        <w:t>Joint possession marks only the last name</w:t>
      </w:r>
      <w:r>
        <w:rPr>
          <w:rFonts w:ascii="Georgia" w:hAnsi="Georgia"/>
          <w:color w:val="999999"/>
          <w:sz w:val="16"/>
        </w:rPr>
        <w:t xml:space="preserve">   joint possession · 7 exercises</w:t>
      </w:r>
    </w:p>
    <w:p>
      <w:pPr>
        <w:keepLines/>
        <w:spacing w:after="40"/>
        <w:ind w:left="432" w:hanging="432"/>
      </w:pPr>
      <w:r>
        <w:rPr>
          <w:rFonts w:ascii="Georgia" w:hAnsi="Georgia"/>
          <w:b w:val="0"/>
          <w:i/>
          <w:sz w:val="19"/>
        </w:rPr>
        <w:t>Its</w:t>
      </w:r>
      <w:r>
        <w:rPr>
          <w:rFonts w:ascii="Georgia" w:hAnsi="Georgia"/>
          <w:b w:val="0"/>
          <w:i w:val="0"/>
          <w:sz w:val="19"/>
        </w:rPr>
        <w:t xml:space="preserve"> is the possessive and has no apostrophe</w:t>
      </w:r>
      <w:r>
        <w:rPr>
          <w:rFonts w:ascii="Georgia" w:hAnsi="Georgia"/>
          <w:color w:val="999999"/>
          <w:sz w:val="16"/>
        </w:rPr>
        <w:t xml:space="preserve">   its possessive · 4 exercises</w:t>
      </w:r>
    </w:p>
    <w:p>
      <w:pPr>
        <w:keepLines/>
        <w:spacing w:before="160" w:after="60"/>
      </w:pPr>
      <w:r>
        <w:rPr>
          <w:rFonts w:ascii="Georgia" w:hAnsi="Georgia"/>
          <w:b/>
          <w:i w:val="0"/>
          <w:sz w:val="21"/>
        </w:rPr>
        <w:t>6 · Modifier placement</w:t>
      </w:r>
    </w:p>
    <w:p>
      <w:pPr>
        <w:keepLines/>
        <w:spacing w:after="40"/>
        <w:ind w:left="432" w:hanging="432"/>
      </w:pPr>
      <w:r>
        <w:rPr>
          <w:rFonts w:ascii="Georgia" w:hAnsi="Georgia"/>
          <w:b w:val="0"/>
          <w:i w:val="0"/>
          <w:sz w:val="19"/>
        </w:rPr>
        <w:t>A modifier stands next to what it modifies</w:t>
      </w:r>
      <w:r>
        <w:rPr>
          <w:rFonts w:ascii="Georgia" w:hAnsi="Georgia"/>
          <w:color w:val="999999"/>
          <w:sz w:val="16"/>
        </w:rPr>
        <w:t xml:space="preserve">   modifier adjacent · 14 exercises</w:t>
      </w:r>
    </w:p>
    <w:p>
      <w:pPr>
        <w:keepLines/>
        <w:spacing w:after="40"/>
        <w:ind w:left="432" w:hanging="432"/>
      </w:pPr>
      <w:r>
        <w:rPr>
          <w:rFonts w:ascii="Georgia" w:hAnsi="Georgia"/>
          <w:b w:val="0"/>
          <w:i w:val="0"/>
          <w:sz w:val="19"/>
        </w:rPr>
        <w:t>An opening participial phrase modifies the subject that follows</w:t>
      </w:r>
      <w:r>
        <w:rPr>
          <w:rFonts w:ascii="Georgia" w:hAnsi="Georgia"/>
          <w:color w:val="999999"/>
          <w:sz w:val="16"/>
        </w:rPr>
        <w:t xml:space="preserve">   agent named first · 11 exercises</w:t>
      </w:r>
    </w:p>
    <w:p>
      <w:pPr>
        <w:keepLines/>
        <w:spacing w:after="40"/>
        <w:ind w:left="432" w:hanging="432"/>
      </w:pPr>
      <w:r>
        <w:rPr>
          <w:rFonts w:ascii="Georgia" w:hAnsi="Georgia"/>
          <w:b w:val="0"/>
          <w:i w:val="0"/>
          <w:sz w:val="19"/>
        </w:rPr>
        <w:t>The participle's implied actor must be the sentence's subject</w:t>
      </w:r>
      <w:r>
        <w:rPr>
          <w:rFonts w:ascii="Georgia" w:hAnsi="Georgia"/>
          <w:color w:val="999999"/>
          <w:sz w:val="16"/>
        </w:rPr>
        <w:t xml:space="preserve">   participle matched · 16 exercises</w:t>
      </w:r>
    </w:p>
    <w:p>
      <w:pPr>
        <w:keepLines/>
        <w:spacing w:after="40"/>
        <w:ind w:left="432" w:hanging="432"/>
      </w:pPr>
      <w:r>
        <w:rPr>
          <w:rFonts w:ascii="Georgia" w:hAnsi="Georgia"/>
          <w:b w:val="0"/>
          <w:i w:val="0"/>
          <w:sz w:val="19"/>
        </w:rPr>
        <w:t>A modifier that could look both ways is moved so it looks one way</w:t>
      </w:r>
      <w:r>
        <w:rPr>
          <w:rFonts w:ascii="Georgia" w:hAnsi="Georgia"/>
          <w:color w:val="999999"/>
          <w:sz w:val="16"/>
        </w:rPr>
        <w:t xml:space="preserve">   squint resolved · 9 exercises</w:t>
      </w:r>
    </w:p>
    <w:p>
      <w:pPr>
        <w:keepLines/>
        <w:spacing w:before="160" w:after="60"/>
      </w:pPr>
      <w:r>
        <w:rPr>
          <w:rFonts w:ascii="Georgia" w:hAnsi="Georgia"/>
          <w:b/>
          <w:i w:val="0"/>
          <w:sz w:val="21"/>
        </w:rPr>
        <w:t>7 · Parallel structure</w:t>
      </w:r>
    </w:p>
    <w:p>
      <w:pPr>
        <w:keepLines/>
        <w:spacing w:after="40"/>
        <w:ind w:left="432" w:hanging="432"/>
      </w:pPr>
      <w:r>
        <w:rPr>
          <w:rFonts w:ascii="Georgia" w:hAnsi="Georgia"/>
          <w:b w:val="0"/>
          <w:i w:val="0"/>
          <w:sz w:val="19"/>
        </w:rPr>
        <w:t>Items in a series take the same form</w:t>
      </w:r>
      <w:r>
        <w:rPr>
          <w:rFonts w:ascii="Georgia" w:hAnsi="Georgia"/>
          <w:color w:val="999999"/>
          <w:sz w:val="16"/>
        </w:rPr>
        <w:t xml:space="preserve">   parallel series · 17 exercises</w:t>
      </w:r>
    </w:p>
    <w:p>
      <w:pPr>
        <w:keepLines/>
        <w:spacing w:after="40"/>
        <w:ind w:left="432" w:hanging="432"/>
      </w:pPr>
      <w:r>
        <w:rPr>
          <w:rFonts w:ascii="Georgia" w:hAnsi="Georgia"/>
          <w:b w:val="0"/>
          <w:i/>
          <w:sz w:val="19"/>
        </w:rPr>
        <w:t>Both-and</w:t>
      </w:r>
      <w:r>
        <w:rPr>
          <w:rFonts w:ascii="Georgia" w:hAnsi="Georgia"/>
          <w:b w:val="0"/>
          <w:i w:val="0"/>
          <w:sz w:val="19"/>
        </w:rPr>
        <w:t xml:space="preserve">, </w:t>
      </w:r>
      <w:r>
        <w:rPr>
          <w:rFonts w:ascii="Georgia" w:hAnsi="Georgia"/>
          <w:b w:val="0"/>
          <w:i/>
          <w:sz w:val="19"/>
        </w:rPr>
        <w:t>either-or</w:t>
      </w:r>
      <w:r>
        <w:rPr>
          <w:rFonts w:ascii="Georgia" w:hAnsi="Georgia"/>
          <w:b w:val="0"/>
          <w:i w:val="0"/>
          <w:sz w:val="19"/>
        </w:rPr>
        <w:t xml:space="preserve">, </w:t>
      </w:r>
      <w:r>
        <w:rPr>
          <w:rFonts w:ascii="Georgia" w:hAnsi="Georgia"/>
          <w:b w:val="0"/>
          <w:i/>
          <w:sz w:val="19"/>
        </w:rPr>
        <w:t>not only-but also</w:t>
      </w:r>
      <w:r>
        <w:rPr>
          <w:rFonts w:ascii="Georgia" w:hAnsi="Georgia"/>
          <w:b w:val="0"/>
          <w:i w:val="0"/>
          <w:sz w:val="19"/>
        </w:rPr>
        <w:t xml:space="preserve"> join matching forms</w:t>
      </w:r>
      <w:r>
        <w:rPr>
          <w:rFonts w:ascii="Georgia" w:hAnsi="Georgia"/>
          <w:color w:val="999999"/>
          <w:sz w:val="16"/>
        </w:rPr>
        <w:t xml:space="preserve">   parallel correlative · 10 exercises</w:t>
      </w:r>
    </w:p>
    <w:p>
      <w:pPr>
        <w:keepLines/>
        <w:spacing w:after="40"/>
        <w:ind w:left="432" w:hanging="432"/>
      </w:pPr>
      <w:r>
        <w:rPr>
          <w:rFonts w:ascii="Georgia" w:hAnsi="Georgia"/>
          <w:b w:val="0"/>
          <w:i w:val="0"/>
          <w:sz w:val="19"/>
        </w:rPr>
        <w:t>A comparison compares things of the same kind</w:t>
      </w:r>
      <w:r>
        <w:rPr>
          <w:rFonts w:ascii="Georgia" w:hAnsi="Georgia"/>
          <w:color w:val="999999"/>
          <w:sz w:val="16"/>
        </w:rPr>
        <w:t xml:space="preserve">   parallel comparison · 10 exercises</w:t>
      </w:r>
    </w:p>
    <w:p>
      <w:pPr>
        <w:keepLines/>
        <w:spacing w:after="40"/>
        <w:ind w:left="432" w:hanging="432"/>
      </w:pPr>
      <w:r>
        <w:rPr>
          <w:rFonts w:ascii="Georgia" w:hAnsi="Georgia"/>
          <w:b w:val="0"/>
          <w:i w:val="0"/>
          <w:sz w:val="19"/>
        </w:rPr>
        <w:t>A series of infinitives keeps the infinitive form</w:t>
      </w:r>
      <w:r>
        <w:rPr>
          <w:rFonts w:ascii="Georgia" w:hAnsi="Georgia"/>
          <w:color w:val="999999"/>
          <w:sz w:val="16"/>
        </w:rPr>
        <w:t xml:space="preserve">   parallel infinitive · 5 exercises</w:t>
      </w:r>
    </w:p>
    <w:p>
      <w:pPr>
        <w:keepLines/>
        <w:spacing w:after="40"/>
        <w:ind w:left="432" w:hanging="432"/>
      </w:pPr>
      <w:r>
        <w:rPr>
          <w:rFonts w:ascii="Georgia" w:hAnsi="Georgia"/>
          <w:b w:val="0"/>
          <w:i w:val="0"/>
          <w:sz w:val="19"/>
        </w:rPr>
        <w:t>A series of gerunds keeps the -ing form</w:t>
      </w:r>
      <w:r>
        <w:rPr>
          <w:rFonts w:ascii="Georgia" w:hAnsi="Georgia"/>
          <w:color w:val="999999"/>
          <w:sz w:val="16"/>
        </w:rPr>
        <w:t xml:space="preserve">   parallel gerund · 8 exercises</w:t>
      </w:r>
    </w:p>
    <w:p>
      <w:pPr>
        <w:keepLines/>
        <w:spacing w:before="160" w:after="60"/>
      </w:pPr>
      <w:r>
        <w:rPr>
          <w:rFonts w:ascii="Georgia" w:hAnsi="Georgia"/>
          <w:b/>
          <w:i w:val="0"/>
          <w:sz w:val="21"/>
        </w:rPr>
        <w:t>8 · Finite verbs and fragments</w:t>
      </w:r>
    </w:p>
    <w:p>
      <w:pPr>
        <w:keepLines/>
        <w:spacing w:after="40"/>
        <w:ind w:left="432" w:hanging="432"/>
      </w:pPr>
      <w:r>
        <w:rPr>
          <w:rFonts w:ascii="Georgia" w:hAnsi="Georgia"/>
          <w:b w:val="0"/>
          <w:i w:val="0"/>
          <w:sz w:val="19"/>
        </w:rPr>
        <w:t>A sentence needs a finite main verb</w:t>
      </w:r>
      <w:r>
        <w:rPr>
          <w:rFonts w:ascii="Georgia" w:hAnsi="Georgia"/>
          <w:color w:val="999999"/>
          <w:sz w:val="16"/>
        </w:rPr>
        <w:t xml:space="preserve">   finite main verb · 14 exercises</w:t>
      </w:r>
    </w:p>
    <w:p>
      <w:pPr>
        <w:keepLines/>
        <w:spacing w:after="40"/>
        <w:ind w:left="432" w:hanging="432"/>
      </w:pPr>
      <w:r>
        <w:rPr>
          <w:rFonts w:ascii="Georgia" w:hAnsi="Georgia"/>
          <w:b w:val="0"/>
          <w:i w:val="0"/>
          <w:sz w:val="19"/>
        </w:rPr>
        <w:t>The words must make a clause that can stand alone</w:t>
      </w:r>
      <w:r>
        <w:rPr>
          <w:rFonts w:ascii="Georgia" w:hAnsi="Georgia"/>
          <w:color w:val="999999"/>
          <w:sz w:val="16"/>
        </w:rPr>
        <w:t xml:space="preserve">   independent clause · 14 exercises</w:t>
      </w:r>
    </w:p>
    <w:p>
      <w:pPr>
        <w:keepLines/>
        <w:spacing w:after="40"/>
        <w:ind w:left="432" w:hanging="432"/>
      </w:pPr>
      <w:r>
        <w:rPr>
          <w:rFonts w:ascii="Georgia" w:hAnsi="Georgia"/>
          <w:b w:val="0"/>
          <w:i w:val="0"/>
          <w:sz w:val="19"/>
        </w:rPr>
        <w:t>A subordinate clause attaches to a main clause</w:t>
      </w:r>
      <w:r>
        <w:rPr>
          <w:rFonts w:ascii="Georgia" w:hAnsi="Georgia"/>
          <w:color w:val="999999"/>
          <w:sz w:val="16"/>
        </w:rPr>
        <w:t xml:space="preserve">   subordinate attached · 11 exercises</w:t>
      </w:r>
    </w:p>
    <w:p>
      <w:pPr>
        <w:keepLines/>
        <w:spacing w:after="40"/>
        <w:ind w:left="432" w:hanging="432"/>
      </w:pPr>
      <w:r>
        <w:rPr>
          <w:rFonts w:ascii="Georgia" w:hAnsi="Georgia"/>
          <w:b w:val="0"/>
          <w:i w:val="0"/>
          <w:sz w:val="19"/>
        </w:rPr>
        <w:t>A participial phrase attaches to a clause; it does not replace one</w:t>
      </w:r>
      <w:r>
        <w:rPr>
          <w:rFonts w:ascii="Georgia" w:hAnsi="Georgia"/>
          <w:color w:val="999999"/>
          <w:sz w:val="16"/>
        </w:rPr>
        <w:t xml:space="preserve">   participle attached · 11 exercises</w:t>
      </w:r>
    </w:p>
    <w:p>
      <w:pPr>
        <w:keepLines/>
        <w:spacing w:before="160" w:after="60"/>
      </w:pPr>
      <w:r>
        <w:rPr>
          <w:rFonts w:ascii="Georgia" w:hAnsi="Georgia"/>
          <w:b/>
          <w:i w:val="0"/>
          <w:sz w:val="21"/>
        </w:rPr>
        <w:t>9 · Sentence boundaries</w:t>
      </w:r>
    </w:p>
    <w:p>
      <w:pPr>
        <w:keepLines/>
        <w:spacing w:after="40"/>
        <w:ind w:left="432" w:hanging="432"/>
      </w:pPr>
      <w:r>
        <w:rPr>
          <w:rFonts w:ascii="Georgia" w:hAnsi="Georgia"/>
          <w:b w:val="0"/>
          <w:i w:val="0"/>
          <w:sz w:val="19"/>
        </w:rPr>
        <w:t>Two independent clauses may be separated by a period</w:t>
      </w:r>
      <w:r>
        <w:rPr>
          <w:rFonts w:ascii="Georgia" w:hAnsi="Georgia"/>
          <w:color w:val="999999"/>
          <w:sz w:val="16"/>
        </w:rPr>
        <w:t xml:space="preserve">   period boundary · 12 exercises</w:t>
      </w:r>
    </w:p>
    <w:p>
      <w:pPr>
        <w:keepLines/>
        <w:spacing w:after="40"/>
        <w:ind w:left="432" w:hanging="432"/>
      </w:pPr>
      <w:r>
        <w:rPr>
          <w:rFonts w:ascii="Georgia" w:hAnsi="Georgia"/>
          <w:b w:val="0"/>
          <w:i w:val="0"/>
          <w:sz w:val="19"/>
        </w:rPr>
        <w:t>Two independent clauses may be joined by a semicolon</w:t>
      </w:r>
      <w:r>
        <w:rPr>
          <w:rFonts w:ascii="Georgia" w:hAnsi="Georgia"/>
          <w:color w:val="999999"/>
          <w:sz w:val="16"/>
        </w:rPr>
        <w:t xml:space="preserve">   semicolon boundary · 15 exercises</w:t>
      </w:r>
    </w:p>
    <w:p>
      <w:pPr>
        <w:keepLines/>
        <w:spacing w:after="40"/>
        <w:ind w:left="432" w:hanging="432"/>
      </w:pPr>
      <w:r>
        <w:rPr>
          <w:rFonts w:ascii="Georgia" w:hAnsi="Georgia"/>
          <w:b w:val="0"/>
          <w:i w:val="0"/>
          <w:sz w:val="19"/>
        </w:rPr>
        <w:t>A comma with a coordinating conjunction joins two independent clauses</w:t>
      </w:r>
      <w:r>
        <w:rPr>
          <w:rFonts w:ascii="Georgia" w:hAnsi="Georgia"/>
          <w:color w:val="999999"/>
          <w:sz w:val="16"/>
        </w:rPr>
        <w:t xml:space="preserve">   comma conjunction · 12 exercises</w:t>
      </w:r>
    </w:p>
    <w:p>
      <w:pPr>
        <w:keepLines/>
        <w:spacing w:after="40"/>
        <w:ind w:left="432" w:hanging="432"/>
      </w:pPr>
      <w:r>
        <w:rPr>
          <w:rFonts w:ascii="Georgia" w:hAnsi="Georgia"/>
          <w:b w:val="0"/>
          <w:i w:val="0"/>
          <w:sz w:val="19"/>
        </w:rPr>
        <w:t>Subordinating one clause removes the boundary problem</w:t>
      </w:r>
      <w:r>
        <w:rPr>
          <w:rFonts w:ascii="Georgia" w:hAnsi="Georgia"/>
          <w:color w:val="999999"/>
          <w:sz w:val="16"/>
        </w:rPr>
        <w:t xml:space="preserve">   subordinate boundary · 11 exercises</w:t>
      </w:r>
    </w:p>
    <w:p>
      <w:pPr>
        <w:keepLines/>
        <w:spacing w:before="160" w:after="60"/>
      </w:pPr>
      <w:r>
        <w:rPr>
          <w:rFonts w:ascii="Georgia" w:hAnsi="Georgia"/>
          <w:b/>
          <w:i w:val="0"/>
          <w:sz w:val="21"/>
        </w:rPr>
        <w:t>10 · Supplements and paired punctuation</w:t>
      </w:r>
    </w:p>
    <w:p>
      <w:pPr>
        <w:keepLines/>
        <w:spacing w:after="40"/>
        <w:ind w:left="432" w:hanging="432"/>
      </w:pPr>
      <w:r>
        <w:rPr>
          <w:rFonts w:ascii="Georgia" w:hAnsi="Georgia"/>
          <w:b w:val="0"/>
          <w:i w:val="0"/>
          <w:sz w:val="19"/>
        </w:rPr>
        <w:t>A supplement set off by commas takes a comma at each end</w:t>
      </w:r>
      <w:r>
        <w:rPr>
          <w:rFonts w:ascii="Georgia" w:hAnsi="Georgia"/>
          <w:color w:val="999999"/>
          <w:sz w:val="16"/>
        </w:rPr>
        <w:t xml:space="preserve">   paired commas · 13 exercises</w:t>
      </w:r>
    </w:p>
    <w:p>
      <w:pPr>
        <w:keepLines/>
        <w:spacing w:after="40"/>
        <w:ind w:left="432" w:hanging="432"/>
      </w:pPr>
      <w:r>
        <w:rPr>
          <w:rFonts w:ascii="Georgia" w:hAnsi="Georgia"/>
          <w:b w:val="0"/>
          <w:i w:val="0"/>
          <w:sz w:val="19"/>
        </w:rPr>
        <w:t>A supplement set off by dashes takes a dash at each end</w:t>
      </w:r>
      <w:r>
        <w:rPr>
          <w:rFonts w:ascii="Georgia" w:hAnsi="Georgia"/>
          <w:color w:val="999999"/>
          <w:sz w:val="16"/>
        </w:rPr>
        <w:t xml:space="preserve">   paired dashes · 10 exercises</w:t>
      </w:r>
    </w:p>
    <w:p>
      <w:pPr>
        <w:keepLines/>
        <w:spacing w:after="40"/>
        <w:ind w:left="432" w:hanging="432"/>
      </w:pPr>
      <w:r>
        <w:rPr>
          <w:rFonts w:ascii="Georgia" w:hAnsi="Georgia"/>
          <w:b w:val="0"/>
          <w:i w:val="0"/>
          <w:sz w:val="19"/>
        </w:rPr>
        <w:t>Parentheses come in twos</w:t>
      </w:r>
      <w:r>
        <w:rPr>
          <w:rFonts w:ascii="Georgia" w:hAnsi="Georgia"/>
          <w:color w:val="999999"/>
          <w:sz w:val="16"/>
        </w:rPr>
        <w:t xml:space="preserve">   paired parentheses · 6 exercises</w:t>
      </w:r>
    </w:p>
    <w:p>
      <w:pPr>
        <w:keepLines/>
        <w:spacing w:after="40"/>
        <w:ind w:left="432" w:hanging="432"/>
      </w:pPr>
      <w:r>
        <w:rPr>
          <w:rFonts w:ascii="Georgia" w:hAnsi="Georgia"/>
          <w:b w:val="0"/>
          <w:i w:val="0"/>
          <w:sz w:val="19"/>
        </w:rPr>
        <w:t>A nonessential appositive is enclosed in commas</w:t>
      </w:r>
      <w:r>
        <w:rPr>
          <w:rFonts w:ascii="Georgia" w:hAnsi="Georgia"/>
          <w:color w:val="999999"/>
          <w:sz w:val="16"/>
        </w:rPr>
        <w:t xml:space="preserve">   appositive commas · 11 exercises</w:t>
      </w:r>
    </w:p>
    <w:p>
      <w:pPr>
        <w:keepLines/>
        <w:spacing w:after="40"/>
        <w:ind w:left="432" w:hanging="432"/>
      </w:pPr>
      <w:r>
        <w:rPr>
          <w:rFonts w:ascii="Georgia" w:hAnsi="Georgia"/>
          <w:b w:val="0"/>
          <w:i w:val="0"/>
          <w:sz w:val="19"/>
        </w:rPr>
        <w:t>An essential element takes no marks at all</w:t>
      </w:r>
      <w:r>
        <w:rPr>
          <w:rFonts w:ascii="Georgia" w:hAnsi="Georgia"/>
          <w:color w:val="999999"/>
          <w:sz w:val="16"/>
        </w:rPr>
        <w:t xml:space="preserve">   no marks needed · 10 exercises</w:t>
      </w:r>
    </w:p>
    <w:p>
      <w:pPr>
        <w:keepLines/>
        <w:spacing w:before="160" w:after="60"/>
      </w:pPr>
      <w:r>
        <w:rPr>
          <w:rFonts w:ascii="Georgia" w:hAnsi="Georgia"/>
          <w:b/>
          <w:i w:val="0"/>
          <w:sz w:val="21"/>
        </w:rPr>
        <w:t>11 · Colons, semicolons and lists</w:t>
      </w:r>
    </w:p>
    <w:p>
      <w:pPr>
        <w:keepLines/>
        <w:spacing w:after="40"/>
        <w:ind w:left="432" w:hanging="432"/>
      </w:pPr>
      <w:r>
        <w:rPr>
          <w:rFonts w:ascii="Georgia" w:hAnsi="Georgia"/>
          <w:b w:val="0"/>
          <w:i w:val="0"/>
          <w:sz w:val="19"/>
        </w:rPr>
        <w:t>A colon follows a complete clause</w:t>
      </w:r>
      <w:r>
        <w:rPr>
          <w:rFonts w:ascii="Georgia" w:hAnsi="Georgia"/>
          <w:color w:val="999999"/>
          <w:sz w:val="16"/>
        </w:rPr>
        <w:t xml:space="preserve">   colon after independent · 15 exercises</w:t>
      </w:r>
    </w:p>
    <w:p>
      <w:pPr>
        <w:keepLines/>
        <w:spacing w:after="40"/>
        <w:ind w:left="432" w:hanging="432"/>
      </w:pPr>
      <w:r>
        <w:rPr>
          <w:rFonts w:ascii="Georgia" w:hAnsi="Georgia"/>
          <w:b w:val="0"/>
          <w:i w:val="0"/>
          <w:sz w:val="19"/>
        </w:rPr>
        <w:t>Semicolons separate list items that themselves contain commas</w:t>
      </w:r>
      <w:r>
        <w:rPr>
          <w:rFonts w:ascii="Georgia" w:hAnsi="Georgia"/>
          <w:color w:val="999999"/>
          <w:sz w:val="16"/>
        </w:rPr>
        <w:t xml:space="preserve">   semicolon between items · 13 exercises</w:t>
      </w:r>
    </w:p>
    <w:p>
      <w:pPr>
        <w:keepLines/>
        <w:spacing w:after="40"/>
        <w:ind w:left="432" w:hanging="432"/>
      </w:pPr>
      <w:r>
        <w:rPr>
          <w:rFonts w:ascii="Georgia" w:hAnsi="Georgia"/>
          <w:b w:val="0"/>
          <w:i w:val="0"/>
          <w:sz w:val="19"/>
        </w:rPr>
        <w:t>Plain list items are separated by commas</w:t>
      </w:r>
      <w:r>
        <w:rPr>
          <w:rFonts w:ascii="Georgia" w:hAnsi="Georgia"/>
          <w:color w:val="999999"/>
          <w:sz w:val="16"/>
        </w:rPr>
        <w:t xml:space="preserve">   comma series · 11 exercises</w:t>
      </w:r>
    </w:p>
    <w:p>
      <w:pPr>
        <w:keepLines/>
        <w:spacing w:after="40"/>
        <w:ind w:left="432" w:hanging="432"/>
      </w:pPr>
      <w:r>
        <w:rPr>
          <w:rFonts w:ascii="Georgia" w:hAnsi="Georgia"/>
          <w:b w:val="0"/>
          <w:i w:val="0"/>
          <w:sz w:val="19"/>
        </w:rPr>
        <w:t>No mark belongs between a verb and its object</w:t>
      </w:r>
      <w:r>
        <w:rPr>
          <w:rFonts w:ascii="Georgia" w:hAnsi="Georgia"/>
          <w:color w:val="999999"/>
          <w:sz w:val="16"/>
        </w:rPr>
        <w:t xml:space="preserve">   no mark needed · 11 exercises</w:t>
      </w:r>
    </w:p>
    <w:p>
      <w:pPr>
        <w:keepLines/>
        <w:spacing w:before="160" w:after="60"/>
      </w:pPr>
      <w:r>
        <w:rPr>
          <w:rFonts w:ascii="Georgia" w:hAnsi="Georgia"/>
          <w:b/>
          <w:i w:val="0"/>
          <w:sz w:val="21"/>
        </w:rPr>
        <w:t>12 · Restrictive and nonrestrictive elements</w:t>
      </w:r>
    </w:p>
    <w:p>
      <w:pPr>
        <w:keepLines/>
        <w:spacing w:after="40"/>
        <w:ind w:left="432" w:hanging="432"/>
      </w:pPr>
      <w:r>
        <w:rPr>
          <w:rFonts w:ascii="Georgia" w:hAnsi="Georgia"/>
          <w:b w:val="0"/>
          <w:i w:val="0"/>
          <w:sz w:val="19"/>
        </w:rPr>
        <w:t>An essential modifier takes no commas</w:t>
      </w:r>
      <w:r>
        <w:rPr>
          <w:rFonts w:ascii="Georgia" w:hAnsi="Georgia"/>
          <w:color w:val="999999"/>
          <w:sz w:val="16"/>
        </w:rPr>
        <w:t xml:space="preserve">   restrictive no comma · 13 exercises</w:t>
      </w:r>
    </w:p>
    <w:p>
      <w:pPr>
        <w:keepLines/>
        <w:spacing w:after="40"/>
        <w:ind w:left="432" w:hanging="432"/>
      </w:pPr>
      <w:r>
        <w:rPr>
          <w:rFonts w:ascii="Georgia" w:hAnsi="Georgia"/>
          <w:b w:val="0"/>
          <w:i w:val="0"/>
          <w:sz w:val="19"/>
        </w:rPr>
        <w:t>A nonessential modifier is enclosed in commas</w:t>
      </w:r>
      <w:r>
        <w:rPr>
          <w:rFonts w:ascii="Georgia" w:hAnsi="Georgia"/>
          <w:color w:val="999999"/>
          <w:sz w:val="16"/>
        </w:rPr>
        <w:t xml:space="preserve">   nonrestrictive commas · 14 exercises</w:t>
      </w:r>
    </w:p>
    <w:p>
      <w:pPr>
        <w:keepLines/>
        <w:spacing w:after="40"/>
        <w:ind w:left="432" w:hanging="432"/>
      </w:pPr>
      <w:r>
        <w:rPr>
          <w:rFonts w:ascii="Georgia" w:hAnsi="Georgia"/>
          <w:b w:val="0"/>
          <w:i w:val="0"/>
          <w:sz w:val="19"/>
        </w:rPr>
        <w:t>When the modifier says which one, it takes no commas</w:t>
      </w:r>
      <w:r>
        <w:rPr>
          <w:rFonts w:ascii="Georgia" w:hAnsi="Georgia"/>
          <w:color w:val="999999"/>
          <w:sz w:val="16"/>
        </w:rPr>
        <w:t xml:space="preserve">   restrictive name · 12 exercises</w:t>
      </w:r>
    </w:p>
    <w:p>
      <w:pPr>
        <w:keepLines/>
        <w:spacing w:after="40"/>
        <w:ind w:left="432" w:hanging="432"/>
      </w:pPr>
      <w:r>
        <w:rPr>
          <w:rFonts w:ascii="Georgia" w:hAnsi="Georgia"/>
          <w:b w:val="0"/>
          <w:i w:val="0"/>
          <w:sz w:val="19"/>
        </w:rPr>
        <w:t>When the thing is already identified, the modifier takes commas</w:t>
      </w:r>
      <w:r>
        <w:rPr>
          <w:rFonts w:ascii="Georgia" w:hAnsi="Georgia"/>
          <w:color w:val="999999"/>
          <w:sz w:val="16"/>
        </w:rPr>
        <w:t xml:space="preserve">   nonrestrictive name · 11 exercises</w:t>
      </w:r>
    </w:p>
    <w:p>
      <w:pPr>
        <w:keepLines/>
        <w:spacing w:before="160" w:after="60"/>
      </w:pPr>
      <w:r>
        <w:rPr>
          <w:rFonts w:ascii="Georgia" w:hAnsi="Georgia"/>
          <w:b/>
          <w:i w:val="0"/>
          <w:sz w:val="21"/>
        </w:rPr>
        <w:t>13 · Transitions</w:t>
      </w:r>
    </w:p>
    <w:p>
      <w:pPr>
        <w:keepLines/>
        <w:spacing w:after="40"/>
        <w:ind w:left="432" w:hanging="432"/>
      </w:pPr>
      <w:r>
        <w:rPr>
          <w:rFonts w:ascii="Georgia" w:hAnsi="Georgia"/>
          <w:b w:val="0"/>
          <w:i w:val="0"/>
          <w:sz w:val="19"/>
        </w:rPr>
        <w:t>The second statement runs against the first</w:t>
      </w:r>
      <w:r>
        <w:rPr>
          <w:rFonts w:ascii="Georgia" w:hAnsi="Georgia"/>
          <w:color w:val="999999"/>
          <w:sz w:val="16"/>
        </w:rPr>
        <w:t xml:space="preserve">   contrast · 5 exercises</w:t>
      </w:r>
    </w:p>
    <w:p>
      <w:pPr>
        <w:keepLines/>
        <w:spacing w:after="40"/>
        <w:ind w:left="432" w:hanging="432"/>
      </w:pPr>
      <w:r>
        <w:rPr>
          <w:rFonts w:ascii="Georgia" w:hAnsi="Georgia"/>
          <w:b w:val="0"/>
          <w:i w:val="0"/>
          <w:sz w:val="19"/>
        </w:rPr>
        <w:t>The second statement gives the reason for the first</w:t>
      </w:r>
      <w:r>
        <w:rPr>
          <w:rFonts w:ascii="Georgia" w:hAnsi="Georgia"/>
          <w:color w:val="999999"/>
          <w:sz w:val="16"/>
        </w:rPr>
        <w:t xml:space="preserve">   cause · 5 exercises</w:t>
      </w:r>
    </w:p>
    <w:p>
      <w:pPr>
        <w:keepLines/>
        <w:spacing w:after="40"/>
        <w:ind w:left="432" w:hanging="432"/>
      </w:pPr>
      <w:r>
        <w:rPr>
          <w:rFonts w:ascii="Georgia" w:hAnsi="Georgia"/>
          <w:b w:val="0"/>
          <w:i w:val="0"/>
          <w:sz w:val="19"/>
        </w:rPr>
        <w:t>The second statement is the consequence of the first</w:t>
      </w:r>
      <w:r>
        <w:rPr>
          <w:rFonts w:ascii="Georgia" w:hAnsi="Georgia"/>
          <w:color w:val="999999"/>
          <w:sz w:val="16"/>
        </w:rPr>
        <w:t xml:space="preserve">   result · 5 exercises</w:t>
      </w:r>
    </w:p>
    <w:p>
      <w:pPr>
        <w:keepLines/>
        <w:spacing w:after="40"/>
        <w:ind w:left="432" w:hanging="432"/>
      </w:pPr>
      <w:r>
        <w:rPr>
          <w:rFonts w:ascii="Georgia" w:hAnsi="Georgia"/>
          <w:b w:val="0"/>
          <w:i w:val="0"/>
          <w:sz w:val="19"/>
        </w:rPr>
        <w:t>The second statement adds to the first</w:t>
      </w:r>
      <w:r>
        <w:rPr>
          <w:rFonts w:ascii="Georgia" w:hAnsi="Georgia"/>
          <w:color w:val="999999"/>
          <w:sz w:val="16"/>
        </w:rPr>
        <w:t xml:space="preserve">   addition · 5 exercises</w:t>
      </w:r>
    </w:p>
    <w:p>
      <w:pPr>
        <w:keepLines/>
        <w:spacing w:after="40"/>
        <w:ind w:left="432" w:hanging="432"/>
      </w:pPr>
      <w:r>
        <w:rPr>
          <w:rFonts w:ascii="Georgia" w:hAnsi="Georgia"/>
          <w:b w:val="0"/>
          <w:i w:val="0"/>
          <w:sz w:val="19"/>
        </w:rPr>
        <w:t>The second statement is an instance of the first</w:t>
      </w:r>
      <w:r>
        <w:rPr>
          <w:rFonts w:ascii="Georgia" w:hAnsi="Georgia"/>
          <w:color w:val="999999"/>
          <w:sz w:val="16"/>
        </w:rPr>
        <w:t xml:space="preserve">   example · 5 exercises</w:t>
      </w:r>
    </w:p>
    <w:p>
      <w:pPr>
        <w:keepLines/>
        <w:spacing w:after="40"/>
        <w:ind w:left="432" w:hanging="432"/>
      </w:pPr>
      <w:r>
        <w:rPr>
          <w:rFonts w:ascii="Georgia" w:hAnsi="Georgia"/>
          <w:b w:val="0"/>
          <w:i w:val="0"/>
          <w:sz w:val="19"/>
        </w:rPr>
        <w:t>The second statement grants a point and holds its ground</w:t>
      </w:r>
      <w:r>
        <w:rPr>
          <w:rFonts w:ascii="Georgia" w:hAnsi="Georgia"/>
          <w:color w:val="999999"/>
          <w:sz w:val="16"/>
        </w:rPr>
        <w:t xml:space="preserve">   concession · 5 exercises</w:t>
      </w:r>
    </w:p>
    <w:p>
      <w:pPr>
        <w:keepLines/>
        <w:spacing w:after="40"/>
        <w:ind w:left="432" w:hanging="432"/>
      </w:pPr>
      <w:r>
        <w:rPr>
          <w:rFonts w:ascii="Georgia" w:hAnsi="Georgia"/>
          <w:b w:val="0"/>
          <w:i w:val="0"/>
          <w:sz w:val="19"/>
        </w:rPr>
        <w:t>The second statement comes next in order</w:t>
      </w:r>
      <w:r>
        <w:rPr>
          <w:rFonts w:ascii="Georgia" w:hAnsi="Georgia"/>
          <w:color w:val="999999"/>
          <w:sz w:val="16"/>
        </w:rPr>
        <w:t xml:space="preserve">   sequence · 5 exercises</w:t>
      </w:r>
    </w:p>
    <w:p>
      <w:pPr>
        <w:keepLines/>
        <w:spacing w:after="40"/>
        <w:ind w:left="432" w:hanging="432"/>
      </w:pPr>
      <w:r>
        <w:rPr>
          <w:rFonts w:ascii="Georgia" w:hAnsi="Georgia"/>
          <w:b w:val="0"/>
          <w:i w:val="0"/>
          <w:sz w:val="19"/>
        </w:rPr>
        <w:t>The second statement presses the first harder</w:t>
      </w:r>
      <w:r>
        <w:rPr>
          <w:rFonts w:ascii="Georgia" w:hAnsi="Georgia"/>
          <w:color w:val="999999"/>
          <w:sz w:val="16"/>
        </w:rPr>
        <w:t xml:space="preserve">   emphasis · 5 exercises</w:t>
      </w:r>
    </w:p>
    <w:p>
      <w:pPr>
        <w:keepLines/>
        <w:spacing w:after="40"/>
        <w:ind w:left="432" w:hanging="432"/>
      </w:pPr>
      <w:r>
        <w:rPr>
          <w:rFonts w:ascii="Georgia" w:hAnsi="Georgia"/>
          <w:b w:val="0"/>
          <w:i w:val="0"/>
          <w:sz w:val="19"/>
        </w:rPr>
        <w:t>The second statement is like the first</w:t>
      </w:r>
      <w:r>
        <w:rPr>
          <w:rFonts w:ascii="Georgia" w:hAnsi="Georgia"/>
          <w:color w:val="999999"/>
          <w:sz w:val="16"/>
        </w:rPr>
        <w:t xml:space="preserve">   comparison · 5 exercises</w:t>
      </w:r>
    </w:p>
    <w:p>
      <w:pPr>
        <w:keepLines/>
        <w:spacing w:after="40"/>
        <w:ind w:left="432" w:hanging="432"/>
      </w:pPr>
      <w:r>
        <w:rPr>
          <w:rFonts w:ascii="Georgia" w:hAnsi="Georgia"/>
          <w:b w:val="0"/>
          <w:i w:val="0"/>
          <w:sz w:val="19"/>
        </w:rPr>
        <w:t>The second statement says the first again, more precisely</w:t>
      </w:r>
      <w:r>
        <w:rPr>
          <w:rFonts w:ascii="Georgia" w:hAnsi="Georgia"/>
          <w:color w:val="999999"/>
          <w:sz w:val="16"/>
        </w:rPr>
        <w:t xml:space="preserve">   restatement rel · 5 exercises</w:t>
      </w:r>
    </w:p>
    <w:p>
      <w:pPr>
        <w:keepLines/>
        <w:spacing w:before="160" w:after="60"/>
      </w:pPr>
      <w:r>
        <w:rPr>
          <w:rFonts w:ascii="Georgia" w:hAnsi="Georgia"/>
          <w:b/>
          <w:i w:val="0"/>
          <w:sz w:val="21"/>
        </w:rPr>
        <w:t>14 · Rhetorical synthesis</w:t>
      </w:r>
    </w:p>
    <w:p>
      <w:pPr>
        <w:keepLines/>
        <w:spacing w:after="40"/>
        <w:ind w:left="432" w:hanging="432"/>
      </w:pPr>
      <w:r>
        <w:rPr>
          <w:rFonts w:ascii="Georgia" w:hAnsi="Georgia"/>
          <w:b w:val="0"/>
          <w:i w:val="0"/>
          <w:sz w:val="19"/>
        </w:rPr>
        <w:t>The goal is to set two findings against each other</w:t>
      </w:r>
      <w:r>
        <w:rPr>
          <w:rFonts w:ascii="Georgia" w:hAnsi="Georgia"/>
          <w:color w:val="999999"/>
          <w:sz w:val="16"/>
        </w:rPr>
        <w:t xml:space="preserve">   goal contrast · 6 exercises</w:t>
      </w:r>
    </w:p>
    <w:p>
      <w:pPr>
        <w:keepLines/>
        <w:spacing w:after="40"/>
        <w:ind w:left="432" w:hanging="432"/>
      </w:pPr>
      <w:r>
        <w:rPr>
          <w:rFonts w:ascii="Georgia" w:hAnsi="Georgia"/>
          <w:b w:val="0"/>
          <w:i w:val="0"/>
          <w:sz w:val="19"/>
        </w:rPr>
        <w:t>The goal is to explain why something happened</w:t>
      </w:r>
      <w:r>
        <w:rPr>
          <w:rFonts w:ascii="Georgia" w:hAnsi="Georgia"/>
          <w:color w:val="999999"/>
          <w:sz w:val="16"/>
        </w:rPr>
        <w:t xml:space="preserve">   goal cause · 10 exercises</w:t>
      </w:r>
    </w:p>
    <w:p>
      <w:pPr>
        <w:keepLines/>
        <w:spacing w:after="40"/>
        <w:ind w:left="432" w:hanging="432"/>
      </w:pPr>
      <w:r>
        <w:rPr>
          <w:rFonts w:ascii="Georgia" w:hAnsi="Georgia"/>
          <w:b w:val="0"/>
          <w:i w:val="0"/>
          <w:sz w:val="19"/>
        </w:rPr>
        <w:t>The goal is to introduce the subject to an unfamiliar reader</w:t>
      </w:r>
      <w:r>
        <w:rPr>
          <w:rFonts w:ascii="Georgia" w:hAnsi="Georgia"/>
          <w:color w:val="999999"/>
          <w:sz w:val="16"/>
        </w:rPr>
        <w:t xml:space="preserve">   goal introduce · 5 exercises</w:t>
      </w:r>
    </w:p>
    <w:p>
      <w:pPr>
        <w:keepLines/>
        <w:spacing w:after="40"/>
        <w:ind w:left="432" w:hanging="432"/>
      </w:pPr>
      <w:r>
        <w:rPr>
          <w:rFonts w:ascii="Georgia" w:hAnsi="Georgia"/>
          <w:b w:val="0"/>
          <w:i w:val="0"/>
          <w:sz w:val="19"/>
        </w:rPr>
        <w:t>The goal is to compare two things on one dimension</w:t>
      </w:r>
      <w:r>
        <w:rPr>
          <w:rFonts w:ascii="Georgia" w:hAnsi="Georgia"/>
          <w:color w:val="999999"/>
          <w:sz w:val="16"/>
        </w:rPr>
        <w:t xml:space="preserve">   goal compare · 10 exercises</w:t>
      </w:r>
    </w:p>
    <w:p>
      <w:pPr>
        <w:keepLines/>
        <w:spacing w:after="40"/>
        <w:ind w:left="432" w:hanging="432"/>
      </w:pPr>
      <w:r>
        <w:rPr>
          <w:rFonts w:ascii="Georgia" w:hAnsi="Georgia"/>
          <w:b w:val="0"/>
          <w:i w:val="0"/>
          <w:sz w:val="19"/>
        </w:rPr>
        <w:t>The goal is to state what the study found</w:t>
      </w:r>
      <w:r>
        <w:rPr>
          <w:rFonts w:ascii="Georgia" w:hAnsi="Georgia"/>
          <w:color w:val="999999"/>
          <w:sz w:val="16"/>
        </w:rPr>
        <w:t xml:space="preserve">   goal finding · 9 exercises</w:t>
      </w:r>
    </w:p>
    <w:p>
      <w:pPr>
        <w:keepLines/>
        <w:spacing w:after="40"/>
        <w:ind w:left="432" w:hanging="432"/>
      </w:pPr>
      <w:r>
        <w:rPr>
          <w:rFonts w:ascii="Georgia" w:hAnsi="Georgia"/>
          <w:b w:val="0"/>
          <w:i w:val="0"/>
          <w:sz w:val="19"/>
        </w:rPr>
        <w:t>The goal is to state a limitation of the work</w:t>
      </w:r>
      <w:r>
        <w:rPr>
          <w:rFonts w:ascii="Georgia" w:hAnsi="Georgia"/>
          <w:color w:val="999999"/>
          <w:sz w:val="16"/>
        </w:rPr>
        <w:t xml:space="preserve">   goal limitation · 10 exercises</w:t>
      </w:r>
    </w:p>
    <w:p>
      <w:pPr>
        <w:keepLines/>
        <w:spacing w:before="160" w:after="60"/>
      </w:pPr>
      <w:r>
        <w:rPr>
          <w:rFonts w:ascii="Georgia" w:hAnsi="Georgia"/>
          <w:b/>
          <w:i w:val="0"/>
          <w:sz w:val="21"/>
        </w:rPr>
        <w:t>15 · Tables and graphs</w:t>
      </w:r>
    </w:p>
    <w:p>
      <w:pPr>
        <w:keepLines/>
        <w:spacing w:after="40"/>
        <w:ind w:left="432" w:hanging="432"/>
      </w:pPr>
      <w:r>
        <w:rPr>
          <w:rFonts w:ascii="Georgia" w:hAnsi="Georgia"/>
          <w:b w:val="0"/>
          <w:i w:val="0"/>
          <w:sz w:val="19"/>
        </w:rPr>
        <w:t>The claim rests on one value in the table</w:t>
      </w:r>
      <w:r>
        <w:rPr>
          <w:rFonts w:ascii="Georgia" w:hAnsi="Georgia"/>
          <w:color w:val="999999"/>
          <w:sz w:val="16"/>
        </w:rPr>
        <w:t xml:space="preserve">   read cell · 10 exercises</w:t>
      </w:r>
    </w:p>
    <w:p>
      <w:pPr>
        <w:keepLines/>
        <w:spacing w:after="40"/>
        <w:ind w:left="432" w:hanging="432"/>
      </w:pPr>
      <w:r>
        <w:rPr>
          <w:rFonts w:ascii="Georgia" w:hAnsi="Georgia"/>
          <w:b w:val="0"/>
          <w:i w:val="0"/>
          <w:sz w:val="19"/>
        </w:rPr>
        <w:t>The claim rests on the difference between two values</w:t>
      </w:r>
      <w:r>
        <w:rPr>
          <w:rFonts w:ascii="Georgia" w:hAnsi="Georgia"/>
          <w:color w:val="999999"/>
          <w:sz w:val="16"/>
        </w:rPr>
        <w:t xml:space="preserve">   compare cells · 10 exercises</w:t>
      </w:r>
    </w:p>
    <w:p>
      <w:pPr>
        <w:keepLines/>
        <w:spacing w:after="40"/>
        <w:ind w:left="432" w:hanging="432"/>
      </w:pPr>
      <w:r>
        <w:rPr>
          <w:rFonts w:ascii="Georgia" w:hAnsi="Georgia"/>
          <w:b w:val="0"/>
          <w:i w:val="0"/>
          <w:sz w:val="19"/>
        </w:rPr>
        <w:t>The claim rests on the direction of change across rows</w:t>
      </w:r>
      <w:r>
        <w:rPr>
          <w:rFonts w:ascii="Georgia" w:hAnsi="Georgia"/>
          <w:color w:val="999999"/>
          <w:sz w:val="16"/>
        </w:rPr>
        <w:t xml:space="preserve">   trend across rows · 10 exercises</w:t>
      </w:r>
    </w:p>
    <w:p>
      <w:pPr>
        <w:keepLines/>
        <w:spacing w:after="40"/>
        <w:ind w:left="432" w:hanging="432"/>
      </w:pPr>
      <w:r>
        <w:rPr>
          <w:rFonts w:ascii="Georgia" w:hAnsi="Georgia"/>
          <w:b w:val="0"/>
          <w:i w:val="0"/>
          <w:sz w:val="19"/>
        </w:rPr>
        <w:t>The data bear on the claim and support it</w:t>
      </w:r>
      <w:r>
        <w:rPr>
          <w:rFonts w:ascii="Georgia" w:hAnsi="Georgia"/>
          <w:color w:val="999999"/>
          <w:sz w:val="16"/>
        </w:rPr>
        <w:t xml:space="preserve">   support claim · 10 exercises</w:t>
      </w:r>
    </w:p>
    <w:p>
      <w:pPr>
        <w:keepLines/>
        <w:spacing w:after="40"/>
        <w:ind w:left="432" w:hanging="432"/>
      </w:pPr>
      <w:r>
        <w:rPr>
          <w:rFonts w:ascii="Georgia" w:hAnsi="Georgia"/>
          <w:b w:val="0"/>
          <w:i w:val="0"/>
          <w:sz w:val="19"/>
        </w:rPr>
        <w:t>The table does not contain what the claim would need</w:t>
      </w:r>
      <w:r>
        <w:rPr>
          <w:rFonts w:ascii="Georgia" w:hAnsi="Georgia"/>
          <w:color w:val="999999"/>
          <w:sz w:val="16"/>
        </w:rPr>
        <w:t xml:space="preserve">   no support · 10 exercises</w:t>
      </w:r>
    </w:p>
    <w:p>
      <w:pPr>
        <w:sectPr>
          <w:headerReference w:type="default" r:id="rId45"/>
          <w:footerReference w:type="default" r:id="rId46"/>
          <w:pgSz w:w="12240" w:h="15840"/>
          <w:pgMar w:top="1224" w:right="1368" w:bottom="1224" w:left="1368" w:header="720" w:footer="720" w:gutter="0"/>
          <w:cols w:space="720"/>
          <w:docGrid w:linePitch="360"/>
        </w:sectPr>
      </w:pPr>
    </w:p>
    <w:p>
      <w:pPr>
        <w:spacing w:before="0" w:after="40"/>
      </w:pPr>
      <w:r>
        <w:rPr>
          <w:rFonts w:ascii="Georgia" w:hAnsi="Georgia"/>
          <w:b/>
          <w:i w:val="0"/>
          <w:sz w:val="40"/>
        </w:rPr>
        <w:t>Appendix D</w:t>
      </w:r>
    </w:p>
    <w:p>
      <w:pPr>
        <w:spacing w:before="0" w:after="160"/>
      </w:pPr>
      <w:r>
        <w:rPr>
          <w:rFonts w:ascii="Georgia" w:hAnsi="Georgia"/>
          <w:b w:val="0"/>
          <w:i/>
          <w:sz w:val="24"/>
        </w:rPr>
        <w:t>How the wrong answers are built</w:t>
      </w:r>
    </w:p>
    <w:p>
      <w:pPr>
        <w:spacing w:before="0" w:after="200"/>
      </w:pPr>
      <w:r>
        <w:rPr>
          <w:rFonts w:ascii="Georgia" w:hAnsi="Georgia"/>
          <w:b w:val="0"/>
          <w:i w:val="0"/>
          <w:color w:val="666666"/>
          <w:sz w:val="20"/>
        </w:rPr>
        <w:t>Every wrong answer in the book carries the name of its fault, and the answer key gives that name. These are the faults, with the number of wrong answers built on each. Learning to recognize the fault is faster than learning to recognize the rule, and it transfers to questions this book does not contain.</w:t>
      </w:r>
    </w:p>
    <w:p>
      <w:pPr>
        <w:keepLines/>
        <w:spacing w:after="60"/>
        <w:ind w:left="432" w:hanging="432"/>
      </w:pPr>
      <w:r>
        <w:rPr>
          <w:rFonts w:ascii="Georgia" w:hAnsi="Georgia"/>
          <w:b/>
          <w:sz w:val="20"/>
        </w:rPr>
        <w:t>wrong mark</w:t>
      </w:r>
      <w:r>
        <w:rPr>
          <w:rFonts w:ascii="Georgia" w:hAnsi="Georgia"/>
          <w:color w:val="999999"/>
          <w:sz w:val="17"/>
        </w:rPr>
        <w:t xml:space="preserve">   124 wrong answers · chapters 9, 10, 11</w:t>
      </w:r>
    </w:p>
    <w:p>
      <w:pPr>
        <w:keepLines/>
        <w:spacing w:after="60"/>
        <w:ind w:left="432" w:hanging="432"/>
      </w:pPr>
      <w:r>
        <w:rPr>
          <w:rFonts w:ascii="Georgia" w:hAnsi="Georgia"/>
          <w:b/>
          <w:sz w:val="20"/>
        </w:rPr>
        <w:t>overpunctuated</w:t>
      </w:r>
      <w:r>
        <w:rPr>
          <w:rFonts w:ascii="Georgia" w:hAnsi="Georgia"/>
          <w:color w:val="999999"/>
          <w:sz w:val="17"/>
        </w:rPr>
        <w:t xml:space="preserve">   96 wrong answers · chapters 9, 10, 11, 12</w:t>
      </w:r>
    </w:p>
    <w:p>
      <w:pPr>
        <w:keepLines/>
        <w:spacing w:after="60"/>
        <w:ind w:left="432" w:hanging="432"/>
      </w:pPr>
      <w:r>
        <w:rPr>
          <w:rFonts w:ascii="Georgia" w:hAnsi="Georgia"/>
          <w:b/>
          <w:sz w:val="20"/>
        </w:rPr>
        <w:t>unpaired</w:t>
      </w:r>
      <w:r>
        <w:rPr>
          <w:rFonts w:ascii="Georgia" w:hAnsi="Georgia"/>
          <w:color w:val="999999"/>
          <w:sz w:val="17"/>
        </w:rPr>
        <w:t xml:space="preserve">   90 wrong answers · chapters 10, 12</w:t>
      </w:r>
    </w:p>
    <w:p>
      <w:pPr>
        <w:keepLines/>
        <w:spacing w:after="60"/>
        <w:ind w:left="432" w:hanging="432"/>
      </w:pPr>
      <w:r>
        <w:rPr>
          <w:rFonts w:ascii="Georgia" w:hAnsi="Georgia"/>
          <w:b/>
          <w:sz w:val="20"/>
        </w:rPr>
        <w:t>wrong aspect</w:t>
      </w:r>
      <w:r>
        <w:rPr>
          <w:rFonts w:ascii="Georgia" w:hAnsi="Georgia"/>
          <w:color w:val="999999"/>
          <w:sz w:val="17"/>
        </w:rPr>
        <w:t xml:space="preserve">   89 wrong answers · chapters 1, 2</w:t>
      </w:r>
    </w:p>
    <w:p>
      <w:pPr>
        <w:keepLines/>
        <w:spacing w:after="60"/>
        <w:ind w:left="432" w:hanging="432"/>
      </w:pPr>
      <w:r>
        <w:rPr>
          <w:rFonts w:ascii="Georgia" w:hAnsi="Georgia"/>
          <w:b/>
          <w:sz w:val="20"/>
        </w:rPr>
        <w:t>pro number</w:t>
      </w:r>
      <w:r>
        <w:rPr>
          <w:rFonts w:ascii="Georgia" w:hAnsi="Georgia"/>
          <w:color w:val="999999"/>
          <w:sz w:val="17"/>
        </w:rPr>
        <w:t xml:space="preserve">   86 wrong answers · chapters 3</w:t>
      </w:r>
    </w:p>
    <w:p>
      <w:pPr>
        <w:keepLines/>
        <w:spacing w:after="60"/>
        <w:ind w:left="432" w:hanging="432"/>
      </w:pPr>
      <w:r>
        <w:rPr>
          <w:rFonts w:ascii="Georgia" w:hAnsi="Georgia"/>
          <w:b/>
          <w:sz w:val="20"/>
        </w:rPr>
        <w:t>wrong tense</w:t>
      </w:r>
      <w:r>
        <w:rPr>
          <w:rFonts w:ascii="Georgia" w:hAnsi="Georgia"/>
          <w:color w:val="999999"/>
          <w:sz w:val="17"/>
        </w:rPr>
        <w:t xml:space="preserve">   83 wrong answers · chapters 2</w:t>
      </w:r>
    </w:p>
    <w:p>
      <w:pPr>
        <w:keepLines/>
        <w:spacing w:after="60"/>
        <w:ind w:left="432" w:hanging="432"/>
      </w:pPr>
      <w:r>
        <w:rPr>
          <w:rFonts w:ascii="Georgia" w:hAnsi="Georgia"/>
          <w:b/>
          <w:sz w:val="20"/>
        </w:rPr>
        <w:t>mismatched pair</w:t>
      </w:r>
      <w:r>
        <w:rPr>
          <w:rFonts w:ascii="Georgia" w:hAnsi="Georgia"/>
          <w:color w:val="999999"/>
          <w:sz w:val="17"/>
        </w:rPr>
        <w:t xml:space="preserve">   80 wrong answers · chapters 10</w:t>
      </w:r>
    </w:p>
    <w:p>
      <w:pPr>
        <w:keepLines/>
        <w:spacing w:after="60"/>
        <w:ind w:left="432" w:hanging="432"/>
      </w:pPr>
      <w:r>
        <w:rPr>
          <w:rFonts w:ascii="Georgia" w:hAnsi="Georgia"/>
          <w:b/>
          <w:sz w:val="20"/>
        </w:rPr>
        <w:t>true not asked</w:t>
      </w:r>
      <w:r>
        <w:rPr>
          <w:rFonts w:ascii="Georgia" w:hAnsi="Georgia"/>
          <w:color w:val="999999"/>
          <w:sz w:val="17"/>
        </w:rPr>
        <w:t xml:space="preserve">   80 wrong answers · chapters 14, 15</w:t>
      </w:r>
    </w:p>
    <w:p>
      <w:pPr>
        <w:keepLines/>
        <w:spacing w:after="60"/>
        <w:ind w:left="432" w:hanging="432"/>
      </w:pPr>
      <w:r>
        <w:rPr>
          <w:rFonts w:ascii="Georgia" w:hAnsi="Georgia"/>
          <w:b/>
          <w:sz w:val="20"/>
        </w:rPr>
        <w:t>dangler</w:t>
      </w:r>
      <w:r>
        <w:rPr>
          <w:rFonts w:ascii="Georgia" w:hAnsi="Georgia"/>
          <w:color w:val="999999"/>
          <w:sz w:val="17"/>
        </w:rPr>
        <w:t xml:space="preserve">   79 wrong answers · chapters 6</w:t>
      </w:r>
    </w:p>
    <w:p>
      <w:pPr>
        <w:keepLines/>
        <w:spacing w:after="60"/>
        <w:ind w:left="432" w:hanging="432"/>
      </w:pPr>
      <w:r>
        <w:rPr>
          <w:rFonts w:ascii="Georgia" w:hAnsi="Georgia"/>
          <w:b/>
          <w:sz w:val="20"/>
        </w:rPr>
        <w:t>overreach</w:t>
      </w:r>
      <w:r>
        <w:rPr>
          <w:rFonts w:ascii="Georgia" w:hAnsi="Georgia"/>
          <w:color w:val="999999"/>
          <w:sz w:val="17"/>
        </w:rPr>
        <w:t xml:space="preserve">   79 wrong answers · chapters 14, 15</w:t>
      </w:r>
    </w:p>
    <w:p>
      <w:pPr>
        <w:keepLines/>
        <w:spacing w:after="60"/>
        <w:ind w:left="432" w:hanging="432"/>
      </w:pPr>
      <w:r>
        <w:rPr>
          <w:rFonts w:ascii="Georgia" w:hAnsi="Georgia"/>
          <w:b/>
          <w:sz w:val="20"/>
        </w:rPr>
        <w:t>pro vague</w:t>
      </w:r>
      <w:r>
        <w:rPr>
          <w:rFonts w:ascii="Georgia" w:hAnsi="Georgia"/>
          <w:color w:val="999999"/>
          <w:sz w:val="17"/>
        </w:rPr>
        <w:t xml:space="preserve">   72 wrong answers · chapters 3, 4</w:t>
      </w:r>
    </w:p>
    <w:p>
      <w:pPr>
        <w:keepLines/>
        <w:spacing w:after="60"/>
        <w:ind w:left="432" w:hanging="432"/>
      </w:pPr>
      <w:r>
        <w:rPr>
          <w:rFonts w:ascii="Georgia" w:hAnsi="Georgia"/>
          <w:b/>
          <w:sz w:val="20"/>
        </w:rPr>
        <w:t>wrong number</w:t>
      </w:r>
      <w:r>
        <w:rPr>
          <w:rFonts w:ascii="Georgia" w:hAnsi="Georgia"/>
          <w:color w:val="999999"/>
          <w:sz w:val="17"/>
        </w:rPr>
        <w:t xml:space="preserve">   62 wrong answers · chapters 1</w:t>
      </w:r>
    </w:p>
    <w:p>
      <w:pPr>
        <w:keepLines/>
        <w:spacing w:after="60"/>
        <w:ind w:left="432" w:hanging="432"/>
      </w:pPr>
      <w:r>
        <w:rPr>
          <w:rFonts w:ascii="Georgia" w:hAnsi="Georgia"/>
          <w:b/>
          <w:sz w:val="20"/>
        </w:rPr>
        <w:t>loose subordinate</w:t>
      </w:r>
      <w:r>
        <w:rPr>
          <w:rFonts w:ascii="Georgia" w:hAnsi="Georgia"/>
          <w:color w:val="999999"/>
          <w:sz w:val="17"/>
        </w:rPr>
        <w:t xml:space="preserve">   61 wrong answers · chapters 8</w:t>
      </w:r>
    </w:p>
    <w:p>
      <w:pPr>
        <w:keepLines/>
        <w:spacing w:after="60"/>
        <w:ind w:left="432" w:hanging="432"/>
      </w:pPr>
      <w:r>
        <w:rPr>
          <w:rFonts w:ascii="Georgia" w:hAnsi="Georgia"/>
          <w:b/>
          <w:sz w:val="20"/>
        </w:rPr>
        <w:t>mixed form</w:t>
      </w:r>
      <w:r>
        <w:rPr>
          <w:rFonts w:ascii="Georgia" w:hAnsi="Georgia"/>
          <w:color w:val="999999"/>
          <w:sz w:val="17"/>
        </w:rPr>
        <w:t xml:space="preserve">   59 wrong answers · chapters 7</w:t>
      </w:r>
    </w:p>
    <w:p>
      <w:pPr>
        <w:keepLines/>
        <w:spacing w:after="60"/>
        <w:ind w:left="432" w:hanging="432"/>
      </w:pPr>
      <w:r>
        <w:rPr>
          <w:rFonts w:ascii="Georgia" w:hAnsi="Georgia"/>
          <w:b/>
          <w:sz w:val="20"/>
        </w:rPr>
        <w:t>pro case</w:t>
      </w:r>
      <w:r>
        <w:rPr>
          <w:rFonts w:ascii="Georgia" w:hAnsi="Georgia"/>
          <w:color w:val="999999"/>
          <w:sz w:val="17"/>
        </w:rPr>
        <w:t xml:space="preserve">   59 wrong answers · chapters 4</w:t>
      </w:r>
    </w:p>
    <w:p>
      <w:pPr>
        <w:keepLines/>
        <w:spacing w:after="60"/>
        <w:ind w:left="432" w:hanging="432"/>
      </w:pPr>
      <w:r>
        <w:rPr>
          <w:rFonts w:ascii="Georgia" w:hAnsi="Georgia"/>
          <w:b/>
          <w:sz w:val="20"/>
        </w:rPr>
        <w:t>comma splice</w:t>
      </w:r>
      <w:r>
        <w:rPr>
          <w:rFonts w:ascii="Georgia" w:hAnsi="Georgia"/>
          <w:color w:val="999999"/>
          <w:sz w:val="17"/>
        </w:rPr>
        <w:t xml:space="preserve">   50 wrong answers · chapters 9</w:t>
      </w:r>
    </w:p>
    <w:p>
      <w:pPr>
        <w:keepLines/>
        <w:spacing w:after="60"/>
        <w:ind w:left="432" w:hanging="432"/>
      </w:pPr>
      <w:r>
        <w:rPr>
          <w:rFonts w:ascii="Georgia" w:hAnsi="Georgia"/>
          <w:b/>
          <w:sz w:val="20"/>
        </w:rPr>
        <w:t>faulty parallel</w:t>
      </w:r>
      <w:r>
        <w:rPr>
          <w:rFonts w:ascii="Georgia" w:hAnsi="Georgia"/>
          <w:color w:val="999999"/>
          <w:sz w:val="17"/>
        </w:rPr>
        <w:t xml:space="preserve">   50 wrong answers · chapters 7</w:t>
      </w:r>
    </w:p>
    <w:p>
      <w:pPr>
        <w:keepLines/>
        <w:spacing w:after="60"/>
        <w:ind w:left="432" w:hanging="432"/>
      </w:pPr>
      <w:r>
        <w:rPr>
          <w:rFonts w:ascii="Georgia" w:hAnsi="Georgia"/>
          <w:b/>
          <w:sz w:val="20"/>
        </w:rPr>
        <w:t>restrictive shift</w:t>
      </w:r>
      <w:r>
        <w:rPr>
          <w:rFonts w:ascii="Georgia" w:hAnsi="Georgia"/>
          <w:color w:val="999999"/>
          <w:sz w:val="17"/>
        </w:rPr>
        <w:t xml:space="preserve">   50 wrong answers · chapters 12</w:t>
      </w:r>
    </w:p>
    <w:p>
      <w:pPr>
        <w:keepLines/>
        <w:spacing w:after="60"/>
        <w:ind w:left="432" w:hanging="432"/>
      </w:pPr>
      <w:r>
        <w:rPr>
          <w:rFonts w:ascii="Georgia" w:hAnsi="Georgia"/>
          <w:b/>
          <w:sz w:val="20"/>
        </w:rPr>
        <w:t>run on</w:t>
      </w:r>
      <w:r>
        <w:rPr>
          <w:rFonts w:ascii="Georgia" w:hAnsi="Georgia"/>
          <w:color w:val="999999"/>
          <w:sz w:val="17"/>
        </w:rPr>
        <w:t xml:space="preserve">   50 wrong answers · chapters 9</w:t>
      </w:r>
    </w:p>
    <w:p>
      <w:pPr>
        <w:keepLines/>
        <w:spacing w:after="60"/>
        <w:ind w:left="432" w:hanging="432"/>
      </w:pPr>
      <w:r>
        <w:rPr>
          <w:rFonts w:ascii="Georgia" w:hAnsi="Georgia"/>
          <w:b/>
          <w:sz w:val="20"/>
        </w:rPr>
        <w:t>misread row</w:t>
      </w:r>
      <w:r>
        <w:rPr>
          <w:rFonts w:ascii="Georgia" w:hAnsi="Georgia"/>
          <w:color w:val="999999"/>
          <w:sz w:val="17"/>
        </w:rPr>
        <w:t xml:space="preserve">   46 wrong answers · chapters 15</w:t>
      </w:r>
    </w:p>
    <w:p>
      <w:pPr>
        <w:keepLines/>
        <w:spacing w:after="60"/>
        <w:ind w:left="432" w:hanging="432"/>
      </w:pPr>
      <w:r>
        <w:rPr>
          <w:rFonts w:ascii="Georgia" w:hAnsi="Georgia"/>
          <w:b/>
          <w:sz w:val="20"/>
        </w:rPr>
        <w:t>near miss</w:t>
      </w:r>
      <w:r>
        <w:rPr>
          <w:rFonts w:ascii="Georgia" w:hAnsi="Georgia"/>
          <w:color w:val="999999"/>
          <w:sz w:val="17"/>
        </w:rPr>
        <w:t xml:space="preserve">   45 wrong answers · chapters 13</w:t>
      </w:r>
    </w:p>
    <w:p>
      <w:pPr>
        <w:keepLines/>
        <w:spacing w:after="60"/>
        <w:ind w:left="432" w:hanging="432"/>
      </w:pPr>
      <w:r>
        <w:rPr>
          <w:rFonts w:ascii="Georgia" w:hAnsi="Georgia"/>
          <w:b/>
          <w:sz w:val="20"/>
        </w:rPr>
        <w:t>agent mismatch</w:t>
      </w:r>
      <w:r>
        <w:rPr>
          <w:rFonts w:ascii="Georgia" w:hAnsi="Georgia"/>
          <w:color w:val="999999"/>
          <w:sz w:val="17"/>
        </w:rPr>
        <w:t xml:space="preserve">   44 wrong answers · chapters 6</w:t>
      </w:r>
    </w:p>
    <w:p>
      <w:pPr>
        <w:keepLines/>
        <w:spacing w:after="60"/>
        <w:ind w:left="432" w:hanging="432"/>
      </w:pPr>
      <w:r>
        <w:rPr>
          <w:rFonts w:ascii="Georgia" w:hAnsi="Georgia"/>
          <w:b/>
          <w:sz w:val="20"/>
        </w:rPr>
        <w:t>no relation</w:t>
      </w:r>
      <w:r>
        <w:rPr>
          <w:rFonts w:ascii="Georgia" w:hAnsi="Georgia"/>
          <w:color w:val="999999"/>
          <w:sz w:val="17"/>
        </w:rPr>
        <w:t xml:space="preserve">   43 wrong answers · chapters 13</w:t>
      </w:r>
    </w:p>
    <w:p>
      <w:pPr>
        <w:keepLines/>
        <w:spacing w:after="60"/>
        <w:ind w:left="432" w:hanging="432"/>
      </w:pPr>
      <w:r>
        <w:rPr>
          <w:rFonts w:ascii="Georgia" w:hAnsi="Georgia"/>
          <w:b/>
          <w:sz w:val="20"/>
        </w:rPr>
        <w:t>wrong direction</w:t>
      </w:r>
      <w:r>
        <w:rPr>
          <w:rFonts w:ascii="Georgia" w:hAnsi="Georgia"/>
          <w:color w:val="999999"/>
          <w:sz w:val="17"/>
        </w:rPr>
        <w:t xml:space="preserve">   42 wrong answers · chapters 13</w:t>
      </w:r>
    </w:p>
    <w:p>
      <w:pPr>
        <w:keepLines/>
        <w:spacing w:after="60"/>
        <w:ind w:left="432" w:hanging="432"/>
      </w:pPr>
      <w:r>
        <w:rPr>
          <w:rFonts w:ascii="Georgia" w:hAnsi="Georgia"/>
          <w:b/>
          <w:sz w:val="20"/>
        </w:rPr>
        <w:t>plural for poss</w:t>
      </w:r>
      <w:r>
        <w:rPr>
          <w:rFonts w:ascii="Georgia" w:hAnsi="Georgia"/>
          <w:color w:val="999999"/>
          <w:sz w:val="17"/>
        </w:rPr>
        <w:t xml:space="preserve">   40 wrong answers · chapters 5</w:t>
      </w:r>
    </w:p>
    <w:p>
      <w:pPr>
        <w:keepLines/>
        <w:spacing w:after="60"/>
        <w:ind w:left="432" w:hanging="432"/>
      </w:pPr>
      <w:r>
        <w:rPr>
          <w:rFonts w:ascii="Georgia" w:hAnsi="Georgia"/>
          <w:b/>
          <w:sz w:val="20"/>
        </w:rPr>
        <w:t>poss misplaced</w:t>
      </w:r>
      <w:r>
        <w:rPr>
          <w:rFonts w:ascii="Georgia" w:hAnsi="Georgia"/>
          <w:color w:val="999999"/>
          <w:sz w:val="17"/>
        </w:rPr>
        <w:t xml:space="preserve">   40 wrong answers · chapters 5</w:t>
      </w:r>
    </w:p>
    <w:p>
      <w:pPr>
        <w:keepLines/>
        <w:spacing w:after="60"/>
        <w:ind w:left="432" w:hanging="432"/>
      </w:pPr>
      <w:r>
        <w:rPr>
          <w:rFonts w:ascii="Georgia" w:hAnsi="Georgia"/>
          <w:b/>
          <w:sz w:val="20"/>
        </w:rPr>
        <w:t>poss missing</w:t>
      </w:r>
      <w:r>
        <w:rPr>
          <w:rFonts w:ascii="Georgia" w:hAnsi="Georgia"/>
          <w:color w:val="999999"/>
          <w:sz w:val="17"/>
        </w:rPr>
        <w:t xml:space="preserve">   40 wrong answers · chapters 5</w:t>
      </w:r>
    </w:p>
    <w:p>
      <w:pPr>
        <w:keepLines/>
        <w:spacing w:after="60"/>
        <w:ind w:left="432" w:hanging="432"/>
      </w:pPr>
      <w:r>
        <w:rPr>
          <w:rFonts w:ascii="Georgia" w:hAnsi="Georgia"/>
          <w:b/>
          <w:sz w:val="20"/>
        </w:rPr>
        <w:t>fragment</w:t>
      </w:r>
      <w:r>
        <w:rPr>
          <w:rFonts w:ascii="Georgia" w:hAnsi="Georgia"/>
          <w:color w:val="999999"/>
          <w:sz w:val="17"/>
        </w:rPr>
        <w:t xml:space="preserve">   39 wrong answers · chapters 8</w:t>
      </w:r>
    </w:p>
    <w:p>
      <w:pPr>
        <w:keepLines/>
        <w:spacing w:after="60"/>
        <w:ind w:left="432" w:hanging="432"/>
      </w:pPr>
      <w:r>
        <w:rPr>
          <w:rFonts w:ascii="Georgia" w:hAnsi="Georgia"/>
          <w:b/>
          <w:sz w:val="20"/>
        </w:rPr>
        <w:t>nonfinite only</w:t>
      </w:r>
      <w:r>
        <w:rPr>
          <w:rFonts w:ascii="Georgia" w:hAnsi="Georgia"/>
          <w:color w:val="999999"/>
          <w:sz w:val="17"/>
        </w:rPr>
        <w:t xml:space="preserve">   39 wrong answers · chapters 8</w:t>
      </w:r>
    </w:p>
    <w:p>
      <w:pPr>
        <w:keepLines/>
        <w:spacing w:after="60"/>
        <w:ind w:left="432" w:hanging="432"/>
      </w:pPr>
      <w:r>
        <w:rPr>
          <w:rFonts w:ascii="Georgia" w:hAnsi="Georgia"/>
          <w:b/>
          <w:sz w:val="20"/>
        </w:rPr>
        <w:t>agree with nearest</w:t>
      </w:r>
      <w:r>
        <w:rPr>
          <w:rFonts w:ascii="Georgia" w:hAnsi="Georgia"/>
          <w:color w:val="999999"/>
          <w:sz w:val="17"/>
        </w:rPr>
        <w:t xml:space="preserve">   38 wrong answers · chapters 1</w:t>
      </w:r>
    </w:p>
    <w:p>
      <w:pPr>
        <w:keepLines/>
        <w:spacing w:after="60"/>
        <w:ind w:left="432" w:hanging="432"/>
      </w:pPr>
      <w:r>
        <w:rPr>
          <w:rFonts w:ascii="Georgia" w:hAnsi="Georgia"/>
          <w:b/>
          <w:sz w:val="20"/>
        </w:rPr>
        <w:t>underreach</w:t>
      </w:r>
      <w:r>
        <w:rPr>
          <w:rFonts w:ascii="Georgia" w:hAnsi="Georgia"/>
          <w:color w:val="999999"/>
          <w:sz w:val="17"/>
        </w:rPr>
        <w:t xml:space="preserve">   38 wrong answers · chapters 14</w:t>
      </w:r>
    </w:p>
    <w:p>
      <w:pPr>
        <w:keepLines/>
        <w:spacing w:after="60"/>
        <w:ind w:left="432" w:hanging="432"/>
      </w:pPr>
      <w:r>
        <w:rPr>
          <w:rFonts w:ascii="Georgia" w:hAnsi="Georgia"/>
          <w:b/>
          <w:sz w:val="20"/>
        </w:rPr>
        <w:t>person shift</w:t>
      </w:r>
      <w:r>
        <w:rPr>
          <w:rFonts w:ascii="Georgia" w:hAnsi="Georgia"/>
          <w:color w:val="999999"/>
          <w:sz w:val="17"/>
        </w:rPr>
        <w:t xml:space="preserve">   33 wrong answers · chapters 3</w:t>
      </w:r>
    </w:p>
    <w:p>
      <w:pPr>
        <w:keepLines/>
        <w:spacing w:after="60"/>
        <w:ind w:left="432" w:hanging="432"/>
      </w:pPr>
      <w:r>
        <w:rPr>
          <w:rFonts w:ascii="Georgia" w:hAnsi="Georgia"/>
          <w:b/>
          <w:sz w:val="20"/>
        </w:rPr>
        <w:t>imported</w:t>
      </w:r>
      <w:r>
        <w:rPr>
          <w:rFonts w:ascii="Georgia" w:hAnsi="Georgia"/>
          <w:color w:val="999999"/>
          <w:sz w:val="17"/>
        </w:rPr>
        <w:t xml:space="preserve">   31 wrong answers · chapters 14, 15</w:t>
      </w:r>
    </w:p>
    <w:p>
      <w:pPr>
        <w:keepLines/>
        <w:spacing w:after="60"/>
        <w:ind w:left="432" w:hanging="432"/>
      </w:pPr>
      <w:r>
        <w:rPr>
          <w:rFonts w:ascii="Georgia" w:hAnsi="Georgia"/>
          <w:b/>
          <w:sz w:val="20"/>
        </w:rPr>
        <w:t>reflexive misuse</w:t>
      </w:r>
      <w:r>
        <w:rPr>
          <w:rFonts w:ascii="Georgia" w:hAnsi="Georgia"/>
          <w:color w:val="999999"/>
          <w:sz w:val="17"/>
        </w:rPr>
        <w:t xml:space="preserve">   30 wrong answers · chapters 4</w:t>
      </w:r>
    </w:p>
    <w:p>
      <w:pPr>
        <w:keepLines/>
        <w:spacing w:after="60"/>
        <w:ind w:left="432" w:hanging="432"/>
      </w:pPr>
      <w:r>
        <w:rPr>
          <w:rFonts w:ascii="Georgia" w:hAnsi="Georgia"/>
          <w:b/>
          <w:sz w:val="20"/>
        </w:rPr>
        <w:t>wrong relativizer</w:t>
      </w:r>
      <w:r>
        <w:rPr>
          <w:rFonts w:ascii="Georgia" w:hAnsi="Georgia"/>
          <w:color w:val="999999"/>
          <w:sz w:val="17"/>
        </w:rPr>
        <w:t xml:space="preserve">   25 wrong answers · chapters 12</w:t>
      </w:r>
    </w:p>
    <w:p>
      <w:pPr>
        <w:keepLines/>
        <w:spacing w:after="60"/>
        <w:ind w:left="432" w:hanging="432"/>
      </w:pPr>
      <w:r>
        <w:rPr>
          <w:rFonts w:ascii="Georgia" w:hAnsi="Georgia"/>
          <w:b/>
          <w:sz w:val="20"/>
        </w:rPr>
        <w:t>missing series mark</w:t>
      </w:r>
      <w:r>
        <w:rPr>
          <w:rFonts w:ascii="Georgia" w:hAnsi="Georgia"/>
          <w:color w:val="999999"/>
          <w:sz w:val="17"/>
        </w:rPr>
        <w:t xml:space="preserve">   24 wrong answers · chapters 11</w:t>
      </w:r>
    </w:p>
    <w:p>
      <w:pPr>
        <w:keepLines/>
        <w:spacing w:after="60"/>
        <w:ind w:left="432" w:hanging="432"/>
      </w:pPr>
      <w:r>
        <w:rPr>
          <w:rFonts w:ascii="Georgia" w:hAnsi="Georgia"/>
          <w:b/>
          <w:sz w:val="20"/>
        </w:rPr>
        <w:t>tense shift</w:t>
      </w:r>
      <w:r>
        <w:rPr>
          <w:rFonts w:ascii="Georgia" w:hAnsi="Georgia"/>
          <w:color w:val="999999"/>
          <w:sz w:val="17"/>
        </w:rPr>
        <w:t xml:space="preserve">   21 wrong answers · chapters 1, 2</w:t>
      </w:r>
    </w:p>
    <w:p>
      <w:pPr>
        <w:keepLines/>
        <w:spacing w:after="60"/>
        <w:ind w:left="432" w:hanging="432"/>
      </w:pPr>
      <w:r>
        <w:rPr>
          <w:rFonts w:ascii="Georgia" w:hAnsi="Georgia"/>
          <w:b/>
          <w:sz w:val="20"/>
        </w:rPr>
        <w:t>unbalanced correlative</w:t>
      </w:r>
      <w:r>
        <w:rPr>
          <w:rFonts w:ascii="Georgia" w:hAnsi="Georgia"/>
          <w:color w:val="999999"/>
          <w:sz w:val="17"/>
        </w:rPr>
        <w:t xml:space="preserve">   21 wrong answers · chapters 7</w:t>
      </w:r>
    </w:p>
    <w:p>
      <w:pPr>
        <w:keepLines/>
        <w:spacing w:after="60"/>
        <w:ind w:left="432" w:hanging="432"/>
      </w:pPr>
      <w:r>
        <w:rPr>
          <w:rFonts w:ascii="Georgia" w:hAnsi="Georgia"/>
          <w:b/>
          <w:sz w:val="20"/>
        </w:rPr>
        <w:t>incomplete comparison</w:t>
      </w:r>
      <w:r>
        <w:rPr>
          <w:rFonts w:ascii="Georgia" w:hAnsi="Georgia"/>
          <w:color w:val="999999"/>
          <w:sz w:val="17"/>
        </w:rPr>
        <w:t xml:space="preserve">   20 wrong answers · chapters 7</w:t>
      </w:r>
    </w:p>
    <w:p>
      <w:pPr>
        <w:keepLines/>
        <w:spacing w:after="60"/>
        <w:ind w:left="432" w:hanging="432"/>
      </w:pPr>
      <w:r>
        <w:rPr>
          <w:rFonts w:ascii="Georgia" w:hAnsi="Georgia"/>
          <w:b/>
          <w:sz w:val="20"/>
        </w:rPr>
        <w:t>poss for plural</w:t>
      </w:r>
      <w:r>
        <w:rPr>
          <w:rFonts w:ascii="Georgia" w:hAnsi="Georgia"/>
          <w:color w:val="999999"/>
          <w:sz w:val="17"/>
        </w:rPr>
        <w:t xml:space="preserve">   20 wrong answers · chapters 5</w:t>
      </w:r>
    </w:p>
    <w:p>
      <w:pPr>
        <w:keepLines/>
        <w:spacing w:after="60"/>
        <w:ind w:left="432" w:hanging="432"/>
      </w:pPr>
      <w:r>
        <w:rPr>
          <w:rFonts w:ascii="Georgia" w:hAnsi="Georgia"/>
          <w:b/>
          <w:sz w:val="20"/>
        </w:rPr>
        <w:t>restatement</w:t>
      </w:r>
      <w:r>
        <w:rPr>
          <w:rFonts w:ascii="Georgia" w:hAnsi="Georgia"/>
          <w:color w:val="999999"/>
          <w:sz w:val="17"/>
        </w:rPr>
        <w:t xml:space="preserve">   20 wrong answers · chapters 13</w:t>
      </w:r>
    </w:p>
    <w:p>
      <w:pPr>
        <w:keepLines/>
        <w:spacing w:after="60"/>
        <w:ind w:left="432" w:hanging="432"/>
      </w:pPr>
      <w:r>
        <w:rPr>
          <w:rFonts w:ascii="Georgia" w:hAnsi="Georgia"/>
          <w:b/>
          <w:sz w:val="20"/>
        </w:rPr>
        <w:t>who whom</w:t>
      </w:r>
      <w:r>
        <w:rPr>
          <w:rFonts w:ascii="Georgia" w:hAnsi="Georgia"/>
          <w:color w:val="999999"/>
          <w:sz w:val="17"/>
        </w:rPr>
        <w:t xml:space="preserve">   20 wrong answers · chapters 4</w:t>
      </w:r>
    </w:p>
    <w:p>
      <w:pPr>
        <w:keepLines/>
        <w:spacing w:after="60"/>
        <w:ind w:left="432" w:hanging="432"/>
      </w:pPr>
      <w:r>
        <w:rPr>
          <w:rFonts w:ascii="Georgia" w:hAnsi="Georgia"/>
          <w:b/>
          <w:sz w:val="20"/>
        </w:rPr>
        <w:t>misplaced</w:t>
      </w:r>
      <w:r>
        <w:rPr>
          <w:rFonts w:ascii="Georgia" w:hAnsi="Georgia"/>
          <w:color w:val="999999"/>
          <w:sz w:val="17"/>
        </w:rPr>
        <w:t xml:space="preserve">   18 wrong answers · chapters 6</w:t>
      </w:r>
    </w:p>
    <w:p>
      <w:pPr>
        <w:keepLines/>
        <w:spacing w:after="60"/>
        <w:ind w:left="432" w:hanging="432"/>
      </w:pPr>
      <w:r>
        <w:rPr>
          <w:rFonts w:ascii="Georgia" w:hAnsi="Georgia"/>
          <w:b/>
          <w:sz w:val="20"/>
        </w:rPr>
        <w:t>wrong goal</w:t>
      </w:r>
      <w:r>
        <w:rPr>
          <w:rFonts w:ascii="Georgia" w:hAnsi="Georgia"/>
          <w:color w:val="999999"/>
          <w:sz w:val="17"/>
        </w:rPr>
        <w:t xml:space="preserve">   16 wrong answers · chapters 14</w:t>
      </w:r>
    </w:p>
    <w:p>
      <w:pPr>
        <w:keepLines/>
        <w:spacing w:after="60"/>
        <w:ind w:left="432" w:hanging="432"/>
      </w:pPr>
      <w:r>
        <w:rPr>
          <w:rFonts w:ascii="Georgia" w:hAnsi="Georgia"/>
          <w:b/>
          <w:sz w:val="20"/>
        </w:rPr>
        <w:t>colon after fragment</w:t>
      </w:r>
      <w:r>
        <w:rPr>
          <w:rFonts w:ascii="Georgia" w:hAnsi="Georgia"/>
          <w:color w:val="999999"/>
          <w:sz w:val="17"/>
        </w:rPr>
        <w:t xml:space="preserve">   11 wrong answers · chapters 11</w:t>
      </w:r>
    </w:p>
    <w:p>
      <w:pPr>
        <w:keepLines/>
        <w:spacing w:after="60"/>
        <w:ind w:left="432" w:hanging="432"/>
      </w:pPr>
      <w:r>
        <w:rPr>
          <w:rFonts w:ascii="Georgia" w:hAnsi="Georgia"/>
          <w:b/>
          <w:sz w:val="20"/>
        </w:rPr>
        <w:t>missing subject</w:t>
      </w:r>
      <w:r>
        <w:rPr>
          <w:rFonts w:ascii="Georgia" w:hAnsi="Georgia"/>
          <w:color w:val="999999"/>
          <w:sz w:val="17"/>
        </w:rPr>
        <w:t xml:space="preserve">   11 wrong answers · chapters 8</w:t>
      </w:r>
    </w:p>
    <w:p>
      <w:pPr>
        <w:keepLines/>
        <w:spacing w:after="60"/>
        <w:ind w:left="432" w:hanging="432"/>
      </w:pPr>
      <w:r>
        <w:rPr>
          <w:rFonts w:ascii="Georgia" w:hAnsi="Georgia"/>
          <w:b/>
          <w:sz w:val="20"/>
        </w:rPr>
        <w:t>reversed comparison</w:t>
      </w:r>
      <w:r>
        <w:rPr>
          <w:rFonts w:ascii="Georgia" w:hAnsi="Georgia"/>
          <w:color w:val="999999"/>
          <w:sz w:val="17"/>
        </w:rPr>
        <w:t xml:space="preserve">   10 wrong answers · chapters 15</w:t>
      </w:r>
    </w:p>
    <w:p>
      <w:pPr>
        <w:keepLines/>
        <w:spacing w:after="60"/>
        <w:ind w:left="432" w:hanging="432"/>
      </w:pPr>
      <w:r>
        <w:rPr>
          <w:rFonts w:ascii="Georgia" w:hAnsi="Georgia"/>
          <w:b/>
          <w:sz w:val="20"/>
        </w:rPr>
        <w:t>wrong plural</w:t>
      </w:r>
      <w:r>
        <w:rPr>
          <w:rFonts w:ascii="Georgia" w:hAnsi="Georgia"/>
          <w:color w:val="999999"/>
          <w:sz w:val="17"/>
        </w:rPr>
        <w:t xml:space="preserve">   10 wrong answers · chapters 5</w:t>
      </w:r>
    </w:p>
    <w:p>
      <w:pPr>
        <w:keepLines/>
        <w:spacing w:after="60"/>
        <w:ind w:left="432" w:hanging="432"/>
      </w:pPr>
      <w:r>
        <w:rPr>
          <w:rFonts w:ascii="Georgia" w:hAnsi="Georgia"/>
          <w:b/>
          <w:sz w:val="20"/>
        </w:rPr>
        <w:t>squinting</w:t>
      </w:r>
      <w:r>
        <w:rPr>
          <w:rFonts w:ascii="Georgia" w:hAnsi="Georgia"/>
          <w:color w:val="999999"/>
          <w:sz w:val="17"/>
        </w:rPr>
        <w:t xml:space="preserve">   9 wrong answers · chapters 6</w:t>
      </w:r>
    </w:p>
    <w:p>
      <w:pPr>
        <w:keepLines/>
        <w:spacing w:after="60"/>
        <w:ind w:left="432" w:hanging="432"/>
      </w:pPr>
      <w:r>
        <w:rPr>
          <w:rFonts w:ascii="Georgia" w:hAnsi="Georgia"/>
          <w:b/>
          <w:sz w:val="20"/>
        </w:rPr>
        <w:t>nonfinite</w:t>
      </w:r>
      <w:r>
        <w:rPr>
          <w:rFonts w:ascii="Georgia" w:hAnsi="Georgia"/>
          <w:color w:val="999999"/>
          <w:sz w:val="17"/>
        </w:rPr>
        <w:t xml:space="preserve">   7 wrong answers · chapters 2</w:t>
      </w:r>
    </w:p>
    <w:p>
      <w:pPr>
        <w:sectPr>
          <w:headerReference w:type="default" r:id="rId47"/>
          <w:footerReference w:type="default" r:id="rId48"/>
          <w:pgSz w:w="12240" w:h="15840"/>
          <w:pgMar w:top="1224" w:right="1368" w:bottom="1224" w:left="1368" w:header="720" w:footer="720" w:gutter="0"/>
          <w:cols w:space="720"/>
          <w:docGrid w:linePitch="360"/>
        </w:sectPr>
      </w:pPr>
    </w:p>
    <w:p>
      <w:pPr>
        <w:spacing w:before="0" w:after="40"/>
      </w:pPr>
      <w:r>
        <w:rPr>
          <w:rFonts w:ascii="Georgia" w:hAnsi="Georgia"/>
          <w:b/>
          <w:i w:val="0"/>
          <w:sz w:val="40"/>
        </w:rPr>
        <w:t>Answer key</w:t>
      </w:r>
    </w:p>
    <w:p>
      <w:pPr>
        <w:spacing w:before="0" w:after="120"/>
      </w:pPr>
      <w:r>
        <w:rPr>
          <w:rFonts w:ascii="Georgia" w:hAnsi="Georgia"/>
          <w:b w:val="0"/>
          <w:i/>
          <w:sz w:val="24"/>
        </w:rPr>
        <w:t>Seven hundred and fifty rows, in the order of the book</w:t>
      </w:r>
    </w:p>
    <w:p>
      <w:pPr>
        <w:spacing w:before="0" w:after="200"/>
      </w:pPr>
      <w:r>
        <w:rPr>
          <w:rFonts w:ascii="Georgia" w:hAnsi="Georgia"/>
          <w:b w:val="0"/>
          <w:i w:val="0"/>
          <w:color w:val="666666"/>
          <w:sz w:val="20"/>
        </w:rPr>
        <w:t>Each row gives the key, the rule it rests on, what makes it right, and the wrong answer most likely to attract, with the name of its fault. The trap line is the one worth reading twice.</w:t>
      </w:r>
    </w:p>
    <w:p>
      <w:pPr>
        <w:keepNext/>
        <w:spacing w:before="180" w:after="60"/>
      </w:pPr>
      <w:r>
        <w:rPr>
          <w:rFonts w:ascii="Georgia" w:hAnsi="Georgia"/>
          <w:b/>
          <w:sz w:val="21"/>
        </w:rPr>
        <w:t>1 · Subject-verb agreement</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C01-HIS-E01  B  </w:t>
      </w:r>
      <w:r>
        <w:rPr>
          <w:rFonts w:ascii="Georgia" w:hAnsi="Georgia"/>
          <w:b w:val="0"/>
          <w:i w:val="0"/>
          <w:color w:val="999999"/>
          <w:sz w:val="16"/>
        </w:rPr>
        <w:t xml:space="preserve">A plural subject takes a plural verb   </w:t>
      </w:r>
      <w:r>
        <w:rPr>
          <w:rFonts w:ascii="Georgia" w:hAnsi="Georgia"/>
          <w:sz w:val="18"/>
        </w:rPr>
        <w:t>The subject is the plural noun grievances standing immediately before the blank, so the verb takes the plural form.</w:t>
      </w:r>
      <w:r>
        <w:rPr>
          <w:rFonts w:ascii="Georgia" w:hAnsi="Georgia"/>
          <w:i/>
          <w:color w:val="555555"/>
          <w:sz w:val="18"/>
        </w:rPr>
        <w:t xml:space="preserve">  Trap: A is tempting because section, the nearest singular noun, follows the blank and seems to govern the verb.</w:t>
      </w:r>
      <w:r>
        <w:rPr>
          <w:rFonts w:ascii="Georgia" w:hAnsi="Georgia"/>
          <w:color w:val="999999"/>
          <w:sz w:val="15"/>
        </w:rPr>
        <w:t xml:space="preserve">  [A wrong number; C wrong number; D wrong aspect]</w:t>
      </w:r>
    </w:p>
    <w:p>
      <w:pPr>
        <w:keepLines/>
        <w:spacing w:after="40"/>
        <w:ind w:left="893" w:hanging="893"/>
      </w:pPr>
      <w:r>
        <w:rPr>
          <w:rFonts w:ascii="Georgia" w:hAnsi="Georgia"/>
          <w:b/>
          <w:sz w:val="18"/>
        </w:rPr>
        <w:t xml:space="preserve">C01-HIS-E02  D  </w:t>
      </w:r>
      <w:r>
        <w:rPr>
          <w:rFonts w:ascii="Georgia" w:hAnsi="Georgia"/>
          <w:b w:val="0"/>
          <w:i w:val="0"/>
          <w:color w:val="999999"/>
          <w:sz w:val="16"/>
        </w:rPr>
        <w:t xml:space="preserve">A singular subject takes a singular verb   </w:t>
      </w:r>
      <w:r>
        <w:rPr>
          <w:rFonts w:ascii="Georgia" w:hAnsi="Georgia"/>
          <w:sz w:val="18"/>
        </w:rPr>
        <w:t>The subject is Constitution, a singular noun, so the verb takes the singular form even though branches is plural.</w:t>
      </w:r>
      <w:r>
        <w:rPr>
          <w:rFonts w:ascii="Georgia" w:hAnsi="Georgia"/>
          <w:i/>
          <w:color w:val="555555"/>
          <w:sz w:val="18"/>
        </w:rPr>
        <w:t xml:space="preserve">  Trap: B drops the third-person s, which sounds right to an ear used to plural subjects like laws or powers.</w:t>
      </w:r>
      <w:r>
        <w:rPr>
          <w:rFonts w:ascii="Georgia" w:hAnsi="Georgia"/>
          <w:color w:val="999999"/>
          <w:sz w:val="15"/>
        </w:rPr>
        <w:t xml:space="preserve">  [A wrong number; B wrong number; C wrong aspect]</w:t>
      </w:r>
    </w:p>
    <w:p>
      <w:pPr>
        <w:keepLines/>
        <w:spacing w:after="40"/>
        <w:ind w:left="893" w:hanging="893"/>
      </w:pPr>
      <w:r>
        <w:rPr>
          <w:rFonts w:ascii="Georgia" w:hAnsi="Georgia"/>
          <w:b/>
          <w:sz w:val="18"/>
        </w:rPr>
        <w:t xml:space="preserve">C01-HIS-E03  A  </w:t>
      </w:r>
      <w:r>
        <w:rPr>
          <w:rFonts w:ascii="Georgia" w:hAnsi="Georgia"/>
          <w:b w:val="0"/>
          <w:i w:val="0"/>
          <w:color w:val="999999"/>
          <w:sz w:val="16"/>
        </w:rPr>
        <w:t xml:space="preserve">A plural subject takes a plural verb   </w:t>
      </w:r>
      <w:r>
        <w:rPr>
          <w:rFonts w:ascii="Georgia" w:hAnsi="Georgia"/>
          <w:sz w:val="18"/>
        </w:rPr>
        <w:t>The plural subject is records; census is the object of a preposition and cannot govern the verb, so the plural form is right.</w:t>
      </w:r>
      <w:r>
        <w:rPr>
          <w:rFonts w:ascii="Georgia" w:hAnsi="Georgia"/>
          <w:i/>
          <w:color w:val="555555"/>
          <w:sz w:val="18"/>
        </w:rPr>
        <w:t xml:space="preserve">  Trap: B agrees with census, the singular noun nearest the blank, rather than with the plural subject records.</w:t>
      </w:r>
      <w:r>
        <w:rPr>
          <w:rFonts w:ascii="Georgia" w:hAnsi="Georgia"/>
          <w:color w:val="999999"/>
          <w:sz w:val="15"/>
        </w:rPr>
        <w:t xml:space="preserve">  [B agree with nearest; C wrong number; D tense shift]</w:t>
      </w:r>
    </w:p>
    <w:p>
      <w:pPr>
        <w:keepLines/>
        <w:spacing w:after="40"/>
        <w:ind w:left="893" w:hanging="893"/>
      </w:pPr>
      <w:r>
        <w:rPr>
          <w:rFonts w:ascii="Georgia" w:hAnsi="Georgia"/>
          <w:b/>
          <w:sz w:val="18"/>
        </w:rPr>
        <w:t xml:space="preserve">C01-HIS-E04  C  </w:t>
      </w:r>
      <w:r>
        <w:rPr>
          <w:rFonts w:ascii="Georgia" w:hAnsi="Georgia"/>
          <w:b w:val="0"/>
          <w:i w:val="0"/>
          <w:color w:val="999999"/>
          <w:sz w:val="16"/>
        </w:rPr>
        <w:t xml:space="preserve">A phrase between subject and verb does not change the number   </w:t>
      </w:r>
      <w:r>
        <w:rPr>
          <w:rFonts w:ascii="Georgia" w:hAnsi="Georgia"/>
          <w:sz w:val="18"/>
        </w:rPr>
        <w:t>The subject is argument, and the clause between it and the verb is intervening material that cannot change the number.</w:t>
      </w:r>
      <w:r>
        <w:rPr>
          <w:rFonts w:ascii="Georgia" w:hAnsi="Georgia"/>
          <w:i/>
          <w:color w:val="555555"/>
          <w:sz w:val="18"/>
        </w:rPr>
        <w:t xml:space="preserve">  Trap: A takes its number from men, the plural noun that the intervening clause leaves nearest the blank.</w:t>
      </w:r>
      <w:r>
        <w:rPr>
          <w:rFonts w:ascii="Georgia" w:hAnsi="Georgia"/>
          <w:color w:val="999999"/>
          <w:sz w:val="15"/>
        </w:rPr>
        <w:t xml:space="preserve">  [A agree with nearest; B agree with nearest; D wrong aspect]</w:t>
      </w:r>
    </w:p>
    <w:p>
      <w:pPr>
        <w:keepLines/>
        <w:spacing w:after="40"/>
        <w:ind w:left="893" w:hanging="893"/>
      </w:pPr>
      <w:r>
        <w:rPr>
          <w:rFonts w:ascii="Georgia" w:hAnsi="Georgia"/>
          <w:b/>
          <w:sz w:val="18"/>
        </w:rPr>
        <w:t xml:space="preserve">C01-HIS-E05  B  </w:t>
      </w:r>
      <w:r>
        <w:rPr>
          <w:rFonts w:ascii="Georgia" w:hAnsi="Georgia"/>
          <w:b w:val="0"/>
          <w:i w:val="0"/>
          <w:color w:val="999999"/>
          <w:sz w:val="16"/>
        </w:rPr>
        <w:t xml:space="preserve">Two subjects joined by </w:t>
      </w:r>
      <w:r>
        <w:rPr>
          <w:rFonts w:ascii="Georgia" w:hAnsi="Georgia"/>
          <w:b w:val="0"/>
          <w:i/>
          <w:color w:val="999999"/>
          <w:sz w:val="16"/>
        </w:rPr>
        <w:t>and</w:t>
      </w:r>
      <w:r>
        <w:rPr>
          <w:rFonts w:ascii="Georgia" w:hAnsi="Georgia"/>
          <w:b w:val="0"/>
          <w:i w:val="0"/>
          <w:color w:val="999999"/>
          <w:sz w:val="16"/>
        </w:rPr>
        <w:t xml:space="preserve"> take a plural verb   </w:t>
      </w:r>
      <w:r>
        <w:rPr>
          <w:rFonts w:ascii="Georgia" w:hAnsi="Georgia"/>
          <w:sz w:val="18"/>
        </w:rPr>
        <w:t>Two subjects joined by and make a compound subject, which is plural however singular each part may be.</w:t>
      </w:r>
      <w:r>
        <w:rPr>
          <w:rFonts w:ascii="Georgia" w:hAnsi="Georgia"/>
          <w:i/>
          <w:color w:val="555555"/>
          <w:sz w:val="18"/>
        </w:rPr>
        <w:t xml:space="preserve">  Trap: A agrees with army alone, the noun closest to the blank, and misses that the subject is compound.</w:t>
      </w:r>
      <w:r>
        <w:rPr>
          <w:rFonts w:ascii="Georgia" w:hAnsi="Georgia"/>
          <w:color w:val="999999"/>
          <w:sz w:val="15"/>
        </w:rPr>
        <w:t xml:space="preserve">  [A wrong number; C wrong number; D tense shift]</w:t>
      </w:r>
    </w:p>
    <w:p>
      <w:pPr>
        <w:keepLines/>
        <w:spacing w:after="40"/>
        <w:ind w:left="893" w:hanging="893"/>
      </w:pPr>
      <w:r>
        <w:rPr>
          <w:rFonts w:ascii="Georgia" w:hAnsi="Georgia"/>
          <w:b/>
          <w:sz w:val="18"/>
        </w:rPr>
        <w:t xml:space="preserve">C01-HIS-E06  A  </w:t>
      </w:r>
      <w:r>
        <w:rPr>
          <w:rFonts w:ascii="Georgia" w:hAnsi="Georgia"/>
          <w:b w:val="0"/>
          <w:i w:val="0"/>
          <w:color w:val="999999"/>
          <w:sz w:val="16"/>
        </w:rPr>
        <w:t xml:space="preserve">A collective noun acting as one body takes a singular verb   </w:t>
      </w:r>
      <w:r>
        <w:rPr>
          <w:rFonts w:ascii="Georgia" w:hAnsi="Georgia"/>
          <w:sz w:val="18"/>
        </w:rPr>
        <w:t>Committee is a collective noun acting here as one body, so it takes a singular verb and the singular pronoun its.</w:t>
      </w:r>
      <w:r>
        <w:rPr>
          <w:rFonts w:ascii="Georgia" w:hAnsi="Georgia"/>
          <w:i/>
          <w:color w:val="555555"/>
          <w:sz w:val="18"/>
        </w:rPr>
        <w:t xml:space="preserve">  Trap: D agrees with packinghouses, the plural noun the relative clause leaves beside the blank.</w:t>
      </w:r>
      <w:r>
        <w:rPr>
          <w:rFonts w:ascii="Georgia" w:hAnsi="Georgia"/>
          <w:color w:val="999999"/>
          <w:sz w:val="15"/>
        </w:rPr>
        <w:t xml:space="preserve">  [B tense shift; C wrong number; D agree with nearest]</w:t>
      </w:r>
    </w:p>
    <w:p>
      <w:pPr>
        <w:keepLines/>
        <w:spacing w:after="40"/>
        <w:ind w:left="893" w:hanging="893"/>
      </w:pPr>
      <w:r>
        <w:rPr>
          <w:rFonts w:ascii="Georgia" w:hAnsi="Georgia"/>
          <w:b/>
          <w:sz w:val="18"/>
        </w:rPr>
        <w:t xml:space="preserve">C01-HIS-E07  D  </w:t>
      </w:r>
      <w:r>
        <w:rPr>
          <w:rFonts w:ascii="Georgia" w:hAnsi="Georgia"/>
          <w:b w:val="0"/>
          <w:i w:val="0"/>
          <w:color w:val="999999"/>
          <w:sz w:val="16"/>
        </w:rPr>
        <w:t xml:space="preserve">A phrase between subject and verb does not change the number   </w:t>
      </w:r>
      <w:r>
        <w:rPr>
          <w:rFonts w:ascii="Georgia" w:hAnsi="Georgia"/>
          <w:sz w:val="18"/>
        </w:rPr>
        <w:t>The subject is series, a singular noun; everything from of to 1960 is intervening material and leaves the number alone.</w:t>
      </w:r>
      <w:r>
        <w:rPr>
          <w:rFonts w:ascii="Georgia" w:hAnsi="Georgia"/>
          <w:i/>
          <w:color w:val="555555"/>
          <w:sz w:val="18"/>
        </w:rPr>
        <w:t xml:space="preserve">  Trap: A agrees with sit-ins, which the intervening phrase makes the loudest plural in the sentence.</w:t>
      </w:r>
      <w:r>
        <w:rPr>
          <w:rFonts w:ascii="Georgia" w:hAnsi="Georgia"/>
          <w:color w:val="999999"/>
          <w:sz w:val="15"/>
        </w:rPr>
        <w:t xml:space="preserve">  [A agree with nearest; B wrong number; C wrong number]</w:t>
      </w:r>
    </w:p>
    <w:p>
      <w:pPr>
        <w:keepLines/>
        <w:spacing w:after="40"/>
        <w:ind w:left="893" w:hanging="893"/>
      </w:pPr>
      <w:r>
        <w:rPr>
          <w:rFonts w:ascii="Georgia" w:hAnsi="Georgia"/>
          <w:b/>
          <w:sz w:val="18"/>
        </w:rPr>
        <w:t xml:space="preserve">C01-HIS-E08  C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Each is an indefinite pronoun and is singular, so the verb is singular however many mandates the phrase after it names.</w:t>
      </w:r>
      <w:r>
        <w:rPr>
          <w:rFonts w:ascii="Georgia" w:hAnsi="Georgia"/>
          <w:i/>
          <w:color w:val="555555"/>
          <w:sz w:val="18"/>
        </w:rPr>
        <w:t xml:space="preserve">  Trap: A agrees with mandates and ignores Each, the pronoun that is the real subject of the sentence.</w:t>
      </w:r>
      <w:r>
        <w:rPr>
          <w:rFonts w:ascii="Georgia" w:hAnsi="Georgia"/>
          <w:color w:val="999999"/>
          <w:sz w:val="15"/>
        </w:rPr>
        <w:t xml:space="preserve">  [A wrong number; B tense shift; D tense shift]</w:t>
      </w:r>
    </w:p>
    <w:p>
      <w:pPr>
        <w:keepLines/>
        <w:spacing w:after="40"/>
        <w:ind w:left="893" w:hanging="893"/>
      </w:pPr>
      <w:r>
        <w:rPr>
          <w:rFonts w:ascii="Georgia" w:hAnsi="Georgia"/>
          <w:b/>
          <w:sz w:val="18"/>
        </w:rPr>
        <w:t xml:space="preserve">C01-HIS-E09  A  </w:t>
      </w:r>
      <w:r>
        <w:rPr>
          <w:rFonts w:ascii="Georgia" w:hAnsi="Georgia"/>
          <w:b w:val="0"/>
          <w:i w:val="0"/>
          <w:color w:val="999999"/>
          <w:sz w:val="16"/>
        </w:rPr>
        <w:t xml:space="preserve">In inverted order the verb agrees with what follows it   </w:t>
      </w:r>
      <w:r>
        <w:rPr>
          <w:rFonts w:ascii="Georgia" w:hAnsi="Georgia"/>
          <w:sz w:val="18"/>
        </w:rPr>
        <w:t>The order is inverted: the subject is the list of three powers that follows the verb, and a list of three is plural.</w:t>
      </w:r>
      <w:r>
        <w:rPr>
          <w:rFonts w:ascii="Georgia" w:hAnsi="Georgia"/>
          <w:i/>
          <w:color w:val="555555"/>
          <w:sz w:val="18"/>
        </w:rPr>
        <w:t xml:space="preserve">  Trap: B agrees with review, the singular word the inverted order leaves directly in front of the blank.</w:t>
      </w:r>
      <w:r>
        <w:rPr>
          <w:rFonts w:ascii="Georgia" w:hAnsi="Georgia"/>
          <w:color w:val="999999"/>
          <w:sz w:val="15"/>
        </w:rPr>
        <w:t xml:space="preserve">  [B wrong number; C agree with nearest; D wrong aspect]</w:t>
      </w:r>
    </w:p>
    <w:p>
      <w:pPr>
        <w:keepLines/>
        <w:spacing w:after="40"/>
        <w:ind w:left="893" w:hanging="893"/>
      </w:pPr>
      <w:r>
        <w:rPr>
          <w:rFonts w:ascii="Georgia" w:hAnsi="Georgia"/>
          <w:b/>
          <w:sz w:val="18"/>
        </w:rPr>
        <w:t xml:space="preserve">C01-HIS-E10  C  </w:t>
      </w:r>
      <w:r>
        <w:rPr>
          <w:rFonts w:ascii="Georgia" w:hAnsi="Georgia"/>
          <w:b w:val="0"/>
          <w:i w:val="0"/>
          <w:color w:val="999999"/>
          <w:sz w:val="16"/>
        </w:rPr>
        <w:t xml:space="preserve">A phrase between subject and verb does not change the number   </w:t>
      </w:r>
      <w:r>
        <w:rPr>
          <w:rFonts w:ascii="Georgia" w:hAnsi="Georgia"/>
          <w:sz w:val="18"/>
        </w:rPr>
        <w:t>The subject is claim; two intervening elements, a participial phrase and a that-clause, stand between it and the verb without changing its number.</w:t>
      </w:r>
      <w:r>
        <w:rPr>
          <w:rFonts w:ascii="Georgia" w:hAnsi="Georgia"/>
          <w:i/>
          <w:color w:val="555555"/>
          <w:sz w:val="18"/>
        </w:rPr>
        <w:t xml:space="preserve">  Trap: A agrees with votes, the plural noun the intervening that-clause leaves immediately before the blank.</w:t>
      </w:r>
      <w:r>
        <w:rPr>
          <w:rFonts w:ascii="Georgia" w:hAnsi="Georgia"/>
          <w:color w:val="999999"/>
          <w:sz w:val="15"/>
        </w:rPr>
        <w:t xml:space="preserve">  [A agree with nearest; B wrong number; D wrong aspect]</w:t>
      </w:r>
    </w:p>
    <w:p>
      <w:pPr>
        <w:keepNext/>
        <w:spacing w:before="180" w:after="60"/>
      </w:pPr>
      <w:r>
        <w:rPr>
          <w:rFonts w:ascii="Georgia" w:hAnsi="Georgia"/>
          <w:b/>
          <w:sz w:val="21"/>
        </w:rPr>
        <w:t>1 · Subject-verb agreement</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C01-BIO-E01  C  </w:t>
      </w:r>
      <w:r>
        <w:rPr>
          <w:rFonts w:ascii="Georgia" w:hAnsi="Georgia"/>
          <w:b w:val="0"/>
          <w:i w:val="0"/>
          <w:color w:val="999999"/>
          <w:sz w:val="16"/>
        </w:rPr>
        <w:t xml:space="preserve">A plural subject takes a plural verb   </w:t>
      </w:r>
      <w:r>
        <w:rPr>
          <w:rFonts w:ascii="Georgia" w:hAnsi="Georgia"/>
          <w:sz w:val="18"/>
        </w:rPr>
        <w:t>Finches is the plural subject; Galapagos is part of a prepositional phrase, so the verb takes the plural form.</w:t>
      </w:r>
      <w:r>
        <w:rPr>
          <w:rFonts w:ascii="Georgia" w:hAnsi="Georgia"/>
          <w:i/>
          <w:color w:val="555555"/>
          <w:sz w:val="18"/>
        </w:rPr>
        <w:t xml:space="preserve">  Trap: A agrees with Galapagos, which looks singular and sits immediately before the blank.</w:t>
      </w:r>
      <w:r>
        <w:rPr>
          <w:rFonts w:ascii="Georgia" w:hAnsi="Georgia"/>
          <w:color w:val="999999"/>
          <w:sz w:val="15"/>
        </w:rPr>
        <w:t xml:space="preserve">  [A wrong number; B wrong number; D wrong aspect]</w:t>
      </w:r>
    </w:p>
    <w:p>
      <w:pPr>
        <w:keepLines/>
        <w:spacing w:after="40"/>
        <w:ind w:left="893" w:hanging="893"/>
      </w:pPr>
      <w:r>
        <w:rPr>
          <w:rFonts w:ascii="Georgia" w:hAnsi="Georgia"/>
          <w:b/>
          <w:sz w:val="18"/>
        </w:rPr>
        <w:t xml:space="preserve">C01-BIO-E02  A  </w:t>
      </w:r>
      <w:r>
        <w:rPr>
          <w:rFonts w:ascii="Georgia" w:hAnsi="Georgia"/>
          <w:b w:val="0"/>
          <w:i w:val="0"/>
          <w:color w:val="999999"/>
          <w:sz w:val="16"/>
        </w:rPr>
        <w:t xml:space="preserve">A singular subject takes a singular verb   </w:t>
      </w:r>
      <w:r>
        <w:rPr>
          <w:rFonts w:ascii="Georgia" w:hAnsi="Georgia"/>
          <w:sz w:val="18"/>
        </w:rPr>
        <w:t>The subject is ratio, a singular noun; three, one and traits all sit inside phrases that cannot govern the verb, so the singular form is right.</w:t>
      </w:r>
      <w:r>
        <w:rPr>
          <w:rFonts w:ascii="Georgia" w:hAnsi="Georgia"/>
          <w:i/>
          <w:color w:val="555555"/>
          <w:sz w:val="18"/>
        </w:rPr>
        <w:t xml:space="preserve">  Trap: C agrees with traits, the plural noun at the end of the sentence, and treats ratio as if it were plural.</w:t>
      </w:r>
      <w:r>
        <w:rPr>
          <w:rFonts w:ascii="Georgia" w:hAnsi="Georgia"/>
          <w:color w:val="999999"/>
          <w:sz w:val="15"/>
        </w:rPr>
        <w:t xml:space="preserve">  [B wrong number; C wrong number; D wrong aspect]</w:t>
      </w:r>
    </w:p>
    <w:p>
      <w:pPr>
        <w:keepLines/>
        <w:spacing w:after="40"/>
        <w:ind w:left="893" w:hanging="893"/>
      </w:pPr>
      <w:r>
        <w:rPr>
          <w:rFonts w:ascii="Georgia" w:hAnsi="Georgia"/>
          <w:b/>
          <w:sz w:val="18"/>
        </w:rPr>
        <w:t xml:space="preserve">C01-BIO-E03  B  </w:t>
      </w:r>
      <w:r>
        <w:rPr>
          <w:rFonts w:ascii="Georgia" w:hAnsi="Georgia"/>
          <w:b w:val="0"/>
          <w:i w:val="0"/>
          <w:color w:val="999999"/>
          <w:sz w:val="16"/>
        </w:rPr>
        <w:t xml:space="preserve">A phrase between subject and verb does not change the number   </w:t>
      </w:r>
      <w:r>
        <w:rPr>
          <w:rFonts w:ascii="Georgia" w:hAnsi="Georgia"/>
          <w:sz w:val="18"/>
        </w:rPr>
        <w:t>The subject is number; the long intervening phrase ends in respiration and molecules, but neither can change a singular subject.</w:t>
      </w:r>
      <w:r>
        <w:rPr>
          <w:rFonts w:ascii="Georgia" w:hAnsi="Georgia"/>
          <w:i/>
          <w:color w:val="555555"/>
          <w:sz w:val="18"/>
        </w:rPr>
        <w:t xml:space="preserve">  Trap: A agrees with molecules, the plural noun the intervening phrase plants in the middle of the sentence.</w:t>
      </w:r>
      <w:r>
        <w:rPr>
          <w:rFonts w:ascii="Georgia" w:hAnsi="Georgia"/>
          <w:color w:val="999999"/>
          <w:sz w:val="15"/>
        </w:rPr>
        <w:t xml:space="preserve">  [A agree with nearest; C wrong number; D wrong number]</w:t>
      </w:r>
    </w:p>
    <w:p>
      <w:pPr>
        <w:keepLines/>
        <w:spacing w:after="40"/>
        <w:ind w:left="893" w:hanging="893"/>
      </w:pPr>
      <w:r>
        <w:rPr>
          <w:rFonts w:ascii="Georgia" w:hAnsi="Georgia"/>
          <w:b/>
          <w:sz w:val="18"/>
        </w:rPr>
        <w:t xml:space="preserve">C01-BIO-E04  D  </w:t>
      </w:r>
      <w:r>
        <w:rPr>
          <w:rFonts w:ascii="Georgia" w:hAnsi="Georgia"/>
          <w:b w:val="0"/>
          <w:i w:val="0"/>
          <w:color w:val="999999"/>
          <w:sz w:val="16"/>
        </w:rPr>
        <w:t xml:space="preserve">A collective noun acting as one body takes a singular verb   </w:t>
      </w:r>
      <w:r>
        <w:rPr>
          <w:rFonts w:ascii="Georgia" w:hAnsi="Georgia"/>
          <w:sz w:val="18"/>
        </w:rPr>
        <w:t>Pack is a collective noun treated here as one hunting unit, so it takes a singular verb like the later holds.</w:t>
      </w:r>
      <w:r>
        <w:rPr>
          <w:rFonts w:ascii="Georgia" w:hAnsi="Georgia"/>
          <w:i/>
          <w:color w:val="555555"/>
          <w:sz w:val="18"/>
        </w:rPr>
        <w:t xml:space="preserve">  Trap: B agrees with elk or animals and treats the collective noun pack as though it were plural.</w:t>
      </w:r>
      <w:r>
        <w:rPr>
          <w:rFonts w:ascii="Georgia" w:hAnsi="Georgia"/>
          <w:color w:val="999999"/>
          <w:sz w:val="15"/>
        </w:rPr>
        <w:t xml:space="preserve">  [A wrong number; B agree with nearest; C wrong aspect]</w:t>
      </w:r>
    </w:p>
    <w:p>
      <w:pPr>
        <w:keepLines/>
        <w:spacing w:after="40"/>
        <w:ind w:left="893" w:hanging="893"/>
      </w:pPr>
      <w:r>
        <w:rPr>
          <w:rFonts w:ascii="Georgia" w:hAnsi="Georgia"/>
          <w:b/>
          <w:sz w:val="18"/>
        </w:rPr>
        <w:t xml:space="preserve">C01-BIO-E05  C  </w:t>
      </w:r>
      <w:r>
        <w:rPr>
          <w:rFonts w:ascii="Georgia" w:hAnsi="Georgia"/>
          <w:b w:val="0"/>
          <w:i w:val="0"/>
          <w:color w:val="999999"/>
          <w:sz w:val="16"/>
        </w:rPr>
        <w:t xml:space="preserve">A phrase between subject and verb does not change the number   </w:t>
      </w:r>
      <w:r>
        <w:rPr>
          <w:rFonts w:ascii="Georgia" w:hAnsi="Georgia"/>
          <w:sz w:val="18"/>
        </w:rPr>
        <w:t>The subject is set; the intervening relative clause runs eleven words and ends in limit, but set is still singular.</w:t>
      </w:r>
      <w:r>
        <w:rPr>
          <w:rFonts w:ascii="Georgia" w:hAnsi="Georgia"/>
          <w:i/>
          <w:color w:val="555555"/>
          <w:sz w:val="18"/>
        </w:rPr>
        <w:t xml:space="preserve">  Trap: A agrees with equations, the plural noun the intervening clause opens with, and reads naturally aloud.</w:t>
      </w:r>
      <w:r>
        <w:rPr>
          <w:rFonts w:ascii="Georgia" w:hAnsi="Georgia"/>
          <w:color w:val="999999"/>
          <w:sz w:val="15"/>
        </w:rPr>
        <w:t xml:space="preserve">  [A agree with nearest; B wrong number; D wrong aspect]</w:t>
      </w:r>
    </w:p>
    <w:p>
      <w:pPr>
        <w:keepLines/>
        <w:spacing w:after="40"/>
        <w:ind w:left="893" w:hanging="893"/>
      </w:pPr>
      <w:r>
        <w:rPr>
          <w:rFonts w:ascii="Georgia" w:hAnsi="Georgia"/>
          <w:b/>
          <w:sz w:val="18"/>
        </w:rPr>
        <w:t xml:space="preserve">C01-BIO-E06  B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Neither is an indefinite pronoun and is singular, so the verb is singular even though two outbreaks are named.</w:t>
      </w:r>
      <w:r>
        <w:rPr>
          <w:rFonts w:ascii="Georgia" w:hAnsi="Georgia"/>
          <w:i/>
          <w:color w:val="555555"/>
          <w:sz w:val="18"/>
        </w:rPr>
        <w:t xml:space="preserve">  Trap: A agrees with outbreaks and is helped along by were later in the sentence, which has a plural subject of its own.</w:t>
      </w:r>
      <w:r>
        <w:rPr>
          <w:rFonts w:ascii="Georgia" w:hAnsi="Georgia"/>
          <w:color w:val="999999"/>
          <w:sz w:val="15"/>
        </w:rPr>
        <w:t xml:space="preserve">  [A wrong number; C agree with nearest; D wrong aspect]</w:t>
      </w:r>
    </w:p>
    <w:p>
      <w:pPr>
        <w:keepLines/>
        <w:spacing w:after="40"/>
        <w:ind w:left="893" w:hanging="893"/>
      </w:pPr>
      <w:r>
        <w:rPr>
          <w:rFonts w:ascii="Georgia" w:hAnsi="Georgia"/>
          <w:b/>
          <w:sz w:val="18"/>
        </w:rPr>
        <w:t xml:space="preserve">C01-BIO-E07  A  </w:t>
      </w:r>
      <w:r>
        <w:rPr>
          <w:rFonts w:ascii="Georgia" w:hAnsi="Georgia"/>
          <w:b w:val="0"/>
          <w:i w:val="0"/>
          <w:color w:val="999999"/>
          <w:sz w:val="16"/>
        </w:rPr>
        <w:t xml:space="preserve">Two subjects joined by </w:t>
      </w:r>
      <w:r>
        <w:rPr>
          <w:rFonts w:ascii="Georgia" w:hAnsi="Georgia"/>
          <w:b w:val="0"/>
          <w:i/>
          <w:color w:val="999999"/>
          <w:sz w:val="16"/>
        </w:rPr>
        <w:t>and</w:t>
      </w:r>
      <w:r>
        <w:rPr>
          <w:rFonts w:ascii="Georgia" w:hAnsi="Georgia"/>
          <w:b w:val="0"/>
          <w:i w:val="0"/>
          <w:color w:val="999999"/>
          <w:sz w:val="16"/>
        </w:rPr>
        <w:t xml:space="preserve"> take a plural verb   </w:t>
      </w:r>
      <w:r>
        <w:rPr>
          <w:rFonts w:ascii="Georgia" w:hAnsi="Georgia"/>
          <w:sz w:val="18"/>
        </w:rPr>
        <w:t>Lightning and the bacteria make a compound subject joined by and, so the verb is plural whatever the number of either part.</w:t>
      </w:r>
      <w:r>
        <w:rPr>
          <w:rFonts w:ascii="Georgia" w:hAnsi="Georgia"/>
          <w:i/>
          <w:color w:val="555555"/>
          <w:sz w:val="18"/>
        </w:rPr>
        <w:t xml:space="preserve">  Trap: B agrees with legumes or with lightning alone and misses the compound subject that and creates.</w:t>
      </w:r>
      <w:r>
        <w:rPr>
          <w:rFonts w:ascii="Georgia" w:hAnsi="Georgia"/>
          <w:color w:val="999999"/>
          <w:sz w:val="15"/>
        </w:rPr>
        <w:t xml:space="preserve">  [B wrong number; C agree with nearest; D tense shift]</w:t>
      </w:r>
    </w:p>
    <w:p>
      <w:pPr>
        <w:keepLines/>
        <w:spacing w:after="40"/>
        <w:ind w:left="893" w:hanging="893"/>
      </w:pPr>
      <w:r>
        <w:rPr>
          <w:rFonts w:ascii="Georgia" w:hAnsi="Georgia"/>
          <w:b/>
          <w:sz w:val="18"/>
        </w:rPr>
        <w:t xml:space="preserve">C01-BIO-E08  D  </w:t>
      </w:r>
      <w:r>
        <w:rPr>
          <w:rFonts w:ascii="Georgia" w:hAnsi="Georgia"/>
          <w:b w:val="0"/>
          <w:i w:val="0"/>
          <w:color w:val="999999"/>
          <w:sz w:val="16"/>
        </w:rPr>
        <w:t xml:space="preserve">In inverted order the verb agrees with what follows it   </w:t>
      </w:r>
      <w:r>
        <w:rPr>
          <w:rFonts w:ascii="Georgia" w:hAnsi="Georgia"/>
          <w:sz w:val="18"/>
        </w:rPr>
        <w:t>The order is inverted and the subject, bubbles, follows the verb, so the verb is plural.</w:t>
      </w:r>
      <w:r>
        <w:rPr>
          <w:rFonts w:ascii="Georgia" w:hAnsi="Georgia"/>
          <w:i/>
          <w:color w:val="555555"/>
          <w:sz w:val="18"/>
        </w:rPr>
        <w:t xml:space="preserve">  Trap: A agrees with snow, the singular noun the inverted order leaves directly before the blank.</w:t>
      </w:r>
      <w:r>
        <w:rPr>
          <w:rFonts w:ascii="Georgia" w:hAnsi="Georgia"/>
          <w:color w:val="999999"/>
          <w:sz w:val="15"/>
        </w:rPr>
        <w:t xml:space="preserve">  [A wrong number; B agree with nearest; C wrong aspect]</w:t>
      </w:r>
    </w:p>
    <w:p>
      <w:pPr>
        <w:keepLines/>
        <w:spacing w:after="40"/>
        <w:ind w:left="893" w:hanging="893"/>
      </w:pPr>
      <w:r>
        <w:rPr>
          <w:rFonts w:ascii="Georgia" w:hAnsi="Georgia"/>
          <w:b/>
          <w:sz w:val="18"/>
        </w:rPr>
        <w:t xml:space="preserve">C01-BIO-E09  B  </w:t>
      </w:r>
      <w:r>
        <w:rPr>
          <w:rFonts w:ascii="Georgia" w:hAnsi="Georgia"/>
          <w:b w:val="0"/>
          <w:i w:val="0"/>
          <w:color w:val="999999"/>
          <w:sz w:val="16"/>
        </w:rPr>
        <w:t xml:space="preserve">A phrase between subject and verb does not change the number   </w:t>
      </w:r>
      <w:r>
        <w:rPr>
          <w:rFonts w:ascii="Georgia" w:hAnsi="Georgia"/>
          <w:sz w:val="18"/>
        </w:rPr>
        <w:t>The subject is rate; two intervening phrases, twenty-five words of them, end in millimeters and year without touching a singular subject.</w:t>
      </w:r>
      <w:r>
        <w:rPr>
          <w:rFonts w:ascii="Georgia" w:hAnsi="Georgia"/>
          <w:i/>
          <w:color w:val="555555"/>
          <w:sz w:val="18"/>
        </w:rPr>
        <w:t xml:space="preserve">  Trap: A agrees with satellites or millimeters, the plurals the intervening material crowds in front of the blank.</w:t>
      </w:r>
      <w:r>
        <w:rPr>
          <w:rFonts w:ascii="Georgia" w:hAnsi="Georgia"/>
          <w:color w:val="999999"/>
          <w:sz w:val="15"/>
        </w:rPr>
        <w:t xml:space="preserve">  [A agree with nearest; C wrong number; D tense shift]</w:t>
      </w:r>
    </w:p>
    <w:p>
      <w:pPr>
        <w:keepLines/>
        <w:spacing w:after="40"/>
        <w:ind w:left="893" w:hanging="893"/>
      </w:pPr>
      <w:r>
        <w:rPr>
          <w:rFonts w:ascii="Georgia" w:hAnsi="Georgia"/>
          <w:b/>
          <w:sz w:val="18"/>
        </w:rPr>
        <w:t xml:space="preserve">C01-BIO-E10  D  </w:t>
      </w:r>
      <w:r>
        <w:rPr>
          <w:rFonts w:ascii="Georgia" w:hAnsi="Georgia"/>
          <w:b w:val="0"/>
          <w:i w:val="0"/>
          <w:color w:val="999999"/>
          <w:sz w:val="16"/>
        </w:rPr>
        <w:t xml:space="preserve">A collective noun acting as one body takes a singular verb   </w:t>
      </w:r>
      <w:r>
        <w:rPr>
          <w:rFonts w:ascii="Georgia" w:hAnsi="Georgia"/>
          <w:sz w:val="18"/>
        </w:rPr>
        <w:t>Team is a collective noun acting as one research group, so it takes a singular verb; whose results avoids committing the sentence to a plural.</w:t>
      </w:r>
      <w:r>
        <w:rPr>
          <w:rFonts w:ascii="Georgia" w:hAnsi="Georgia"/>
          <w:i/>
          <w:color w:val="555555"/>
          <w:sz w:val="18"/>
        </w:rPr>
        <w:t xml:space="preserve">  Trap: A is the hardest to resist because glaciologists stands next to the blank and the group plainly contains many people.</w:t>
      </w:r>
      <w:r>
        <w:rPr>
          <w:rFonts w:ascii="Georgia" w:hAnsi="Georgia"/>
          <w:color w:val="999999"/>
          <w:sz w:val="15"/>
        </w:rPr>
        <w:t xml:space="preserve">  [A agree with nearest; B wrong number; C wrong aspect]</w:t>
      </w:r>
    </w:p>
    <w:p>
      <w:pPr>
        <w:keepNext/>
        <w:spacing w:before="180" w:after="60"/>
      </w:pPr>
      <w:r>
        <w:rPr>
          <w:rFonts w:ascii="Georgia" w:hAnsi="Georgia"/>
          <w:b/>
          <w:sz w:val="21"/>
        </w:rPr>
        <w:t>1 · Subject-verb agreement</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C01-PHY-E01  D  </w:t>
      </w:r>
      <w:r>
        <w:rPr>
          <w:rFonts w:ascii="Georgia" w:hAnsi="Georgia"/>
          <w:b w:val="0"/>
          <w:i w:val="0"/>
          <w:color w:val="999999"/>
          <w:sz w:val="16"/>
        </w:rPr>
        <w:t xml:space="preserve">A singular subject takes a singular verb   </w:t>
      </w:r>
      <w:r>
        <w:rPr>
          <w:rFonts w:ascii="Georgia" w:hAnsi="Georgia"/>
          <w:sz w:val="18"/>
        </w:rPr>
        <w:t>Uncertainty is the singular subject; readings sits inside a prepositional phrase and cannot govern the verb.</w:t>
      </w:r>
      <w:r>
        <w:rPr>
          <w:rFonts w:ascii="Georgia" w:hAnsi="Georgia"/>
          <w:i/>
          <w:color w:val="555555"/>
          <w:sz w:val="18"/>
        </w:rPr>
        <w:t xml:space="preserve">  Trap: B agrees with readings, the plural noun standing at the end of the sentence.</w:t>
      </w:r>
      <w:r>
        <w:rPr>
          <w:rFonts w:ascii="Georgia" w:hAnsi="Georgia"/>
          <w:color w:val="999999"/>
          <w:sz w:val="15"/>
        </w:rPr>
        <w:t xml:space="preserve">  [A wrong number; B wrong number; C wrong aspect]</w:t>
      </w:r>
    </w:p>
    <w:p>
      <w:pPr>
        <w:keepLines/>
        <w:spacing w:after="40"/>
        <w:ind w:left="893" w:hanging="893"/>
      </w:pPr>
      <w:r>
        <w:rPr>
          <w:rFonts w:ascii="Georgia" w:hAnsi="Georgia"/>
          <w:b/>
          <w:sz w:val="18"/>
        </w:rPr>
        <w:t xml:space="preserve">C01-PHY-E02  B  </w:t>
      </w:r>
      <w:r>
        <w:rPr>
          <w:rFonts w:ascii="Georgia" w:hAnsi="Georgia"/>
          <w:b w:val="0"/>
          <w:i w:val="0"/>
          <w:color w:val="999999"/>
          <w:sz w:val="16"/>
        </w:rPr>
        <w:t xml:space="preserve">A plural subject takes a plural verb   </w:t>
      </w:r>
      <w:r>
        <w:rPr>
          <w:rFonts w:ascii="Georgia" w:hAnsi="Georgia"/>
          <w:sz w:val="18"/>
        </w:rPr>
        <w:t>Forces is the plural subject, so the verb is plural; book and table are both inside prepositional phrases.</w:t>
      </w:r>
      <w:r>
        <w:rPr>
          <w:rFonts w:ascii="Georgia" w:hAnsi="Georgia"/>
          <w:i/>
          <w:color w:val="555555"/>
          <w:sz w:val="18"/>
        </w:rPr>
        <w:t xml:space="preserve">  Trap: C agrees with table, the singular noun the two prepositional phrases leave next to the blank.</w:t>
      </w:r>
      <w:r>
        <w:rPr>
          <w:rFonts w:ascii="Georgia" w:hAnsi="Georgia"/>
          <w:color w:val="999999"/>
          <w:sz w:val="15"/>
        </w:rPr>
        <w:t xml:space="preserve">  [A wrong number; C agree with nearest; D wrong aspect]</w:t>
      </w:r>
    </w:p>
    <w:p>
      <w:pPr>
        <w:keepLines/>
        <w:spacing w:after="40"/>
        <w:ind w:left="893" w:hanging="893"/>
      </w:pPr>
      <w:r>
        <w:rPr>
          <w:rFonts w:ascii="Georgia" w:hAnsi="Georgia"/>
          <w:b/>
          <w:sz w:val="18"/>
        </w:rPr>
        <w:t xml:space="preserve">C01-PHY-E03  C  </w:t>
      </w:r>
      <w:r>
        <w:rPr>
          <w:rFonts w:ascii="Georgia" w:hAnsi="Georgia"/>
          <w:b w:val="0"/>
          <w:i w:val="0"/>
          <w:color w:val="999999"/>
          <w:sz w:val="16"/>
        </w:rPr>
        <w:t xml:space="preserve">A singular subject takes a singular verb   </w:t>
      </w:r>
      <w:r>
        <w:rPr>
          <w:rFonts w:ascii="Georgia" w:hAnsi="Georgia"/>
          <w:sz w:val="18"/>
        </w:rPr>
        <w:t>Energy is a singular noun and the subject; clock, hands and bearings all sit inside phrases, so the singular form is right.</w:t>
      </w:r>
      <w:r>
        <w:rPr>
          <w:rFonts w:ascii="Georgia" w:hAnsi="Georgia"/>
          <w:i/>
          <w:color w:val="555555"/>
          <w:sz w:val="18"/>
        </w:rPr>
        <w:t xml:space="preserve">  Trap: B agrees with hands and is helped by the plural bearings at the close of the sentence.</w:t>
      </w:r>
      <w:r>
        <w:rPr>
          <w:rFonts w:ascii="Georgia" w:hAnsi="Georgia"/>
          <w:color w:val="999999"/>
          <w:sz w:val="15"/>
        </w:rPr>
        <w:t xml:space="preserve">  [A wrong number; B wrong number; D wrong aspect]</w:t>
      </w:r>
    </w:p>
    <w:p>
      <w:pPr>
        <w:keepLines/>
        <w:spacing w:after="40"/>
        <w:ind w:left="893" w:hanging="893"/>
      </w:pPr>
      <w:r>
        <w:rPr>
          <w:rFonts w:ascii="Georgia" w:hAnsi="Georgia"/>
          <w:b/>
          <w:sz w:val="18"/>
        </w:rPr>
        <w:t xml:space="preserve">C01-PHY-E04  A  </w:t>
      </w:r>
      <w:r>
        <w:rPr>
          <w:rFonts w:ascii="Georgia" w:hAnsi="Georgia"/>
          <w:b w:val="0"/>
          <w:i w:val="0"/>
          <w:color w:val="999999"/>
          <w:sz w:val="16"/>
        </w:rPr>
        <w:t xml:space="preserve">Two subjects joined by </w:t>
      </w:r>
      <w:r>
        <w:rPr>
          <w:rFonts w:ascii="Georgia" w:hAnsi="Georgia"/>
          <w:b w:val="0"/>
          <w:i/>
          <w:color w:val="999999"/>
          <w:sz w:val="16"/>
        </w:rPr>
        <w:t>and</w:t>
      </w:r>
      <w:r>
        <w:rPr>
          <w:rFonts w:ascii="Georgia" w:hAnsi="Georgia"/>
          <w:b w:val="0"/>
          <w:i w:val="0"/>
          <w:color w:val="999999"/>
          <w:sz w:val="16"/>
        </w:rPr>
        <w:t xml:space="preserve"> take a plural verb   </w:t>
      </w:r>
      <w:r>
        <w:rPr>
          <w:rFonts w:ascii="Georgia" w:hAnsi="Georgia"/>
          <w:sz w:val="18"/>
        </w:rPr>
        <w:t>Two noun phrases joined by and form a compound subject, so the verb is plural even though molecules is the nearest noun.</w:t>
      </w:r>
      <w:r>
        <w:rPr>
          <w:rFonts w:ascii="Georgia" w:hAnsi="Georgia"/>
          <w:i/>
          <w:color w:val="555555"/>
          <w:sz w:val="18"/>
        </w:rPr>
        <w:t xml:space="preserve">  Trap: B agrees with speed alone and reads the sentence as if and joined two descriptions of one subject.</w:t>
      </w:r>
      <w:r>
        <w:rPr>
          <w:rFonts w:ascii="Georgia" w:hAnsi="Georgia"/>
          <w:color w:val="999999"/>
          <w:sz w:val="15"/>
        </w:rPr>
        <w:t xml:space="preserve">  [B wrong number; C agree with nearest; D tense shift]</w:t>
      </w:r>
    </w:p>
    <w:p>
      <w:pPr>
        <w:keepLines/>
        <w:spacing w:after="40"/>
        <w:ind w:left="893" w:hanging="893"/>
      </w:pPr>
      <w:r>
        <w:rPr>
          <w:rFonts w:ascii="Georgia" w:hAnsi="Georgia"/>
          <w:b/>
          <w:sz w:val="18"/>
        </w:rPr>
        <w:t xml:space="preserve">C01-PHY-E05  D  </w:t>
      </w:r>
      <w:r>
        <w:rPr>
          <w:rFonts w:ascii="Georgia" w:hAnsi="Georgia"/>
          <w:b w:val="0"/>
          <w:i w:val="0"/>
          <w:color w:val="999999"/>
          <w:sz w:val="16"/>
        </w:rPr>
        <w:t xml:space="preserve">A phrase between subject and verb does not change the number   </w:t>
      </w:r>
      <w:r>
        <w:rPr>
          <w:rFonts w:ascii="Georgia" w:hAnsi="Georgia"/>
          <w:sz w:val="18"/>
        </w:rPr>
        <w:t>The subject is current; the intervening phrase names three resistors and a battery, and none of them governs the verb.</w:t>
      </w:r>
      <w:r>
        <w:rPr>
          <w:rFonts w:ascii="Georgia" w:hAnsi="Georgia"/>
          <w:i/>
          <w:color w:val="555555"/>
          <w:sz w:val="18"/>
        </w:rPr>
        <w:t xml:space="preserve">  Trap: A agrees with resistors, the plural the intervening phrase puts in the middle of the sentence.</w:t>
      </w:r>
      <w:r>
        <w:rPr>
          <w:rFonts w:ascii="Georgia" w:hAnsi="Georgia"/>
          <w:color w:val="999999"/>
          <w:sz w:val="15"/>
        </w:rPr>
        <w:t xml:space="preserve">  [A agree with nearest; B wrong number; C wrong aspect]</w:t>
      </w:r>
    </w:p>
    <w:p>
      <w:pPr>
        <w:keepLines/>
        <w:spacing w:after="40"/>
        <w:ind w:left="893" w:hanging="893"/>
      </w:pPr>
      <w:r>
        <w:rPr>
          <w:rFonts w:ascii="Georgia" w:hAnsi="Georgia"/>
          <w:b/>
          <w:sz w:val="18"/>
        </w:rPr>
        <w:t xml:space="preserve">C01-PHY-E06  C  </w:t>
      </w:r>
      <w:r>
        <w:rPr>
          <w:rFonts w:ascii="Georgia" w:hAnsi="Georgia"/>
          <w:b w:val="0"/>
          <w:i w:val="0"/>
          <w:color w:val="999999"/>
          <w:sz w:val="16"/>
        </w:rPr>
        <w:t xml:space="preserve">A phrase between subject and verb does not change the number   </w:t>
      </w:r>
      <w:r>
        <w:rPr>
          <w:rFonts w:ascii="Georgia" w:hAnsi="Georgia"/>
          <w:sz w:val="18"/>
        </w:rPr>
        <w:t>The subject is pitch, a singular noun; the intervening relative clause ends in instrument and holes but leaves the number alone.</w:t>
      </w:r>
      <w:r>
        <w:rPr>
          <w:rFonts w:ascii="Georgia" w:hAnsi="Georgia"/>
          <w:i/>
          <w:color w:val="555555"/>
          <w:sz w:val="18"/>
        </w:rPr>
        <w:t xml:space="preserve">  Trap: A agrees with notes or holes, the plurals the long intervening clause scatters before the blank.</w:t>
      </w:r>
      <w:r>
        <w:rPr>
          <w:rFonts w:ascii="Georgia" w:hAnsi="Georgia"/>
          <w:color w:val="999999"/>
          <w:sz w:val="15"/>
        </w:rPr>
        <w:t xml:space="preserve">  [A agree with nearest; B wrong number; D wrong aspect]</w:t>
      </w:r>
    </w:p>
    <w:p>
      <w:pPr>
        <w:keepLines/>
        <w:spacing w:after="40"/>
        <w:ind w:left="893" w:hanging="893"/>
      </w:pPr>
      <w:r>
        <w:rPr>
          <w:rFonts w:ascii="Georgia" w:hAnsi="Georgia"/>
          <w:b/>
          <w:sz w:val="18"/>
        </w:rPr>
        <w:t xml:space="preserve">C01-PHY-E07  B  </w:t>
      </w:r>
      <w:r>
        <w:rPr>
          <w:rFonts w:ascii="Georgia" w:hAnsi="Georgia"/>
          <w:b w:val="0"/>
          <w:i w:val="0"/>
          <w:color w:val="999999"/>
          <w:sz w:val="16"/>
        </w:rPr>
        <w:t xml:space="preserve">A collective noun acting as one body takes a singular verb   </w:t>
      </w:r>
      <w:r>
        <w:rPr>
          <w:rFonts w:ascii="Georgia" w:hAnsi="Georgia"/>
          <w:sz w:val="18"/>
        </w:rPr>
        <w:t>Committee is a collective noun acting as one body, so it takes a singular verb and the singular pronoun it later on.</w:t>
      </w:r>
      <w:r>
        <w:rPr>
          <w:rFonts w:ascii="Georgia" w:hAnsi="Georgia"/>
          <w:i/>
          <w:color w:val="555555"/>
          <w:sz w:val="18"/>
        </w:rPr>
        <w:t xml:space="preserve">  Trap: C agrees with elements, the plural noun the relative clause leaves in front of the blank.</w:t>
      </w:r>
      <w:r>
        <w:rPr>
          <w:rFonts w:ascii="Georgia" w:hAnsi="Georgia"/>
          <w:color w:val="999999"/>
          <w:sz w:val="15"/>
        </w:rPr>
        <w:t xml:space="preserve">  [A wrong number; C agree with nearest; D wrong aspect]</w:t>
      </w:r>
    </w:p>
    <w:p>
      <w:pPr>
        <w:keepLines/>
        <w:spacing w:after="40"/>
        <w:ind w:left="893" w:hanging="893"/>
      </w:pPr>
      <w:r>
        <w:rPr>
          <w:rFonts w:ascii="Georgia" w:hAnsi="Georgia"/>
          <w:b/>
          <w:sz w:val="18"/>
        </w:rPr>
        <w:t xml:space="preserve">C01-PHY-E08  A  </w:t>
      </w:r>
      <w:r>
        <w:rPr>
          <w:rFonts w:ascii="Georgia" w:hAnsi="Georgia"/>
          <w:b w:val="0"/>
          <w:i w:val="0"/>
          <w:color w:val="999999"/>
          <w:sz w:val="16"/>
        </w:rPr>
        <w:t xml:space="preserve">In inverted order the verb agrees with what follows it   </w:t>
      </w:r>
      <w:r>
        <w:rPr>
          <w:rFonts w:ascii="Georgia" w:hAnsi="Georgia"/>
          <w:sz w:val="18"/>
        </w:rPr>
        <w:t>The order is inverted: the subject is a material, which follows the verb, and it is singular.</w:t>
      </w:r>
      <w:r>
        <w:rPr>
          <w:rFonts w:ascii="Georgia" w:hAnsi="Georgia"/>
          <w:i/>
          <w:color w:val="555555"/>
          <w:sz w:val="18"/>
        </w:rPr>
        <w:t xml:space="preserve">  Trap: C is plural because the opening phrase speaks of failures in general, though the subject after the blank is one material.</w:t>
      </w:r>
      <w:r>
        <w:rPr>
          <w:rFonts w:ascii="Georgia" w:hAnsi="Georgia"/>
          <w:color w:val="999999"/>
          <w:sz w:val="15"/>
        </w:rPr>
        <w:t xml:space="preserve">  [B wrong number; C wrong number; D wrong aspect]</w:t>
      </w:r>
    </w:p>
    <w:p>
      <w:pPr>
        <w:keepLines/>
        <w:spacing w:after="40"/>
        <w:ind w:left="893" w:hanging="893"/>
      </w:pPr>
      <w:r>
        <w:rPr>
          <w:rFonts w:ascii="Georgia" w:hAnsi="Georgia"/>
          <w:b/>
          <w:sz w:val="18"/>
        </w:rPr>
        <w:t xml:space="preserve">C01-PHY-E09  C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Every one is an indefinite expression and is singular, so the verb is singular however many isotopes the sentence goes on to name.</w:t>
      </w:r>
      <w:r>
        <w:rPr>
          <w:rFonts w:ascii="Georgia" w:hAnsi="Georgia"/>
          <w:i/>
          <w:color w:val="555555"/>
          <w:sz w:val="18"/>
        </w:rPr>
        <w:t xml:space="preserve">  Trap: A agrees with isotopes and is reinforced by the two plurals, years and thousand, that the intervening clauses leave behind.</w:t>
      </w:r>
      <w:r>
        <w:rPr>
          <w:rFonts w:ascii="Georgia" w:hAnsi="Georgia"/>
          <w:color w:val="999999"/>
          <w:sz w:val="15"/>
        </w:rPr>
        <w:t xml:space="preserve">  [A agree with nearest; B tense shift; D wrong aspect]</w:t>
      </w:r>
    </w:p>
    <w:p>
      <w:pPr>
        <w:keepLines/>
        <w:spacing w:after="40"/>
        <w:ind w:left="893" w:hanging="893"/>
      </w:pPr>
      <w:r>
        <w:rPr>
          <w:rFonts w:ascii="Georgia" w:hAnsi="Georgia"/>
          <w:b/>
          <w:sz w:val="18"/>
        </w:rPr>
        <w:t xml:space="preserve">C01-PHY-E10  A  </w:t>
      </w:r>
      <w:r>
        <w:rPr>
          <w:rFonts w:ascii="Georgia" w:hAnsi="Georgia"/>
          <w:b w:val="0"/>
          <w:i w:val="0"/>
          <w:color w:val="999999"/>
          <w:sz w:val="16"/>
        </w:rPr>
        <w:t xml:space="preserve">A phrase between subject and verb does not change the number   </w:t>
      </w:r>
      <w:r>
        <w:rPr>
          <w:rFonts w:ascii="Georgia" w:hAnsi="Georgia"/>
          <w:sz w:val="18"/>
        </w:rPr>
        <w:t>The subject is distance; the intervening participial phrase runs twenty words and ends in periods, but a singular subject stays singular.</w:t>
      </w:r>
      <w:r>
        <w:rPr>
          <w:rFonts w:ascii="Georgia" w:hAnsi="Georgia"/>
          <w:i/>
          <w:color w:val="555555"/>
          <w:sz w:val="18"/>
        </w:rPr>
        <w:t xml:space="preserve">  Trap: C agrees with stars or galaxies, the plurals the intervening phrase leaves ringing in the ear.</w:t>
      </w:r>
      <w:r>
        <w:rPr>
          <w:rFonts w:ascii="Georgia" w:hAnsi="Georgia"/>
          <w:color w:val="999999"/>
          <w:sz w:val="15"/>
        </w:rPr>
        <w:t xml:space="preserve">  [B agree with nearest; C wrong number; D wrong aspect]</w:t>
      </w:r>
    </w:p>
    <w:p>
      <w:pPr>
        <w:keepNext/>
        <w:spacing w:before="180" w:after="60"/>
      </w:pPr>
      <w:r>
        <w:rPr>
          <w:rFonts w:ascii="Georgia" w:hAnsi="Georgia"/>
          <w:b/>
          <w:sz w:val="21"/>
        </w:rPr>
        <w:t>1 · Subject-verb agreement</w:t>
      </w:r>
      <w:r>
        <w:rPr>
          <w:rFonts w:ascii="Georgia" w:hAnsi="Georgia"/>
          <w:color w:val="999999"/>
          <w:sz w:val="17"/>
        </w:rPr>
        <w:t xml:space="preserve">   Humanities</w:t>
      </w:r>
    </w:p>
    <w:p>
      <w:pPr>
        <w:keepLines/>
        <w:spacing w:after="40"/>
        <w:ind w:left="893" w:hanging="893"/>
      </w:pPr>
      <w:r>
        <w:rPr>
          <w:rFonts w:ascii="Georgia" w:hAnsi="Georgia"/>
          <w:b/>
          <w:sz w:val="18"/>
        </w:rPr>
        <w:t xml:space="preserve">C01-HUM-E01  A  </w:t>
      </w:r>
      <w:r>
        <w:rPr>
          <w:rFonts w:ascii="Georgia" w:hAnsi="Georgia"/>
          <w:b w:val="0"/>
          <w:i w:val="0"/>
          <w:color w:val="999999"/>
          <w:sz w:val="16"/>
        </w:rPr>
        <w:t xml:space="preserve">A plural subject takes a plural verb   </w:t>
      </w:r>
      <w:r>
        <w:rPr>
          <w:rFonts w:ascii="Georgia" w:hAnsi="Georgia"/>
          <w:sz w:val="18"/>
        </w:rPr>
        <w:t>Judgments is the plural subject; characters and narrator both sit inside other phrases, so the verb takes the plural form.</w:t>
      </w:r>
      <w:r>
        <w:rPr>
          <w:rFonts w:ascii="Georgia" w:hAnsi="Georgia"/>
          <w:i/>
          <w:color w:val="555555"/>
          <w:sz w:val="18"/>
        </w:rPr>
        <w:t xml:space="preserve">  Trap: B agrees with characters, the noun nearest the blank, or with the singular narrator just before it.</w:t>
      </w:r>
      <w:r>
        <w:rPr>
          <w:rFonts w:ascii="Georgia" w:hAnsi="Georgia"/>
          <w:color w:val="999999"/>
          <w:sz w:val="15"/>
        </w:rPr>
        <w:t xml:space="preserve">  [B agree with nearest; C wrong number; D wrong aspect]</w:t>
      </w:r>
    </w:p>
    <w:p>
      <w:pPr>
        <w:keepLines/>
        <w:spacing w:after="40"/>
        <w:ind w:left="893" w:hanging="893"/>
      </w:pPr>
      <w:r>
        <w:rPr>
          <w:rFonts w:ascii="Georgia" w:hAnsi="Georgia"/>
          <w:b/>
          <w:sz w:val="18"/>
        </w:rPr>
        <w:t xml:space="preserve">C01-HUM-E02  C  </w:t>
      </w:r>
      <w:r>
        <w:rPr>
          <w:rFonts w:ascii="Georgia" w:hAnsi="Georgia"/>
          <w:b w:val="0"/>
          <w:i w:val="0"/>
          <w:color w:val="999999"/>
          <w:sz w:val="16"/>
        </w:rPr>
        <w:t xml:space="preserve">A singular subject takes a singular verb   </w:t>
      </w:r>
      <w:r>
        <w:rPr>
          <w:rFonts w:ascii="Georgia" w:hAnsi="Georgia"/>
          <w:sz w:val="18"/>
        </w:rPr>
        <w:t>The subject is gap, a singular noun; the two what-clauses standing between it and the verb do not make it plural.</w:t>
      </w:r>
      <w:r>
        <w:rPr>
          <w:rFonts w:ascii="Georgia" w:hAnsi="Georgia"/>
          <w:i/>
          <w:color w:val="555555"/>
          <w:sz w:val="18"/>
        </w:rPr>
        <w:t xml:space="preserve">  Trap: B is attractive because the sentence names two things, so the subject feels like a pair rather than one gap.</w:t>
      </w:r>
      <w:r>
        <w:rPr>
          <w:rFonts w:ascii="Georgia" w:hAnsi="Georgia"/>
          <w:color w:val="999999"/>
          <w:sz w:val="15"/>
        </w:rPr>
        <w:t xml:space="preserve">  [A wrong number; B wrong number; D wrong aspect]</w:t>
      </w:r>
    </w:p>
    <w:p>
      <w:pPr>
        <w:keepLines/>
        <w:spacing w:after="40"/>
        <w:ind w:left="893" w:hanging="893"/>
      </w:pPr>
      <w:r>
        <w:rPr>
          <w:rFonts w:ascii="Georgia" w:hAnsi="Georgia"/>
          <w:b/>
          <w:sz w:val="18"/>
        </w:rPr>
        <w:t xml:space="preserve">C01-HUM-E03  D  </w:t>
      </w:r>
      <w:r>
        <w:rPr>
          <w:rFonts w:ascii="Georgia" w:hAnsi="Georgia"/>
          <w:b w:val="0"/>
          <w:i w:val="0"/>
          <w:color w:val="999999"/>
          <w:sz w:val="16"/>
        </w:rPr>
        <w:t xml:space="preserve">A plural subject takes a plural verb   </w:t>
      </w:r>
      <w:r>
        <w:rPr>
          <w:rFonts w:ascii="Georgia" w:hAnsi="Georgia"/>
          <w:sz w:val="18"/>
        </w:rPr>
        <w:t>Images is the plural subject; poems ends a prepositional phrase, so the verb takes the plural form.</w:t>
      </w:r>
      <w:r>
        <w:rPr>
          <w:rFonts w:ascii="Georgia" w:hAnsi="Georgia"/>
          <w:i/>
          <w:color w:val="555555"/>
          <w:sz w:val="18"/>
        </w:rPr>
        <w:t xml:space="preserve">  Trap: A agrees with poems or with the singular sequence, both of which sit between the subject and the blank.</w:t>
      </w:r>
      <w:r>
        <w:rPr>
          <w:rFonts w:ascii="Georgia" w:hAnsi="Georgia"/>
          <w:color w:val="999999"/>
          <w:sz w:val="15"/>
        </w:rPr>
        <w:t xml:space="preserve">  [A agree with nearest; B wrong number; C wrong number]</w:t>
      </w:r>
    </w:p>
    <w:p>
      <w:pPr>
        <w:keepLines/>
        <w:spacing w:after="40"/>
        <w:ind w:left="893" w:hanging="893"/>
      </w:pPr>
      <w:r>
        <w:rPr>
          <w:rFonts w:ascii="Georgia" w:hAnsi="Georgia"/>
          <w:b/>
          <w:sz w:val="18"/>
        </w:rPr>
        <w:t xml:space="preserve">C01-HUM-E04  B  </w:t>
      </w:r>
      <w:r>
        <w:rPr>
          <w:rFonts w:ascii="Georgia" w:hAnsi="Georgia"/>
          <w:b w:val="0"/>
          <w:i w:val="0"/>
          <w:color w:val="999999"/>
          <w:sz w:val="16"/>
        </w:rPr>
        <w:t xml:space="preserve">A phrase between subject and verb does not change the number   </w:t>
      </w:r>
      <w:r>
        <w:rPr>
          <w:rFonts w:ascii="Georgia" w:hAnsi="Georgia"/>
          <w:sz w:val="18"/>
        </w:rPr>
        <w:t>The subject is turn; the intervening relative clause ends in sonnets, and an intervening plural cannot change a singular subject.</w:t>
      </w:r>
      <w:r>
        <w:rPr>
          <w:rFonts w:ascii="Georgia" w:hAnsi="Georgia"/>
          <w:i/>
          <w:color w:val="555555"/>
          <w:sz w:val="18"/>
        </w:rPr>
        <w:t xml:space="preserve">  Trap: A agrees with sonnets and is helped by the plural lines later in the sentence.</w:t>
      </w:r>
      <w:r>
        <w:rPr>
          <w:rFonts w:ascii="Georgia" w:hAnsi="Georgia"/>
          <w:color w:val="999999"/>
          <w:sz w:val="15"/>
        </w:rPr>
        <w:t xml:space="preserve">  [A agree with nearest; C wrong number; D wrong aspect]</w:t>
      </w:r>
    </w:p>
    <w:p>
      <w:pPr>
        <w:keepLines/>
        <w:spacing w:after="40"/>
        <w:ind w:left="893" w:hanging="893"/>
      </w:pPr>
      <w:r>
        <w:rPr>
          <w:rFonts w:ascii="Georgia" w:hAnsi="Georgia"/>
          <w:b/>
          <w:sz w:val="18"/>
        </w:rPr>
        <w:t xml:space="preserve">C01-HUM-E05  A  </w:t>
      </w:r>
      <w:r>
        <w:rPr>
          <w:rFonts w:ascii="Georgia" w:hAnsi="Georgia"/>
          <w:b w:val="0"/>
          <w:i w:val="0"/>
          <w:color w:val="999999"/>
          <w:sz w:val="16"/>
        </w:rPr>
        <w:t xml:space="preserve">A collective noun acting as one body takes a singular verb   </w:t>
      </w:r>
      <w:r>
        <w:rPr>
          <w:rFonts w:ascii="Georgia" w:hAnsi="Georgia"/>
          <w:sz w:val="18"/>
        </w:rPr>
        <w:t>Company is a collective noun treated here as one troupe, so the verb is singular even though twelve people are named.</w:t>
      </w:r>
      <w:r>
        <w:rPr>
          <w:rFonts w:ascii="Georgia" w:hAnsi="Georgia"/>
          <w:i/>
          <w:color w:val="555555"/>
          <w:sz w:val="18"/>
        </w:rPr>
        <w:t xml:space="preserve">  Trap: B agrees with sharers after the blank, and the sentence does go on to use the plural them.</w:t>
      </w:r>
      <w:r>
        <w:rPr>
          <w:rFonts w:ascii="Georgia" w:hAnsi="Georgia"/>
          <w:color w:val="999999"/>
          <w:sz w:val="15"/>
        </w:rPr>
        <w:t xml:space="preserve">  [B wrong number; C agree with nearest; D tense shift]</w:t>
      </w:r>
    </w:p>
    <w:p>
      <w:pPr>
        <w:keepLines/>
        <w:spacing w:after="40"/>
        <w:ind w:left="893" w:hanging="893"/>
      </w:pPr>
      <w:r>
        <w:rPr>
          <w:rFonts w:ascii="Georgia" w:hAnsi="Georgia"/>
          <w:b/>
          <w:sz w:val="18"/>
        </w:rPr>
        <w:t xml:space="preserve">C01-HUM-E06  D  </w:t>
      </w:r>
      <w:r>
        <w:rPr>
          <w:rFonts w:ascii="Georgia" w:hAnsi="Georgia"/>
          <w:b w:val="0"/>
          <w:i w:val="0"/>
          <w:color w:val="999999"/>
          <w:sz w:val="16"/>
        </w:rPr>
        <w:t xml:space="preserve">Two subjects joined by </w:t>
      </w:r>
      <w:r>
        <w:rPr>
          <w:rFonts w:ascii="Georgia" w:hAnsi="Georgia"/>
          <w:b w:val="0"/>
          <w:i/>
          <w:color w:val="999999"/>
          <w:sz w:val="16"/>
        </w:rPr>
        <w:t>and</w:t>
      </w:r>
      <w:r>
        <w:rPr>
          <w:rFonts w:ascii="Georgia" w:hAnsi="Georgia"/>
          <w:b w:val="0"/>
          <w:i w:val="0"/>
          <w:color w:val="999999"/>
          <w:sz w:val="16"/>
        </w:rPr>
        <w:t xml:space="preserve"> take a plural verb   </w:t>
      </w:r>
      <w:r>
        <w:rPr>
          <w:rFonts w:ascii="Georgia" w:hAnsi="Georgia"/>
          <w:sz w:val="18"/>
        </w:rPr>
        <w:t>The arrival and the discovery are two things joined by and, a compound subject, so the verb is plural.</w:t>
      </w:r>
      <w:r>
        <w:rPr>
          <w:rFonts w:ascii="Georgia" w:hAnsi="Georgia"/>
          <w:i/>
          <w:color w:val="555555"/>
          <w:sz w:val="18"/>
        </w:rPr>
        <w:t xml:space="preserve">  Trap: A agrees with novel, and a promise after the blank is singular, which makes the singular verb sound right.</w:t>
      </w:r>
      <w:r>
        <w:rPr>
          <w:rFonts w:ascii="Georgia" w:hAnsi="Georgia"/>
          <w:color w:val="999999"/>
          <w:sz w:val="15"/>
        </w:rPr>
        <w:t xml:space="preserve">  [A wrong number; B agree with nearest; C wrong aspect]</w:t>
      </w:r>
    </w:p>
    <w:p>
      <w:pPr>
        <w:keepLines/>
        <w:spacing w:after="40"/>
        <w:ind w:left="893" w:hanging="893"/>
      </w:pPr>
      <w:r>
        <w:rPr>
          <w:rFonts w:ascii="Georgia" w:hAnsi="Georgia"/>
          <w:b/>
          <w:sz w:val="18"/>
        </w:rPr>
        <w:t xml:space="preserve">C01-HUM-E07  C  </w:t>
      </w:r>
      <w:r>
        <w:rPr>
          <w:rFonts w:ascii="Georgia" w:hAnsi="Georgia"/>
          <w:b w:val="0"/>
          <w:i w:val="0"/>
          <w:color w:val="999999"/>
          <w:sz w:val="16"/>
        </w:rPr>
        <w:t xml:space="preserve">A phrase between subject and verb does not change the number   </w:t>
      </w:r>
      <w:r>
        <w:rPr>
          <w:rFonts w:ascii="Georgia" w:hAnsi="Georgia"/>
          <w:sz w:val="18"/>
        </w:rPr>
        <w:t>The subject is layer; two intervening relative clauses stand between it and the verb, and neither changes its number.</w:t>
      </w:r>
      <w:r>
        <w:rPr>
          <w:rFonts w:ascii="Georgia" w:hAnsi="Georgia"/>
          <w:i/>
          <w:color w:val="555555"/>
          <w:sz w:val="18"/>
        </w:rPr>
        <w:t xml:space="preserve">  Trap: A agrees with restorers or colors, the plurals the intervening clauses leave on either side of the blank.</w:t>
      </w:r>
      <w:r>
        <w:rPr>
          <w:rFonts w:ascii="Georgia" w:hAnsi="Georgia"/>
          <w:color w:val="999999"/>
          <w:sz w:val="15"/>
        </w:rPr>
        <w:t xml:space="preserve">  [A agree with nearest; B wrong number; D wrong aspect]</w:t>
      </w:r>
    </w:p>
    <w:p>
      <w:pPr>
        <w:keepLines/>
        <w:spacing w:after="40"/>
        <w:ind w:left="893" w:hanging="893"/>
      </w:pPr>
      <w:r>
        <w:rPr>
          <w:rFonts w:ascii="Georgia" w:hAnsi="Georgia"/>
          <w:b/>
          <w:sz w:val="18"/>
        </w:rPr>
        <w:t xml:space="preserve">C01-HUM-E08  B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Either is an indefinite pronoun and is singular, so the verb is singular even though two endings are named.</w:t>
      </w:r>
      <w:r>
        <w:rPr>
          <w:rFonts w:ascii="Georgia" w:hAnsi="Georgia"/>
          <w:i/>
          <w:color w:val="555555"/>
          <w:sz w:val="18"/>
        </w:rPr>
        <w:t xml:space="preserve">  Trap: A agrees with endings and is helped by two, the word that makes the subject feel like a pair.</w:t>
      </w:r>
      <w:r>
        <w:rPr>
          <w:rFonts w:ascii="Georgia" w:hAnsi="Georgia"/>
          <w:color w:val="999999"/>
          <w:sz w:val="15"/>
        </w:rPr>
        <w:t xml:space="preserve">  [A wrong number; C agree with nearest; D wrong aspect]</w:t>
      </w:r>
    </w:p>
    <w:p>
      <w:pPr>
        <w:keepLines/>
        <w:spacing w:after="40"/>
        <w:ind w:left="893" w:hanging="893"/>
      </w:pPr>
      <w:r>
        <w:rPr>
          <w:rFonts w:ascii="Georgia" w:hAnsi="Georgia"/>
          <w:b/>
          <w:sz w:val="18"/>
        </w:rPr>
        <w:t xml:space="preserve">C01-HUM-E09  D  </w:t>
      </w:r>
      <w:r>
        <w:rPr>
          <w:rFonts w:ascii="Georgia" w:hAnsi="Georgia"/>
          <w:b w:val="0"/>
          <w:i w:val="0"/>
          <w:color w:val="999999"/>
          <w:sz w:val="16"/>
        </w:rPr>
        <w:t xml:space="preserve">A phrase between subject and verb does not change the number   </w:t>
      </w:r>
      <w:r>
        <w:rPr>
          <w:rFonts w:ascii="Georgia" w:hAnsi="Georgia"/>
          <w:sz w:val="18"/>
        </w:rPr>
        <w:t>The subject is decision; thirty words of intervening material, ending in them and cities, stand between it and the verb.</w:t>
      </w:r>
      <w:r>
        <w:rPr>
          <w:rFonts w:ascii="Georgia" w:hAnsi="Georgia"/>
          <w:i/>
          <w:color w:val="555555"/>
          <w:sz w:val="18"/>
        </w:rPr>
        <w:t xml:space="preserve">  Trap: A agrees with cities or shops, the plurals the intervening phrases leave nearest the blank.</w:t>
      </w:r>
      <w:r>
        <w:rPr>
          <w:rFonts w:ascii="Georgia" w:hAnsi="Georgia"/>
          <w:color w:val="999999"/>
          <w:sz w:val="15"/>
        </w:rPr>
        <w:t xml:space="preserve">  [A agree with nearest; B wrong number; C wrong aspect]</w:t>
      </w:r>
    </w:p>
    <w:p>
      <w:pPr>
        <w:keepLines/>
        <w:spacing w:after="40"/>
        <w:ind w:left="893" w:hanging="893"/>
      </w:pPr>
      <w:r>
        <w:rPr>
          <w:rFonts w:ascii="Georgia" w:hAnsi="Georgia"/>
          <w:b/>
          <w:sz w:val="18"/>
        </w:rPr>
        <w:t xml:space="preserve">C01-HUM-E10  B  </w:t>
      </w:r>
      <w:r>
        <w:rPr>
          <w:rFonts w:ascii="Georgia" w:hAnsi="Georgia"/>
          <w:b w:val="0"/>
          <w:i w:val="0"/>
          <w:color w:val="999999"/>
          <w:sz w:val="16"/>
        </w:rPr>
        <w:t xml:space="preserve">In inverted order the verb agrees with what follows it   </w:t>
      </w:r>
      <w:r>
        <w:rPr>
          <w:rFonts w:ascii="Georgia" w:hAnsi="Georgia"/>
          <w:sz w:val="18"/>
        </w:rPr>
        <w:t>The order is inverted: the subject, two assumptions, follows the verb, so the verb is plural.</w:t>
      </w:r>
      <w:r>
        <w:rPr>
          <w:rFonts w:ascii="Georgia" w:hAnsi="Georgia"/>
          <w:i/>
          <w:color w:val="555555"/>
          <w:sz w:val="18"/>
        </w:rPr>
        <w:t xml:space="preserve">  Trap: A agrees with meaning, the singular noun the inverted order leaves far in front of the blank.</w:t>
      </w:r>
      <w:r>
        <w:rPr>
          <w:rFonts w:ascii="Georgia" w:hAnsi="Georgia"/>
          <w:color w:val="999999"/>
          <w:sz w:val="15"/>
        </w:rPr>
        <w:t xml:space="preserve">  [A wrong number; C agree with nearest; D wrong aspect]</w:t>
      </w:r>
    </w:p>
    <w:p>
      <w:pPr>
        <w:keepNext/>
        <w:spacing w:before="180" w:after="60"/>
      </w:pPr>
      <w:r>
        <w:rPr>
          <w:rFonts w:ascii="Georgia" w:hAnsi="Georgia"/>
          <w:b/>
          <w:sz w:val="21"/>
        </w:rPr>
        <w:t>1 · Subject-verb agreement</w:t>
      </w:r>
      <w:r>
        <w:rPr>
          <w:rFonts w:ascii="Georgia" w:hAnsi="Georgia"/>
          <w:color w:val="999999"/>
          <w:sz w:val="17"/>
        </w:rPr>
        <w:t xml:space="preserve">   Social Science</w:t>
      </w:r>
    </w:p>
    <w:p>
      <w:pPr>
        <w:keepLines/>
        <w:spacing w:after="40"/>
        <w:ind w:left="893" w:hanging="893"/>
      </w:pPr>
      <w:r>
        <w:rPr>
          <w:rFonts w:ascii="Georgia" w:hAnsi="Georgia"/>
          <w:b/>
          <w:sz w:val="18"/>
        </w:rPr>
        <w:t xml:space="preserve">C01-SOC-E01  B  </w:t>
      </w:r>
      <w:r>
        <w:rPr>
          <w:rFonts w:ascii="Georgia" w:hAnsi="Georgia"/>
          <w:b w:val="0"/>
          <w:i w:val="0"/>
          <w:color w:val="999999"/>
          <w:sz w:val="16"/>
        </w:rPr>
        <w:t xml:space="preserve">A singular subject takes a singular verb   </w:t>
      </w:r>
      <w:r>
        <w:rPr>
          <w:rFonts w:ascii="Georgia" w:hAnsi="Georgia"/>
          <w:sz w:val="18"/>
        </w:rPr>
        <w:t>Wording is the singular subject; question, answers and choices all sit inside other phrases and cannot govern the verb.</w:t>
      </w:r>
      <w:r>
        <w:rPr>
          <w:rFonts w:ascii="Georgia" w:hAnsi="Georgia"/>
          <w:i/>
          <w:color w:val="555555"/>
          <w:sz w:val="18"/>
        </w:rPr>
        <w:t xml:space="preserve">  Trap: C agrees with answers, the plural noun that follows the blank immediately.</w:t>
      </w:r>
      <w:r>
        <w:rPr>
          <w:rFonts w:ascii="Georgia" w:hAnsi="Georgia"/>
          <w:color w:val="999999"/>
          <w:sz w:val="15"/>
        </w:rPr>
        <w:t xml:space="preserve">  [A wrong number; C wrong number; D wrong aspect]</w:t>
      </w:r>
    </w:p>
    <w:p>
      <w:pPr>
        <w:keepLines/>
        <w:spacing w:after="40"/>
        <w:ind w:left="893" w:hanging="893"/>
      </w:pPr>
      <w:r>
        <w:rPr>
          <w:rFonts w:ascii="Georgia" w:hAnsi="Georgia"/>
          <w:b/>
          <w:sz w:val="18"/>
        </w:rPr>
        <w:t xml:space="preserve">C01-SOC-E02  D  </w:t>
      </w:r>
      <w:r>
        <w:rPr>
          <w:rFonts w:ascii="Georgia" w:hAnsi="Georgia"/>
          <w:b w:val="0"/>
          <w:i w:val="0"/>
          <w:color w:val="999999"/>
          <w:sz w:val="16"/>
        </w:rPr>
        <w:t xml:space="preserve">A plural subject takes a plural verb   </w:t>
      </w:r>
      <w:r>
        <w:rPr>
          <w:rFonts w:ascii="Georgia" w:hAnsi="Georgia"/>
          <w:sz w:val="18"/>
        </w:rPr>
        <w:t>Groups is the plural subject; trial ends a prepositional phrase, so the verb takes the plural form.</w:t>
      </w:r>
      <w:r>
        <w:rPr>
          <w:rFonts w:ascii="Georgia" w:hAnsi="Georgia"/>
          <w:i/>
          <w:color w:val="555555"/>
          <w:sz w:val="18"/>
        </w:rPr>
        <w:t xml:space="preserve">  Trap: B agrees with trial, the singular noun the prepositional phrase leaves beside the blank.</w:t>
      </w:r>
      <w:r>
        <w:rPr>
          <w:rFonts w:ascii="Georgia" w:hAnsi="Georgia"/>
          <w:color w:val="999999"/>
          <w:sz w:val="15"/>
        </w:rPr>
        <w:t xml:space="preserve">  [A wrong number; B agree with nearest; C wrong aspect]</w:t>
      </w:r>
    </w:p>
    <w:p>
      <w:pPr>
        <w:keepLines/>
        <w:spacing w:after="40"/>
        <w:ind w:left="893" w:hanging="893"/>
      </w:pPr>
      <w:r>
        <w:rPr>
          <w:rFonts w:ascii="Georgia" w:hAnsi="Georgia"/>
          <w:b/>
          <w:sz w:val="18"/>
        </w:rPr>
        <w:t xml:space="preserve">C01-SOC-E03  A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Each is an indefinite pronoun and takes a singular verb, however many explanations the phrase after it names.</w:t>
      </w:r>
      <w:r>
        <w:rPr>
          <w:rFonts w:ascii="Georgia" w:hAnsi="Georgia"/>
          <w:i/>
          <w:color w:val="555555"/>
          <w:sz w:val="18"/>
        </w:rPr>
        <w:t xml:space="preserve">  Trap: B agrees with explanations, the plural the of-phrase puts right after the pronoun.</w:t>
      </w:r>
      <w:r>
        <w:rPr>
          <w:rFonts w:ascii="Georgia" w:hAnsi="Georgia"/>
          <w:color w:val="999999"/>
          <w:sz w:val="15"/>
        </w:rPr>
        <w:t xml:space="preserve">  [B wrong number; C wrong number; D wrong aspect]</w:t>
      </w:r>
    </w:p>
    <w:p>
      <w:pPr>
        <w:keepLines/>
        <w:spacing w:after="40"/>
        <w:ind w:left="893" w:hanging="893"/>
      </w:pPr>
      <w:r>
        <w:rPr>
          <w:rFonts w:ascii="Georgia" w:hAnsi="Georgia"/>
          <w:b/>
          <w:sz w:val="18"/>
        </w:rPr>
        <w:t xml:space="preserve">C01-SOC-E04  C  </w:t>
      </w:r>
      <w:r>
        <w:rPr>
          <w:rFonts w:ascii="Georgia" w:hAnsi="Georgia"/>
          <w:b w:val="0"/>
          <w:i w:val="0"/>
          <w:color w:val="999999"/>
          <w:sz w:val="16"/>
        </w:rPr>
        <w:t xml:space="preserve">A collective noun acting as one body takes a singular verb   </w:t>
      </w:r>
      <w:r>
        <w:rPr>
          <w:rFonts w:ascii="Georgia" w:hAnsi="Georgia"/>
          <w:sz w:val="18"/>
        </w:rPr>
        <w:t>Sample is a collective noun taken here as one body of data, so it takes a singular verb like the later is.</w:t>
      </w:r>
      <w:r>
        <w:rPr>
          <w:rFonts w:ascii="Georgia" w:hAnsi="Georgia"/>
          <w:i/>
          <w:color w:val="555555"/>
          <w:sz w:val="18"/>
        </w:rPr>
        <w:t xml:space="preserve">  Trap: B agrees with households, the plural noun the relative clause leaves before the blank.</w:t>
      </w:r>
      <w:r>
        <w:rPr>
          <w:rFonts w:ascii="Georgia" w:hAnsi="Georgia"/>
          <w:color w:val="999999"/>
          <w:sz w:val="15"/>
        </w:rPr>
        <w:t xml:space="preserve">  [A wrong number; B agree with nearest; D wrong aspect]</w:t>
      </w:r>
    </w:p>
    <w:p>
      <w:pPr>
        <w:keepLines/>
        <w:spacing w:after="40"/>
        <w:ind w:left="893" w:hanging="893"/>
      </w:pPr>
      <w:r>
        <w:rPr>
          <w:rFonts w:ascii="Georgia" w:hAnsi="Georgia"/>
          <w:b/>
          <w:sz w:val="18"/>
        </w:rPr>
        <w:t xml:space="preserve">C01-SOC-E05  B  </w:t>
      </w:r>
      <w:r>
        <w:rPr>
          <w:rFonts w:ascii="Georgia" w:hAnsi="Georgia"/>
          <w:b w:val="0"/>
          <w:i w:val="0"/>
          <w:color w:val="999999"/>
          <w:sz w:val="16"/>
        </w:rPr>
        <w:t xml:space="preserve">A phrase between subject and verb does not change the number   </w:t>
      </w:r>
      <w:r>
        <w:rPr>
          <w:rFonts w:ascii="Georgia" w:hAnsi="Georgia"/>
          <w:sz w:val="18"/>
        </w:rPr>
        <w:t>The subject is effect; the intervening phrases name rewards and people, but intervening plurals leave a singular subject alone.</w:t>
      </w:r>
      <w:r>
        <w:rPr>
          <w:rFonts w:ascii="Georgia" w:hAnsi="Georgia"/>
          <w:i/>
          <w:color w:val="555555"/>
          <w:sz w:val="18"/>
        </w:rPr>
        <w:t xml:space="preserve">  Trap: A agrees with people, the plural the intervening relative clause leaves nearest the blank.</w:t>
      </w:r>
      <w:r>
        <w:rPr>
          <w:rFonts w:ascii="Georgia" w:hAnsi="Georgia"/>
          <w:color w:val="999999"/>
          <w:sz w:val="15"/>
        </w:rPr>
        <w:t xml:space="preserve">  [A agree with nearest; C wrong number; D wrong number]</w:t>
      </w:r>
    </w:p>
    <w:p>
      <w:pPr>
        <w:keepLines/>
        <w:spacing w:after="40"/>
        <w:ind w:left="893" w:hanging="893"/>
      </w:pPr>
      <w:r>
        <w:rPr>
          <w:rFonts w:ascii="Georgia" w:hAnsi="Georgia"/>
          <w:b/>
          <w:sz w:val="18"/>
        </w:rPr>
        <w:t xml:space="preserve">C01-SOC-E06  A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are singular   </w:t>
      </w:r>
      <w:r>
        <w:rPr>
          <w:rFonts w:ascii="Georgia" w:hAnsi="Georgia"/>
          <w:sz w:val="18"/>
        </w:rPr>
        <w:t>Neither is an indefinite pronoun and is singular, so the verb is singular even though the clause after it names two people.</w:t>
      </w:r>
      <w:r>
        <w:rPr>
          <w:rFonts w:ascii="Georgia" w:hAnsi="Georgia"/>
          <w:i/>
          <w:color w:val="555555"/>
          <w:sz w:val="18"/>
        </w:rPr>
        <w:t xml:space="preserve">  Trap: B agrees with confederates and is reinforced by were in the second half of the sentence, whose subject is both.</w:t>
      </w:r>
      <w:r>
        <w:rPr>
          <w:rFonts w:ascii="Georgia" w:hAnsi="Georgia"/>
          <w:color w:val="999999"/>
          <w:sz w:val="15"/>
        </w:rPr>
        <w:t xml:space="preserve">  [B wrong number; C agree with nearest; D wrong aspect]</w:t>
      </w:r>
    </w:p>
    <w:p>
      <w:pPr>
        <w:keepLines/>
        <w:spacing w:after="40"/>
        <w:ind w:left="893" w:hanging="893"/>
      </w:pPr>
      <w:r>
        <w:rPr>
          <w:rFonts w:ascii="Georgia" w:hAnsi="Georgia"/>
          <w:b/>
          <w:sz w:val="18"/>
        </w:rPr>
        <w:t xml:space="preserve">C01-SOC-E07  D  </w:t>
      </w:r>
      <w:r>
        <w:rPr>
          <w:rFonts w:ascii="Georgia" w:hAnsi="Georgia"/>
          <w:b w:val="0"/>
          <w:i w:val="0"/>
          <w:color w:val="999999"/>
          <w:sz w:val="16"/>
        </w:rPr>
        <w:t xml:space="preserve">Two subjects joined by </w:t>
      </w:r>
      <w:r>
        <w:rPr>
          <w:rFonts w:ascii="Georgia" w:hAnsi="Georgia"/>
          <w:b w:val="0"/>
          <w:i/>
          <w:color w:val="999999"/>
          <w:sz w:val="16"/>
        </w:rPr>
        <w:t>and</w:t>
      </w:r>
      <w:r>
        <w:rPr>
          <w:rFonts w:ascii="Georgia" w:hAnsi="Georgia"/>
          <w:b w:val="0"/>
          <w:i w:val="0"/>
          <w:color w:val="999999"/>
          <w:sz w:val="16"/>
        </w:rPr>
        <w:t xml:space="preserve"> take a plural verb   </w:t>
      </w:r>
      <w:r>
        <w:rPr>
          <w:rFonts w:ascii="Georgia" w:hAnsi="Georgia"/>
          <w:sz w:val="18"/>
        </w:rPr>
        <w:t>The cost and the time are joined by and, which makes a compound subject, so the verb is plural.</w:t>
      </w:r>
      <w:r>
        <w:rPr>
          <w:rFonts w:ascii="Georgia" w:hAnsi="Georgia"/>
          <w:i/>
          <w:color w:val="555555"/>
          <w:sz w:val="18"/>
        </w:rPr>
        <w:t xml:space="preserve">  Trap: A agrees with edge, the singular noun directly before the blank, and misses the subject that and creates.</w:t>
      </w:r>
      <w:r>
        <w:rPr>
          <w:rFonts w:ascii="Georgia" w:hAnsi="Georgia"/>
          <w:color w:val="999999"/>
          <w:sz w:val="15"/>
        </w:rPr>
        <w:t xml:space="preserve">  [A wrong number; B agree with nearest; C tense shift]</w:t>
      </w:r>
    </w:p>
    <w:p>
      <w:pPr>
        <w:keepLines/>
        <w:spacing w:after="40"/>
        <w:ind w:left="893" w:hanging="893"/>
      </w:pPr>
      <w:r>
        <w:rPr>
          <w:rFonts w:ascii="Georgia" w:hAnsi="Georgia"/>
          <w:b/>
          <w:sz w:val="18"/>
        </w:rPr>
        <w:t xml:space="preserve">C01-SOC-E08  C  </w:t>
      </w:r>
      <w:r>
        <w:rPr>
          <w:rFonts w:ascii="Georgia" w:hAnsi="Georgia"/>
          <w:b w:val="0"/>
          <w:i w:val="0"/>
          <w:color w:val="999999"/>
          <w:sz w:val="16"/>
        </w:rPr>
        <w:t xml:space="preserve">In inverted order the verb agrees with what follows it   </w:t>
      </w:r>
      <w:r>
        <w:rPr>
          <w:rFonts w:ascii="Georgia" w:hAnsi="Georgia"/>
          <w:sz w:val="18"/>
        </w:rPr>
        <w:t>The order is inverted: the subject is several measures, which follows the verb, so the verb is plural.</w:t>
      </w:r>
      <w:r>
        <w:rPr>
          <w:rFonts w:ascii="Georgia" w:hAnsi="Georgia"/>
          <w:i/>
          <w:color w:val="555555"/>
          <w:sz w:val="18"/>
        </w:rPr>
        <w:t xml:space="preserve">  Trap: A agrees with rate, the singular noun the inverted order leaves immediately before the blank.</w:t>
      </w:r>
      <w:r>
        <w:rPr>
          <w:rFonts w:ascii="Georgia" w:hAnsi="Georgia"/>
          <w:color w:val="999999"/>
          <w:sz w:val="15"/>
        </w:rPr>
        <w:t xml:space="preserve">  [A wrong number; B tense shift; D wrong aspect]</w:t>
      </w:r>
    </w:p>
    <w:p>
      <w:pPr>
        <w:keepLines/>
        <w:spacing w:after="40"/>
        <w:ind w:left="893" w:hanging="893"/>
      </w:pPr>
      <w:r>
        <w:rPr>
          <w:rFonts w:ascii="Georgia" w:hAnsi="Georgia"/>
          <w:b/>
          <w:sz w:val="18"/>
        </w:rPr>
        <w:t xml:space="preserve">C01-SOC-E09  A  </w:t>
      </w:r>
      <w:r>
        <w:rPr>
          <w:rFonts w:ascii="Georgia" w:hAnsi="Georgia"/>
          <w:b w:val="0"/>
          <w:i w:val="0"/>
          <w:color w:val="999999"/>
          <w:sz w:val="16"/>
        </w:rPr>
        <w:t xml:space="preserve">A phrase between subject and verb does not change the number   </w:t>
      </w:r>
      <w:r>
        <w:rPr>
          <w:rFonts w:ascii="Georgia" w:hAnsi="Georgia"/>
          <w:sz w:val="18"/>
        </w:rPr>
        <w:t>The subject is share; twenty-five words of intervening material, ending in surveys and others, leave a singular subject singular.</w:t>
      </w:r>
      <w:r>
        <w:rPr>
          <w:rFonts w:ascii="Georgia" w:hAnsi="Georgia"/>
          <w:i/>
          <w:color w:val="555555"/>
          <w:sz w:val="18"/>
        </w:rPr>
        <w:t xml:space="preserve">  Trap: C agrees with households, records or countries, any of the plurals the appositive supplies.</w:t>
      </w:r>
      <w:r>
        <w:rPr>
          <w:rFonts w:ascii="Georgia" w:hAnsi="Georgia"/>
          <w:color w:val="999999"/>
          <w:sz w:val="15"/>
        </w:rPr>
        <w:t xml:space="preserve">  [B agree with nearest; C wrong number; D wrong aspect]</w:t>
      </w:r>
    </w:p>
    <w:p>
      <w:pPr>
        <w:keepLines/>
        <w:spacing w:after="40"/>
        <w:ind w:left="893" w:hanging="893"/>
      </w:pPr>
      <w:r>
        <w:rPr>
          <w:rFonts w:ascii="Georgia" w:hAnsi="Georgia"/>
          <w:b/>
          <w:sz w:val="18"/>
        </w:rPr>
        <w:t xml:space="preserve">C01-SOC-E10  C  </w:t>
      </w:r>
      <w:r>
        <w:rPr>
          <w:rFonts w:ascii="Georgia" w:hAnsi="Georgia"/>
          <w:b w:val="0"/>
          <w:i w:val="0"/>
          <w:color w:val="999999"/>
          <w:sz w:val="16"/>
        </w:rPr>
        <w:t xml:space="preserve">A collective noun acting as one body takes a singular verb   </w:t>
      </w:r>
      <w:r>
        <w:rPr>
          <w:rFonts w:ascii="Georgia" w:hAnsi="Georgia"/>
          <w:sz w:val="18"/>
        </w:rPr>
        <w:t>Panel is a collective noun taken as one body here, so it takes a singular verb despite the plural predictions in the clause between.</w:t>
      </w:r>
      <w:r>
        <w:rPr>
          <w:rFonts w:ascii="Georgia" w:hAnsi="Georgia"/>
          <w:i/>
          <w:color w:val="555555"/>
          <w:sz w:val="18"/>
        </w:rPr>
        <w:t xml:space="preserve">  Trap: A agrees with forecasters or predictions, the plurals the two relative clauses leave standing before the blank.</w:t>
      </w:r>
      <w:r>
        <w:rPr>
          <w:rFonts w:ascii="Georgia" w:hAnsi="Georgia"/>
          <w:color w:val="999999"/>
          <w:sz w:val="15"/>
        </w:rPr>
        <w:t xml:space="preserve">  [A agree with nearest; B tense shift; D tense shift]</w:t>
      </w:r>
    </w:p>
    <w:p>
      <w:pPr>
        <w:keepNext/>
        <w:spacing w:before="180" w:after="60"/>
      </w:pPr>
      <w:r>
        <w:rPr>
          <w:rFonts w:ascii="Georgia" w:hAnsi="Georgia"/>
          <w:b/>
          <w:sz w:val="21"/>
        </w:rPr>
        <w:t>2 · Verb tense and aspect</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C02-HIS-E01  C  </w:t>
      </w:r>
      <w:r>
        <w:rPr>
          <w:rFonts w:ascii="Georgia" w:hAnsi="Georgia"/>
          <w:b w:val="0"/>
          <w:i w:val="0"/>
          <w:color w:val="999999"/>
          <w:sz w:val="16"/>
        </w:rPr>
        <w:t xml:space="preserve">A finished action in past time takes the simple past   </w:t>
      </w:r>
      <w:r>
        <w:rPr>
          <w:rFonts w:ascii="Georgia" w:hAnsi="Georgia"/>
          <w:sz w:val="18"/>
        </w:rPr>
        <w:t>The action is finished and carries a date, so it takes the simple past.</w:t>
      </w:r>
      <w:r>
        <w:rPr>
          <w:rFonts w:ascii="Georgia" w:hAnsi="Georgia"/>
          <w:i/>
          <w:color w:val="555555"/>
          <w:sz w:val="18"/>
        </w:rPr>
        <w:t xml:space="preserve">  Trap: A leaves a participle where the sentence needs its only finite verb, so no clause is completed at all.</w:t>
      </w:r>
      <w:r>
        <w:rPr>
          <w:rFonts w:ascii="Georgia" w:hAnsi="Georgia"/>
          <w:color w:val="999999"/>
          <w:sz w:val="15"/>
        </w:rPr>
        <w:t xml:space="preserve">  [A nonfinite; B wrong tense; D wrong aspect]</w:t>
      </w:r>
    </w:p>
    <w:p>
      <w:pPr>
        <w:keepLines/>
        <w:spacing w:after="40"/>
        <w:ind w:left="893" w:hanging="893"/>
      </w:pPr>
      <w:r>
        <w:rPr>
          <w:rFonts w:ascii="Georgia" w:hAnsi="Georgia"/>
          <w:b/>
          <w:sz w:val="18"/>
        </w:rPr>
        <w:t xml:space="preserve">C02-HIS-E02  A  </w:t>
      </w:r>
      <w:r>
        <w:rPr>
          <w:rFonts w:ascii="Georgia" w:hAnsi="Georgia"/>
          <w:b w:val="0"/>
          <w:i w:val="0"/>
          <w:color w:val="999999"/>
          <w:sz w:val="16"/>
        </w:rPr>
        <w:t xml:space="preserve">A standing truth takes the simple present   </w:t>
      </w:r>
      <w:r>
        <w:rPr>
          <w:rFonts w:ascii="Georgia" w:hAnsi="Georgia"/>
          <w:sz w:val="18"/>
        </w:rPr>
        <w:t>A standing provision of a document still in force takes the simple present.</w:t>
      </w:r>
      <w:r>
        <w:rPr>
          <w:rFonts w:ascii="Georgia" w:hAnsi="Georgia"/>
          <w:i/>
          <w:color w:val="555555"/>
          <w:sz w:val="18"/>
        </w:rPr>
        <w:t xml:space="preserve">  Trap: B reads the clause as history, but the Constitution still vests the power, so the present is right.</w:t>
      </w:r>
      <w:r>
        <w:rPr>
          <w:rFonts w:ascii="Georgia" w:hAnsi="Georgia"/>
          <w:color w:val="999999"/>
          <w:sz w:val="15"/>
        </w:rPr>
        <w:t xml:space="preserve">  [B wrong tense; C wrong tense; D wrong aspect]</w:t>
      </w:r>
    </w:p>
    <w:p>
      <w:pPr>
        <w:keepLines/>
        <w:spacing w:after="40"/>
        <w:ind w:left="893" w:hanging="893"/>
      </w:pPr>
      <w:r>
        <w:rPr>
          <w:rFonts w:ascii="Georgia" w:hAnsi="Georgia"/>
          <w:b/>
          <w:sz w:val="18"/>
        </w:rPr>
        <w:t xml:space="preserve">C02-HIS-E03  B  </w:t>
      </w:r>
      <w:r>
        <w:rPr>
          <w:rFonts w:ascii="Georgia" w:hAnsi="Georgia"/>
          <w:b w:val="0"/>
          <w:i w:val="0"/>
          <w:color w:val="999999"/>
          <w:sz w:val="16"/>
        </w:rPr>
        <w:t xml:space="preserve">A finished action in past time takes the simple past   </w:t>
      </w:r>
      <w:r>
        <w:rPr>
          <w:rFonts w:ascii="Georgia" w:hAnsi="Georgia"/>
          <w:sz w:val="18"/>
        </w:rPr>
        <w:t>The Act is dated and its provision has since been replaced, so the simple past is right.</w:t>
      </w:r>
      <w:r>
        <w:rPr>
          <w:rFonts w:ascii="Georgia" w:hAnsi="Georgia"/>
          <w:i/>
          <w:color w:val="555555"/>
          <w:sz w:val="18"/>
        </w:rPr>
        <w:t xml:space="preserve">  Trap: C uses the present perfect, which reaches into the present and so denies that the Act was superseded.</w:t>
      </w:r>
      <w:r>
        <w:rPr>
          <w:rFonts w:ascii="Georgia" w:hAnsi="Georgia"/>
          <w:color w:val="999999"/>
          <w:sz w:val="15"/>
        </w:rPr>
        <w:t xml:space="preserve">  [A wrong tense; C wrong tense; D wrong aspect]</w:t>
      </w:r>
    </w:p>
    <w:p>
      <w:pPr>
        <w:keepLines/>
        <w:spacing w:after="40"/>
        <w:ind w:left="893" w:hanging="893"/>
      </w:pPr>
      <w:r>
        <w:rPr>
          <w:rFonts w:ascii="Georgia" w:hAnsi="Georgia"/>
          <w:b/>
          <w:sz w:val="18"/>
        </w:rPr>
        <w:t xml:space="preserve">C02-HIS-E04  D  </w:t>
      </w:r>
      <w:r>
        <w:rPr>
          <w:rFonts w:ascii="Georgia" w:hAnsi="Georgia"/>
          <w:b w:val="0"/>
          <w:i w:val="0"/>
          <w:color w:val="999999"/>
          <w:sz w:val="16"/>
        </w:rPr>
        <w:t xml:space="preserve">The earlier of two past actions takes the past perfect   </w:t>
      </w:r>
      <w:r>
        <w:rPr>
          <w:rFonts w:ascii="Georgia" w:hAnsi="Georgia"/>
          <w:sz w:val="18"/>
        </w:rPr>
        <w:t>Of two past actions the earlier takes the past perfect, and the abolition of the trade came first.</w:t>
      </w:r>
      <w:r>
        <w:rPr>
          <w:rFonts w:ascii="Georgia" w:hAnsi="Georgia"/>
          <w:i/>
          <w:color w:val="555555"/>
          <w:sz w:val="18"/>
        </w:rPr>
        <w:t xml:space="preserve">  Trap: A puts both actions in the simple past and loses the order the sentence depends on.</w:t>
      </w:r>
      <w:r>
        <w:rPr>
          <w:rFonts w:ascii="Georgia" w:hAnsi="Georgia"/>
          <w:color w:val="999999"/>
          <w:sz w:val="15"/>
        </w:rPr>
        <w:t xml:space="preserve">  [A wrong aspect; B wrong tense; C wrong aspect]</w:t>
      </w:r>
    </w:p>
    <w:p>
      <w:pPr>
        <w:keepLines/>
        <w:spacing w:after="40"/>
        <w:ind w:left="893" w:hanging="893"/>
      </w:pPr>
      <w:r>
        <w:rPr>
          <w:rFonts w:ascii="Georgia" w:hAnsi="Georgia"/>
          <w:b/>
          <w:sz w:val="18"/>
        </w:rPr>
        <w:t xml:space="preserve">C02-HIS-E05  C  </w:t>
      </w:r>
      <w:r>
        <w:rPr>
          <w:rFonts w:ascii="Georgia" w:hAnsi="Georgia"/>
          <w:b w:val="0"/>
          <w:i w:val="0"/>
          <w:color w:val="999999"/>
          <w:sz w:val="16"/>
        </w:rPr>
        <w:t xml:space="preserve">An action begun earlier and still going takes the present perfect   </w:t>
      </w:r>
      <w:r>
        <w:rPr>
          <w:rFonts w:ascii="Georgia" w:hAnsi="Georgia"/>
          <w:sz w:val="18"/>
        </w:rPr>
        <w:t>The arguing began in the past and still goes on, which is what since marks, so the present perfect is right.</w:t>
      </w:r>
      <w:r>
        <w:rPr>
          <w:rFonts w:ascii="Georgia" w:hAnsi="Georgia"/>
          <w:i/>
          <w:color w:val="555555"/>
          <w:sz w:val="18"/>
        </w:rPr>
        <w:t xml:space="preserve">  Trap: A uses the simple past and so says the argument is over, which since the 1930s contradicts.</w:t>
      </w:r>
      <w:r>
        <w:rPr>
          <w:rFonts w:ascii="Georgia" w:hAnsi="Georgia"/>
          <w:color w:val="999999"/>
          <w:sz w:val="15"/>
        </w:rPr>
        <w:t xml:space="preserve">  [A wrong tense; B wrong tense; D wrong aspect]</w:t>
      </w:r>
    </w:p>
    <w:p>
      <w:pPr>
        <w:keepLines/>
        <w:spacing w:after="40"/>
        <w:ind w:left="893" w:hanging="893"/>
      </w:pPr>
      <w:r>
        <w:rPr>
          <w:rFonts w:ascii="Georgia" w:hAnsi="Georgia"/>
          <w:b/>
          <w:sz w:val="18"/>
        </w:rPr>
        <w:t xml:space="preserve">C02-HIS-E06  B  </w:t>
      </w:r>
      <w:r>
        <w:rPr>
          <w:rFonts w:ascii="Georgia" w:hAnsi="Georgia"/>
          <w:b w:val="0"/>
          <w:i w:val="0"/>
          <w:color w:val="999999"/>
          <w:sz w:val="16"/>
        </w:rPr>
        <w:t xml:space="preserve">An action in progress when another interrupted takes the past progressive   </w:t>
      </w:r>
      <w:r>
        <w:rPr>
          <w:rFonts w:ascii="Georgia" w:hAnsi="Georgia"/>
          <w:sz w:val="18"/>
        </w:rPr>
        <w:t>The action was already in progress when the fire interrupted it, so the past progressive is right.</w:t>
      </w:r>
      <w:r>
        <w:rPr>
          <w:rFonts w:ascii="Georgia" w:hAnsi="Georgia"/>
          <w:i/>
          <w:color w:val="555555"/>
          <w:sz w:val="18"/>
        </w:rPr>
        <w:t xml:space="preserve">  Trap: A uses the simple past, which makes the consideration a finished event rather than one the fire cut across.</w:t>
      </w:r>
      <w:r>
        <w:rPr>
          <w:rFonts w:ascii="Georgia" w:hAnsi="Georgia"/>
          <w:color w:val="999999"/>
          <w:sz w:val="15"/>
        </w:rPr>
        <w:t xml:space="preserve">  [A wrong aspect; C wrong tense; D wrong tense]</w:t>
      </w:r>
    </w:p>
    <w:p>
      <w:pPr>
        <w:keepLines/>
        <w:spacing w:after="40"/>
        <w:ind w:left="893" w:hanging="893"/>
      </w:pPr>
      <w:r>
        <w:rPr>
          <w:rFonts w:ascii="Georgia" w:hAnsi="Georgia"/>
          <w:b/>
          <w:sz w:val="18"/>
        </w:rPr>
        <w:t xml:space="preserve">C02-HIS-E07  A  </w:t>
      </w:r>
      <w:r>
        <w:rPr>
          <w:rFonts w:ascii="Georgia" w:hAnsi="Georgia"/>
          <w:b w:val="0"/>
          <w:i w:val="0"/>
          <w:color w:val="999999"/>
          <w:sz w:val="16"/>
        </w:rPr>
        <w:t xml:space="preserve">The earlier of two past actions takes the past perfect   </w:t>
      </w:r>
      <w:r>
        <w:rPr>
          <w:rFonts w:ascii="Georgia" w:hAnsi="Georgia"/>
          <w:sz w:val="18"/>
        </w:rPr>
        <w:t>The ruling came before the boycott ended, and of two past actions the earlier takes the past perfect.</w:t>
      </w:r>
      <w:r>
        <w:rPr>
          <w:rFonts w:ascii="Georgia" w:hAnsi="Georgia"/>
          <w:i/>
          <w:color w:val="555555"/>
          <w:sz w:val="18"/>
        </w:rPr>
        <w:t xml:space="preserve">  Trap: B uses the simple past, which leaves the order of the ruling and the ending undecided.</w:t>
      </w:r>
      <w:r>
        <w:rPr>
          <w:rFonts w:ascii="Georgia" w:hAnsi="Georgia"/>
          <w:color w:val="999999"/>
          <w:sz w:val="15"/>
        </w:rPr>
        <w:t xml:space="preserve">  [B wrong aspect; C tense shift; D wrong aspect]</w:t>
      </w:r>
    </w:p>
    <w:p>
      <w:pPr>
        <w:keepLines/>
        <w:spacing w:after="40"/>
        <w:ind w:left="893" w:hanging="893"/>
      </w:pPr>
      <w:r>
        <w:rPr>
          <w:rFonts w:ascii="Georgia" w:hAnsi="Georgia"/>
          <w:b/>
          <w:sz w:val="18"/>
        </w:rPr>
        <w:t xml:space="preserve">C02-HIS-E08  D  </w:t>
      </w:r>
      <w:r>
        <w:rPr>
          <w:rFonts w:ascii="Georgia" w:hAnsi="Georgia"/>
          <w:b w:val="0"/>
          <w:i w:val="0"/>
          <w:color w:val="999999"/>
          <w:sz w:val="16"/>
        </w:rPr>
        <w:t xml:space="preserve">The consequence of an unreal condition takes </w:t>
      </w:r>
      <w:r>
        <w:rPr>
          <w:rFonts w:ascii="Georgia" w:hAnsi="Georgia"/>
          <w:b w:val="0"/>
          <w:i/>
          <w:color w:val="999999"/>
          <w:sz w:val="16"/>
        </w:rPr>
        <w:t>would</w:t>
      </w:r>
      <w:r>
        <w:rPr>
          <w:rFonts w:ascii="Georgia" w:hAnsi="Georgia"/>
          <w:b w:val="0"/>
          <w:i w:val="0"/>
          <w:color w:val="999999"/>
          <w:sz w:val="16"/>
        </w:rPr>
        <w:t xml:space="preserve">   </w:t>
      </w:r>
      <w:r>
        <w:rPr>
          <w:rFonts w:ascii="Georgia" w:hAnsi="Georgia"/>
          <w:sz w:val="18"/>
        </w:rPr>
        <w:t>The condition is contrary to fact and set in past time, so the consequence takes would with a perfect infinitive.</w:t>
      </w:r>
      <w:r>
        <w:rPr>
          <w:rFonts w:ascii="Georgia" w:hAnsi="Georgia"/>
          <w:i/>
          <w:color w:val="555555"/>
          <w:sz w:val="18"/>
        </w:rPr>
        <w:t xml:space="preserve">  Trap: A uses would with a plain verb, which fits a present condition but not one set in 1920.</w:t>
      </w:r>
      <w:r>
        <w:rPr>
          <w:rFonts w:ascii="Georgia" w:hAnsi="Georgia"/>
          <w:color w:val="999999"/>
          <w:sz w:val="15"/>
        </w:rPr>
        <w:t xml:space="preserve">  [A wrong aspect; B wrong tense; C wrong tense]</w:t>
      </w:r>
    </w:p>
    <w:p>
      <w:pPr>
        <w:keepLines/>
        <w:spacing w:after="40"/>
        <w:ind w:left="893" w:hanging="893"/>
      </w:pPr>
      <w:r>
        <w:rPr>
          <w:rFonts w:ascii="Georgia" w:hAnsi="Georgia"/>
          <w:b/>
          <w:sz w:val="18"/>
        </w:rPr>
        <w:t xml:space="preserve">C02-HIS-E09  B  </w:t>
      </w:r>
      <w:r>
        <w:rPr>
          <w:rFonts w:ascii="Georgia" w:hAnsi="Georgia"/>
          <w:b w:val="0"/>
          <w:i w:val="0"/>
          <w:color w:val="999999"/>
          <w:sz w:val="16"/>
        </w:rPr>
        <w:t xml:space="preserve">The earlier of two past actions takes the past perfect   </w:t>
      </w:r>
      <w:r>
        <w:rPr>
          <w:rFonts w:ascii="Georgia" w:hAnsi="Georgia"/>
          <w:sz w:val="18"/>
        </w:rPr>
        <w:t>The running of the camps began before the Court considered the case, so the earlier action takes the past perfect.</w:t>
      </w:r>
      <w:r>
        <w:rPr>
          <w:rFonts w:ascii="Georgia" w:hAnsi="Georgia"/>
          <w:i/>
          <w:color w:val="555555"/>
          <w:sz w:val="18"/>
        </w:rPr>
        <w:t xml:space="preserve">  Trap: A uses the present perfect, which would mean the camps are still being run today.</w:t>
      </w:r>
      <w:r>
        <w:rPr>
          <w:rFonts w:ascii="Georgia" w:hAnsi="Georgia"/>
          <w:color w:val="999999"/>
          <w:sz w:val="15"/>
        </w:rPr>
        <w:t xml:space="preserve">  [A wrong tense; C wrong aspect; D wrong aspect]</w:t>
      </w:r>
    </w:p>
    <w:p>
      <w:pPr>
        <w:keepLines/>
        <w:spacing w:after="40"/>
        <w:ind w:left="893" w:hanging="893"/>
      </w:pPr>
      <w:r>
        <w:rPr>
          <w:rFonts w:ascii="Georgia" w:hAnsi="Georgia"/>
          <w:b/>
          <w:sz w:val="18"/>
        </w:rPr>
        <w:t xml:space="preserve">C02-HIS-E10  D  </w:t>
      </w:r>
      <w:r>
        <w:rPr>
          <w:rFonts w:ascii="Georgia" w:hAnsi="Georgia"/>
          <w:b w:val="0"/>
          <w:i w:val="0"/>
          <w:color w:val="999999"/>
          <w:sz w:val="16"/>
        </w:rPr>
        <w:t xml:space="preserve">An action begun earlier and still going takes the present perfect   </w:t>
      </w:r>
      <w:r>
        <w:rPr>
          <w:rFonts w:ascii="Georgia" w:hAnsi="Georgia"/>
          <w:sz w:val="18"/>
        </w:rPr>
        <w:t>The asking began in the 1920s and has not stopped, so the present perfect carries it.</w:t>
      </w:r>
      <w:r>
        <w:rPr>
          <w:rFonts w:ascii="Georgia" w:hAnsi="Georgia"/>
          <w:i/>
          <w:color w:val="555555"/>
          <w:sz w:val="18"/>
        </w:rPr>
        <w:t xml:space="preserve">  Trap: A uses the simple past, which would close a question the sentence says is still open.</w:t>
      </w:r>
      <w:r>
        <w:rPr>
          <w:rFonts w:ascii="Georgia" w:hAnsi="Georgia"/>
          <w:color w:val="999999"/>
          <w:sz w:val="15"/>
        </w:rPr>
        <w:t xml:space="preserve">  [A wrong tense; B wrong tense; C wrong aspect]</w:t>
      </w:r>
    </w:p>
    <w:p>
      <w:pPr>
        <w:keepNext/>
        <w:spacing w:before="180" w:after="60"/>
      </w:pPr>
      <w:r>
        <w:rPr>
          <w:rFonts w:ascii="Georgia" w:hAnsi="Georgia"/>
          <w:b/>
          <w:sz w:val="21"/>
        </w:rPr>
        <w:t>2 · Verb tense and aspect</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C02-BIO-E01  D  </w:t>
      </w:r>
      <w:r>
        <w:rPr>
          <w:rFonts w:ascii="Georgia" w:hAnsi="Georgia"/>
          <w:b w:val="0"/>
          <w:i w:val="0"/>
          <w:color w:val="999999"/>
          <w:sz w:val="16"/>
        </w:rPr>
        <w:t xml:space="preserve">A standing truth takes the simple present   </w:t>
      </w:r>
      <w:r>
        <w:rPr>
          <w:rFonts w:ascii="Georgia" w:hAnsi="Georgia"/>
          <w:sz w:val="18"/>
        </w:rPr>
        <w:t>Selection works this way now and always, which is a standing truth and takes the simple present.</w:t>
      </w:r>
      <w:r>
        <w:rPr>
          <w:rFonts w:ascii="Georgia" w:hAnsi="Georgia"/>
          <w:i/>
          <w:color w:val="555555"/>
          <w:sz w:val="18"/>
        </w:rPr>
        <w:t xml:space="preserve">  Trap: C leaves a participle where the sentence needs a finite verb, so the words never become a clause.</w:t>
      </w:r>
      <w:r>
        <w:rPr>
          <w:rFonts w:ascii="Georgia" w:hAnsi="Georgia"/>
          <w:color w:val="999999"/>
          <w:sz w:val="15"/>
        </w:rPr>
        <w:t xml:space="preserve">  [A wrong tense; B wrong tense; C nonfinite]</w:t>
      </w:r>
    </w:p>
    <w:p>
      <w:pPr>
        <w:keepLines/>
        <w:spacing w:after="40"/>
        <w:ind w:left="893" w:hanging="893"/>
      </w:pPr>
      <w:r>
        <w:rPr>
          <w:rFonts w:ascii="Georgia" w:hAnsi="Georgia"/>
          <w:b/>
          <w:sz w:val="18"/>
        </w:rPr>
        <w:t xml:space="preserve">C02-BIO-E02  B  </w:t>
      </w:r>
      <w:r>
        <w:rPr>
          <w:rFonts w:ascii="Georgia" w:hAnsi="Georgia"/>
          <w:b w:val="0"/>
          <w:i w:val="0"/>
          <w:color w:val="999999"/>
          <w:sz w:val="16"/>
        </w:rPr>
        <w:t xml:space="preserve">A finished action in past time takes the simple past   </w:t>
      </w:r>
      <w:r>
        <w:rPr>
          <w:rFonts w:ascii="Georgia" w:hAnsi="Georgia"/>
          <w:sz w:val="18"/>
        </w:rPr>
        <w:t>The work is finished and bounded by eight named years, so the simple past is right.</w:t>
      </w:r>
      <w:r>
        <w:rPr>
          <w:rFonts w:ascii="Georgia" w:hAnsi="Georgia"/>
          <w:i/>
          <w:color w:val="555555"/>
          <w:sz w:val="18"/>
        </w:rPr>
        <w:t xml:space="preserve">  Trap: C uses the present perfect, which would have Mendel still growing peas.</w:t>
      </w:r>
      <w:r>
        <w:rPr>
          <w:rFonts w:ascii="Georgia" w:hAnsi="Georgia"/>
          <w:color w:val="999999"/>
          <w:sz w:val="15"/>
        </w:rPr>
        <w:t xml:space="preserve">  [A wrong tense; C wrong tense; D wrong aspect]</w:t>
      </w:r>
    </w:p>
    <w:p>
      <w:pPr>
        <w:keepLines/>
        <w:spacing w:after="40"/>
        <w:ind w:left="893" w:hanging="893"/>
      </w:pPr>
      <w:r>
        <w:rPr>
          <w:rFonts w:ascii="Georgia" w:hAnsi="Georgia"/>
          <w:b/>
          <w:sz w:val="18"/>
        </w:rPr>
        <w:t xml:space="preserve">C02-BIO-E03  C  </w:t>
      </w:r>
      <w:r>
        <w:rPr>
          <w:rFonts w:ascii="Georgia" w:hAnsi="Georgia"/>
          <w:b w:val="0"/>
          <w:i w:val="0"/>
          <w:color w:val="999999"/>
          <w:sz w:val="16"/>
        </w:rPr>
        <w:t xml:space="preserve">A standing truth takes the simple present   </w:t>
      </w:r>
      <w:r>
        <w:rPr>
          <w:rFonts w:ascii="Georgia" w:hAnsi="Georgia"/>
          <w:sz w:val="18"/>
        </w:rPr>
        <w:t>How a cell works is a standing truth, so it takes the simple present.</w:t>
      </w:r>
      <w:r>
        <w:rPr>
          <w:rFonts w:ascii="Georgia" w:hAnsi="Georgia"/>
          <w:i/>
          <w:color w:val="555555"/>
          <w:sz w:val="18"/>
        </w:rPr>
        <w:t xml:space="preserve">  Trap: A puts a permanent mechanism in the past, as though cells had since changed their chemistry.</w:t>
      </w:r>
      <w:r>
        <w:rPr>
          <w:rFonts w:ascii="Georgia" w:hAnsi="Georgia"/>
          <w:color w:val="999999"/>
          <w:sz w:val="15"/>
        </w:rPr>
        <w:t xml:space="preserve">  [A wrong tense; B tense shift; D wrong aspect]</w:t>
      </w:r>
    </w:p>
    <w:p>
      <w:pPr>
        <w:keepLines/>
        <w:spacing w:after="40"/>
        <w:ind w:left="893" w:hanging="893"/>
      </w:pPr>
      <w:r>
        <w:rPr>
          <w:rFonts w:ascii="Georgia" w:hAnsi="Georgia"/>
          <w:b/>
          <w:sz w:val="18"/>
        </w:rPr>
        <w:t xml:space="preserve">C02-BIO-E04  A  </w:t>
      </w:r>
      <w:r>
        <w:rPr>
          <w:rFonts w:ascii="Georgia" w:hAnsi="Georgia"/>
          <w:b w:val="0"/>
          <w:i w:val="0"/>
          <w:color w:val="999999"/>
          <w:sz w:val="16"/>
        </w:rPr>
        <w:t xml:space="preserve">The earlier of two past actions takes the past perfect   </w:t>
      </w:r>
      <w:r>
        <w:rPr>
          <w:rFonts w:ascii="Georgia" w:hAnsi="Georgia"/>
          <w:sz w:val="18"/>
        </w:rPr>
        <w:t>The browsing came before the wolves returned, and the earlier of two past actions takes the past perfect.</w:t>
      </w:r>
      <w:r>
        <w:rPr>
          <w:rFonts w:ascii="Georgia" w:hAnsi="Georgia"/>
          <w:i/>
          <w:color w:val="555555"/>
          <w:sz w:val="18"/>
        </w:rPr>
        <w:t xml:space="preserve">  Trap: B uses the simple past, which puts the browsing and the return in no particular order.</w:t>
      </w:r>
      <w:r>
        <w:rPr>
          <w:rFonts w:ascii="Georgia" w:hAnsi="Georgia"/>
          <w:color w:val="999999"/>
          <w:sz w:val="15"/>
        </w:rPr>
        <w:t xml:space="preserve">  [B wrong aspect; C wrong tense; D wrong aspect]</w:t>
      </w:r>
    </w:p>
    <w:p>
      <w:pPr>
        <w:keepLines/>
        <w:spacing w:after="40"/>
        <w:ind w:left="893" w:hanging="893"/>
      </w:pPr>
      <w:r>
        <w:rPr>
          <w:rFonts w:ascii="Georgia" w:hAnsi="Georgia"/>
          <w:b/>
          <w:sz w:val="18"/>
        </w:rPr>
        <w:t xml:space="preserve">C02-BIO-E05  D  </w:t>
      </w:r>
      <w:r>
        <w:rPr>
          <w:rFonts w:ascii="Georgia" w:hAnsi="Georgia"/>
          <w:b w:val="0"/>
          <w:i w:val="0"/>
          <w:color w:val="999999"/>
          <w:sz w:val="16"/>
        </w:rPr>
        <w:t xml:space="preserve">The earlier of two past actions takes the past perfect   </w:t>
      </w:r>
      <w:r>
        <w:rPr>
          <w:rFonts w:ascii="Georgia" w:hAnsi="Georgia"/>
          <w:sz w:val="18"/>
        </w:rPr>
        <w:t>The decline ran for forty years up to the death, so the past perfect carries it, in its continuing form.</w:t>
      </w:r>
      <w:r>
        <w:rPr>
          <w:rFonts w:ascii="Georgia" w:hAnsi="Georgia"/>
          <w:i/>
          <w:color w:val="555555"/>
          <w:sz w:val="18"/>
        </w:rPr>
        <w:t xml:space="preserve">  Trap: A uses the present perfect, which would have a species extinct in 1914 still declining now.</w:t>
      </w:r>
      <w:r>
        <w:rPr>
          <w:rFonts w:ascii="Georgia" w:hAnsi="Georgia"/>
          <w:color w:val="999999"/>
          <w:sz w:val="15"/>
        </w:rPr>
        <w:t xml:space="preserve">  [A wrong tense; B wrong aspect; C wrong tense]</w:t>
      </w:r>
    </w:p>
    <w:p>
      <w:pPr>
        <w:keepLines/>
        <w:spacing w:after="40"/>
        <w:ind w:left="893" w:hanging="893"/>
      </w:pPr>
      <w:r>
        <w:rPr>
          <w:rFonts w:ascii="Georgia" w:hAnsi="Georgia"/>
          <w:b/>
          <w:sz w:val="18"/>
        </w:rPr>
        <w:t xml:space="preserve">C02-BIO-E06  C  </w:t>
      </w:r>
      <w:r>
        <w:rPr>
          <w:rFonts w:ascii="Georgia" w:hAnsi="Georgia"/>
          <w:b w:val="0"/>
          <w:i w:val="0"/>
          <w:color w:val="999999"/>
          <w:sz w:val="16"/>
        </w:rPr>
        <w:t xml:space="preserve">An action begun earlier and still going takes the present perfect   </w:t>
      </w:r>
      <w:r>
        <w:rPr>
          <w:rFonts w:ascii="Georgia" w:hAnsi="Georgia"/>
          <w:sz w:val="18"/>
        </w:rPr>
        <w:t>The looking began in the 1880s and has not finished, so the present perfect is right.</w:t>
      </w:r>
      <w:r>
        <w:rPr>
          <w:rFonts w:ascii="Georgia" w:hAnsi="Georgia"/>
          <w:i/>
          <w:color w:val="555555"/>
          <w:sz w:val="18"/>
        </w:rPr>
        <w:t xml:space="preserve">  Trap: A uses the simple past and so closes a search the sentence says is still open.</w:t>
      </w:r>
      <w:r>
        <w:rPr>
          <w:rFonts w:ascii="Georgia" w:hAnsi="Georgia"/>
          <w:color w:val="999999"/>
          <w:sz w:val="15"/>
        </w:rPr>
        <w:t xml:space="preserve">  [A wrong tense; B wrong aspect; D wrong tense]</w:t>
      </w:r>
    </w:p>
    <w:p>
      <w:pPr>
        <w:keepLines/>
        <w:spacing w:after="40"/>
        <w:ind w:left="893" w:hanging="893"/>
      </w:pPr>
      <w:r>
        <w:rPr>
          <w:rFonts w:ascii="Georgia" w:hAnsi="Georgia"/>
          <w:b/>
          <w:sz w:val="18"/>
        </w:rPr>
        <w:t xml:space="preserve">C02-BIO-E07  B  </w:t>
      </w:r>
      <w:r>
        <w:rPr>
          <w:rFonts w:ascii="Georgia" w:hAnsi="Georgia"/>
          <w:b w:val="0"/>
          <w:i w:val="0"/>
          <w:color w:val="999999"/>
          <w:sz w:val="16"/>
        </w:rPr>
        <w:t xml:space="preserve">An action in progress when another interrupted takes the past progressive   </w:t>
      </w:r>
      <w:r>
        <w:rPr>
          <w:rFonts w:ascii="Georgia" w:hAnsi="Georgia"/>
          <w:sz w:val="18"/>
        </w:rPr>
        <w:t>The practice was going on when the discovery interrupted it, so the past progressive is right.</w:t>
      </w:r>
      <w:r>
        <w:rPr>
          <w:rFonts w:ascii="Georgia" w:hAnsi="Georgia"/>
          <w:i/>
          <w:color w:val="555555"/>
          <w:sz w:val="18"/>
        </w:rPr>
        <w:t xml:space="preserve">  Trap: A uses the simple past, which makes the practice a finished episode rather than one the discovery ended.</w:t>
      </w:r>
      <w:r>
        <w:rPr>
          <w:rFonts w:ascii="Georgia" w:hAnsi="Georgia"/>
          <w:color w:val="999999"/>
          <w:sz w:val="15"/>
        </w:rPr>
        <w:t xml:space="preserve">  [A wrong aspect; C wrong tense; D tense shift]</w:t>
      </w:r>
    </w:p>
    <w:p>
      <w:pPr>
        <w:keepLines/>
        <w:spacing w:after="40"/>
        <w:ind w:left="893" w:hanging="893"/>
      </w:pPr>
      <w:r>
        <w:rPr>
          <w:rFonts w:ascii="Georgia" w:hAnsi="Georgia"/>
          <w:b/>
          <w:sz w:val="18"/>
        </w:rPr>
        <w:t xml:space="preserve">C02-BIO-E08  A  </w:t>
      </w:r>
      <w:r>
        <w:rPr>
          <w:rFonts w:ascii="Georgia" w:hAnsi="Georgia"/>
          <w:b w:val="0"/>
          <w:i w:val="0"/>
          <w:color w:val="999999"/>
          <w:sz w:val="16"/>
        </w:rPr>
        <w:t xml:space="preserve">A standing truth takes the simple present   </w:t>
      </w:r>
      <w:r>
        <w:rPr>
          <w:rFonts w:ascii="Georgia" w:hAnsi="Georgia"/>
          <w:sz w:val="18"/>
        </w:rPr>
        <w:t>The ice holds the air now, which is a present fact about a present object, so the simple present is right.</w:t>
      </w:r>
      <w:r>
        <w:rPr>
          <w:rFonts w:ascii="Georgia" w:hAnsi="Georgia"/>
          <w:i/>
          <w:color w:val="555555"/>
          <w:sz w:val="18"/>
        </w:rPr>
        <w:t xml:space="preserve">  Trap: B puts in the past something that is true of the core as it sits in the laboratory today.</w:t>
      </w:r>
      <w:r>
        <w:rPr>
          <w:rFonts w:ascii="Georgia" w:hAnsi="Georgia"/>
          <w:color w:val="999999"/>
          <w:sz w:val="15"/>
        </w:rPr>
        <w:t xml:space="preserve">  [B wrong tense; C wrong aspect; D nonfinite]</w:t>
      </w:r>
    </w:p>
    <w:p>
      <w:pPr>
        <w:keepLines/>
        <w:spacing w:after="40"/>
        <w:ind w:left="893" w:hanging="893"/>
      </w:pPr>
      <w:r>
        <w:rPr>
          <w:rFonts w:ascii="Georgia" w:hAnsi="Georgia"/>
          <w:b/>
          <w:sz w:val="18"/>
        </w:rPr>
        <w:t xml:space="preserve">C02-BIO-E09  C  </w:t>
      </w:r>
      <w:r>
        <w:rPr>
          <w:rFonts w:ascii="Georgia" w:hAnsi="Georgia"/>
          <w:b w:val="0"/>
          <w:i w:val="0"/>
          <w:color w:val="999999"/>
          <w:sz w:val="16"/>
        </w:rPr>
        <w:t xml:space="preserve">The consequence of an unreal condition takes </w:t>
      </w:r>
      <w:r>
        <w:rPr>
          <w:rFonts w:ascii="Georgia" w:hAnsi="Georgia"/>
          <w:b w:val="0"/>
          <w:i/>
          <w:color w:val="999999"/>
          <w:sz w:val="16"/>
        </w:rPr>
        <w:t>would</w:t>
      </w:r>
      <w:r>
        <w:rPr>
          <w:rFonts w:ascii="Georgia" w:hAnsi="Georgia"/>
          <w:b w:val="0"/>
          <w:i w:val="0"/>
          <w:color w:val="999999"/>
          <w:sz w:val="16"/>
        </w:rPr>
        <w:t xml:space="preserve">   </w:t>
      </w:r>
      <w:r>
        <w:rPr>
          <w:rFonts w:ascii="Georgia" w:hAnsi="Georgia"/>
          <w:sz w:val="18"/>
        </w:rPr>
        <w:t>The condition is contrary to fact and set in the past, so the consequence takes would with a perfect infinitive.</w:t>
      </w:r>
      <w:r>
        <w:rPr>
          <w:rFonts w:ascii="Georgia" w:hAnsi="Georgia"/>
          <w:i/>
          <w:color w:val="555555"/>
          <w:sz w:val="18"/>
        </w:rPr>
        <w:t xml:space="preserve">  Trap: A uses would with a plain verb, which would suit a condition about the present rather than one about the 1920s.</w:t>
      </w:r>
      <w:r>
        <w:rPr>
          <w:rFonts w:ascii="Georgia" w:hAnsi="Georgia"/>
          <w:color w:val="999999"/>
          <w:sz w:val="15"/>
        </w:rPr>
        <w:t xml:space="preserve">  [A wrong aspect; B wrong tense; D wrong tense]</w:t>
      </w:r>
    </w:p>
    <w:p>
      <w:pPr>
        <w:keepLines/>
        <w:spacing w:after="40"/>
        <w:ind w:left="893" w:hanging="893"/>
      </w:pPr>
      <w:r>
        <w:rPr>
          <w:rFonts w:ascii="Georgia" w:hAnsi="Georgia"/>
          <w:b/>
          <w:sz w:val="18"/>
        </w:rPr>
        <w:t xml:space="preserve">C02-BIO-E10  A  </w:t>
      </w:r>
      <w:r>
        <w:rPr>
          <w:rFonts w:ascii="Georgia" w:hAnsi="Georgia"/>
          <w:b w:val="0"/>
          <w:i w:val="0"/>
          <w:color w:val="999999"/>
          <w:sz w:val="16"/>
        </w:rPr>
        <w:t xml:space="preserve">The earlier of two past actions takes the past perfect   </w:t>
      </w:r>
      <w:r>
        <w:rPr>
          <w:rFonts w:ascii="Georgia" w:hAnsi="Georgia"/>
          <w:sz w:val="18"/>
        </w:rPr>
        <w:t>Both warm and cool periods came before the satellites began, so the earlier actions take the past perfect.</w:t>
      </w:r>
      <w:r>
        <w:rPr>
          <w:rFonts w:ascii="Georgia" w:hAnsi="Georgia"/>
          <w:i/>
          <w:color w:val="555555"/>
          <w:sz w:val="18"/>
        </w:rPr>
        <w:t xml:space="preserve">  Trap: C uses the present perfect, which cannot sit under a by-the-time clause set in 1979.</w:t>
      </w:r>
      <w:r>
        <w:rPr>
          <w:rFonts w:ascii="Georgia" w:hAnsi="Georgia"/>
          <w:color w:val="999999"/>
          <w:sz w:val="15"/>
        </w:rPr>
        <w:t xml:space="preserve">  [B wrong tense; C wrong tense; D wrong aspect]</w:t>
      </w:r>
    </w:p>
    <w:p>
      <w:pPr>
        <w:keepNext/>
        <w:spacing w:before="180" w:after="60"/>
      </w:pPr>
      <w:r>
        <w:rPr>
          <w:rFonts w:ascii="Georgia" w:hAnsi="Georgia"/>
          <w:b/>
          <w:sz w:val="21"/>
        </w:rPr>
        <w:t>2 · Verb tense and aspect</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C02-PHY-E01  A  </w:t>
      </w:r>
      <w:r>
        <w:rPr>
          <w:rFonts w:ascii="Georgia" w:hAnsi="Georgia"/>
          <w:b w:val="0"/>
          <w:i w:val="0"/>
          <w:color w:val="999999"/>
          <w:sz w:val="16"/>
        </w:rPr>
        <w:t xml:space="preserve">A standing truth takes the simple present   </w:t>
      </w:r>
      <w:r>
        <w:rPr>
          <w:rFonts w:ascii="Georgia" w:hAnsi="Georgia"/>
          <w:sz w:val="18"/>
        </w:rPr>
        <w:t>This is true of every measurement ever made, so it takes the simple present.</w:t>
      </w:r>
      <w:r>
        <w:rPr>
          <w:rFonts w:ascii="Georgia" w:hAnsi="Georgia"/>
          <w:i/>
          <w:color w:val="555555"/>
          <w:sz w:val="18"/>
        </w:rPr>
        <w:t xml:space="preserve">  Trap: B puts a permanent fact about measurement into the past.</w:t>
      </w:r>
      <w:r>
        <w:rPr>
          <w:rFonts w:ascii="Georgia" w:hAnsi="Georgia"/>
          <w:color w:val="999999"/>
          <w:sz w:val="15"/>
        </w:rPr>
        <w:t xml:space="preserve">  [B wrong tense; C wrong tense; D wrong aspect]</w:t>
      </w:r>
    </w:p>
    <w:p>
      <w:pPr>
        <w:keepLines/>
        <w:spacing w:after="40"/>
        <w:ind w:left="893" w:hanging="893"/>
      </w:pPr>
      <w:r>
        <w:rPr>
          <w:rFonts w:ascii="Georgia" w:hAnsi="Georgia"/>
          <w:b/>
          <w:sz w:val="18"/>
        </w:rPr>
        <w:t xml:space="preserve">C02-PHY-E02  C  </w:t>
      </w:r>
      <w:r>
        <w:rPr>
          <w:rFonts w:ascii="Georgia" w:hAnsi="Georgia"/>
          <w:b w:val="0"/>
          <w:i w:val="0"/>
          <w:color w:val="999999"/>
          <w:sz w:val="16"/>
        </w:rPr>
        <w:t xml:space="preserve">A finished action in past time takes the simple past   </w:t>
      </w:r>
      <w:r>
        <w:rPr>
          <w:rFonts w:ascii="Georgia" w:hAnsi="Georgia"/>
          <w:sz w:val="18"/>
        </w:rPr>
        <w:t>Galileo's arguing is over, so the simple past is right even though what he argued is still true.</w:t>
      </w:r>
      <w:r>
        <w:rPr>
          <w:rFonts w:ascii="Georgia" w:hAnsi="Georgia"/>
          <w:i/>
          <w:color w:val="555555"/>
          <w:sz w:val="18"/>
        </w:rPr>
        <w:t xml:space="preserve">  Trap: A uses the present because the claim still holds, but the arguing was done four centuries ago.</w:t>
      </w:r>
      <w:r>
        <w:rPr>
          <w:rFonts w:ascii="Georgia" w:hAnsi="Georgia"/>
          <w:color w:val="999999"/>
          <w:sz w:val="15"/>
        </w:rPr>
        <w:t xml:space="preserve">  [A wrong tense; B wrong tense; D wrong aspect]</w:t>
      </w:r>
    </w:p>
    <w:p>
      <w:pPr>
        <w:keepLines/>
        <w:spacing w:after="40"/>
        <w:ind w:left="893" w:hanging="893"/>
      </w:pPr>
      <w:r>
        <w:rPr>
          <w:rFonts w:ascii="Georgia" w:hAnsi="Georgia"/>
          <w:b/>
          <w:sz w:val="18"/>
        </w:rPr>
        <w:t xml:space="preserve">C02-PHY-E03  D  </w:t>
      </w:r>
      <w:r>
        <w:rPr>
          <w:rFonts w:ascii="Georgia" w:hAnsi="Georgia"/>
          <w:b w:val="0"/>
          <w:i w:val="0"/>
          <w:color w:val="999999"/>
          <w:sz w:val="16"/>
        </w:rPr>
        <w:t xml:space="preserve">A standing truth takes the simple present   </w:t>
      </w:r>
      <w:r>
        <w:rPr>
          <w:rFonts w:ascii="Georgia" w:hAnsi="Georgia"/>
          <w:sz w:val="18"/>
        </w:rPr>
        <w:t>A conservation law holds now, so it takes the simple present, matching moves and spreads later in the sentence.</w:t>
      </w:r>
      <w:r>
        <w:rPr>
          <w:rFonts w:ascii="Georgia" w:hAnsi="Georgia"/>
          <w:i/>
          <w:color w:val="555555"/>
          <w:sz w:val="18"/>
        </w:rPr>
        <w:t xml:space="preserve">  Trap: C uses the present perfect, which makes a law sound like an accumulated result rather than a standing one.</w:t>
      </w:r>
      <w:r>
        <w:rPr>
          <w:rFonts w:ascii="Georgia" w:hAnsi="Georgia"/>
          <w:color w:val="999999"/>
          <w:sz w:val="15"/>
        </w:rPr>
        <w:t xml:space="preserve">  [A wrong tense; B tense shift; C wrong aspect]</w:t>
      </w:r>
    </w:p>
    <w:p>
      <w:pPr>
        <w:keepLines/>
        <w:spacing w:after="40"/>
        <w:ind w:left="893" w:hanging="893"/>
      </w:pPr>
      <w:r>
        <w:rPr>
          <w:rFonts w:ascii="Georgia" w:hAnsi="Georgia"/>
          <w:b/>
          <w:sz w:val="18"/>
        </w:rPr>
        <w:t xml:space="preserve">C02-PHY-E04  B  </w:t>
      </w:r>
      <w:r>
        <w:rPr>
          <w:rFonts w:ascii="Georgia" w:hAnsi="Georgia"/>
          <w:b w:val="0"/>
          <w:i w:val="0"/>
          <w:color w:val="999999"/>
          <w:sz w:val="16"/>
        </w:rPr>
        <w:t xml:space="preserve">A finished action in past time takes the simple past   </w:t>
      </w:r>
      <w:r>
        <w:rPr>
          <w:rFonts w:ascii="Georgia" w:hAnsi="Georgia"/>
          <w:sz w:val="18"/>
        </w:rPr>
        <w:t>A dated act by a named person is finished, so the simple past is right.</w:t>
      </w:r>
      <w:r>
        <w:rPr>
          <w:rFonts w:ascii="Georgia" w:hAnsi="Georgia"/>
          <w:i/>
          <w:color w:val="555555"/>
          <w:sz w:val="18"/>
        </w:rPr>
        <w:t xml:space="preserve">  Trap: C uses the present perfect, which cannot carry the date 1824.</w:t>
      </w:r>
      <w:r>
        <w:rPr>
          <w:rFonts w:ascii="Georgia" w:hAnsi="Georgia"/>
          <w:color w:val="999999"/>
          <w:sz w:val="15"/>
        </w:rPr>
        <w:t xml:space="preserve">  [A wrong tense; C wrong tense; D wrong aspect]</w:t>
      </w:r>
    </w:p>
    <w:p>
      <w:pPr>
        <w:keepLines/>
        <w:spacing w:after="40"/>
        <w:ind w:left="893" w:hanging="893"/>
      </w:pPr>
      <w:r>
        <w:rPr>
          <w:rFonts w:ascii="Georgia" w:hAnsi="Georgia"/>
          <w:b/>
          <w:sz w:val="18"/>
        </w:rPr>
        <w:t xml:space="preserve">C02-PHY-E05  A  </w:t>
      </w:r>
      <w:r>
        <w:rPr>
          <w:rFonts w:ascii="Georgia" w:hAnsi="Georgia"/>
          <w:b w:val="0"/>
          <w:i w:val="0"/>
          <w:color w:val="999999"/>
          <w:sz w:val="16"/>
        </w:rPr>
        <w:t xml:space="preserve">The earlier of two past actions takes the past perfect   </w:t>
      </w:r>
      <w:r>
        <w:rPr>
          <w:rFonts w:ascii="Georgia" w:hAnsi="Georgia"/>
          <w:sz w:val="18"/>
        </w:rPr>
        <w:t>The jar experiments came before Volta's battery, so the earlier work takes the past perfect.</w:t>
      </w:r>
      <w:r>
        <w:rPr>
          <w:rFonts w:ascii="Georgia" w:hAnsi="Georgia"/>
          <w:i/>
          <w:color w:val="555555"/>
          <w:sz w:val="18"/>
        </w:rPr>
        <w:t xml:space="preserve">  Trap: C uses the past progressive, which says what was going on rather than what had been finished by 1800.</w:t>
      </w:r>
      <w:r>
        <w:rPr>
          <w:rFonts w:ascii="Georgia" w:hAnsi="Georgia"/>
          <w:color w:val="999999"/>
          <w:sz w:val="15"/>
        </w:rPr>
        <w:t xml:space="preserve">  [B wrong tense; C wrong aspect; D wrong tense]</w:t>
      </w:r>
    </w:p>
    <w:p>
      <w:pPr>
        <w:keepLines/>
        <w:spacing w:after="40"/>
        <w:ind w:left="893" w:hanging="893"/>
      </w:pPr>
      <w:r>
        <w:rPr>
          <w:rFonts w:ascii="Georgia" w:hAnsi="Georgia"/>
          <w:b/>
          <w:sz w:val="18"/>
        </w:rPr>
        <w:t xml:space="preserve">C02-PHY-E06  D  </w:t>
      </w:r>
      <w:r>
        <w:rPr>
          <w:rFonts w:ascii="Georgia" w:hAnsi="Georgia"/>
          <w:b w:val="0"/>
          <w:i w:val="0"/>
          <w:color w:val="999999"/>
          <w:sz w:val="16"/>
        </w:rPr>
        <w:t xml:space="preserve">An action begun earlier and still going takes the present perfect   </w:t>
      </w:r>
      <w:r>
        <w:rPr>
          <w:rFonts w:ascii="Georgia" w:hAnsi="Georgia"/>
          <w:sz w:val="18"/>
        </w:rPr>
        <w:t>The measuring runs from the seventeenth century to the present, which is what since marks, so the present perfect is right.</w:t>
      </w:r>
      <w:r>
        <w:rPr>
          <w:rFonts w:ascii="Georgia" w:hAnsi="Georgia"/>
          <w:i/>
          <w:color w:val="555555"/>
          <w:sz w:val="18"/>
        </w:rPr>
        <w:t xml:space="preserve">  Trap: A uses the simple past and so detaches the work from the present that since the seventeenth century reaches into.</w:t>
      </w:r>
      <w:r>
        <w:rPr>
          <w:rFonts w:ascii="Georgia" w:hAnsi="Georgia"/>
          <w:color w:val="999999"/>
          <w:sz w:val="15"/>
        </w:rPr>
        <w:t xml:space="preserve">  [A wrong tense; B wrong tense; C wrong aspect]</w:t>
      </w:r>
    </w:p>
    <w:p>
      <w:pPr>
        <w:keepLines/>
        <w:spacing w:after="40"/>
        <w:ind w:left="893" w:hanging="893"/>
      </w:pPr>
      <w:r>
        <w:rPr>
          <w:rFonts w:ascii="Georgia" w:hAnsi="Georgia"/>
          <w:b/>
          <w:sz w:val="18"/>
        </w:rPr>
        <w:t xml:space="preserve">C02-PHY-E07  C  </w:t>
      </w:r>
      <w:r>
        <w:rPr>
          <w:rFonts w:ascii="Georgia" w:hAnsi="Georgia"/>
          <w:b w:val="0"/>
          <w:i w:val="0"/>
          <w:color w:val="999999"/>
          <w:sz w:val="16"/>
        </w:rPr>
        <w:t xml:space="preserve">An action in progress when another interrupted takes the past progressive   </w:t>
      </w:r>
      <w:r>
        <w:rPr>
          <w:rFonts w:ascii="Georgia" w:hAnsi="Georgia"/>
          <w:sz w:val="18"/>
        </w:rPr>
        <w:t>The belief was in force at the moment the measurement cut across it, so the past progressive is right.</w:t>
      </w:r>
      <w:r>
        <w:rPr>
          <w:rFonts w:ascii="Georgia" w:hAnsi="Georgia"/>
          <w:i/>
          <w:color w:val="555555"/>
          <w:sz w:val="18"/>
        </w:rPr>
        <w:t xml:space="preserve">  Trap: A uses the simple past, which does not mark the belief as the thing the experiment interrupted.</w:t>
      </w:r>
      <w:r>
        <w:rPr>
          <w:rFonts w:ascii="Georgia" w:hAnsi="Georgia"/>
          <w:color w:val="999999"/>
          <w:sz w:val="15"/>
        </w:rPr>
        <w:t xml:space="preserve">  [A wrong aspect; B wrong tense; D nonfinite]</w:t>
      </w:r>
    </w:p>
    <w:p>
      <w:pPr>
        <w:keepLines/>
        <w:spacing w:after="40"/>
        <w:ind w:left="893" w:hanging="893"/>
      </w:pPr>
      <w:r>
        <w:rPr>
          <w:rFonts w:ascii="Georgia" w:hAnsi="Georgia"/>
          <w:b/>
          <w:sz w:val="18"/>
        </w:rPr>
        <w:t xml:space="preserve">C02-PHY-E08  B  </w:t>
      </w:r>
      <w:r>
        <w:rPr>
          <w:rFonts w:ascii="Georgia" w:hAnsi="Georgia"/>
          <w:b w:val="0"/>
          <w:i w:val="0"/>
          <w:color w:val="999999"/>
          <w:sz w:val="16"/>
        </w:rPr>
        <w:t xml:space="preserve">The consequence of an unreal condition takes </w:t>
      </w:r>
      <w:r>
        <w:rPr>
          <w:rFonts w:ascii="Georgia" w:hAnsi="Georgia"/>
          <w:b w:val="0"/>
          <w:i/>
          <w:color w:val="999999"/>
          <w:sz w:val="16"/>
        </w:rPr>
        <w:t>would</w:t>
      </w:r>
      <w:r>
        <w:rPr>
          <w:rFonts w:ascii="Georgia" w:hAnsi="Georgia"/>
          <w:b w:val="0"/>
          <w:i w:val="0"/>
          <w:color w:val="999999"/>
          <w:sz w:val="16"/>
        </w:rPr>
        <w:t xml:space="preserve">   </w:t>
      </w:r>
      <w:r>
        <w:rPr>
          <w:rFonts w:ascii="Georgia" w:hAnsi="Georgia"/>
          <w:sz w:val="18"/>
        </w:rPr>
        <w:t>The condition is contrary to fact and set in 1940, so the consequence takes would, or another modal, with a perfect infinitive.</w:t>
      </w:r>
      <w:r>
        <w:rPr>
          <w:rFonts w:ascii="Georgia" w:hAnsi="Georgia"/>
          <w:i/>
          <w:color w:val="555555"/>
          <w:sz w:val="18"/>
        </w:rPr>
        <w:t xml:space="preserve">  Trap: C uses a plain conditional, which would fit a bridge not yet built rather than one that fell.</w:t>
      </w:r>
      <w:r>
        <w:rPr>
          <w:rFonts w:ascii="Georgia" w:hAnsi="Georgia"/>
          <w:color w:val="999999"/>
          <w:sz w:val="15"/>
        </w:rPr>
        <w:t xml:space="preserve">  [A wrong tense; C wrong aspect; D wrong tense]</w:t>
      </w:r>
    </w:p>
    <w:p>
      <w:pPr>
        <w:keepLines/>
        <w:spacing w:after="40"/>
        <w:ind w:left="893" w:hanging="893"/>
      </w:pPr>
      <w:r>
        <w:rPr>
          <w:rFonts w:ascii="Georgia" w:hAnsi="Georgia"/>
          <w:b/>
          <w:sz w:val="18"/>
        </w:rPr>
        <w:t xml:space="preserve">C02-PHY-E09  D  </w:t>
      </w:r>
      <w:r>
        <w:rPr>
          <w:rFonts w:ascii="Georgia" w:hAnsi="Georgia"/>
          <w:b w:val="0"/>
          <w:i w:val="0"/>
          <w:color w:val="999999"/>
          <w:sz w:val="16"/>
        </w:rPr>
        <w:t xml:space="preserve">The earlier of two past actions takes the past perfect   </w:t>
      </w:r>
      <w:r>
        <w:rPr>
          <w:rFonts w:ascii="Georgia" w:hAnsi="Georgia"/>
          <w:sz w:val="18"/>
        </w:rPr>
        <w:t>The reliance ran up to 1949 and stopped there, so the past perfect is right.</w:t>
      </w:r>
      <w:r>
        <w:rPr>
          <w:rFonts w:ascii="Georgia" w:hAnsi="Georgia"/>
          <w:i/>
          <w:color w:val="555555"/>
          <w:sz w:val="18"/>
        </w:rPr>
        <w:t xml:space="preserve">  Trap: B uses the present perfect, which would have archaeologists still without radiocarbon dating today.</w:t>
      </w:r>
      <w:r>
        <w:rPr>
          <w:rFonts w:ascii="Georgia" w:hAnsi="Georgia"/>
          <w:color w:val="999999"/>
          <w:sz w:val="15"/>
        </w:rPr>
        <w:t xml:space="preserve">  [A wrong tense; B wrong tense; C wrong aspect]</w:t>
      </w:r>
    </w:p>
    <w:p>
      <w:pPr>
        <w:keepLines/>
        <w:spacing w:after="40"/>
        <w:ind w:left="893" w:hanging="893"/>
      </w:pPr>
      <w:r>
        <w:rPr>
          <w:rFonts w:ascii="Georgia" w:hAnsi="Georgia"/>
          <w:b/>
          <w:sz w:val="18"/>
        </w:rPr>
        <w:t xml:space="preserve">C02-PHY-E10  B  </w:t>
      </w:r>
      <w:r>
        <w:rPr>
          <w:rFonts w:ascii="Georgia" w:hAnsi="Georgia"/>
          <w:b w:val="0"/>
          <w:i w:val="0"/>
          <w:color w:val="999999"/>
          <w:sz w:val="16"/>
        </w:rPr>
        <w:t xml:space="preserve">A standing truth takes the simple present   </w:t>
      </w:r>
      <w:r>
        <w:rPr>
          <w:rFonts w:ascii="Georgia" w:hAnsi="Georgia"/>
          <w:sz w:val="18"/>
        </w:rPr>
        <w:t>The relation between period and brightness holds whenever such a star is observed, so the simple present is right.</w:t>
      </w:r>
      <w:r>
        <w:rPr>
          <w:rFonts w:ascii="Georgia" w:hAnsi="Georgia"/>
          <w:i/>
          <w:color w:val="555555"/>
          <w:sz w:val="18"/>
        </w:rPr>
        <w:t xml:space="preserve">  Trap: A puts in the past a relation the rest of the sentence states in the present with gives and carries.</w:t>
      </w:r>
      <w:r>
        <w:rPr>
          <w:rFonts w:ascii="Georgia" w:hAnsi="Georgia"/>
          <w:color w:val="999999"/>
          <w:sz w:val="15"/>
        </w:rPr>
        <w:t xml:space="preserve">  [A wrong tense; C wrong aspect; D nonfinite]</w:t>
      </w:r>
    </w:p>
    <w:p>
      <w:pPr>
        <w:keepNext/>
        <w:spacing w:before="180" w:after="60"/>
      </w:pPr>
      <w:r>
        <w:rPr>
          <w:rFonts w:ascii="Georgia" w:hAnsi="Georgia"/>
          <w:b/>
          <w:sz w:val="21"/>
        </w:rPr>
        <w:t>2 · Verb tense and aspect</w:t>
      </w:r>
      <w:r>
        <w:rPr>
          <w:rFonts w:ascii="Georgia" w:hAnsi="Georgia"/>
          <w:color w:val="999999"/>
          <w:sz w:val="17"/>
        </w:rPr>
        <w:t xml:space="preserve">   Humanities</w:t>
      </w:r>
    </w:p>
    <w:p>
      <w:pPr>
        <w:keepLines/>
        <w:spacing w:after="40"/>
        <w:ind w:left="893" w:hanging="893"/>
      </w:pPr>
      <w:r>
        <w:rPr>
          <w:rFonts w:ascii="Georgia" w:hAnsi="Georgia"/>
          <w:b/>
          <w:sz w:val="18"/>
        </w:rPr>
        <w:t xml:space="preserve">C02-HUM-E01  B  </w:t>
      </w:r>
      <w:r>
        <w:rPr>
          <w:rFonts w:ascii="Georgia" w:hAnsi="Georgia"/>
          <w:b w:val="0"/>
          <w:i w:val="0"/>
          <w:color w:val="999999"/>
          <w:sz w:val="16"/>
        </w:rPr>
        <w:t xml:space="preserve">A finished action in past time takes the simple past   </w:t>
      </w:r>
      <w:r>
        <w:rPr>
          <w:rFonts w:ascii="Georgia" w:hAnsi="Georgia"/>
          <w:sz w:val="18"/>
        </w:rPr>
        <w:t>The coining happened once and is over, so the simple past is right even though the phrase is still used.</w:t>
      </w:r>
      <w:r>
        <w:rPr>
          <w:rFonts w:ascii="Georgia" w:hAnsi="Georgia"/>
          <w:i/>
          <w:color w:val="555555"/>
          <w:sz w:val="18"/>
        </w:rPr>
        <w:t xml:space="preserve">  Trap: A uses the present because the term survives, but the act of coining does not repeat.</w:t>
      </w:r>
      <w:r>
        <w:rPr>
          <w:rFonts w:ascii="Georgia" w:hAnsi="Georgia"/>
          <w:color w:val="999999"/>
          <w:sz w:val="15"/>
        </w:rPr>
        <w:t xml:space="preserve">  [A wrong tense; C wrong tense; D wrong aspect]</w:t>
      </w:r>
    </w:p>
    <w:p>
      <w:pPr>
        <w:keepLines/>
        <w:spacing w:after="40"/>
        <w:ind w:left="893" w:hanging="893"/>
      </w:pPr>
      <w:r>
        <w:rPr>
          <w:rFonts w:ascii="Georgia" w:hAnsi="Georgia"/>
          <w:b/>
          <w:sz w:val="18"/>
        </w:rPr>
        <w:t xml:space="preserve">C02-HUM-E02  D  </w:t>
      </w:r>
      <w:r>
        <w:rPr>
          <w:rFonts w:ascii="Georgia" w:hAnsi="Georgia"/>
          <w:b w:val="0"/>
          <w:i w:val="0"/>
          <w:color w:val="999999"/>
          <w:sz w:val="16"/>
        </w:rPr>
        <w:t xml:space="preserve">A standing truth takes the simple present   </w:t>
      </w:r>
      <w:r>
        <w:rPr>
          <w:rFonts w:ascii="Georgia" w:hAnsi="Georgia"/>
          <w:sz w:val="18"/>
        </w:rPr>
        <w:t>This is a general claim about how fiction works, so it takes the simple present, matching is meant later in the sentence.</w:t>
      </w:r>
      <w:r>
        <w:rPr>
          <w:rFonts w:ascii="Georgia" w:hAnsi="Georgia"/>
          <w:i/>
          <w:color w:val="555555"/>
          <w:sz w:val="18"/>
        </w:rPr>
        <w:t xml:space="preserve">  Trap: A puts a general truth about reading into the past, as though it had stopped being true.</w:t>
      </w:r>
      <w:r>
        <w:rPr>
          <w:rFonts w:ascii="Georgia" w:hAnsi="Georgia"/>
          <w:color w:val="999999"/>
          <w:sz w:val="15"/>
        </w:rPr>
        <w:t xml:space="preserve">  [A wrong tense; B tense shift; C wrong aspect]</w:t>
      </w:r>
    </w:p>
    <w:p>
      <w:pPr>
        <w:keepLines/>
        <w:spacing w:after="40"/>
        <w:ind w:left="893" w:hanging="893"/>
      </w:pPr>
      <w:r>
        <w:rPr>
          <w:rFonts w:ascii="Georgia" w:hAnsi="Georgia"/>
          <w:b/>
          <w:sz w:val="18"/>
        </w:rPr>
        <w:t xml:space="preserve">C02-HUM-E03  A  </w:t>
      </w:r>
      <w:r>
        <w:rPr>
          <w:rFonts w:ascii="Georgia" w:hAnsi="Georgia"/>
          <w:b w:val="0"/>
          <w:i w:val="0"/>
          <w:color w:val="999999"/>
          <w:sz w:val="16"/>
        </w:rPr>
        <w:t xml:space="preserve">A finished action in past time takes the simple past   </w:t>
      </w:r>
      <w:r>
        <w:rPr>
          <w:rFonts w:ascii="Georgia" w:hAnsi="Georgia"/>
          <w:sz w:val="18"/>
        </w:rPr>
        <w:t>A movement with a date began once, so the simple past is right.</w:t>
      </w:r>
      <w:r>
        <w:rPr>
          <w:rFonts w:ascii="Georgia" w:hAnsi="Georgia"/>
          <w:i/>
          <w:color w:val="555555"/>
          <w:sz w:val="18"/>
        </w:rPr>
        <w:t xml:space="preserve">  Trap: C uses the present perfect, which cannot take the date 1912 that the sentence supplies.</w:t>
      </w:r>
      <w:r>
        <w:rPr>
          <w:rFonts w:ascii="Georgia" w:hAnsi="Georgia"/>
          <w:color w:val="999999"/>
          <w:sz w:val="15"/>
        </w:rPr>
        <w:t xml:space="preserve">  [B wrong tense; C wrong tense; D wrong aspect]</w:t>
      </w:r>
    </w:p>
    <w:p>
      <w:pPr>
        <w:keepLines/>
        <w:spacing w:after="40"/>
        <w:ind w:left="893" w:hanging="893"/>
      </w:pPr>
      <w:r>
        <w:rPr>
          <w:rFonts w:ascii="Georgia" w:hAnsi="Georgia"/>
          <w:b/>
          <w:sz w:val="18"/>
        </w:rPr>
        <w:t xml:space="preserve">C02-HUM-E04  C  </w:t>
      </w:r>
      <w:r>
        <w:rPr>
          <w:rFonts w:ascii="Georgia" w:hAnsi="Georgia"/>
          <w:b w:val="0"/>
          <w:i w:val="0"/>
          <w:color w:val="999999"/>
          <w:sz w:val="16"/>
        </w:rPr>
        <w:t xml:space="preserve">The earlier of two past actions takes the past perfect   </w:t>
      </w:r>
      <w:r>
        <w:rPr>
          <w:rFonts w:ascii="Georgia" w:hAnsi="Georgia"/>
          <w:sz w:val="18"/>
        </w:rPr>
        <w:t>The experimenting ran for fifty years up to the 1590s, so the past perfect is right, in its continuing form.</w:t>
      </w:r>
      <w:r>
        <w:rPr>
          <w:rFonts w:ascii="Georgia" w:hAnsi="Georgia"/>
          <w:i/>
          <w:color w:val="555555"/>
          <w:sz w:val="18"/>
        </w:rPr>
        <w:t xml:space="preserve">  Trap: A uses the simple past, which gives no sense of a half-century already behind the sonnets.</w:t>
      </w:r>
      <w:r>
        <w:rPr>
          <w:rFonts w:ascii="Georgia" w:hAnsi="Georgia"/>
          <w:color w:val="999999"/>
          <w:sz w:val="15"/>
        </w:rPr>
        <w:t xml:space="preserve">  [A wrong aspect; B wrong tense; D wrong tense]</w:t>
      </w:r>
    </w:p>
    <w:p>
      <w:pPr>
        <w:keepLines/>
        <w:spacing w:after="40"/>
        <w:ind w:left="893" w:hanging="893"/>
      </w:pPr>
      <w:r>
        <w:rPr>
          <w:rFonts w:ascii="Georgia" w:hAnsi="Georgia"/>
          <w:b/>
          <w:sz w:val="18"/>
        </w:rPr>
        <w:t xml:space="preserve">C02-HUM-E05  B  </w:t>
      </w:r>
      <w:r>
        <w:rPr>
          <w:rFonts w:ascii="Georgia" w:hAnsi="Georgia"/>
          <w:b w:val="0"/>
          <w:i w:val="0"/>
          <w:color w:val="999999"/>
          <w:sz w:val="16"/>
        </w:rPr>
        <w:t xml:space="preserve">An action in progress when another interrupted takes the past progressive   </w:t>
      </w:r>
      <w:r>
        <w:rPr>
          <w:rFonts w:ascii="Georgia" w:hAnsi="Georgia"/>
          <w:sz w:val="18"/>
        </w:rPr>
        <w:t>The performance was under way when the fire began, so the past progressive is right.</w:t>
      </w:r>
      <w:r>
        <w:rPr>
          <w:rFonts w:ascii="Georgia" w:hAnsi="Georgia"/>
          <w:i/>
          <w:color w:val="555555"/>
          <w:sz w:val="18"/>
        </w:rPr>
        <w:t xml:space="preserve">  Trap: A uses the simple past, which makes the performance a completed event rather than the thing in progress.</w:t>
      </w:r>
      <w:r>
        <w:rPr>
          <w:rFonts w:ascii="Georgia" w:hAnsi="Georgia"/>
          <w:color w:val="999999"/>
          <w:sz w:val="15"/>
        </w:rPr>
        <w:t xml:space="preserve">  [A wrong aspect; C wrong tense; D tense shift]</w:t>
      </w:r>
    </w:p>
    <w:p>
      <w:pPr>
        <w:keepLines/>
        <w:spacing w:after="40"/>
        <w:ind w:left="893" w:hanging="893"/>
      </w:pPr>
      <w:r>
        <w:rPr>
          <w:rFonts w:ascii="Georgia" w:hAnsi="Georgia"/>
          <w:b/>
          <w:sz w:val="18"/>
        </w:rPr>
        <w:t xml:space="preserve">C02-HUM-E06  A  </w:t>
      </w:r>
      <w:r>
        <w:rPr>
          <w:rFonts w:ascii="Georgia" w:hAnsi="Georgia"/>
          <w:b w:val="0"/>
          <w:i w:val="0"/>
          <w:color w:val="999999"/>
          <w:sz w:val="16"/>
        </w:rPr>
        <w:t xml:space="preserve">An action begun earlier and still going takes the present perfect   </w:t>
      </w:r>
      <w:r>
        <w:rPr>
          <w:rFonts w:ascii="Georgia" w:hAnsi="Georgia"/>
          <w:sz w:val="18"/>
        </w:rPr>
        <w:t>The pushing started in the 1890s and continues, so the present perfect is right.</w:t>
      </w:r>
      <w:r>
        <w:rPr>
          <w:rFonts w:ascii="Georgia" w:hAnsi="Georgia"/>
          <w:i/>
          <w:color w:val="555555"/>
          <w:sz w:val="18"/>
        </w:rPr>
        <w:t xml:space="preserve">  Trap: B uses the simple present, which drops the century the sentence reaches back across.</w:t>
      </w:r>
      <w:r>
        <w:rPr>
          <w:rFonts w:ascii="Georgia" w:hAnsi="Georgia"/>
          <w:color w:val="999999"/>
          <w:sz w:val="15"/>
        </w:rPr>
        <w:t xml:space="preserve">  [B wrong tense; C wrong tense; D wrong aspect]</w:t>
      </w:r>
    </w:p>
    <w:p>
      <w:pPr>
        <w:keepLines/>
        <w:spacing w:after="40"/>
        <w:ind w:left="893" w:hanging="893"/>
      </w:pPr>
      <w:r>
        <w:rPr>
          <w:rFonts w:ascii="Georgia" w:hAnsi="Georgia"/>
          <w:b/>
          <w:sz w:val="18"/>
        </w:rPr>
        <w:t xml:space="preserve">C02-HUM-E07  D  </w:t>
      </w:r>
      <w:r>
        <w:rPr>
          <w:rFonts w:ascii="Georgia" w:hAnsi="Georgia"/>
          <w:b w:val="0"/>
          <w:i w:val="0"/>
          <w:color w:val="999999"/>
          <w:sz w:val="16"/>
        </w:rPr>
        <w:t xml:space="preserve">A standing truth takes the simple present   </w:t>
      </w:r>
      <w:r>
        <w:rPr>
          <w:rFonts w:ascii="Georgia" w:hAnsi="Georgia"/>
          <w:sz w:val="18"/>
        </w:rPr>
        <w:t>This is what yellowed varnish always does, a standing truth, so it takes the simple present.</w:t>
      </w:r>
      <w:r>
        <w:rPr>
          <w:rFonts w:ascii="Georgia" w:hAnsi="Georgia"/>
          <w:i/>
          <w:color w:val="555555"/>
          <w:sz w:val="18"/>
        </w:rPr>
        <w:t xml:space="preserve">  Trap: A puts in the past an effect that is on the canvas now, which is why a cleaned one looks colder.</w:t>
      </w:r>
      <w:r>
        <w:rPr>
          <w:rFonts w:ascii="Georgia" w:hAnsi="Georgia"/>
          <w:color w:val="999999"/>
          <w:sz w:val="15"/>
        </w:rPr>
        <w:t xml:space="preserve">  [A wrong tense; B wrong tense; C wrong aspect]</w:t>
      </w:r>
    </w:p>
    <w:p>
      <w:pPr>
        <w:keepLines/>
        <w:spacing w:after="40"/>
        <w:ind w:left="893" w:hanging="893"/>
      </w:pPr>
      <w:r>
        <w:rPr>
          <w:rFonts w:ascii="Georgia" w:hAnsi="Georgia"/>
          <w:b/>
          <w:sz w:val="18"/>
        </w:rPr>
        <w:t xml:space="preserve">C02-HUM-E08  C  </w:t>
      </w:r>
      <w:r>
        <w:rPr>
          <w:rFonts w:ascii="Georgia" w:hAnsi="Georgia"/>
          <w:b w:val="0"/>
          <w:i w:val="0"/>
          <w:color w:val="999999"/>
          <w:sz w:val="16"/>
        </w:rPr>
        <w:t xml:space="preserve">The earlier of two past actions takes the past perfect   </w:t>
      </w:r>
      <w:r>
        <w:rPr>
          <w:rFonts w:ascii="Georgia" w:hAnsi="Georgia"/>
          <w:sz w:val="18"/>
        </w:rPr>
        <w:t>The audience changed before the second performance, so the earlier of the two past events takes the past perfect.</w:t>
      </w:r>
      <w:r>
        <w:rPr>
          <w:rFonts w:ascii="Georgia" w:hAnsi="Georgia"/>
          <w:i/>
          <w:color w:val="555555"/>
          <w:sz w:val="18"/>
        </w:rPr>
        <w:t xml:space="preserve">  Trap: A uses the simple past and leaves the order of growing used to it and hearing it again unsettled.</w:t>
      </w:r>
      <w:r>
        <w:rPr>
          <w:rFonts w:ascii="Georgia" w:hAnsi="Georgia"/>
          <w:color w:val="999999"/>
          <w:sz w:val="15"/>
        </w:rPr>
        <w:t xml:space="preserve">  [A wrong aspect; B wrong tense; D wrong tense]</w:t>
      </w:r>
    </w:p>
    <w:p>
      <w:pPr>
        <w:keepLines/>
        <w:spacing w:after="40"/>
        <w:ind w:left="893" w:hanging="893"/>
      </w:pPr>
      <w:r>
        <w:rPr>
          <w:rFonts w:ascii="Georgia" w:hAnsi="Georgia"/>
          <w:b/>
          <w:sz w:val="18"/>
        </w:rPr>
        <w:t xml:space="preserve">C02-HUM-E09  A  </w:t>
      </w:r>
      <w:r>
        <w:rPr>
          <w:rFonts w:ascii="Georgia" w:hAnsi="Georgia"/>
          <w:b w:val="0"/>
          <w:i w:val="0"/>
          <w:color w:val="999999"/>
          <w:sz w:val="16"/>
        </w:rPr>
        <w:t xml:space="preserve">The consequence of an unreal condition takes </w:t>
      </w:r>
      <w:r>
        <w:rPr>
          <w:rFonts w:ascii="Georgia" w:hAnsi="Georgia"/>
          <w:b w:val="0"/>
          <w:i/>
          <w:color w:val="999999"/>
          <w:sz w:val="16"/>
        </w:rPr>
        <w:t>would</w:t>
      </w:r>
      <w:r>
        <w:rPr>
          <w:rFonts w:ascii="Georgia" w:hAnsi="Georgia"/>
          <w:b w:val="0"/>
          <w:i w:val="0"/>
          <w:color w:val="999999"/>
          <w:sz w:val="16"/>
        </w:rPr>
        <w:t xml:space="preserve">   </w:t>
      </w:r>
      <w:r>
        <w:rPr>
          <w:rFonts w:ascii="Georgia" w:hAnsi="Georgia"/>
          <w:sz w:val="18"/>
        </w:rPr>
        <w:t>The expressway was never built, so the condition is contrary to fact in past time and takes would with a perfect infinitive.</w:t>
      </w:r>
      <w:r>
        <w:rPr>
          <w:rFonts w:ascii="Georgia" w:hAnsi="Georgia"/>
          <w:i/>
          <w:color w:val="555555"/>
          <w:sz w:val="18"/>
        </w:rPr>
        <w:t xml:space="preserve">  Trap: C uses a plain conditional, which would suit a plan still on the table rather than one abandoned in 1948.</w:t>
      </w:r>
      <w:r>
        <w:rPr>
          <w:rFonts w:ascii="Georgia" w:hAnsi="Georgia"/>
          <w:color w:val="999999"/>
          <w:sz w:val="15"/>
        </w:rPr>
        <w:t xml:space="preserve">  [B wrong tense; C wrong aspect; D wrong tense]</w:t>
      </w:r>
    </w:p>
    <w:p>
      <w:pPr>
        <w:keepLines/>
        <w:spacing w:after="40"/>
        <w:ind w:left="893" w:hanging="893"/>
      </w:pPr>
      <w:r>
        <w:rPr>
          <w:rFonts w:ascii="Georgia" w:hAnsi="Georgia"/>
          <w:b/>
          <w:sz w:val="18"/>
        </w:rPr>
        <w:t xml:space="preserve">C02-HUM-E10  C  </w:t>
      </w:r>
      <w:r>
        <w:rPr>
          <w:rFonts w:ascii="Georgia" w:hAnsi="Georgia"/>
          <w:b w:val="0"/>
          <w:i w:val="0"/>
          <w:color w:val="999999"/>
          <w:sz w:val="16"/>
        </w:rPr>
        <w:t xml:space="preserve">The earlier of two past actions takes the past perfect   </w:t>
      </w:r>
      <w:r>
        <w:rPr>
          <w:rFonts w:ascii="Georgia" w:hAnsi="Georgia"/>
          <w:sz w:val="18"/>
        </w:rPr>
        <w:t>The arguing filled the twenty years before 1946, so the past perfect is right, in its continuing form.</w:t>
      </w:r>
      <w:r>
        <w:rPr>
          <w:rFonts w:ascii="Georgia" w:hAnsi="Georgia"/>
          <w:i/>
          <w:color w:val="555555"/>
          <w:sz w:val="18"/>
        </w:rPr>
        <w:t xml:space="preserve">  Trap: A uses the present perfect, which would run the two decades up to today rather than up to the essay.</w:t>
      </w:r>
      <w:r>
        <w:rPr>
          <w:rFonts w:ascii="Georgia" w:hAnsi="Georgia"/>
          <w:color w:val="999999"/>
          <w:sz w:val="15"/>
        </w:rPr>
        <w:t xml:space="preserve">  [A wrong tense; B wrong aspect; D nonfinite]</w:t>
      </w:r>
    </w:p>
    <w:p>
      <w:pPr>
        <w:keepNext/>
        <w:spacing w:before="180" w:after="60"/>
      </w:pPr>
      <w:r>
        <w:rPr>
          <w:rFonts w:ascii="Georgia" w:hAnsi="Georgia"/>
          <w:b/>
          <w:sz w:val="21"/>
        </w:rPr>
        <w:t>2 · Verb tense and aspect</w:t>
      </w:r>
      <w:r>
        <w:rPr>
          <w:rFonts w:ascii="Georgia" w:hAnsi="Georgia"/>
          <w:color w:val="999999"/>
          <w:sz w:val="17"/>
        </w:rPr>
        <w:t xml:space="preserve">   Social Science</w:t>
      </w:r>
    </w:p>
    <w:p>
      <w:pPr>
        <w:keepLines/>
        <w:spacing w:after="40"/>
        <w:ind w:left="893" w:hanging="893"/>
      </w:pPr>
      <w:r>
        <w:rPr>
          <w:rFonts w:ascii="Georgia" w:hAnsi="Georgia"/>
          <w:b/>
          <w:sz w:val="18"/>
        </w:rPr>
        <w:t xml:space="preserve">C02-SOC-E01  C  </w:t>
      </w:r>
      <w:r>
        <w:rPr>
          <w:rFonts w:ascii="Georgia" w:hAnsi="Georgia"/>
          <w:b w:val="0"/>
          <w:i w:val="0"/>
          <w:color w:val="999999"/>
          <w:sz w:val="16"/>
        </w:rPr>
        <w:t xml:space="preserve">A standing truth takes the simple present   </w:t>
      </w:r>
      <w:r>
        <w:rPr>
          <w:rFonts w:ascii="Georgia" w:hAnsi="Georgia"/>
          <w:sz w:val="18"/>
        </w:rPr>
        <w:t>This is a finding about how surveys work in general, so it takes the simple present.</w:t>
      </w:r>
      <w:r>
        <w:rPr>
          <w:rFonts w:ascii="Georgia" w:hAnsi="Georgia"/>
          <w:i/>
          <w:color w:val="555555"/>
          <w:sz w:val="18"/>
        </w:rPr>
        <w:t xml:space="preserve">  Trap: A puts a standing property of questionnaires into the past.</w:t>
      </w:r>
      <w:r>
        <w:rPr>
          <w:rFonts w:ascii="Georgia" w:hAnsi="Georgia"/>
          <w:color w:val="999999"/>
          <w:sz w:val="15"/>
        </w:rPr>
        <w:t xml:space="preserve">  [A wrong tense; B wrong tense; D wrong aspect]</w:t>
      </w:r>
    </w:p>
    <w:p>
      <w:pPr>
        <w:keepLines/>
        <w:spacing w:after="40"/>
        <w:ind w:left="893" w:hanging="893"/>
      </w:pPr>
      <w:r>
        <w:rPr>
          <w:rFonts w:ascii="Georgia" w:hAnsi="Georgia"/>
          <w:b/>
          <w:sz w:val="18"/>
        </w:rPr>
        <w:t xml:space="preserve">C02-SOC-E02  A  </w:t>
      </w:r>
      <w:r>
        <w:rPr>
          <w:rFonts w:ascii="Georgia" w:hAnsi="Georgia"/>
          <w:b w:val="0"/>
          <w:i w:val="0"/>
          <w:color w:val="999999"/>
          <w:sz w:val="16"/>
        </w:rPr>
        <w:t xml:space="preserve">A finished action in past time takes the simple past   </w:t>
      </w:r>
      <w:r>
        <w:rPr>
          <w:rFonts w:ascii="Georgia" w:hAnsi="Georgia"/>
          <w:sz w:val="18"/>
        </w:rPr>
        <w:t>Fisher did this once, at a named place in a named decade, so the simple past is right.</w:t>
      </w:r>
      <w:r>
        <w:rPr>
          <w:rFonts w:ascii="Georgia" w:hAnsi="Georgia"/>
          <w:i/>
          <w:color w:val="555555"/>
          <w:sz w:val="18"/>
        </w:rPr>
        <w:t xml:space="preserve">  Trap: C uses the present perfect, which cannot carry a decade as specific as the 1920s.</w:t>
      </w:r>
      <w:r>
        <w:rPr>
          <w:rFonts w:ascii="Georgia" w:hAnsi="Georgia"/>
          <w:color w:val="999999"/>
          <w:sz w:val="15"/>
        </w:rPr>
        <w:t xml:space="preserve">  [B wrong tense; C wrong tense; D wrong aspect]</w:t>
      </w:r>
    </w:p>
    <w:p>
      <w:pPr>
        <w:keepLines/>
        <w:spacing w:after="40"/>
        <w:ind w:left="893" w:hanging="893"/>
      </w:pPr>
      <w:r>
        <w:rPr>
          <w:rFonts w:ascii="Georgia" w:hAnsi="Georgia"/>
          <w:b/>
          <w:sz w:val="18"/>
        </w:rPr>
        <w:t xml:space="preserve">C02-SOC-E03  B  </w:t>
      </w:r>
      <w:r>
        <w:rPr>
          <w:rFonts w:ascii="Georgia" w:hAnsi="Georgia"/>
          <w:b w:val="0"/>
          <w:i w:val="0"/>
          <w:color w:val="999999"/>
          <w:sz w:val="16"/>
        </w:rPr>
        <w:t xml:space="preserve">A standing truth takes the simple present   </w:t>
      </w:r>
      <w:r>
        <w:rPr>
          <w:rFonts w:ascii="Georgia" w:hAnsi="Georgia"/>
          <w:sz w:val="18"/>
        </w:rPr>
        <w:t>This is a permanent limitation of correlation, so it takes the simple present, matching may later in the sentence.</w:t>
      </w:r>
      <w:r>
        <w:rPr>
          <w:rFonts w:ascii="Georgia" w:hAnsi="Georgia"/>
          <w:i/>
          <w:color w:val="555555"/>
          <w:sz w:val="18"/>
        </w:rPr>
        <w:t xml:space="preserve">  Trap: D leaves a participle where the clause needs a finite verb, so nothing is asserted at all.</w:t>
      </w:r>
      <w:r>
        <w:rPr>
          <w:rFonts w:ascii="Georgia" w:hAnsi="Georgia"/>
          <w:color w:val="999999"/>
          <w:sz w:val="15"/>
        </w:rPr>
        <w:t xml:space="preserve">  [A wrong tense; C wrong aspect; D nonfinite]</w:t>
      </w:r>
    </w:p>
    <w:p>
      <w:pPr>
        <w:keepLines/>
        <w:spacing w:after="40"/>
        <w:ind w:left="893" w:hanging="893"/>
      </w:pPr>
      <w:r>
        <w:rPr>
          <w:rFonts w:ascii="Georgia" w:hAnsi="Georgia"/>
          <w:b/>
          <w:sz w:val="18"/>
        </w:rPr>
        <w:t xml:space="preserve">C02-SOC-E04  D  </w:t>
      </w:r>
      <w:r>
        <w:rPr>
          <w:rFonts w:ascii="Georgia" w:hAnsi="Georgia"/>
          <w:b w:val="0"/>
          <w:i w:val="0"/>
          <w:color w:val="999999"/>
          <w:sz w:val="16"/>
        </w:rPr>
        <w:t xml:space="preserve">The earlier of two past actions takes the past perfect   </w:t>
      </w:r>
      <w:r>
        <w:rPr>
          <w:rFonts w:ascii="Georgia" w:hAnsi="Georgia"/>
          <w:sz w:val="18"/>
        </w:rPr>
        <w:t>The twenty years of disagreement ran up to 1940, so the past perfect is right.</w:t>
      </w:r>
      <w:r>
        <w:rPr>
          <w:rFonts w:ascii="Georgia" w:hAnsi="Georgia"/>
          <w:i/>
          <w:color w:val="555555"/>
          <w:sz w:val="18"/>
        </w:rPr>
        <w:t xml:space="preserve">  Trap: B uses the present perfect, which would run the disagreement up to today instead of up to the adoption.</w:t>
      </w:r>
      <w:r>
        <w:rPr>
          <w:rFonts w:ascii="Georgia" w:hAnsi="Georgia"/>
          <w:color w:val="999999"/>
          <w:sz w:val="15"/>
        </w:rPr>
        <w:t xml:space="preserve">  [A wrong tense; B wrong tense; C wrong aspect]</w:t>
      </w:r>
    </w:p>
    <w:p>
      <w:pPr>
        <w:keepLines/>
        <w:spacing w:after="40"/>
        <w:ind w:left="893" w:hanging="893"/>
      </w:pPr>
      <w:r>
        <w:rPr>
          <w:rFonts w:ascii="Georgia" w:hAnsi="Georgia"/>
          <w:b/>
          <w:sz w:val="18"/>
        </w:rPr>
        <w:t xml:space="preserve">C02-SOC-E05  C  </w:t>
      </w:r>
      <w:r>
        <w:rPr>
          <w:rFonts w:ascii="Georgia" w:hAnsi="Georgia"/>
          <w:b w:val="0"/>
          <w:i w:val="0"/>
          <w:color w:val="999999"/>
          <w:sz w:val="16"/>
        </w:rPr>
        <w:t xml:space="preserve">An action begun earlier and still going takes the present perfect   </w:t>
      </w:r>
      <w:r>
        <w:rPr>
          <w:rFonts w:ascii="Georgia" w:hAnsi="Georgia"/>
          <w:sz w:val="18"/>
        </w:rPr>
        <w:t>The testing began in the 1970s and continues, which is what since marks, so the present perfect is right.</w:t>
      </w:r>
      <w:r>
        <w:rPr>
          <w:rFonts w:ascii="Georgia" w:hAnsi="Georgia"/>
          <w:i/>
          <w:color w:val="555555"/>
          <w:sz w:val="18"/>
        </w:rPr>
        <w:t xml:space="preserve">  Trap: A uses the simple past and so detaches the work from the present that has held up reaches into.</w:t>
      </w:r>
      <w:r>
        <w:rPr>
          <w:rFonts w:ascii="Georgia" w:hAnsi="Georgia"/>
          <w:color w:val="999999"/>
          <w:sz w:val="15"/>
        </w:rPr>
        <w:t xml:space="preserve">  [A wrong tense; B wrong tense; D wrong aspect]</w:t>
      </w:r>
    </w:p>
    <w:p>
      <w:pPr>
        <w:keepLines/>
        <w:spacing w:after="40"/>
        <w:ind w:left="893" w:hanging="893"/>
      </w:pPr>
      <w:r>
        <w:rPr>
          <w:rFonts w:ascii="Georgia" w:hAnsi="Georgia"/>
          <w:b/>
          <w:sz w:val="18"/>
        </w:rPr>
        <w:t xml:space="preserve">C02-SOC-E06  B  </w:t>
      </w:r>
      <w:r>
        <w:rPr>
          <w:rFonts w:ascii="Georgia" w:hAnsi="Georgia"/>
          <w:b w:val="0"/>
          <w:i w:val="0"/>
          <w:color w:val="999999"/>
          <w:sz w:val="16"/>
        </w:rPr>
        <w:t xml:space="preserve">An action in progress when another interrupted takes the past progressive   </w:t>
      </w:r>
      <w:r>
        <w:rPr>
          <w:rFonts w:ascii="Georgia" w:hAnsi="Georgia"/>
          <w:sz w:val="18"/>
        </w:rPr>
        <w:t>The discipline's preoccupation was in force while Asch worked, so the past progressive is right.</w:t>
      </w:r>
      <w:r>
        <w:rPr>
          <w:rFonts w:ascii="Georgia" w:hAnsi="Georgia"/>
          <w:i/>
          <w:color w:val="555555"/>
          <w:sz w:val="18"/>
        </w:rPr>
        <w:t xml:space="preserve">  Trap: A uses the simple past, which makes the preoccupation a finished episode rather than the climate Asch worked in.</w:t>
      </w:r>
      <w:r>
        <w:rPr>
          <w:rFonts w:ascii="Georgia" w:hAnsi="Georgia"/>
          <w:color w:val="999999"/>
          <w:sz w:val="15"/>
        </w:rPr>
        <w:t xml:space="preserve">  [A wrong aspect; C wrong tense; D tense shift]</w:t>
      </w:r>
    </w:p>
    <w:p>
      <w:pPr>
        <w:keepLines/>
        <w:spacing w:after="40"/>
        <w:ind w:left="893" w:hanging="893"/>
      </w:pPr>
      <w:r>
        <w:rPr>
          <w:rFonts w:ascii="Georgia" w:hAnsi="Georgia"/>
          <w:b/>
          <w:sz w:val="18"/>
        </w:rPr>
        <w:t xml:space="preserve">C02-SOC-E07  A  </w:t>
      </w:r>
      <w:r>
        <w:rPr>
          <w:rFonts w:ascii="Georgia" w:hAnsi="Georgia"/>
          <w:b w:val="0"/>
          <w:i w:val="0"/>
          <w:color w:val="999999"/>
          <w:sz w:val="16"/>
        </w:rPr>
        <w:t xml:space="preserve">A standing truth takes the simple present   </w:t>
      </w:r>
      <w:r>
        <w:rPr>
          <w:rFonts w:ascii="Georgia" w:hAnsi="Georgia"/>
          <w:sz w:val="18"/>
        </w:rPr>
        <w:t>This is a general principle about cities, so it takes the simple present even though the examples are historical.</w:t>
      </w:r>
      <w:r>
        <w:rPr>
          <w:rFonts w:ascii="Georgia" w:hAnsi="Georgia"/>
          <w:i/>
          <w:color w:val="555555"/>
          <w:sz w:val="18"/>
        </w:rPr>
        <w:t xml:space="preserve">  Trap: B is pulled into the past by streetcar and automobile, but the principle holds for cities being built now.</w:t>
      </w:r>
      <w:r>
        <w:rPr>
          <w:rFonts w:ascii="Georgia" w:hAnsi="Georgia"/>
          <w:color w:val="999999"/>
          <w:sz w:val="15"/>
        </w:rPr>
        <w:t xml:space="preserve">  [B wrong tense; C wrong aspect; D wrong tense]</w:t>
      </w:r>
    </w:p>
    <w:p>
      <w:pPr>
        <w:keepLines/>
        <w:spacing w:after="40"/>
        <w:ind w:left="893" w:hanging="893"/>
      </w:pPr>
      <w:r>
        <w:rPr>
          <w:rFonts w:ascii="Georgia" w:hAnsi="Georgia"/>
          <w:b/>
          <w:sz w:val="18"/>
        </w:rPr>
        <w:t xml:space="preserve">C02-SOC-E08  D  </w:t>
      </w:r>
      <w:r>
        <w:rPr>
          <w:rFonts w:ascii="Georgia" w:hAnsi="Georgia"/>
          <w:b w:val="0"/>
          <w:i w:val="0"/>
          <w:color w:val="999999"/>
          <w:sz w:val="16"/>
        </w:rPr>
        <w:t xml:space="preserve">The consequence of an unreal condition takes </w:t>
      </w:r>
      <w:r>
        <w:rPr>
          <w:rFonts w:ascii="Georgia" w:hAnsi="Georgia"/>
          <w:b w:val="0"/>
          <w:i/>
          <w:color w:val="999999"/>
          <w:sz w:val="16"/>
        </w:rPr>
        <w:t>would</w:t>
      </w:r>
      <w:r>
        <w:rPr>
          <w:rFonts w:ascii="Georgia" w:hAnsi="Georgia"/>
          <w:b w:val="0"/>
          <w:i w:val="0"/>
          <w:color w:val="999999"/>
          <w:sz w:val="16"/>
        </w:rPr>
        <w:t xml:space="preserve">   </w:t>
      </w:r>
      <w:r>
        <w:rPr>
          <w:rFonts w:ascii="Georgia" w:hAnsi="Georgia"/>
          <w:sz w:val="18"/>
        </w:rPr>
        <w:t>The survey was designed the other way long ago, so the condition is contrary to fact in past time and takes would with a perfect infinitive.</w:t>
      </w:r>
      <w:r>
        <w:rPr>
          <w:rFonts w:ascii="Georgia" w:hAnsi="Georgia"/>
          <w:i/>
          <w:color w:val="555555"/>
          <w:sz w:val="18"/>
        </w:rPr>
        <w:t xml:space="preserve">  Trap: B uses a plain conditional, which would fit a survey still being designed.</w:t>
      </w:r>
      <w:r>
        <w:rPr>
          <w:rFonts w:ascii="Georgia" w:hAnsi="Georgia"/>
          <w:color w:val="999999"/>
          <w:sz w:val="15"/>
        </w:rPr>
        <w:t xml:space="preserve">  [A wrong tense; B wrong aspect; C wrong tense]</w:t>
      </w:r>
    </w:p>
    <w:p>
      <w:pPr>
        <w:keepLines/>
        <w:spacing w:after="40"/>
        <w:ind w:left="893" w:hanging="893"/>
      </w:pPr>
      <w:r>
        <w:rPr>
          <w:rFonts w:ascii="Georgia" w:hAnsi="Georgia"/>
          <w:b/>
          <w:sz w:val="18"/>
        </w:rPr>
        <w:t xml:space="preserve">C02-SOC-E09  B  </w:t>
      </w:r>
      <w:r>
        <w:rPr>
          <w:rFonts w:ascii="Georgia" w:hAnsi="Georgia"/>
          <w:b w:val="0"/>
          <w:i w:val="0"/>
          <w:color w:val="999999"/>
          <w:sz w:val="16"/>
        </w:rPr>
        <w:t xml:space="preserve">The earlier of two past actions takes the past perfect   </w:t>
      </w:r>
      <w:r>
        <w:rPr>
          <w:rFonts w:ascii="Georgia" w:hAnsi="Georgia"/>
          <w:sz w:val="18"/>
        </w:rPr>
        <w:t>The European tables came first and ran for a generation, so the past perfect is right, in its continuing form.</w:t>
      </w:r>
      <w:r>
        <w:rPr>
          <w:rFonts w:ascii="Georgia" w:hAnsi="Georgia"/>
          <w:i/>
          <w:color w:val="555555"/>
          <w:sz w:val="18"/>
        </w:rPr>
        <w:t xml:space="preserve">  Trap: A uses the present perfect, which would make the generation of work run up to now rather than up to Kuznets.</w:t>
      </w:r>
      <w:r>
        <w:rPr>
          <w:rFonts w:ascii="Georgia" w:hAnsi="Georgia"/>
          <w:color w:val="999999"/>
          <w:sz w:val="15"/>
        </w:rPr>
        <w:t xml:space="preserve">  [A wrong tense; C wrong aspect; D wrong tense]</w:t>
      </w:r>
    </w:p>
    <w:p>
      <w:pPr>
        <w:keepLines/>
        <w:spacing w:after="40"/>
        <w:ind w:left="893" w:hanging="893"/>
      </w:pPr>
      <w:r>
        <w:rPr>
          <w:rFonts w:ascii="Georgia" w:hAnsi="Georgia"/>
          <w:b/>
          <w:sz w:val="18"/>
        </w:rPr>
        <w:t xml:space="preserve">C02-SOC-E10  D  </w:t>
      </w:r>
      <w:r>
        <w:rPr>
          <w:rFonts w:ascii="Georgia" w:hAnsi="Georgia"/>
          <w:b w:val="0"/>
          <w:i w:val="0"/>
          <w:color w:val="999999"/>
          <w:sz w:val="16"/>
        </w:rPr>
        <w:t xml:space="preserve">An action begun earlier and still going takes the present perfect   </w:t>
      </w:r>
      <w:r>
        <w:rPr>
          <w:rFonts w:ascii="Georgia" w:hAnsi="Georgia"/>
          <w:sz w:val="18"/>
        </w:rPr>
        <w:t>The extending began in the 1970s and is still going on, so the present perfect is right.</w:t>
      </w:r>
      <w:r>
        <w:rPr>
          <w:rFonts w:ascii="Georgia" w:hAnsi="Georgia"/>
          <w:i/>
          <w:color w:val="555555"/>
          <w:sz w:val="18"/>
        </w:rPr>
        <w:t xml:space="preserve">  Trap: A uses the simple past, which would close a program the sentence says is still producing entries.</w:t>
      </w:r>
      <w:r>
        <w:rPr>
          <w:rFonts w:ascii="Georgia" w:hAnsi="Georgia"/>
          <w:color w:val="999999"/>
          <w:sz w:val="15"/>
        </w:rPr>
        <w:t xml:space="preserve">  [A wrong tense; B wrong tense; C wrong aspect]</w:t>
      </w:r>
    </w:p>
    <w:p>
      <w:pPr>
        <w:keepNext/>
        <w:spacing w:before="180" w:after="60"/>
      </w:pPr>
      <w:r>
        <w:rPr>
          <w:rFonts w:ascii="Georgia" w:hAnsi="Georgia"/>
          <w:b/>
          <w:sz w:val="21"/>
        </w:rPr>
        <w:t>3 · Pronoun-antecedent agreement</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C03-HIS-E01  D  </w:t>
      </w:r>
      <w:r>
        <w:rPr>
          <w:rFonts w:ascii="Georgia" w:hAnsi="Georgia"/>
          <w:b w:val="0"/>
          <w:i w:val="0"/>
          <w:color w:val="999999"/>
          <w:sz w:val="16"/>
        </w:rPr>
        <w:t xml:space="preserve">A plural antecedent takes a plural pronoun   </w:t>
      </w:r>
      <w:r>
        <w:rPr>
          <w:rFonts w:ascii="Georgia" w:hAnsi="Georgia"/>
          <w:sz w:val="18"/>
        </w:rPr>
        <w:t>The antecedent is signers, a plural noun, so the pronoun that stands for it is plural.</w:t>
      </w:r>
      <w:r>
        <w:rPr>
          <w:rFonts w:ascii="Georgia" w:hAnsi="Georgia"/>
          <w:i/>
          <w:color w:val="555555"/>
          <w:sz w:val="18"/>
        </w:rPr>
        <w:t xml:space="preserve">  Trap: A takes the Declaration as the antecedent, though what is pledged belongs to the signers.</w:t>
      </w:r>
      <w:r>
        <w:rPr>
          <w:rFonts w:ascii="Georgia" w:hAnsi="Georgia"/>
          <w:color w:val="999999"/>
          <w:sz w:val="15"/>
        </w:rPr>
        <w:t xml:space="preserve">  [A pro number; B pro number; C pro vague]</w:t>
      </w:r>
    </w:p>
    <w:p>
      <w:pPr>
        <w:keepLines/>
        <w:spacing w:after="40"/>
        <w:ind w:left="893" w:hanging="893"/>
      </w:pPr>
      <w:r>
        <w:rPr>
          <w:rFonts w:ascii="Georgia" w:hAnsi="Georgia"/>
          <w:b/>
          <w:sz w:val="18"/>
        </w:rPr>
        <w:t xml:space="preserve">C03-HIS-E02  B  </w:t>
      </w:r>
      <w:r>
        <w:rPr>
          <w:rFonts w:ascii="Georgia" w:hAnsi="Georgia"/>
          <w:b w:val="0"/>
          <w:i w:val="0"/>
          <w:color w:val="999999"/>
          <w:sz w:val="16"/>
        </w:rPr>
        <w:t xml:space="preserve">A singular antecedent takes a singular pronoun   </w:t>
      </w:r>
      <w:r>
        <w:rPr>
          <w:rFonts w:ascii="Georgia" w:hAnsi="Georgia"/>
          <w:sz w:val="18"/>
        </w:rPr>
        <w:t>The antecedent is veto, a singular thing, so the pronoun is singular.</w:t>
      </w:r>
      <w:r>
        <w:rPr>
          <w:rFonts w:ascii="Georgia" w:hAnsi="Georgia"/>
          <w:i/>
          <w:color w:val="555555"/>
          <w:sz w:val="18"/>
        </w:rPr>
        <w:t xml:space="preserve">  Trap: A is pulled plural by chambers at the end of the sentence, which is not the antecedent.</w:t>
      </w:r>
      <w:r>
        <w:rPr>
          <w:rFonts w:ascii="Georgia" w:hAnsi="Georgia"/>
          <w:color w:val="999999"/>
          <w:sz w:val="15"/>
        </w:rPr>
        <w:t xml:space="preserve">  [A pro number; C pro vague; D person shift]</w:t>
      </w:r>
    </w:p>
    <w:p>
      <w:pPr>
        <w:keepLines/>
        <w:spacing w:after="40"/>
        <w:ind w:left="893" w:hanging="893"/>
      </w:pPr>
      <w:r>
        <w:rPr>
          <w:rFonts w:ascii="Georgia" w:hAnsi="Georgia"/>
          <w:b/>
          <w:sz w:val="18"/>
        </w:rPr>
        <w:t xml:space="preserve">C03-HIS-E03  C  </w:t>
      </w:r>
      <w:r>
        <w:rPr>
          <w:rFonts w:ascii="Georgia" w:hAnsi="Georgia"/>
          <w:b w:val="0"/>
          <w:i w:val="0"/>
          <w:color w:val="999999"/>
          <w:sz w:val="16"/>
        </w:rPr>
        <w:t xml:space="preserve">A plural antecedent takes a plural pronoun   </w:t>
      </w:r>
      <w:r>
        <w:rPr>
          <w:rFonts w:ascii="Georgia" w:hAnsi="Georgia"/>
          <w:sz w:val="18"/>
        </w:rPr>
        <w:t>The antecedent is laws, a plural noun, so the subject pronoun is plural.</w:t>
      </w:r>
      <w:r>
        <w:rPr>
          <w:rFonts w:ascii="Georgia" w:hAnsi="Georgia"/>
          <w:i/>
          <w:color w:val="555555"/>
          <w:sz w:val="18"/>
        </w:rPr>
        <w:t xml:space="preserve">  Trap: A agrees with race or with the line, neither of which is what remained in force.</w:t>
      </w:r>
      <w:r>
        <w:rPr>
          <w:rFonts w:ascii="Georgia" w:hAnsi="Georgia"/>
          <w:color w:val="999999"/>
          <w:sz w:val="15"/>
        </w:rPr>
        <w:t xml:space="preserve">  [A pro number; B pro number; D pro vague]</w:t>
      </w:r>
    </w:p>
    <w:p>
      <w:pPr>
        <w:keepLines/>
        <w:spacing w:after="40"/>
        <w:ind w:left="893" w:hanging="893"/>
      </w:pPr>
      <w:r>
        <w:rPr>
          <w:rFonts w:ascii="Georgia" w:hAnsi="Georgia"/>
          <w:b/>
          <w:sz w:val="18"/>
        </w:rPr>
        <w:t xml:space="preserve">C03-HIS-E04  A  </w:t>
      </w:r>
      <w:r>
        <w:rPr>
          <w:rFonts w:ascii="Georgia" w:hAnsi="Georgia"/>
          <w:b w:val="0"/>
          <w:i w:val="0"/>
          <w:color w:val="999999"/>
          <w:sz w:val="16"/>
        </w:rPr>
        <w:t xml:space="preserve">A collective noun acting as one body takes a singular pronoun   </w:t>
      </w:r>
      <w:r>
        <w:rPr>
          <w:rFonts w:ascii="Georgia" w:hAnsi="Georgia"/>
          <w:sz w:val="18"/>
        </w:rPr>
        <w:t>Convention is a collective noun acting as one body, so it takes a singular pronoun.</w:t>
      </w:r>
      <w:r>
        <w:rPr>
          <w:rFonts w:ascii="Georgia" w:hAnsi="Georgia"/>
          <w:i/>
          <w:color w:val="555555"/>
          <w:sz w:val="18"/>
        </w:rPr>
        <w:t xml:space="preserve">  Trap: B is the commonest error here: a convention is plainly many people, but the noun that names it is singular.</w:t>
      </w:r>
      <w:r>
        <w:rPr>
          <w:rFonts w:ascii="Georgia" w:hAnsi="Georgia"/>
          <w:color w:val="999999"/>
          <w:sz w:val="15"/>
        </w:rPr>
        <w:t xml:space="preserve">  [B pro number; C pro number; D pro vague]</w:t>
      </w:r>
    </w:p>
    <w:p>
      <w:pPr>
        <w:keepLines/>
        <w:spacing w:after="40"/>
        <w:ind w:left="893" w:hanging="893"/>
      </w:pPr>
      <w:r>
        <w:rPr>
          <w:rFonts w:ascii="Georgia" w:hAnsi="Georgia"/>
          <w:b/>
          <w:sz w:val="18"/>
        </w:rPr>
        <w:t xml:space="preserve">C03-HIS-E05  D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an indefinite pronoun and is singular, so the pronoun that follows it is singular.</w:t>
      </w:r>
      <w:r>
        <w:rPr>
          <w:rFonts w:ascii="Georgia" w:hAnsi="Georgia"/>
          <w:i/>
          <w:color w:val="555555"/>
          <w:sz w:val="18"/>
        </w:rPr>
        <w:t xml:space="preserve">  Trap: A agrees with amendments rather than with Each, which is the actual antecedent.</w:t>
      </w:r>
      <w:r>
        <w:rPr>
          <w:rFonts w:ascii="Georgia" w:hAnsi="Georgia"/>
          <w:color w:val="999999"/>
          <w:sz w:val="15"/>
        </w:rPr>
        <w:t xml:space="preserve">  [A pro number; B pro number; C person shift]</w:t>
      </w:r>
    </w:p>
    <w:p>
      <w:pPr>
        <w:keepLines/>
        <w:spacing w:after="40"/>
        <w:ind w:left="893" w:hanging="893"/>
      </w:pPr>
      <w:r>
        <w:rPr>
          <w:rFonts w:ascii="Georgia" w:hAnsi="Georgia"/>
          <w:b/>
          <w:sz w:val="18"/>
        </w:rPr>
        <w:t xml:space="preserve">C03-HIS-E06  C  </w:t>
      </w:r>
      <w:r>
        <w:rPr>
          <w:rFonts w:ascii="Georgia" w:hAnsi="Georgia"/>
          <w:b w:val="0"/>
          <w:i w:val="0"/>
          <w:color w:val="999999"/>
          <w:sz w:val="16"/>
        </w:rPr>
        <w:t xml:space="preserve">A singular antecedent takes a singular pronoun   </w:t>
      </w:r>
      <w:r>
        <w:rPr>
          <w:rFonts w:ascii="Georgia" w:hAnsi="Georgia"/>
          <w:sz w:val="18"/>
        </w:rPr>
        <w:t>The antecedent is commission, a singular noun, so the possessive pronoun is singular.</w:t>
      </w:r>
      <w:r>
        <w:rPr>
          <w:rFonts w:ascii="Georgia" w:hAnsi="Georgia"/>
          <w:i/>
          <w:color w:val="555555"/>
          <w:sz w:val="18"/>
        </w:rPr>
        <w:t xml:space="preserve">  Trap: A follows the sense of commission, which is a body of people, rather than its grammatical number.</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C03-HIS-E07  B  </w:t>
      </w:r>
      <w:r>
        <w:rPr>
          <w:rFonts w:ascii="Georgia" w:hAnsi="Georgia"/>
          <w:b w:val="0"/>
          <w:i w:val="0"/>
          <w:color w:val="999999"/>
          <w:sz w:val="16"/>
        </w:rPr>
        <w:t xml:space="preserve">A collective noun acting as one body takes a singular pronoun   </w:t>
      </w:r>
      <w:r>
        <w:rPr>
          <w:rFonts w:ascii="Georgia" w:hAnsi="Georgia"/>
          <w:sz w:val="18"/>
        </w:rPr>
        <w:t>Association is a collective noun taken here as one organization, so the pronoun is singular.</w:t>
      </w:r>
      <w:r>
        <w:rPr>
          <w:rFonts w:ascii="Georgia" w:hAnsi="Georgia"/>
          <w:i/>
          <w:color w:val="555555"/>
          <w:sz w:val="18"/>
        </w:rPr>
        <w:t xml:space="preserve">  Trap: A follows the sense of the word, which is a crowd of people, instead of its grammatical number.</w:t>
      </w:r>
      <w:r>
        <w:rPr>
          <w:rFonts w:ascii="Georgia" w:hAnsi="Georgia"/>
          <w:color w:val="999999"/>
          <w:sz w:val="15"/>
        </w:rPr>
        <w:t xml:space="preserve">  [A pro number; C pro vague; D pro number]</w:t>
      </w:r>
    </w:p>
    <w:p>
      <w:pPr>
        <w:keepLines/>
        <w:spacing w:after="40"/>
        <w:ind w:left="893" w:hanging="893"/>
      </w:pPr>
      <w:r>
        <w:rPr>
          <w:rFonts w:ascii="Georgia" w:hAnsi="Georgia"/>
          <w:b/>
          <w:sz w:val="18"/>
        </w:rPr>
        <w:t xml:space="preserve">C03-HIS-E08  A  </w:t>
      </w:r>
      <w:r>
        <w:rPr>
          <w:rFonts w:ascii="Georgia" w:hAnsi="Georgia"/>
          <w:b w:val="0"/>
          <w:i w:val="0"/>
          <w:color w:val="999999"/>
          <w:sz w:val="16"/>
        </w:rPr>
        <w:t xml:space="preserve">A distributive subject takes a singular pronoun   </w:t>
      </w:r>
      <w:r>
        <w:rPr>
          <w:rFonts w:ascii="Georgia" w:hAnsi="Georgia"/>
          <w:sz w:val="18"/>
        </w:rPr>
        <w:t>Every one is a distributive expression and is singular, so the pronoun after it is singular.</w:t>
      </w:r>
      <w:r>
        <w:rPr>
          <w:rFonts w:ascii="Georgia" w:hAnsi="Georgia"/>
          <w:i/>
          <w:color w:val="555555"/>
          <w:sz w:val="18"/>
        </w:rPr>
        <w:t xml:space="preserve">  Trap: B agrees with mandates, the plural the of-phrase supplies, instead of with Every one.</w:t>
      </w:r>
      <w:r>
        <w:rPr>
          <w:rFonts w:ascii="Georgia" w:hAnsi="Georgia"/>
          <w:color w:val="999999"/>
          <w:sz w:val="15"/>
        </w:rPr>
        <w:t xml:space="preserve">  [B pro number; C pro number; D person shift]</w:t>
      </w:r>
    </w:p>
    <w:p>
      <w:pPr>
        <w:keepLines/>
        <w:spacing w:after="40"/>
        <w:ind w:left="893" w:hanging="893"/>
      </w:pPr>
      <w:r>
        <w:rPr>
          <w:rFonts w:ascii="Georgia" w:hAnsi="Georgia"/>
          <w:b/>
          <w:sz w:val="18"/>
        </w:rPr>
        <w:t xml:space="preserve">C03-HIS-E09  C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Neither is an indefinite pronoun and is singular, so the pronoun belonging to it is singular.</w:t>
      </w:r>
      <w:r>
        <w:rPr>
          <w:rFonts w:ascii="Georgia" w:hAnsi="Georgia"/>
          <w:i/>
          <w:color w:val="555555"/>
          <w:sz w:val="18"/>
        </w:rPr>
        <w:t xml:space="preserve">  Trap: A agrees with acts and with two, both of which push the reader toward a plural that Neither forbids.</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C03-HIS-E10  A  </w:t>
      </w:r>
      <w:r>
        <w:rPr>
          <w:rFonts w:ascii="Georgia" w:hAnsi="Georgia"/>
          <w:b w:val="0"/>
          <w:i w:val="0"/>
          <w:color w:val="999999"/>
          <w:sz w:val="16"/>
        </w:rPr>
        <w:t xml:space="preserve">A collective noun acting as one body takes a singular pronoun   </w:t>
      </w:r>
      <w:r>
        <w:rPr>
          <w:rFonts w:ascii="Georgia" w:hAnsi="Georgia"/>
          <w:sz w:val="18"/>
        </w:rPr>
        <w:t>Press is a collective noun treated here as one institution, so the pronoun is singular.</w:t>
      </w:r>
      <w:r>
        <w:rPr>
          <w:rFonts w:ascii="Georgia" w:hAnsi="Georgia"/>
          <w:i/>
          <w:color w:val="555555"/>
          <w:sz w:val="18"/>
        </w:rPr>
        <w:t xml:space="preserve">  Trap: B is encouraged by readers and sides, the two plurals the sentence puts near the blank.</w:t>
      </w:r>
      <w:r>
        <w:rPr>
          <w:rFonts w:ascii="Georgia" w:hAnsi="Georgia"/>
          <w:color w:val="999999"/>
          <w:sz w:val="15"/>
        </w:rPr>
        <w:t xml:space="preserve">  [B pro number; C pro number; D pro vague]</w:t>
      </w:r>
    </w:p>
    <w:p>
      <w:pPr>
        <w:keepNext/>
        <w:spacing w:before="180" w:after="60"/>
      </w:pPr>
      <w:r>
        <w:rPr>
          <w:rFonts w:ascii="Georgia" w:hAnsi="Georgia"/>
          <w:b/>
          <w:sz w:val="21"/>
        </w:rPr>
        <w:t>3 · Pronoun-antecedent agreement</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C03-BIO-E01  A  </w:t>
      </w:r>
      <w:r>
        <w:rPr>
          <w:rFonts w:ascii="Georgia" w:hAnsi="Georgia"/>
          <w:b w:val="0"/>
          <w:i w:val="0"/>
          <w:color w:val="999999"/>
          <w:sz w:val="16"/>
        </w:rPr>
        <w:t xml:space="preserve">A singular antecedent takes a singular pronoun   </w:t>
      </w:r>
      <w:r>
        <w:rPr>
          <w:rFonts w:ascii="Georgia" w:hAnsi="Georgia"/>
          <w:sz w:val="18"/>
        </w:rPr>
        <w:t>The antecedent is trait, a singular noun, so the pronoun that stands for it is singular.</w:t>
      </w:r>
      <w:r>
        <w:rPr>
          <w:rFonts w:ascii="Georgia" w:hAnsi="Georgia"/>
          <w:i/>
          <w:color w:val="555555"/>
          <w:sz w:val="18"/>
        </w:rPr>
        <w:t xml:space="preserve">  Trap: B is pulled plural by bearers and offspring, neither of which is the antecedent.</w:t>
      </w:r>
      <w:r>
        <w:rPr>
          <w:rFonts w:ascii="Georgia" w:hAnsi="Georgia"/>
          <w:color w:val="999999"/>
          <w:sz w:val="15"/>
        </w:rPr>
        <w:t xml:space="preserve">  [B pro number; C pro number; D person shift]</w:t>
      </w:r>
    </w:p>
    <w:p>
      <w:pPr>
        <w:keepLines/>
        <w:spacing w:after="40"/>
        <w:ind w:left="893" w:hanging="893"/>
      </w:pPr>
      <w:r>
        <w:rPr>
          <w:rFonts w:ascii="Georgia" w:hAnsi="Georgia"/>
          <w:b/>
          <w:sz w:val="18"/>
        </w:rPr>
        <w:t xml:space="preserve">C03-BIO-E02  C  </w:t>
      </w:r>
      <w:r>
        <w:rPr>
          <w:rFonts w:ascii="Georgia" w:hAnsi="Georgia"/>
          <w:b w:val="0"/>
          <w:i w:val="0"/>
          <w:color w:val="999999"/>
          <w:sz w:val="16"/>
        </w:rPr>
        <w:t xml:space="preserve">A plural antecedent takes a plural pronoun   </w:t>
      </w:r>
      <w:r>
        <w:rPr>
          <w:rFonts w:ascii="Georgia" w:hAnsi="Georgia"/>
          <w:sz w:val="18"/>
        </w:rPr>
        <w:t>The antecedent is traits, a plural noun, so the possessive pronoun is plural.</w:t>
      </w:r>
      <w:r>
        <w:rPr>
          <w:rFonts w:ascii="Georgia" w:hAnsi="Georgia"/>
          <w:i/>
          <w:color w:val="555555"/>
          <w:sz w:val="18"/>
        </w:rPr>
        <w:t xml:space="preserve">  Trap: A agrees with each, which modifies the traits but is not what the ratios belong to.</w:t>
      </w:r>
      <w:r>
        <w:rPr>
          <w:rFonts w:ascii="Georgia" w:hAnsi="Georgia"/>
          <w:color w:val="999999"/>
          <w:sz w:val="15"/>
        </w:rPr>
        <w:t xml:space="preserve">  [A pro number; B pro vague; D person shift]</w:t>
      </w:r>
    </w:p>
    <w:p>
      <w:pPr>
        <w:keepLines/>
        <w:spacing w:after="40"/>
        <w:ind w:left="893" w:hanging="893"/>
      </w:pPr>
      <w:r>
        <w:rPr>
          <w:rFonts w:ascii="Georgia" w:hAnsi="Georgia"/>
          <w:b/>
          <w:sz w:val="18"/>
        </w:rPr>
        <w:t xml:space="preserve">C03-BIO-E03  D  </w:t>
      </w:r>
      <w:r>
        <w:rPr>
          <w:rFonts w:ascii="Georgia" w:hAnsi="Georgia"/>
          <w:b w:val="0"/>
          <w:i w:val="0"/>
          <w:color w:val="999999"/>
          <w:sz w:val="16"/>
        </w:rPr>
        <w:t xml:space="preserve">A singular antecedent takes a singular pronoun   </w:t>
      </w:r>
      <w:r>
        <w:rPr>
          <w:rFonts w:ascii="Georgia" w:hAnsi="Georgia"/>
          <w:sz w:val="18"/>
        </w:rPr>
        <w:t>The antecedent is membrane, a singular noun, so the subject pronoun is singular.</w:t>
      </w:r>
      <w:r>
        <w:rPr>
          <w:rFonts w:ascii="Georgia" w:hAnsi="Georgia"/>
          <w:i/>
          <w:color w:val="555555"/>
          <w:sz w:val="18"/>
        </w:rPr>
        <w:t xml:space="preserve">  Trap: A agrees with the folds the sentence implies rather than with the one membrane it names.</w:t>
      </w:r>
      <w:r>
        <w:rPr>
          <w:rFonts w:ascii="Georgia" w:hAnsi="Georgia"/>
          <w:color w:val="999999"/>
          <w:sz w:val="15"/>
        </w:rPr>
        <w:t xml:space="preserve">  [A pro number; B pro vague; C person shift]</w:t>
      </w:r>
    </w:p>
    <w:p>
      <w:pPr>
        <w:keepLines/>
        <w:spacing w:after="40"/>
        <w:ind w:left="893" w:hanging="893"/>
      </w:pPr>
      <w:r>
        <w:rPr>
          <w:rFonts w:ascii="Georgia" w:hAnsi="Georgia"/>
          <w:b/>
          <w:sz w:val="18"/>
        </w:rPr>
        <w:t xml:space="preserve">C03-BIO-E04  B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an indefinite pronoun and is singular, so the possessive that follows it is singular.</w:t>
      </w:r>
      <w:r>
        <w:rPr>
          <w:rFonts w:ascii="Georgia" w:hAnsi="Georgia"/>
          <w:i/>
          <w:color w:val="555555"/>
          <w:sz w:val="18"/>
        </w:rPr>
        <w:t xml:space="preserve">  Trap: A agrees with levels, the plural inside the of-phrase, rather than with Each.</w:t>
      </w:r>
      <w:r>
        <w:rPr>
          <w:rFonts w:ascii="Georgia" w:hAnsi="Georgia"/>
          <w:color w:val="999999"/>
          <w:sz w:val="15"/>
        </w:rPr>
        <w:t xml:space="preserve">  [A pro number; C pro number; D person shift]</w:t>
      </w:r>
    </w:p>
    <w:p>
      <w:pPr>
        <w:keepLines/>
        <w:spacing w:after="40"/>
        <w:ind w:left="893" w:hanging="893"/>
      </w:pPr>
      <w:r>
        <w:rPr>
          <w:rFonts w:ascii="Georgia" w:hAnsi="Georgia"/>
          <w:b/>
          <w:sz w:val="18"/>
        </w:rPr>
        <w:t xml:space="preserve">C03-BIO-E05  A  </w:t>
      </w:r>
      <w:r>
        <w:rPr>
          <w:rFonts w:ascii="Georgia" w:hAnsi="Georgia"/>
          <w:b w:val="0"/>
          <w:i w:val="0"/>
          <w:color w:val="999999"/>
          <w:sz w:val="16"/>
        </w:rPr>
        <w:t xml:space="preserve">A collective noun acting as one body takes a singular pronoun   </w:t>
      </w:r>
      <w:r>
        <w:rPr>
          <w:rFonts w:ascii="Georgia" w:hAnsi="Georgia"/>
          <w:sz w:val="18"/>
        </w:rPr>
        <w:t>Population is a collective noun acting here as one body, so the pronoun is singular.</w:t>
      </w:r>
      <w:r>
        <w:rPr>
          <w:rFonts w:ascii="Georgia" w:hAnsi="Georgia"/>
          <w:i/>
          <w:color w:val="555555"/>
          <w:sz w:val="18"/>
        </w:rPr>
        <w:t xml:space="preserve">  Trap: B follows the sense of population, which is many organisms, instead of its grammatical number.</w:t>
      </w:r>
      <w:r>
        <w:rPr>
          <w:rFonts w:ascii="Georgia" w:hAnsi="Georgia"/>
          <w:color w:val="999999"/>
          <w:sz w:val="15"/>
        </w:rPr>
        <w:t xml:space="preserve">  [B pro number; C pro number; D pro vague]</w:t>
      </w:r>
    </w:p>
    <w:p>
      <w:pPr>
        <w:keepLines/>
        <w:spacing w:after="40"/>
        <w:ind w:left="893" w:hanging="893"/>
      </w:pPr>
      <w:r>
        <w:rPr>
          <w:rFonts w:ascii="Georgia" w:hAnsi="Georgia"/>
          <w:b/>
          <w:sz w:val="18"/>
        </w:rPr>
        <w:t xml:space="preserve">C03-BIO-E06  D  </w:t>
      </w:r>
      <w:r>
        <w:rPr>
          <w:rFonts w:ascii="Georgia" w:hAnsi="Georgia"/>
          <w:b w:val="0"/>
          <w:i w:val="0"/>
          <w:color w:val="999999"/>
          <w:sz w:val="16"/>
        </w:rPr>
        <w:t xml:space="preserve">A plural antecedent takes a plural pronoun   </w:t>
      </w:r>
      <w:r>
        <w:rPr>
          <w:rFonts w:ascii="Georgia" w:hAnsi="Georgia"/>
          <w:sz w:val="18"/>
        </w:rPr>
        <w:t>The antecedent is postulates, a plural noun, so the possessive pronoun is plural.</w:t>
      </w:r>
      <w:r>
        <w:rPr>
          <w:rFonts w:ascii="Georgia" w:hAnsi="Georgia"/>
          <w:i/>
          <w:color w:val="555555"/>
          <w:sz w:val="18"/>
        </w:rPr>
        <w:t xml:space="preserve">  Trap: A agrees with culture or with the singular Koch, neither of which the application belongs to.</w:t>
      </w:r>
      <w:r>
        <w:rPr>
          <w:rFonts w:ascii="Georgia" w:hAnsi="Georgia"/>
          <w:color w:val="999999"/>
          <w:sz w:val="15"/>
        </w:rPr>
        <w:t xml:space="preserve">  [A pro number; B person shift; C pro vague]</w:t>
      </w:r>
    </w:p>
    <w:p>
      <w:pPr>
        <w:keepLines/>
        <w:spacing w:after="40"/>
        <w:ind w:left="893" w:hanging="893"/>
      </w:pPr>
      <w:r>
        <w:rPr>
          <w:rFonts w:ascii="Georgia" w:hAnsi="Georgia"/>
          <w:b/>
          <w:sz w:val="18"/>
        </w:rPr>
        <w:t xml:space="preserve">C03-BIO-E07  C  </w:t>
      </w:r>
      <w:r>
        <w:rPr>
          <w:rFonts w:ascii="Georgia" w:hAnsi="Georgia"/>
          <w:b w:val="0"/>
          <w:i w:val="0"/>
          <w:color w:val="999999"/>
          <w:sz w:val="16"/>
        </w:rPr>
        <w:t xml:space="preserve">A distributive subject takes a singular pronoun   </w:t>
      </w:r>
      <w:r>
        <w:rPr>
          <w:rFonts w:ascii="Georgia" w:hAnsi="Georgia"/>
          <w:sz w:val="18"/>
        </w:rPr>
        <w:t>Every one is a distributive expression and is singular, so the possessive is singular, as of its own later confirms.</w:t>
      </w:r>
      <w:r>
        <w:rPr>
          <w:rFonts w:ascii="Georgia" w:hAnsi="Georgia"/>
          <w:i/>
          <w:color w:val="555555"/>
          <w:sz w:val="18"/>
        </w:rPr>
        <w:t xml:space="preserve">  Trap: A agrees with species or bacteria, the plurals the sentence sets on either side of the blank.</w:t>
      </w:r>
      <w:r>
        <w:rPr>
          <w:rFonts w:ascii="Georgia" w:hAnsi="Georgia"/>
          <w:color w:val="999999"/>
          <w:sz w:val="15"/>
        </w:rPr>
        <w:t xml:space="preserve">  [A pro number; B pro number; D pro vague]</w:t>
      </w:r>
    </w:p>
    <w:p>
      <w:pPr>
        <w:keepLines/>
        <w:spacing w:after="40"/>
        <w:ind w:left="893" w:hanging="893"/>
      </w:pPr>
      <w:r>
        <w:rPr>
          <w:rFonts w:ascii="Georgia" w:hAnsi="Georgia"/>
          <w:b/>
          <w:sz w:val="18"/>
        </w:rPr>
        <w:t xml:space="preserve">C03-BIO-E08  B  </w:t>
      </w:r>
      <w:r>
        <w:rPr>
          <w:rFonts w:ascii="Georgia" w:hAnsi="Georgia"/>
          <w:b w:val="0"/>
          <w:i w:val="0"/>
          <w:color w:val="999999"/>
          <w:sz w:val="16"/>
        </w:rPr>
        <w:t xml:space="preserve">A collective noun acting as one body takes a singular pronoun   </w:t>
      </w:r>
      <w:r>
        <w:rPr>
          <w:rFonts w:ascii="Georgia" w:hAnsi="Georgia"/>
          <w:sz w:val="18"/>
        </w:rPr>
        <w:t>Team is a collective noun acting as one research group, so the pronoun is singular.</w:t>
      </w:r>
      <w:r>
        <w:rPr>
          <w:rFonts w:ascii="Georgia" w:hAnsi="Georgia"/>
          <w:i/>
          <w:color w:val="555555"/>
          <w:sz w:val="18"/>
        </w:rPr>
        <w:t xml:space="preserve">  Trap: A is the natural error, because a team is many people and the results plainly had many authors.</w:t>
      </w:r>
      <w:r>
        <w:rPr>
          <w:rFonts w:ascii="Georgia" w:hAnsi="Georgia"/>
          <w:color w:val="999999"/>
          <w:sz w:val="15"/>
        </w:rPr>
        <w:t xml:space="preserve">  [A pro number; C pro number; D pro vague]</w:t>
      </w:r>
    </w:p>
    <w:p>
      <w:pPr>
        <w:keepLines/>
        <w:spacing w:after="40"/>
        <w:ind w:left="893" w:hanging="893"/>
      </w:pPr>
      <w:r>
        <w:rPr>
          <w:rFonts w:ascii="Georgia" w:hAnsi="Georgia"/>
          <w:b/>
          <w:sz w:val="18"/>
        </w:rPr>
        <w:t xml:space="preserve">C03-BIO-E09  D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Neither is an indefinite pronoun and is singular, so the possessive belonging to it is singular.</w:t>
      </w:r>
      <w:r>
        <w:rPr>
          <w:rFonts w:ascii="Georgia" w:hAnsi="Georgia"/>
          <w:i/>
          <w:color w:val="555555"/>
          <w:sz w:val="18"/>
        </w:rPr>
        <w:t xml:space="preserve">  Trap: A agrees with mechanisms and with two, the words that make the subject feel like a pair.</w:t>
      </w:r>
      <w:r>
        <w:rPr>
          <w:rFonts w:ascii="Georgia" w:hAnsi="Georgia"/>
          <w:color w:val="999999"/>
          <w:sz w:val="15"/>
        </w:rPr>
        <w:t xml:space="preserve">  [A pro number; B pro number; C person shift]</w:t>
      </w:r>
    </w:p>
    <w:p>
      <w:pPr>
        <w:keepLines/>
        <w:spacing w:after="40"/>
        <w:ind w:left="893" w:hanging="893"/>
      </w:pPr>
      <w:r>
        <w:rPr>
          <w:rFonts w:ascii="Georgia" w:hAnsi="Georgia"/>
          <w:b/>
          <w:sz w:val="18"/>
        </w:rPr>
        <w:t xml:space="preserve">C03-BIO-E10  B  </w:t>
      </w:r>
      <w:r>
        <w:rPr>
          <w:rFonts w:ascii="Georgia" w:hAnsi="Georgia"/>
          <w:b w:val="0"/>
          <w:i w:val="0"/>
          <w:color w:val="999999"/>
          <w:sz w:val="16"/>
        </w:rPr>
        <w:t xml:space="preserve">A distributive subject takes a singular pronoun   </w:t>
      </w:r>
      <w:r>
        <w:rPr>
          <w:rFonts w:ascii="Georgia" w:hAnsi="Georgia"/>
          <w:sz w:val="18"/>
        </w:rPr>
        <w:t>The antecedent is Each, a distributive expression and therefore singular, so the object pronoun is singular.</w:t>
      </w:r>
      <w:r>
        <w:rPr>
          <w:rFonts w:ascii="Georgia" w:hAnsi="Georgia"/>
          <w:i/>
          <w:color w:val="555555"/>
          <w:sz w:val="18"/>
        </w:rPr>
        <w:t xml:space="preserve">  Trap: A agrees with basins, the plural inside the of-phrase, rather than with Each.</w:t>
      </w:r>
      <w:r>
        <w:rPr>
          <w:rFonts w:ascii="Georgia" w:hAnsi="Georgia"/>
          <w:color w:val="999999"/>
          <w:sz w:val="15"/>
        </w:rPr>
        <w:t xml:space="preserve">  [A pro number; C person shift; D pro number]</w:t>
      </w:r>
    </w:p>
    <w:p>
      <w:pPr>
        <w:keepNext/>
        <w:spacing w:before="180" w:after="60"/>
      </w:pPr>
      <w:r>
        <w:rPr>
          <w:rFonts w:ascii="Georgia" w:hAnsi="Georgia"/>
          <w:b/>
          <w:sz w:val="21"/>
        </w:rPr>
        <w:t>3 · Pronoun-antecedent agreement</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C03-PHY-E01  B  </w:t>
      </w:r>
      <w:r>
        <w:rPr>
          <w:rFonts w:ascii="Georgia" w:hAnsi="Georgia"/>
          <w:b w:val="0"/>
          <w:i w:val="0"/>
          <w:color w:val="999999"/>
          <w:sz w:val="16"/>
        </w:rPr>
        <w:t xml:space="preserve">A plural antecedent takes a plural pronoun   </w:t>
      </w:r>
      <w:r>
        <w:rPr>
          <w:rFonts w:ascii="Georgia" w:hAnsi="Georgia"/>
          <w:sz w:val="18"/>
        </w:rPr>
        <w:t>The antecedent is readings, a plural noun, so the possessive pronoun is plural.</w:t>
      </w:r>
      <w:r>
        <w:rPr>
          <w:rFonts w:ascii="Georgia" w:hAnsi="Georgia"/>
          <w:i/>
          <w:color w:val="555555"/>
          <w:sz w:val="18"/>
        </w:rPr>
        <w:t xml:space="preserve">  Trap: A agrees with quantity, the singular noun the of-phrase leaves beside the blank.</w:t>
      </w:r>
      <w:r>
        <w:rPr>
          <w:rFonts w:ascii="Georgia" w:hAnsi="Georgia"/>
          <w:color w:val="999999"/>
          <w:sz w:val="15"/>
        </w:rPr>
        <w:t xml:space="preserve">  [A pro number; C pro vague; D person shift]</w:t>
      </w:r>
    </w:p>
    <w:p>
      <w:pPr>
        <w:keepLines/>
        <w:spacing w:after="40"/>
        <w:ind w:left="893" w:hanging="893"/>
      </w:pPr>
      <w:r>
        <w:rPr>
          <w:rFonts w:ascii="Georgia" w:hAnsi="Georgia"/>
          <w:b/>
          <w:sz w:val="18"/>
        </w:rPr>
        <w:t xml:space="preserve">C03-PHY-E02  D  </w:t>
      </w:r>
      <w:r>
        <w:rPr>
          <w:rFonts w:ascii="Georgia" w:hAnsi="Georgia"/>
          <w:b w:val="0"/>
          <w:i w:val="0"/>
          <w:color w:val="999999"/>
          <w:sz w:val="16"/>
        </w:rPr>
        <w:t xml:space="preserve">A singular antecedent takes a singular pronoun   </w:t>
      </w:r>
      <w:r>
        <w:rPr>
          <w:rFonts w:ascii="Georgia" w:hAnsi="Georgia"/>
          <w:sz w:val="18"/>
        </w:rPr>
        <w:t>The antecedent is book, a singular noun, so the object pronoun that stands for it is singular.</w:t>
      </w:r>
      <w:r>
        <w:rPr>
          <w:rFonts w:ascii="Georgia" w:hAnsi="Georgia"/>
          <w:i/>
          <w:color w:val="555555"/>
          <w:sz w:val="18"/>
        </w:rPr>
        <w:t xml:space="preserve">  Trap: A agrees with the two forces the sentence describes rather than with the one book it names.</w:t>
      </w:r>
      <w:r>
        <w:rPr>
          <w:rFonts w:ascii="Georgia" w:hAnsi="Georgia"/>
          <w:color w:val="999999"/>
          <w:sz w:val="15"/>
        </w:rPr>
        <w:t xml:space="preserve">  [A pro number; B pro vague; C person shift]</w:t>
      </w:r>
    </w:p>
    <w:p>
      <w:pPr>
        <w:keepLines/>
        <w:spacing w:after="40"/>
        <w:ind w:left="893" w:hanging="893"/>
      </w:pPr>
      <w:r>
        <w:rPr>
          <w:rFonts w:ascii="Georgia" w:hAnsi="Georgia"/>
          <w:b/>
          <w:sz w:val="18"/>
        </w:rPr>
        <w:t xml:space="preserve">C03-PHY-E03  A  </w:t>
      </w:r>
      <w:r>
        <w:rPr>
          <w:rFonts w:ascii="Georgia" w:hAnsi="Georgia"/>
          <w:b w:val="0"/>
          <w:i w:val="0"/>
          <w:color w:val="999999"/>
          <w:sz w:val="16"/>
        </w:rPr>
        <w:t xml:space="preserve">A plural antecedent takes a plural pronoun   </w:t>
      </w:r>
      <w:r>
        <w:rPr>
          <w:rFonts w:ascii="Georgia" w:hAnsi="Georgia"/>
          <w:sz w:val="18"/>
        </w:rPr>
        <w:t>The antecedent is joules, a plural noun, so the subject pronoun is plural.</w:t>
      </w:r>
      <w:r>
        <w:rPr>
          <w:rFonts w:ascii="Georgia" w:hAnsi="Georgia"/>
          <w:i/>
          <w:color w:val="555555"/>
          <w:sz w:val="18"/>
        </w:rPr>
        <w:t xml:space="preserve">  Trap: B agrees with spring, the singular noun nearest the semicolon, rather than with joules.</w:t>
      </w:r>
      <w:r>
        <w:rPr>
          <w:rFonts w:ascii="Georgia" w:hAnsi="Georgia"/>
          <w:color w:val="999999"/>
          <w:sz w:val="15"/>
        </w:rPr>
        <w:t xml:space="preserve">  [B pro number; C pro vague; D person shift]</w:t>
      </w:r>
    </w:p>
    <w:p>
      <w:pPr>
        <w:keepLines/>
        <w:spacing w:after="40"/>
        <w:ind w:left="893" w:hanging="893"/>
      </w:pPr>
      <w:r>
        <w:rPr>
          <w:rFonts w:ascii="Georgia" w:hAnsi="Georgia"/>
          <w:b/>
          <w:sz w:val="18"/>
        </w:rPr>
        <w:t xml:space="preserve">C03-PHY-E04  C  </w:t>
      </w:r>
      <w:r>
        <w:rPr>
          <w:rFonts w:ascii="Georgia" w:hAnsi="Georgia"/>
          <w:b w:val="0"/>
          <w:i w:val="0"/>
          <w:color w:val="999999"/>
          <w:sz w:val="16"/>
        </w:rPr>
        <w:t xml:space="preserve">A collective noun acting as one body takes a singular pronoun   </w:t>
      </w:r>
      <w:r>
        <w:rPr>
          <w:rFonts w:ascii="Georgia" w:hAnsi="Georgia"/>
          <w:sz w:val="18"/>
        </w:rPr>
        <w:t>Gas is a collective noun taken here as one body of matter, so the possessive is singular, as it does so confirms.</w:t>
      </w:r>
      <w:r>
        <w:rPr>
          <w:rFonts w:ascii="Georgia" w:hAnsi="Georgia"/>
          <w:i/>
          <w:color w:val="555555"/>
          <w:sz w:val="18"/>
        </w:rPr>
        <w:t xml:space="preserve">  Trap: A follows the molecules the word implies instead of the singular noun the sentence actually uses.</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C03-PHY-E05  B  </w:t>
      </w:r>
      <w:r>
        <w:rPr>
          <w:rFonts w:ascii="Georgia" w:hAnsi="Georgia"/>
          <w:b w:val="0"/>
          <w:i w:val="0"/>
          <w:color w:val="999999"/>
          <w:sz w:val="16"/>
        </w:rPr>
        <w:t xml:space="preserve">A singular antecedent takes a singular pronoun   </w:t>
      </w:r>
      <w:r>
        <w:rPr>
          <w:rFonts w:ascii="Georgia" w:hAnsi="Georgia"/>
          <w:sz w:val="18"/>
        </w:rPr>
        <w:t>The antecedent is resistor, a singular noun, so the possessive pronoun is singular.</w:t>
      </w:r>
      <w:r>
        <w:rPr>
          <w:rFonts w:ascii="Georgia" w:hAnsi="Georgia"/>
          <w:i/>
          <w:color w:val="555555"/>
          <w:sz w:val="18"/>
        </w:rPr>
        <w:t xml:space="preserve">  Trap: A agrees with others or with branches, the plurals the sentence keeps in view throughout.</w:t>
      </w:r>
      <w:r>
        <w:rPr>
          <w:rFonts w:ascii="Georgia" w:hAnsi="Georgia"/>
          <w:color w:val="999999"/>
          <w:sz w:val="15"/>
        </w:rPr>
        <w:t xml:space="preserve">  [A pro number; C pro number; D pro vague]</w:t>
      </w:r>
    </w:p>
    <w:p>
      <w:pPr>
        <w:keepLines/>
        <w:spacing w:after="40"/>
        <w:ind w:left="893" w:hanging="893"/>
      </w:pPr>
      <w:r>
        <w:rPr>
          <w:rFonts w:ascii="Georgia" w:hAnsi="Georgia"/>
          <w:b/>
          <w:sz w:val="18"/>
        </w:rPr>
        <w:t xml:space="preserve">C03-PHY-E06  A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an indefinite pronoun, singular however many colors follow it, so the possessive it governs is singular too.</w:t>
      </w:r>
      <w:r>
        <w:rPr>
          <w:rFonts w:ascii="Georgia" w:hAnsi="Georgia"/>
          <w:i/>
          <w:color w:val="555555"/>
          <w:sz w:val="18"/>
        </w:rPr>
        <w:t xml:space="preserve">  Trap: B agrees with colors, the plural the of-phrase supplies, rather than with Each.</w:t>
      </w:r>
      <w:r>
        <w:rPr>
          <w:rFonts w:ascii="Georgia" w:hAnsi="Georgia"/>
          <w:color w:val="999999"/>
          <w:sz w:val="15"/>
        </w:rPr>
        <w:t xml:space="preserve">  [B pro number; C pro number; D pro vague]</w:t>
      </w:r>
    </w:p>
    <w:p>
      <w:pPr>
        <w:keepLines/>
        <w:spacing w:after="40"/>
        <w:ind w:left="893" w:hanging="893"/>
      </w:pPr>
      <w:r>
        <w:rPr>
          <w:rFonts w:ascii="Georgia" w:hAnsi="Georgia"/>
          <w:b/>
          <w:sz w:val="18"/>
        </w:rPr>
        <w:t xml:space="preserve">C03-PHY-E07  D  </w:t>
      </w:r>
      <w:r>
        <w:rPr>
          <w:rFonts w:ascii="Georgia" w:hAnsi="Georgia"/>
          <w:b w:val="0"/>
          <w:i w:val="0"/>
          <w:color w:val="999999"/>
          <w:sz w:val="16"/>
        </w:rPr>
        <w:t xml:space="preserve">A collective noun acting as one body takes a singular pronoun   </w:t>
      </w:r>
      <w:r>
        <w:rPr>
          <w:rFonts w:ascii="Georgia" w:hAnsi="Georgia"/>
          <w:sz w:val="18"/>
        </w:rPr>
        <w:t>Committee is a collective noun acting here as one body, so the possessive pronoun is singular.</w:t>
      </w:r>
      <w:r>
        <w:rPr>
          <w:rFonts w:ascii="Georgia" w:hAnsi="Georgia"/>
          <w:i/>
          <w:color w:val="555555"/>
          <w:sz w:val="18"/>
        </w:rPr>
        <w:t xml:space="preserve">  Trap: A follows the sense of a committee, which is several chemists, instead of the number of the word.</w:t>
      </w:r>
      <w:r>
        <w:rPr>
          <w:rFonts w:ascii="Georgia" w:hAnsi="Georgia"/>
          <w:color w:val="999999"/>
          <w:sz w:val="15"/>
        </w:rPr>
        <w:t xml:space="preserve">  [A pro number; B pro number; C pro vague]</w:t>
      </w:r>
    </w:p>
    <w:p>
      <w:pPr>
        <w:keepLines/>
        <w:spacing w:after="40"/>
        <w:ind w:left="893" w:hanging="893"/>
      </w:pPr>
      <w:r>
        <w:rPr>
          <w:rFonts w:ascii="Georgia" w:hAnsi="Georgia"/>
          <w:b/>
          <w:sz w:val="18"/>
        </w:rPr>
        <w:t xml:space="preserve">C03-PHY-E08  C  </w:t>
      </w:r>
      <w:r>
        <w:rPr>
          <w:rFonts w:ascii="Georgia" w:hAnsi="Georgia"/>
          <w:b w:val="0"/>
          <w:i w:val="0"/>
          <w:color w:val="999999"/>
          <w:sz w:val="16"/>
        </w:rPr>
        <w:t xml:space="preserve">A distributive subject takes a singular pronoun   </w:t>
      </w:r>
      <w:r>
        <w:rPr>
          <w:rFonts w:ascii="Georgia" w:hAnsi="Georgia"/>
          <w:sz w:val="18"/>
        </w:rPr>
        <w:t>Every one is a distributive expression and is singular, so the possessive is singular.</w:t>
      </w:r>
      <w:r>
        <w:rPr>
          <w:rFonts w:ascii="Georgia" w:hAnsi="Georgia"/>
          <w:i/>
          <w:color w:val="555555"/>
          <w:sz w:val="18"/>
        </w:rPr>
        <w:t xml:space="preserve">  Trap: A agrees with alloys, the plural the of-phrase supplies, rather than with Every one.</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C03-PHY-E09  A  </w:t>
      </w:r>
      <w:r>
        <w:rPr>
          <w:rFonts w:ascii="Georgia" w:hAnsi="Georgia"/>
          <w:b w:val="0"/>
          <w:i w:val="0"/>
          <w:color w:val="999999"/>
          <w:sz w:val="16"/>
        </w:rPr>
        <w:t xml:space="preserve">A collective noun acting as one body takes a singular pronoun   </w:t>
      </w:r>
      <w:r>
        <w:rPr>
          <w:rFonts w:ascii="Georgia" w:hAnsi="Georgia"/>
          <w:sz w:val="18"/>
        </w:rPr>
        <w:t>The antecedent is sample, a collective noun treated as one body of rock, so the subject pronoun is singular.</w:t>
      </w:r>
      <w:r>
        <w:rPr>
          <w:rFonts w:ascii="Georgia" w:hAnsi="Georgia"/>
          <w:i/>
          <w:color w:val="555555"/>
          <w:sz w:val="18"/>
        </w:rPr>
        <w:t xml:space="preserve">  Trap: B agrees with the many grains a sample contains rather than with the singular noun that names it.</w:t>
      </w:r>
      <w:r>
        <w:rPr>
          <w:rFonts w:ascii="Georgia" w:hAnsi="Georgia"/>
          <w:color w:val="999999"/>
          <w:sz w:val="15"/>
        </w:rPr>
        <w:t xml:space="preserve">  [B pro number; C pro vague; D person shift]</w:t>
      </w:r>
    </w:p>
    <w:p>
      <w:pPr>
        <w:keepLines/>
        <w:spacing w:after="40"/>
        <w:ind w:left="893" w:hanging="893"/>
      </w:pPr>
      <w:r>
        <w:rPr>
          <w:rFonts w:ascii="Georgia" w:hAnsi="Georgia"/>
          <w:b/>
          <w:sz w:val="18"/>
        </w:rPr>
        <w:t xml:space="preserve">C03-PHY-E10  C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The antecedent is Each, an indefinite expression and therefore singular, so the object pronoun is singular.</w:t>
      </w:r>
      <w:r>
        <w:rPr>
          <w:rFonts w:ascii="Georgia" w:hAnsi="Georgia"/>
          <w:i/>
          <w:color w:val="555555"/>
          <w:sz w:val="18"/>
        </w:rPr>
        <w:t xml:space="preserve">  Trap: A agrees with rungs, the plural inside the of-phrase, rather than with Each.</w:t>
      </w:r>
      <w:r>
        <w:rPr>
          <w:rFonts w:ascii="Georgia" w:hAnsi="Georgia"/>
          <w:color w:val="999999"/>
          <w:sz w:val="15"/>
        </w:rPr>
        <w:t xml:space="preserve">  [A pro number; B person shift; D pro number]</w:t>
      </w:r>
    </w:p>
    <w:p>
      <w:pPr>
        <w:keepNext/>
        <w:spacing w:before="180" w:after="60"/>
      </w:pPr>
      <w:r>
        <w:rPr>
          <w:rFonts w:ascii="Georgia" w:hAnsi="Georgia"/>
          <w:b/>
          <w:sz w:val="21"/>
        </w:rPr>
        <w:t>3 · Pronoun-antecedent agreement</w:t>
      </w:r>
      <w:r>
        <w:rPr>
          <w:rFonts w:ascii="Georgia" w:hAnsi="Georgia"/>
          <w:color w:val="999999"/>
          <w:sz w:val="17"/>
        </w:rPr>
        <w:t xml:space="preserve">   Humanities</w:t>
      </w:r>
    </w:p>
    <w:p>
      <w:pPr>
        <w:keepLines/>
        <w:spacing w:after="40"/>
        <w:ind w:left="893" w:hanging="893"/>
      </w:pPr>
      <w:r>
        <w:rPr>
          <w:rFonts w:ascii="Georgia" w:hAnsi="Georgia"/>
          <w:b/>
          <w:sz w:val="18"/>
        </w:rPr>
        <w:t xml:space="preserve">C03-HUM-E01  C  </w:t>
      </w:r>
      <w:r>
        <w:rPr>
          <w:rFonts w:ascii="Georgia" w:hAnsi="Georgia"/>
          <w:b w:val="0"/>
          <w:i w:val="0"/>
          <w:color w:val="999999"/>
          <w:sz w:val="16"/>
        </w:rPr>
        <w:t xml:space="preserve">A singular antecedent takes a singular pronoun   </w:t>
      </w:r>
      <w:r>
        <w:rPr>
          <w:rFonts w:ascii="Georgia" w:hAnsi="Georgia"/>
          <w:sz w:val="18"/>
        </w:rPr>
        <w:t>The antecedent is narrator, a singular noun, so the possessive pronoun is singular.</w:t>
      </w:r>
      <w:r>
        <w:rPr>
          <w:rFonts w:ascii="Georgia" w:hAnsi="Georgia"/>
          <w:i/>
          <w:color w:val="555555"/>
          <w:sz w:val="18"/>
        </w:rPr>
        <w:t xml:space="preserve">  Trap: A is the form a reader reaches for when a narrator's gender is unstated, but the noun is singular.</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C03-HUM-E02  A  </w:t>
      </w:r>
      <w:r>
        <w:rPr>
          <w:rFonts w:ascii="Georgia" w:hAnsi="Georgia"/>
          <w:b w:val="0"/>
          <w:i w:val="0"/>
          <w:color w:val="999999"/>
          <w:sz w:val="16"/>
        </w:rPr>
        <w:t xml:space="preserve">A plural antecedent takes a plural pronoun   </w:t>
      </w:r>
      <w:r>
        <w:rPr>
          <w:rFonts w:ascii="Georgia" w:hAnsi="Georgia"/>
          <w:sz w:val="18"/>
        </w:rPr>
        <w:t>The antecedent is motives, a plural noun, so the possessive pronoun is plural.</w:t>
      </w:r>
      <w:r>
        <w:rPr>
          <w:rFonts w:ascii="Georgia" w:hAnsi="Georgia"/>
          <w:i/>
          <w:color w:val="555555"/>
          <w:sz w:val="18"/>
        </w:rPr>
        <w:t xml:space="preserve">  Trap: B agrees with character or novelist, the singular nouns the clause leaves near the blank.</w:t>
      </w:r>
      <w:r>
        <w:rPr>
          <w:rFonts w:ascii="Georgia" w:hAnsi="Georgia"/>
          <w:color w:val="999999"/>
          <w:sz w:val="15"/>
        </w:rPr>
        <w:t xml:space="preserve">  [B pro number; C pro vague; D person shift]</w:t>
      </w:r>
    </w:p>
    <w:p>
      <w:pPr>
        <w:keepLines/>
        <w:spacing w:after="40"/>
        <w:ind w:left="893" w:hanging="893"/>
      </w:pPr>
      <w:r>
        <w:rPr>
          <w:rFonts w:ascii="Georgia" w:hAnsi="Georgia"/>
          <w:b/>
          <w:sz w:val="18"/>
        </w:rPr>
        <w:t xml:space="preserve">C03-HUM-E03  B  </w:t>
      </w:r>
      <w:r>
        <w:rPr>
          <w:rFonts w:ascii="Georgia" w:hAnsi="Georgia"/>
          <w:b w:val="0"/>
          <w:i w:val="0"/>
          <w:color w:val="999999"/>
          <w:sz w:val="16"/>
        </w:rPr>
        <w:t xml:space="preserve">A singular antecedent takes a singular pronoun   </w:t>
      </w:r>
      <w:r>
        <w:rPr>
          <w:rFonts w:ascii="Georgia" w:hAnsi="Georgia"/>
          <w:sz w:val="18"/>
        </w:rPr>
        <w:t>The antecedent is metaphor, a singular noun, so the possessive is singular even though two halves follows.</w:t>
      </w:r>
      <w:r>
        <w:rPr>
          <w:rFonts w:ascii="Georgia" w:hAnsi="Georgia"/>
          <w:i/>
          <w:color w:val="555555"/>
          <w:sz w:val="18"/>
        </w:rPr>
        <w:t xml:space="preserve">  Trap: A is pulled plural by two halves, which is what is possessed rather than what possesses.</w:t>
      </w:r>
      <w:r>
        <w:rPr>
          <w:rFonts w:ascii="Georgia" w:hAnsi="Georgia"/>
          <w:color w:val="999999"/>
          <w:sz w:val="15"/>
        </w:rPr>
        <w:t xml:space="preserve">  [A pro number; C pro number; D person shift]</w:t>
      </w:r>
    </w:p>
    <w:p>
      <w:pPr>
        <w:keepLines/>
        <w:spacing w:after="40"/>
        <w:ind w:left="893" w:hanging="893"/>
      </w:pPr>
      <w:r>
        <w:rPr>
          <w:rFonts w:ascii="Georgia" w:hAnsi="Georgia"/>
          <w:b/>
          <w:sz w:val="18"/>
        </w:rPr>
        <w:t xml:space="preserve">C03-HUM-E04  D  </w:t>
      </w:r>
      <w:r>
        <w:rPr>
          <w:rFonts w:ascii="Georgia" w:hAnsi="Georgia"/>
          <w:b w:val="0"/>
          <w:i w:val="0"/>
          <w:color w:val="999999"/>
          <w:sz w:val="16"/>
        </w:rPr>
        <w:t xml:space="preserve">A collective noun acting as one body takes a singular pronoun   </w:t>
      </w:r>
      <w:r>
        <w:rPr>
          <w:rFonts w:ascii="Georgia" w:hAnsi="Georgia"/>
          <w:sz w:val="18"/>
        </w:rPr>
        <w:t>Sonnet names a form taken here as one thing, a collective singular, so the possessive is singular.</w:t>
      </w:r>
      <w:r>
        <w:rPr>
          <w:rFonts w:ascii="Georgia" w:hAnsi="Georgia"/>
          <w:i/>
          <w:color w:val="555555"/>
          <w:sz w:val="18"/>
        </w:rPr>
        <w:t xml:space="preserve">  Trap: A agrees with the many sonnets the word implies rather than with the singular noun the sentence uses.</w:t>
      </w:r>
      <w:r>
        <w:rPr>
          <w:rFonts w:ascii="Georgia" w:hAnsi="Georgia"/>
          <w:color w:val="999999"/>
          <w:sz w:val="15"/>
        </w:rPr>
        <w:t xml:space="preserve">  [A pro number; B pro number; C pro vague]</w:t>
      </w:r>
    </w:p>
    <w:p>
      <w:pPr>
        <w:keepLines/>
        <w:spacing w:after="40"/>
        <w:ind w:left="893" w:hanging="893"/>
      </w:pPr>
      <w:r>
        <w:rPr>
          <w:rFonts w:ascii="Georgia" w:hAnsi="Georgia"/>
          <w:b/>
          <w:sz w:val="18"/>
        </w:rPr>
        <w:t xml:space="preserve">C03-HUM-E05  C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singular, being an indefinite pronoun, so the possessive that depends on it is singular whatever the of-phrase names.</w:t>
      </w:r>
      <w:r>
        <w:rPr>
          <w:rFonts w:ascii="Georgia" w:hAnsi="Georgia"/>
          <w:i/>
          <w:color w:val="555555"/>
          <w:sz w:val="18"/>
        </w:rPr>
        <w:t xml:space="preserve">  Trap: A agrees with entrances, the plural inside the of-phrase, rather than with Each.</w:t>
      </w:r>
      <w:r>
        <w:rPr>
          <w:rFonts w:ascii="Georgia" w:hAnsi="Georgia"/>
          <w:color w:val="999999"/>
          <w:sz w:val="15"/>
        </w:rPr>
        <w:t xml:space="preserve">  [A pro number; B pro number; D pro vague]</w:t>
      </w:r>
    </w:p>
    <w:p>
      <w:pPr>
        <w:keepLines/>
        <w:spacing w:after="40"/>
        <w:ind w:left="893" w:hanging="893"/>
      </w:pPr>
      <w:r>
        <w:rPr>
          <w:rFonts w:ascii="Georgia" w:hAnsi="Georgia"/>
          <w:b/>
          <w:sz w:val="18"/>
        </w:rPr>
        <w:t xml:space="preserve">C03-HUM-E06  B  </w:t>
      </w:r>
      <w:r>
        <w:rPr>
          <w:rFonts w:ascii="Georgia" w:hAnsi="Georgia"/>
          <w:b w:val="0"/>
          <w:i w:val="0"/>
          <w:color w:val="999999"/>
          <w:sz w:val="16"/>
        </w:rPr>
        <w:t xml:space="preserve">A plural antecedent takes a plural pronoun   </w:t>
      </w:r>
      <w:r>
        <w:rPr>
          <w:rFonts w:ascii="Georgia" w:hAnsi="Georgia"/>
          <w:sz w:val="18"/>
        </w:rPr>
        <w:t>The antecedent is conventions, a plural noun, so the possessive pronoun is plural.</w:t>
      </w:r>
      <w:r>
        <w:rPr>
          <w:rFonts w:ascii="Georgia" w:hAnsi="Georgia"/>
          <w:i/>
          <w:color w:val="555555"/>
          <w:sz w:val="18"/>
        </w:rPr>
        <w:t xml:space="preserve">  Trap: A agrees with genre, the singular noun the of-phrase leaves near the front of the sentence.</w:t>
      </w:r>
      <w:r>
        <w:rPr>
          <w:rFonts w:ascii="Georgia" w:hAnsi="Georgia"/>
          <w:color w:val="999999"/>
          <w:sz w:val="15"/>
        </w:rPr>
        <w:t xml:space="preserve">  [A pro number; C person shift; D pro vague]</w:t>
      </w:r>
    </w:p>
    <w:p>
      <w:pPr>
        <w:keepLines/>
        <w:spacing w:after="40"/>
        <w:ind w:left="893" w:hanging="893"/>
      </w:pPr>
      <w:r>
        <w:rPr>
          <w:rFonts w:ascii="Georgia" w:hAnsi="Georgia"/>
          <w:b/>
          <w:sz w:val="18"/>
        </w:rPr>
        <w:t xml:space="preserve">C03-HUM-E07  A  </w:t>
      </w:r>
      <w:r>
        <w:rPr>
          <w:rFonts w:ascii="Georgia" w:hAnsi="Georgia"/>
          <w:b w:val="0"/>
          <w:i w:val="0"/>
          <w:color w:val="999999"/>
          <w:sz w:val="16"/>
        </w:rPr>
        <w:t xml:space="preserve">A collective noun acting as one body takes a singular pronoun   </w:t>
      </w:r>
      <w:r>
        <w:rPr>
          <w:rFonts w:ascii="Georgia" w:hAnsi="Georgia"/>
          <w:sz w:val="18"/>
        </w:rPr>
        <w:t>Academy is a collective noun acting here as one institution, so the possessive is singular.</w:t>
      </w:r>
      <w:r>
        <w:rPr>
          <w:rFonts w:ascii="Georgia" w:hAnsi="Georgia"/>
          <w:i/>
          <w:color w:val="555555"/>
          <w:sz w:val="18"/>
        </w:rPr>
        <w:t xml:space="preserve">  Trap: B follows the sense of an academy, which is a body of painters, instead of the number of the word.</w:t>
      </w:r>
      <w:r>
        <w:rPr>
          <w:rFonts w:ascii="Georgia" w:hAnsi="Georgia"/>
          <w:color w:val="999999"/>
          <w:sz w:val="15"/>
        </w:rPr>
        <w:t xml:space="preserve">  [B pro number; C pro number; D pro vague]</w:t>
      </w:r>
    </w:p>
    <w:p>
      <w:pPr>
        <w:keepLines/>
        <w:spacing w:after="40"/>
        <w:ind w:left="893" w:hanging="893"/>
      </w:pPr>
      <w:r>
        <w:rPr>
          <w:rFonts w:ascii="Georgia" w:hAnsi="Georgia"/>
          <w:b/>
          <w:sz w:val="18"/>
        </w:rPr>
        <w:t xml:space="preserve">C03-HUM-E08  D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Neither is an indefinite pronoun and is singular, so the possessive is singular despite the two endings.</w:t>
      </w:r>
      <w:r>
        <w:rPr>
          <w:rFonts w:ascii="Georgia" w:hAnsi="Georgia"/>
          <w:i/>
          <w:color w:val="555555"/>
          <w:sz w:val="18"/>
        </w:rPr>
        <w:t xml:space="preserve">  Trap: A agrees with endings and with two, the words that make the subject sound like a pair.</w:t>
      </w:r>
      <w:r>
        <w:rPr>
          <w:rFonts w:ascii="Georgia" w:hAnsi="Georgia"/>
          <w:color w:val="999999"/>
          <w:sz w:val="15"/>
        </w:rPr>
        <w:t xml:space="preserve">  [A pro number; B pro number; C person shift]</w:t>
      </w:r>
    </w:p>
    <w:p>
      <w:pPr>
        <w:keepLines/>
        <w:spacing w:after="40"/>
        <w:ind w:left="893" w:hanging="893"/>
      </w:pPr>
      <w:r>
        <w:rPr>
          <w:rFonts w:ascii="Georgia" w:hAnsi="Georgia"/>
          <w:b/>
          <w:sz w:val="18"/>
        </w:rPr>
        <w:t xml:space="preserve">C03-HUM-E09  B  </w:t>
      </w:r>
      <w:r>
        <w:rPr>
          <w:rFonts w:ascii="Georgia" w:hAnsi="Georgia"/>
          <w:b w:val="0"/>
          <w:i w:val="0"/>
          <w:color w:val="999999"/>
          <w:sz w:val="16"/>
        </w:rPr>
        <w:t xml:space="preserve">A distributive subject takes a singular pronoun   </w:t>
      </w:r>
      <w:r>
        <w:rPr>
          <w:rFonts w:ascii="Georgia" w:hAnsi="Georgia"/>
          <w:sz w:val="18"/>
        </w:rPr>
        <w:t>The antecedent is Every one, a distributive expression and therefore singular, so the subject pronoun is singular.</w:t>
      </w:r>
      <w:r>
        <w:rPr>
          <w:rFonts w:ascii="Georgia" w:hAnsi="Georgia"/>
          <w:i/>
          <w:color w:val="555555"/>
          <w:sz w:val="18"/>
        </w:rPr>
        <w:t xml:space="preserve">  Trap: A agrees with arcades, the plural the of-phrase supplies, rather than with Every one.</w:t>
      </w:r>
      <w:r>
        <w:rPr>
          <w:rFonts w:ascii="Georgia" w:hAnsi="Georgia"/>
          <w:color w:val="999999"/>
          <w:sz w:val="15"/>
        </w:rPr>
        <w:t xml:space="preserve">  [A pro number; C pro vague; D person shift]</w:t>
      </w:r>
    </w:p>
    <w:p>
      <w:pPr>
        <w:keepLines/>
        <w:spacing w:after="40"/>
        <w:ind w:left="893" w:hanging="893"/>
      </w:pPr>
      <w:r>
        <w:rPr>
          <w:rFonts w:ascii="Georgia" w:hAnsi="Georgia"/>
          <w:b/>
          <w:sz w:val="18"/>
        </w:rPr>
        <w:t xml:space="preserve">C03-HUM-E10  D  </w:t>
      </w:r>
      <w:r>
        <w:rPr>
          <w:rFonts w:ascii="Georgia" w:hAnsi="Georgia"/>
          <w:b w:val="0"/>
          <w:i w:val="0"/>
          <w:color w:val="999999"/>
          <w:sz w:val="16"/>
        </w:rPr>
        <w:t xml:space="preserve">A collective noun acting as one body takes a singular pronoun   </w:t>
      </w:r>
      <w:r>
        <w:rPr>
          <w:rFonts w:ascii="Georgia" w:hAnsi="Georgia"/>
          <w:sz w:val="18"/>
        </w:rPr>
        <w:t>School is a collective noun taken here as one movement, so the possessive is singular, as it taught later confirms.</w:t>
      </w:r>
      <w:r>
        <w:rPr>
          <w:rFonts w:ascii="Georgia" w:hAnsi="Georgia"/>
          <w:i/>
          <w:color w:val="555555"/>
          <w:sz w:val="18"/>
        </w:rPr>
        <w:t xml:space="preserve">  Trap: A follows the many critics a school contains instead of the singular noun that names the school.</w:t>
      </w:r>
      <w:r>
        <w:rPr>
          <w:rFonts w:ascii="Georgia" w:hAnsi="Georgia"/>
          <w:color w:val="999999"/>
          <w:sz w:val="15"/>
        </w:rPr>
        <w:t xml:space="preserve">  [A pro number; B pro number; C person shift]</w:t>
      </w:r>
    </w:p>
    <w:p>
      <w:pPr>
        <w:keepNext/>
        <w:spacing w:before="180" w:after="60"/>
      </w:pPr>
      <w:r>
        <w:rPr>
          <w:rFonts w:ascii="Georgia" w:hAnsi="Georgia"/>
          <w:b/>
          <w:sz w:val="21"/>
        </w:rPr>
        <w:t>3 · Pronoun-antecedent agreement</w:t>
      </w:r>
      <w:r>
        <w:rPr>
          <w:rFonts w:ascii="Georgia" w:hAnsi="Georgia"/>
          <w:color w:val="999999"/>
          <w:sz w:val="17"/>
        </w:rPr>
        <w:t xml:space="preserve">   Social Science</w:t>
      </w:r>
    </w:p>
    <w:p>
      <w:pPr>
        <w:keepLines/>
        <w:spacing w:after="40"/>
        <w:ind w:left="893" w:hanging="893"/>
      </w:pPr>
      <w:r>
        <w:rPr>
          <w:rFonts w:ascii="Georgia" w:hAnsi="Georgia"/>
          <w:b/>
          <w:sz w:val="18"/>
        </w:rPr>
        <w:t xml:space="preserve">C03-SOC-E01  D  </w:t>
      </w:r>
      <w:r>
        <w:rPr>
          <w:rFonts w:ascii="Georgia" w:hAnsi="Georgia"/>
          <w:b w:val="0"/>
          <w:i w:val="0"/>
          <w:color w:val="999999"/>
          <w:sz w:val="16"/>
        </w:rPr>
        <w:t xml:space="preserve">A singular antecedent takes a singular pronoun   </w:t>
      </w:r>
      <w:r>
        <w:rPr>
          <w:rFonts w:ascii="Georgia" w:hAnsi="Georgia"/>
          <w:sz w:val="18"/>
        </w:rPr>
        <w:t>The antecedent is questionnaire, a singular noun, so the possessive pronoun is singular.</w:t>
      </w:r>
      <w:r>
        <w:rPr>
          <w:rFonts w:ascii="Georgia" w:hAnsi="Georgia"/>
          <w:i/>
          <w:color w:val="555555"/>
          <w:sz w:val="18"/>
        </w:rPr>
        <w:t xml:space="preserve">  Trap: A is pulled plural by answers, which is what is shaped rather than what shapes.</w:t>
      </w:r>
      <w:r>
        <w:rPr>
          <w:rFonts w:ascii="Georgia" w:hAnsi="Georgia"/>
          <w:color w:val="999999"/>
          <w:sz w:val="15"/>
        </w:rPr>
        <w:t xml:space="preserve">  [A pro number; B pro number; C person shift]</w:t>
      </w:r>
    </w:p>
    <w:p>
      <w:pPr>
        <w:keepLines/>
        <w:spacing w:after="40"/>
        <w:ind w:left="893" w:hanging="893"/>
      </w:pPr>
      <w:r>
        <w:rPr>
          <w:rFonts w:ascii="Georgia" w:hAnsi="Georgia"/>
          <w:b/>
          <w:sz w:val="18"/>
        </w:rPr>
        <w:t xml:space="preserve">C03-SOC-E02  B  </w:t>
      </w:r>
      <w:r>
        <w:rPr>
          <w:rFonts w:ascii="Georgia" w:hAnsi="Georgia"/>
          <w:b w:val="0"/>
          <w:i w:val="0"/>
          <w:color w:val="999999"/>
          <w:sz w:val="16"/>
        </w:rPr>
        <w:t xml:space="preserve">A plural antecedent takes a plural pronoun   </w:t>
      </w:r>
      <w:r>
        <w:rPr>
          <w:rFonts w:ascii="Georgia" w:hAnsi="Georgia"/>
          <w:sz w:val="18"/>
        </w:rPr>
        <w:t>The antecedent is arms, a plural noun, so the possessive pronoun is plural.</w:t>
      </w:r>
      <w:r>
        <w:rPr>
          <w:rFonts w:ascii="Georgia" w:hAnsi="Georgia"/>
          <w:i/>
          <w:color w:val="555555"/>
          <w:sz w:val="18"/>
        </w:rPr>
        <w:t xml:space="preserve">  Trap: A agrees with trial, the singular noun the of-phrase leaves beside the blank.</w:t>
      </w:r>
      <w:r>
        <w:rPr>
          <w:rFonts w:ascii="Georgia" w:hAnsi="Georgia"/>
          <w:color w:val="999999"/>
          <w:sz w:val="15"/>
        </w:rPr>
        <w:t xml:space="preserve">  [A pro number; C pro vague; D person shift]</w:t>
      </w:r>
    </w:p>
    <w:p>
      <w:pPr>
        <w:keepLines/>
        <w:spacing w:after="40"/>
        <w:ind w:left="893" w:hanging="893"/>
      </w:pPr>
      <w:r>
        <w:rPr>
          <w:rFonts w:ascii="Georgia" w:hAnsi="Georgia"/>
          <w:b/>
          <w:sz w:val="18"/>
        </w:rPr>
        <w:t xml:space="preserve">C03-SOC-E03  C  </w:t>
      </w:r>
      <w:r>
        <w:rPr>
          <w:rFonts w:ascii="Georgia" w:hAnsi="Georgia"/>
          <w:b w:val="0"/>
          <w:i w:val="0"/>
          <w:color w:val="999999"/>
          <w:sz w:val="16"/>
        </w:rPr>
        <w:t xml:space="preserve">A collective noun acting as one body takes a singular pronoun   </w:t>
      </w:r>
      <w:r>
        <w:rPr>
          <w:rFonts w:ascii="Georgia" w:hAnsi="Georgia"/>
          <w:sz w:val="18"/>
        </w:rPr>
        <w:t>The antecedent is confounder, a singular noun treated as one collective cause, so the possessive is singular.</w:t>
      </w:r>
      <w:r>
        <w:rPr>
          <w:rFonts w:ascii="Georgia" w:hAnsi="Georgia"/>
          <w:i/>
          <w:color w:val="555555"/>
          <w:sz w:val="18"/>
        </w:rPr>
        <w:t xml:space="preserve">  Trap: A agrees with both of the things, the plural the sentence puts after the blank.</w:t>
      </w:r>
      <w:r>
        <w:rPr>
          <w:rFonts w:ascii="Georgia" w:hAnsi="Georgia"/>
          <w:color w:val="999999"/>
          <w:sz w:val="15"/>
        </w:rPr>
        <w:t xml:space="preserve">  [A pro number; B pro number; D person shift]</w:t>
      </w:r>
    </w:p>
    <w:p>
      <w:pPr>
        <w:keepLines/>
        <w:spacing w:after="40"/>
        <w:ind w:left="893" w:hanging="893"/>
      </w:pPr>
      <w:r>
        <w:rPr>
          <w:rFonts w:ascii="Georgia" w:hAnsi="Georgia"/>
          <w:b/>
          <w:sz w:val="18"/>
        </w:rPr>
        <w:t xml:space="preserve">C03-SOC-E04  A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an indefinite pronoun and is singular, so the possessive after it is singular.</w:t>
      </w:r>
      <w:r>
        <w:rPr>
          <w:rFonts w:ascii="Georgia" w:hAnsi="Georgia"/>
          <w:i/>
          <w:color w:val="555555"/>
          <w:sz w:val="18"/>
        </w:rPr>
        <w:t xml:space="preserve">  Trap: B agrees with averages, the plural inside the of-phrase, rather than with Each.</w:t>
      </w:r>
      <w:r>
        <w:rPr>
          <w:rFonts w:ascii="Georgia" w:hAnsi="Georgia"/>
          <w:color w:val="999999"/>
          <w:sz w:val="15"/>
        </w:rPr>
        <w:t xml:space="preserve">  [B pro number; C pro number; D pro vague]</w:t>
      </w:r>
    </w:p>
    <w:p>
      <w:pPr>
        <w:keepLines/>
        <w:spacing w:after="40"/>
        <w:ind w:left="893" w:hanging="893"/>
      </w:pPr>
      <w:r>
        <w:rPr>
          <w:rFonts w:ascii="Georgia" w:hAnsi="Georgia"/>
          <w:b/>
          <w:sz w:val="18"/>
        </w:rPr>
        <w:t xml:space="preserve">C03-SOC-E05  D  </w:t>
      </w:r>
      <w:r>
        <w:rPr>
          <w:rFonts w:ascii="Georgia" w:hAnsi="Georgia"/>
          <w:b w:val="0"/>
          <w:i w:val="0"/>
          <w:color w:val="999999"/>
          <w:sz w:val="16"/>
        </w:rPr>
        <w:t xml:space="preserve">A distributive subject takes a singular pronoun   </w:t>
      </w:r>
      <w:r>
        <w:rPr>
          <w:rFonts w:ascii="Georgia" w:hAnsi="Georgia"/>
          <w:sz w:val="18"/>
        </w:rPr>
        <w:t>Every one is distributive, taking the incentives one at a time, and is therefore singular, so the possessive is singular.</w:t>
      </w:r>
      <w:r>
        <w:rPr>
          <w:rFonts w:ascii="Georgia" w:hAnsi="Georgia"/>
          <w:i/>
          <w:color w:val="555555"/>
          <w:sz w:val="18"/>
        </w:rPr>
        <w:t xml:space="preserve">  Trap: A agrees with incentives, the plural the of-phrase supplies, rather than with Every one.</w:t>
      </w:r>
      <w:r>
        <w:rPr>
          <w:rFonts w:ascii="Georgia" w:hAnsi="Georgia"/>
          <w:color w:val="999999"/>
          <w:sz w:val="15"/>
        </w:rPr>
        <w:t xml:space="preserve">  [A pro number; B pro number; C pro vague]</w:t>
      </w:r>
    </w:p>
    <w:p>
      <w:pPr>
        <w:keepLines/>
        <w:spacing w:after="40"/>
        <w:ind w:left="893" w:hanging="893"/>
      </w:pPr>
      <w:r>
        <w:rPr>
          <w:rFonts w:ascii="Georgia" w:hAnsi="Georgia"/>
          <w:b/>
          <w:sz w:val="18"/>
        </w:rPr>
        <w:t xml:space="preserve">C03-SOC-E06  C  </w:t>
      </w:r>
      <w:r>
        <w:rPr>
          <w:rFonts w:ascii="Georgia" w:hAnsi="Georgia"/>
          <w:b w:val="0"/>
          <w:i w:val="0"/>
          <w:color w:val="999999"/>
          <w:sz w:val="16"/>
        </w:rPr>
        <w:t xml:space="preserve">A collective noun acting as one body takes a singular pronoun   </w:t>
      </w:r>
      <w:r>
        <w:rPr>
          <w:rFonts w:ascii="Georgia" w:hAnsi="Georgia"/>
          <w:sz w:val="18"/>
        </w:rPr>
        <w:t>Group is a collective noun acting here as one body, so the possessive is singular, even though members in the next clause is plural.</w:t>
      </w:r>
      <w:r>
        <w:rPr>
          <w:rFonts w:ascii="Georgia" w:hAnsi="Georgia"/>
          <w:i/>
          <w:color w:val="555555"/>
          <w:sz w:val="18"/>
        </w:rPr>
        <w:t xml:space="preserve">  Trap: A agrees with members, which the sentence supplies deliberately on the far side of the semicolon.</w:t>
      </w:r>
      <w:r>
        <w:rPr>
          <w:rFonts w:ascii="Georgia" w:hAnsi="Georgia"/>
          <w:color w:val="999999"/>
          <w:sz w:val="15"/>
        </w:rPr>
        <w:t xml:space="preserve">  [A pro number; B pro number; D pro vague]</w:t>
      </w:r>
    </w:p>
    <w:p>
      <w:pPr>
        <w:keepLines/>
        <w:spacing w:after="40"/>
        <w:ind w:left="893" w:hanging="893"/>
      </w:pPr>
      <w:r>
        <w:rPr>
          <w:rFonts w:ascii="Georgia" w:hAnsi="Georgia"/>
          <w:b/>
          <w:sz w:val="18"/>
        </w:rPr>
        <w:t xml:space="preserve">C03-SOC-E07  B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Each is an indefinite pronoun and is singular, as was earlier in the sentence shows, so the possessive it governs is singular.</w:t>
      </w:r>
      <w:r>
        <w:rPr>
          <w:rFonts w:ascii="Georgia" w:hAnsi="Georgia"/>
          <w:i/>
          <w:color w:val="555555"/>
          <w:sz w:val="18"/>
        </w:rPr>
        <w:t xml:space="preserve">  Trap: A agrees with migrations, the plural the of-phrase supplies, rather than with Each.</w:t>
      </w:r>
      <w:r>
        <w:rPr>
          <w:rFonts w:ascii="Georgia" w:hAnsi="Georgia"/>
          <w:color w:val="999999"/>
          <w:sz w:val="15"/>
        </w:rPr>
        <w:t xml:space="preserve">  [A pro number; C pro number; D person shift]</w:t>
      </w:r>
    </w:p>
    <w:p>
      <w:pPr>
        <w:keepLines/>
        <w:spacing w:after="40"/>
        <w:ind w:left="893" w:hanging="893"/>
      </w:pPr>
      <w:r>
        <w:rPr>
          <w:rFonts w:ascii="Georgia" w:hAnsi="Georgia"/>
          <w:b/>
          <w:sz w:val="18"/>
        </w:rPr>
        <w:t xml:space="preserve">C03-SOC-E08  A  </w:t>
      </w:r>
      <w:r>
        <w:rPr>
          <w:rFonts w:ascii="Georgia" w:hAnsi="Georgia"/>
          <w:b w:val="0"/>
          <w:i w:val="0"/>
          <w:color w:val="999999"/>
          <w:sz w:val="16"/>
        </w:rPr>
        <w:t xml:space="preserve">A distributive subject takes a singular pronoun   </w:t>
      </w:r>
      <w:r>
        <w:rPr>
          <w:rFonts w:ascii="Georgia" w:hAnsi="Georgia"/>
          <w:sz w:val="18"/>
        </w:rPr>
        <w:t>The antecedent is Every one, a distributive expression and therefore singular, as counts confirms, so the subject pronoun is singular.</w:t>
      </w:r>
      <w:r>
        <w:rPr>
          <w:rFonts w:ascii="Georgia" w:hAnsi="Georgia"/>
          <w:i/>
          <w:color w:val="555555"/>
          <w:sz w:val="18"/>
        </w:rPr>
        <w:t xml:space="preserve">  Trap: B agrees with measures or people, the plurals the sentence crowds in front of the blank.</w:t>
      </w:r>
      <w:r>
        <w:rPr>
          <w:rFonts w:ascii="Georgia" w:hAnsi="Georgia"/>
          <w:color w:val="999999"/>
          <w:sz w:val="15"/>
        </w:rPr>
        <w:t xml:space="preserve">  [B pro number; C pro vague; D person shift]</w:t>
      </w:r>
    </w:p>
    <w:p>
      <w:pPr>
        <w:keepLines/>
        <w:spacing w:after="40"/>
        <w:ind w:left="893" w:hanging="893"/>
      </w:pPr>
      <w:r>
        <w:rPr>
          <w:rFonts w:ascii="Georgia" w:hAnsi="Georgia"/>
          <w:b/>
          <w:sz w:val="18"/>
        </w:rPr>
        <w:t xml:space="preserve">C03-SOC-E09  C  </w:t>
      </w:r>
      <w:r>
        <w:rPr>
          <w:rFonts w:ascii="Georgia" w:hAnsi="Georgia"/>
          <w:b w:val="0"/>
          <w:i w:val="0"/>
          <w:color w:val="999999"/>
          <w:sz w:val="16"/>
        </w:rPr>
        <w:t xml:space="preserve">A collective noun acting as one body takes a singular pronoun   </w:t>
      </w:r>
      <w:r>
        <w:rPr>
          <w:rFonts w:ascii="Georgia" w:hAnsi="Georgia"/>
          <w:sz w:val="18"/>
        </w:rPr>
        <w:t>Commission is a collective noun acting as one body, so the subject pronoun is singular, as has confirms.</w:t>
      </w:r>
      <w:r>
        <w:rPr>
          <w:rFonts w:ascii="Georgia" w:hAnsi="Georgia"/>
          <w:i/>
          <w:color w:val="555555"/>
          <w:sz w:val="18"/>
        </w:rPr>
        <w:t xml:space="preserve">  Trap: A follows the several commissioners the word implies rather than the singular noun that names them.</w:t>
      </w:r>
      <w:r>
        <w:rPr>
          <w:rFonts w:ascii="Georgia" w:hAnsi="Georgia"/>
          <w:color w:val="999999"/>
          <w:sz w:val="15"/>
        </w:rPr>
        <w:t xml:space="preserve">  [A pro number; B pro vague; D person shift]</w:t>
      </w:r>
    </w:p>
    <w:p>
      <w:pPr>
        <w:keepLines/>
        <w:spacing w:after="40"/>
        <w:ind w:left="893" w:hanging="893"/>
      </w:pPr>
      <w:r>
        <w:rPr>
          <w:rFonts w:ascii="Georgia" w:hAnsi="Georgia"/>
          <w:b/>
          <w:sz w:val="18"/>
        </w:rPr>
        <w:t xml:space="preserve">C03-SOC-E10  A  </w:t>
      </w:r>
      <w:r>
        <w:rPr>
          <w:rFonts w:ascii="Georgia" w:hAnsi="Georgia"/>
          <w:b w:val="0"/>
          <w:i/>
          <w:color w:val="999999"/>
          <w:sz w:val="16"/>
        </w:rPr>
        <w:t>Each</w:t>
      </w:r>
      <w:r>
        <w:rPr>
          <w:rFonts w:ascii="Georgia" w:hAnsi="Georgia"/>
          <w:b w:val="0"/>
          <w:i w:val="0"/>
          <w:color w:val="999999"/>
          <w:sz w:val="16"/>
        </w:rPr>
        <w:t xml:space="preserve">, </w:t>
      </w:r>
      <w:r>
        <w:rPr>
          <w:rFonts w:ascii="Georgia" w:hAnsi="Georgia"/>
          <w:b w:val="0"/>
          <w:i/>
          <w:color w:val="999999"/>
          <w:sz w:val="16"/>
        </w:rPr>
        <w:t>every</w:t>
      </w:r>
      <w:r>
        <w:rPr>
          <w:rFonts w:ascii="Georgia" w:hAnsi="Georgia"/>
          <w:b w:val="0"/>
          <w:i w:val="0"/>
          <w:color w:val="999999"/>
          <w:sz w:val="16"/>
        </w:rPr>
        <w:t xml:space="preserve"> and </w:t>
      </w:r>
      <w:r>
        <w:rPr>
          <w:rFonts w:ascii="Georgia" w:hAnsi="Georgia"/>
          <w:b w:val="0"/>
          <w:i/>
          <w:color w:val="999999"/>
          <w:sz w:val="16"/>
        </w:rPr>
        <w:t>either</w:t>
      </w:r>
      <w:r>
        <w:rPr>
          <w:rFonts w:ascii="Georgia" w:hAnsi="Georgia"/>
          <w:b w:val="0"/>
          <w:i w:val="0"/>
          <w:color w:val="999999"/>
          <w:sz w:val="16"/>
        </w:rPr>
        <w:t xml:space="preserve"> take a singular pronoun   </w:t>
      </w:r>
      <w:r>
        <w:rPr>
          <w:rFonts w:ascii="Georgia" w:hAnsi="Georgia"/>
          <w:sz w:val="18"/>
        </w:rPr>
        <w:t>The antecedent is Each, an indefinite expression and therefore singular, as works shows, so the object pronoun is singular.</w:t>
      </w:r>
      <w:r>
        <w:rPr>
          <w:rFonts w:ascii="Georgia" w:hAnsi="Georgia"/>
          <w:i/>
          <w:color w:val="555555"/>
          <w:sz w:val="18"/>
        </w:rPr>
        <w:t xml:space="preserve">  Trap: B agrees with heuristics, the plural inside the of-phrase, rather than with Each.</w:t>
      </w:r>
      <w:r>
        <w:rPr>
          <w:rFonts w:ascii="Georgia" w:hAnsi="Georgia"/>
          <w:color w:val="999999"/>
          <w:sz w:val="15"/>
        </w:rPr>
        <w:t xml:space="preserve">  [B pro number; C person shift; D pro number]</w:t>
      </w:r>
    </w:p>
    <w:p>
      <w:pPr>
        <w:keepNext/>
        <w:spacing w:before="180" w:after="60"/>
      </w:pPr>
      <w:r>
        <w:rPr>
          <w:rFonts w:ascii="Georgia" w:hAnsi="Georgia"/>
          <w:b/>
          <w:sz w:val="21"/>
        </w:rPr>
        <w:t>4 · Pronoun case and clarity</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C04-HIS-E01  A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had drafted, so it takes the subject case.</w:t>
      </w:r>
      <w:r>
        <w:rPr>
          <w:rFonts w:ascii="Georgia" w:hAnsi="Georgia"/>
          <w:i/>
          <w:color w:val="555555"/>
          <w:sz w:val="18"/>
        </w:rPr>
        <w:t xml:space="preserve">  Trap: B sounds right because Adams and him runs off the tongue like the object of a preposition.</w:t>
      </w:r>
      <w:r>
        <w:rPr>
          <w:rFonts w:ascii="Georgia" w:hAnsi="Georgia"/>
          <w:color w:val="999999"/>
          <w:sz w:val="15"/>
        </w:rPr>
        <w:t xml:space="preserve">  [B pro case; C reflexive misuse; D pro case]</w:t>
      </w:r>
    </w:p>
    <w:p>
      <w:pPr>
        <w:keepLines/>
        <w:spacing w:after="40"/>
        <w:ind w:left="893" w:hanging="893"/>
      </w:pPr>
      <w:r>
        <w:rPr>
          <w:rFonts w:ascii="Georgia" w:hAnsi="Georgia"/>
          <w:b/>
          <w:sz w:val="18"/>
        </w:rPr>
        <w:t xml:space="preserve">C04-HIS-E02  C  </w:t>
      </w:r>
      <w:r>
        <w:rPr>
          <w:rFonts w:ascii="Georgia" w:hAnsi="Georgia"/>
          <w:b w:val="0"/>
          <w:i w:val="0"/>
          <w:color w:val="999999"/>
          <w:sz w:val="16"/>
        </w:rPr>
        <w:t xml:space="preserve">A pronoun that is an object takes the object case   </w:t>
      </w:r>
      <w:r>
        <w:rPr>
          <w:rFonts w:ascii="Georgia" w:hAnsi="Georgia"/>
          <w:sz w:val="18"/>
        </w:rPr>
        <w:t>The pronoun is the object of forgave, so it takes the object case.</w:t>
      </w:r>
      <w:r>
        <w:rPr>
          <w:rFonts w:ascii="Georgia" w:hAnsi="Georgia"/>
          <w:i/>
          <w:color w:val="555555"/>
          <w:sz w:val="18"/>
        </w:rPr>
        <w:t xml:space="preserve">  Trap: A is the form a reader expects after a comma, where a new subject would normally begin.</w:t>
      </w:r>
      <w:r>
        <w:rPr>
          <w:rFonts w:ascii="Georgia" w:hAnsi="Georgia"/>
          <w:color w:val="999999"/>
          <w:sz w:val="15"/>
        </w:rPr>
        <w:t xml:space="preserve">  [A pro case; B pro case; D reflexive misuse]</w:t>
      </w:r>
    </w:p>
    <w:p>
      <w:pPr>
        <w:keepLines/>
        <w:spacing w:after="40"/>
        <w:ind w:left="893" w:hanging="893"/>
      </w:pPr>
      <w:r>
        <w:rPr>
          <w:rFonts w:ascii="Georgia" w:hAnsi="Georgia"/>
          <w:b/>
          <w:sz w:val="18"/>
        </w:rPr>
        <w:t xml:space="preserve">C04-HIS-E03  D  </w:t>
      </w:r>
      <w:r>
        <w:rPr>
          <w:rFonts w:ascii="Georgia" w:hAnsi="Georgia"/>
          <w:b w:val="0"/>
          <w:i w:val="0"/>
          <w:color w:val="999999"/>
          <w:sz w:val="16"/>
        </w:rPr>
        <w:t xml:space="preserve">A pronoun modifying a noun takes the possessive form   </w:t>
      </w:r>
      <w:r>
        <w:rPr>
          <w:rFonts w:ascii="Georgia" w:hAnsi="Georgia"/>
          <w:sz w:val="18"/>
        </w:rPr>
        <w:t>The pronoun modifies the noun choices, so it takes the possessive form that can stand before a noun.</w:t>
      </w:r>
      <w:r>
        <w:rPr>
          <w:rFonts w:ascii="Georgia" w:hAnsi="Georgia"/>
          <w:i/>
          <w:color w:val="555555"/>
          <w:sz w:val="18"/>
        </w:rPr>
        <w:t xml:space="preserve">  Trap: C is possessive but cannot stand in front of a noun, which is the one thing this position requires.</w:t>
      </w:r>
      <w:r>
        <w:rPr>
          <w:rFonts w:ascii="Georgia" w:hAnsi="Georgia"/>
          <w:color w:val="999999"/>
          <w:sz w:val="15"/>
        </w:rPr>
        <w:t xml:space="preserve">  [A pro case; B reflexive misuse; C pro vague]</w:t>
      </w:r>
    </w:p>
    <w:p>
      <w:pPr>
        <w:keepLines/>
        <w:spacing w:after="40"/>
        <w:ind w:left="893" w:hanging="893"/>
      </w:pPr>
      <w:r>
        <w:rPr>
          <w:rFonts w:ascii="Georgia" w:hAnsi="Georgia"/>
          <w:b/>
          <w:sz w:val="18"/>
        </w:rPr>
        <w:t xml:space="preserve">C04-HIS-E04  B  </w:t>
      </w:r>
      <w:r>
        <w:rPr>
          <w:rFonts w:ascii="Georgia" w:hAnsi="Georgia"/>
          <w:b w:val="0"/>
          <w:i w:val="0"/>
          <w:color w:val="999999"/>
          <w:sz w:val="16"/>
        </w:rPr>
        <w:t xml:space="preserve">A pronoun that is an object takes the object case   </w:t>
      </w:r>
      <w:r>
        <w:rPr>
          <w:rFonts w:ascii="Georgia" w:hAnsi="Georgia"/>
          <w:sz w:val="18"/>
        </w:rPr>
        <w:t>The pronoun is the object of hear, so it takes the object case.</w:t>
      </w:r>
      <w:r>
        <w:rPr>
          <w:rFonts w:ascii="Georgia" w:hAnsi="Georgia"/>
          <w:i/>
          <w:color w:val="555555"/>
          <w:sz w:val="18"/>
        </w:rPr>
        <w:t xml:space="preserve">  Trap: A is pulled in by the later she said, which is a subject and sets the wrong pattern.</w:t>
      </w:r>
      <w:r>
        <w:rPr>
          <w:rFonts w:ascii="Georgia" w:hAnsi="Georgia"/>
          <w:color w:val="999999"/>
          <w:sz w:val="15"/>
        </w:rPr>
        <w:t xml:space="preserve">  [A pro case; C reflexive misuse; D pro case]</w:t>
      </w:r>
    </w:p>
    <w:p>
      <w:pPr>
        <w:keepLines/>
        <w:spacing w:after="40"/>
        <w:ind w:left="893" w:hanging="893"/>
      </w:pPr>
      <w:r>
        <w:rPr>
          <w:rFonts w:ascii="Georgia" w:hAnsi="Georgia"/>
          <w:b/>
          <w:sz w:val="18"/>
        </w:rPr>
        <w:t xml:space="preserve">C04-HIS-E05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pronoun is the subject of voted inside its own clause, so who is the form it takes.</w:t>
      </w:r>
      <w:r>
        <w:rPr>
          <w:rFonts w:ascii="Georgia" w:hAnsi="Georgia"/>
          <w:i/>
          <w:color w:val="555555"/>
          <w:sz w:val="18"/>
        </w:rPr>
        <w:t xml:space="preserve">  Trap: B is chosen by readers who treat whom as the more formal and therefore the safer option.</w:t>
      </w:r>
      <w:r>
        <w:rPr>
          <w:rFonts w:ascii="Georgia" w:hAnsi="Georgia"/>
          <w:color w:val="999999"/>
          <w:sz w:val="15"/>
        </w:rPr>
        <w:t xml:space="preserve">  [B who whom; C pro case; D pro vague]</w:t>
      </w:r>
    </w:p>
    <w:p>
      <w:pPr>
        <w:keepLines/>
        <w:spacing w:after="40"/>
        <w:ind w:left="893" w:hanging="893"/>
      </w:pPr>
      <w:r>
        <w:rPr>
          <w:rFonts w:ascii="Georgia" w:hAnsi="Georgia"/>
          <w:b/>
          <w:sz w:val="18"/>
        </w:rPr>
        <w:t xml:space="preserve">C04-HIS-E06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pronoun is the object of appointed inside its own clause, so whom is the form it takes.</w:t>
      </w:r>
      <w:r>
        <w:rPr>
          <w:rFonts w:ascii="Georgia" w:hAnsi="Georgia"/>
          <w:i/>
          <w:color w:val="555555"/>
          <w:sz w:val="18"/>
        </w:rPr>
        <w:t xml:space="preserve">  Trap: A is the commoner word and sounds natural, but Congress is the subject of appointed and the pronoun is what was appointed.</w:t>
      </w:r>
      <w:r>
        <w:rPr>
          <w:rFonts w:ascii="Georgia" w:hAnsi="Georgia"/>
          <w:color w:val="999999"/>
          <w:sz w:val="15"/>
        </w:rPr>
        <w:t xml:space="preserve">  [A who whom; B pro case; C pro vague]</w:t>
      </w:r>
    </w:p>
    <w:p>
      <w:pPr>
        <w:keepLines/>
        <w:spacing w:after="40"/>
        <w:ind w:left="893" w:hanging="893"/>
      </w:pPr>
      <w:r>
        <w:rPr>
          <w:rFonts w:ascii="Georgia" w:hAnsi="Georgia"/>
          <w:b/>
          <w:sz w:val="18"/>
        </w:rPr>
        <w:t xml:space="preserve">C04-HIS-E07  C  </w:t>
      </w:r>
      <w:r>
        <w:rPr>
          <w:rFonts w:ascii="Georgia" w:hAnsi="Georgia"/>
          <w:b w:val="0"/>
          <w:i w:val="0"/>
          <w:color w:val="999999"/>
          <w:sz w:val="16"/>
        </w:rPr>
        <w:t xml:space="preserve">A pronoun modifying a noun takes the possessive form   </w:t>
      </w:r>
      <w:r>
        <w:rPr>
          <w:rFonts w:ascii="Georgia" w:hAnsi="Georgia"/>
          <w:sz w:val="18"/>
        </w:rPr>
        <w:t>The pronoun modifies reasoning, so it takes the possessive form.</w:t>
      </w:r>
      <w:r>
        <w:rPr>
          <w:rFonts w:ascii="Georgia" w:hAnsi="Georgia"/>
          <w:i/>
          <w:color w:val="555555"/>
          <w:sz w:val="18"/>
        </w:rPr>
        <w:t xml:space="preserve">  Trap: A is the subject form and leaves reasoning without anything to belong to.</w:t>
      </w:r>
      <w:r>
        <w:rPr>
          <w:rFonts w:ascii="Georgia" w:hAnsi="Georgia"/>
          <w:color w:val="999999"/>
          <w:sz w:val="15"/>
        </w:rPr>
        <w:t xml:space="preserve">  [A pro vague; B reflexive misuse; D pro vague]</w:t>
      </w:r>
    </w:p>
    <w:p>
      <w:pPr>
        <w:keepLines/>
        <w:spacing w:after="40"/>
        <w:ind w:left="893" w:hanging="893"/>
      </w:pPr>
      <w:r>
        <w:rPr>
          <w:rFonts w:ascii="Georgia" w:hAnsi="Georgia"/>
          <w:b/>
          <w:sz w:val="18"/>
        </w:rPr>
        <w:t xml:space="preserve">C04-HIS-E08  B  </w:t>
      </w:r>
      <w:r>
        <w:rPr>
          <w:rFonts w:ascii="Georgia" w:hAnsi="Georgia"/>
          <w:b w:val="0"/>
          <w:i w:val="0"/>
          <w:color w:val="999999"/>
          <w:sz w:val="16"/>
        </w:rPr>
        <w:t xml:space="preserve">A reflexive is used only when subject and object are the same   </w:t>
      </w:r>
      <w:r>
        <w:rPr>
          <w:rFonts w:ascii="Georgia" w:hAnsi="Georgia"/>
          <w:sz w:val="18"/>
        </w:rPr>
        <w:t>The Senate is both the subject doing the constituting and the thing constituted, so the reflexive is correct.</w:t>
      </w:r>
      <w:r>
        <w:rPr>
          <w:rFonts w:ascii="Georgia" w:hAnsi="Georgia"/>
          <w:i/>
          <w:color w:val="555555"/>
          <w:sz w:val="18"/>
        </w:rPr>
        <w:t xml:space="preserve">  Trap: A uses the plain object form, which would make the Senate constitute something other than itself.</w:t>
      </w:r>
      <w:r>
        <w:rPr>
          <w:rFonts w:ascii="Georgia" w:hAnsi="Georgia"/>
          <w:color w:val="999999"/>
          <w:sz w:val="15"/>
        </w:rPr>
        <w:t xml:space="preserve">  [A reflexive misuse; C pro case; D pro case]</w:t>
      </w:r>
    </w:p>
    <w:p>
      <w:pPr>
        <w:keepLines/>
        <w:spacing w:after="40"/>
        <w:ind w:left="893" w:hanging="893"/>
      </w:pPr>
      <w:r>
        <w:rPr>
          <w:rFonts w:ascii="Georgia" w:hAnsi="Georgia"/>
          <w:b/>
          <w:sz w:val="18"/>
        </w:rPr>
        <w:t xml:space="preserve">C04-HIS-E09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statutes reached the citizens, so the pronoun is the object of reached and takes whom.</w:t>
      </w:r>
      <w:r>
        <w:rPr>
          <w:rFonts w:ascii="Georgia" w:hAnsi="Georgia"/>
          <w:i/>
          <w:color w:val="555555"/>
          <w:sz w:val="18"/>
        </w:rPr>
        <w:t xml:space="preserve">  Trap: A is the form most writers would use here, which is exactly why the test uses this construction.</w:t>
      </w:r>
      <w:r>
        <w:rPr>
          <w:rFonts w:ascii="Georgia" w:hAnsi="Georgia"/>
          <w:color w:val="999999"/>
          <w:sz w:val="15"/>
        </w:rPr>
        <w:t xml:space="preserve">  [A who whom; B pro vague; C pro vague]</w:t>
      </w:r>
    </w:p>
    <w:p>
      <w:pPr>
        <w:keepLines/>
        <w:spacing w:after="40"/>
        <w:ind w:left="893" w:hanging="893"/>
      </w:pPr>
      <w:r>
        <w:rPr>
          <w:rFonts w:ascii="Georgia" w:hAnsi="Georgia"/>
          <w:b/>
          <w:sz w:val="18"/>
        </w:rPr>
        <w:t xml:space="preserve">C04-HIS-E10  B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editors did the building, so the pronoun is the subject of built and takes who.</w:t>
      </w:r>
      <w:r>
        <w:rPr>
          <w:rFonts w:ascii="Georgia" w:hAnsi="Georgia"/>
          <w:i/>
          <w:color w:val="555555"/>
          <w:sz w:val="18"/>
        </w:rPr>
        <w:t xml:space="preserve">  Trap: A is encouraged by the length of the sentence, which hides how close the pronoun is to its own verb.</w:t>
      </w:r>
      <w:r>
        <w:rPr>
          <w:rFonts w:ascii="Georgia" w:hAnsi="Georgia"/>
          <w:color w:val="999999"/>
          <w:sz w:val="15"/>
        </w:rPr>
        <w:t xml:space="preserve">  [A who whom; C pro vague; D pro vague]</w:t>
      </w:r>
    </w:p>
    <w:p>
      <w:pPr>
        <w:keepNext/>
        <w:spacing w:before="180" w:after="60"/>
      </w:pPr>
      <w:r>
        <w:rPr>
          <w:rFonts w:ascii="Georgia" w:hAnsi="Georgia"/>
          <w:b/>
          <w:sz w:val="21"/>
        </w:rPr>
        <w:t>4 · Pronoun case and clarity</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C04-BIO-E01  B  </w:t>
      </w:r>
      <w:r>
        <w:rPr>
          <w:rFonts w:ascii="Georgia" w:hAnsi="Georgia"/>
          <w:b w:val="0"/>
          <w:i w:val="0"/>
          <w:color w:val="999999"/>
          <w:sz w:val="16"/>
        </w:rPr>
        <w:t xml:space="preserve">A pronoun modifying a noun takes the possessive form   </w:t>
      </w:r>
      <w:r>
        <w:rPr>
          <w:rFonts w:ascii="Georgia" w:hAnsi="Georgia"/>
          <w:sz w:val="18"/>
        </w:rPr>
        <w:t>The pronoun modifies the noun papers, so it takes the possessive form that stands before a noun.</w:t>
      </w:r>
      <w:r>
        <w:rPr>
          <w:rFonts w:ascii="Georgia" w:hAnsi="Georgia"/>
          <w:i/>
          <w:color w:val="555555"/>
          <w:sz w:val="18"/>
        </w:rPr>
        <w:t xml:space="preserve">  Trap: D is possessive in meaning but cannot sit in front of a noun, which this position demands.</w:t>
      </w:r>
      <w:r>
        <w:rPr>
          <w:rFonts w:ascii="Georgia" w:hAnsi="Georgia"/>
          <w:color w:val="999999"/>
          <w:sz w:val="15"/>
        </w:rPr>
        <w:t xml:space="preserve">  [A pro case; C reflexive misuse; D pro vague]</w:t>
      </w:r>
    </w:p>
    <w:p>
      <w:pPr>
        <w:keepLines/>
        <w:spacing w:after="40"/>
        <w:ind w:left="893" w:hanging="893"/>
      </w:pPr>
      <w:r>
        <w:rPr>
          <w:rFonts w:ascii="Georgia" w:hAnsi="Georgia"/>
          <w:b/>
          <w:sz w:val="18"/>
        </w:rPr>
        <w:t xml:space="preserve">C04-BIO-E02  D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saw, so it takes the subject case.</w:t>
      </w:r>
      <w:r>
        <w:rPr>
          <w:rFonts w:ascii="Georgia" w:hAnsi="Georgia"/>
          <w:i/>
          <w:color w:val="555555"/>
          <w:sz w:val="18"/>
        </w:rPr>
        <w:t xml:space="preserve">  Trap: A follows nor, which feels like a preposition and is not.</w:t>
      </w:r>
      <w:r>
        <w:rPr>
          <w:rFonts w:ascii="Georgia" w:hAnsi="Georgia"/>
          <w:color w:val="999999"/>
          <w:sz w:val="15"/>
        </w:rPr>
        <w:t xml:space="preserve">  [A pro case; B reflexive misuse; C pro case]</w:t>
      </w:r>
    </w:p>
    <w:p>
      <w:pPr>
        <w:keepLines/>
        <w:spacing w:after="40"/>
        <w:ind w:left="893" w:hanging="893"/>
      </w:pPr>
      <w:r>
        <w:rPr>
          <w:rFonts w:ascii="Georgia" w:hAnsi="Georgia"/>
          <w:b/>
          <w:sz w:val="18"/>
        </w:rPr>
        <w:t xml:space="preserve">C04-BIO-E03  A  </w:t>
      </w:r>
      <w:r>
        <w:rPr>
          <w:rFonts w:ascii="Georgia" w:hAnsi="Georgia"/>
          <w:b w:val="0"/>
          <w:i w:val="0"/>
          <w:color w:val="999999"/>
          <w:sz w:val="16"/>
        </w:rPr>
        <w:t xml:space="preserve">A pronoun that is an object takes the object case   </w:t>
      </w:r>
      <w:r>
        <w:rPr>
          <w:rFonts w:ascii="Georgia" w:hAnsi="Georgia"/>
          <w:sz w:val="18"/>
        </w:rPr>
        <w:t>The pronoun is the object of flattens, so it takes the object case.</w:t>
      </w:r>
      <w:r>
        <w:rPr>
          <w:rFonts w:ascii="Georgia" w:hAnsi="Georgia"/>
          <w:i/>
          <w:color w:val="555555"/>
          <w:sz w:val="18"/>
        </w:rPr>
        <w:t xml:space="preserve">  Trap: B is the subject form and is encouraged by the long stretch of subject material earlier in the sentence.</w:t>
      </w:r>
      <w:r>
        <w:rPr>
          <w:rFonts w:ascii="Georgia" w:hAnsi="Georgia"/>
          <w:color w:val="999999"/>
          <w:sz w:val="15"/>
        </w:rPr>
        <w:t xml:space="preserve">  [B pro case; C pro case; D reflexive misuse]</w:t>
      </w:r>
    </w:p>
    <w:p>
      <w:pPr>
        <w:keepLines/>
        <w:spacing w:after="40"/>
        <w:ind w:left="893" w:hanging="893"/>
      </w:pPr>
      <w:r>
        <w:rPr>
          <w:rFonts w:ascii="Georgia" w:hAnsi="Georgia"/>
          <w:b/>
          <w:sz w:val="18"/>
        </w:rPr>
        <w:t xml:space="preserve">C04-BIO-E04  C  </w:t>
      </w:r>
      <w:r>
        <w:rPr>
          <w:rFonts w:ascii="Georgia" w:hAnsi="Georgia"/>
          <w:b w:val="0"/>
          <w:i w:val="0"/>
          <w:color w:val="999999"/>
          <w:sz w:val="16"/>
        </w:rPr>
        <w:t xml:space="preserve">A pronoun modifying a noun takes the possessive form   </w:t>
      </w:r>
      <w:r>
        <w:rPr>
          <w:rFonts w:ascii="Georgia" w:hAnsi="Georgia"/>
          <w:sz w:val="18"/>
        </w:rPr>
        <w:t>The pronoun modifies productivity, so it takes the possessive form.</w:t>
      </w:r>
      <w:r>
        <w:rPr>
          <w:rFonts w:ascii="Georgia" w:hAnsi="Georgia"/>
          <w:i/>
          <w:color w:val="555555"/>
          <w:sz w:val="18"/>
        </w:rPr>
        <w:t xml:space="preserve">  Trap: A is the subject form, which leaves productivity with nothing that owns it.</w:t>
      </w:r>
      <w:r>
        <w:rPr>
          <w:rFonts w:ascii="Georgia" w:hAnsi="Georgia"/>
          <w:color w:val="999999"/>
          <w:sz w:val="15"/>
        </w:rPr>
        <w:t xml:space="preserve">  [A pro vague; B reflexive misuse; D pro vague]</w:t>
      </w:r>
    </w:p>
    <w:p>
      <w:pPr>
        <w:keepLines/>
        <w:spacing w:after="40"/>
        <w:ind w:left="893" w:hanging="893"/>
      </w:pPr>
      <w:r>
        <w:rPr>
          <w:rFonts w:ascii="Georgia" w:hAnsi="Georgia"/>
          <w:b/>
          <w:sz w:val="18"/>
        </w:rPr>
        <w:t xml:space="preserve">C04-BIO-E05  B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Elton did the training, so the pronoun is the object of trained and takes whom.</w:t>
      </w:r>
      <w:r>
        <w:rPr>
          <w:rFonts w:ascii="Georgia" w:hAnsi="Georgia"/>
          <w:i/>
          <w:color w:val="555555"/>
          <w:sz w:val="18"/>
        </w:rPr>
        <w:t xml:space="preserve">  Trap: A is the form most readers hear as correct because the pronoun stands at the front of its clause.</w:t>
      </w:r>
      <w:r>
        <w:rPr>
          <w:rFonts w:ascii="Georgia" w:hAnsi="Georgia"/>
          <w:color w:val="999999"/>
          <w:sz w:val="15"/>
        </w:rPr>
        <w:t xml:space="preserve">  [A who whom; C pro case; D pro vague]</w:t>
      </w:r>
    </w:p>
    <w:p>
      <w:pPr>
        <w:keepLines/>
        <w:spacing w:after="40"/>
        <w:ind w:left="893" w:hanging="893"/>
      </w:pPr>
      <w:r>
        <w:rPr>
          <w:rFonts w:ascii="Georgia" w:hAnsi="Georgia"/>
          <w:b/>
          <w:sz w:val="18"/>
        </w:rPr>
        <w:t xml:space="preserve">C04-BIO-E06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physician did the tracing, so the pronoun is the subject of traced and takes who.</w:t>
      </w:r>
      <w:r>
        <w:rPr>
          <w:rFonts w:ascii="Georgia" w:hAnsi="Georgia"/>
          <w:i/>
          <w:color w:val="555555"/>
          <w:sz w:val="18"/>
        </w:rPr>
        <w:t xml:space="preserve">  Trap: B is chosen by readers who reach for whom whenever a sentence sounds formal.</w:t>
      </w:r>
      <w:r>
        <w:rPr>
          <w:rFonts w:ascii="Georgia" w:hAnsi="Georgia"/>
          <w:color w:val="999999"/>
          <w:sz w:val="15"/>
        </w:rPr>
        <w:t xml:space="preserve">  [B who whom; C pro case; D pro vague]</w:t>
      </w:r>
    </w:p>
    <w:p>
      <w:pPr>
        <w:keepLines/>
        <w:spacing w:after="40"/>
        <w:ind w:left="893" w:hanging="893"/>
      </w:pPr>
      <w:r>
        <w:rPr>
          <w:rFonts w:ascii="Georgia" w:hAnsi="Georgia"/>
          <w:b/>
          <w:sz w:val="18"/>
        </w:rPr>
        <w:t xml:space="preserve">C04-BIO-E07  D  </w:t>
      </w:r>
      <w:r>
        <w:rPr>
          <w:rFonts w:ascii="Georgia" w:hAnsi="Georgia"/>
          <w:b w:val="0"/>
          <w:i w:val="0"/>
          <w:color w:val="999999"/>
          <w:sz w:val="16"/>
        </w:rPr>
        <w:t xml:space="preserve">A pronoun that is an object takes the object case   </w:t>
      </w:r>
      <w:r>
        <w:rPr>
          <w:rFonts w:ascii="Georgia" w:hAnsi="Georgia"/>
          <w:sz w:val="18"/>
        </w:rPr>
        <w:t>The pronoun is the object of the preposition for, so it takes the object case.</w:t>
      </w:r>
      <w:r>
        <w:rPr>
          <w:rFonts w:ascii="Georgia" w:hAnsi="Georgia"/>
          <w:i/>
          <w:color w:val="555555"/>
          <w:sz w:val="18"/>
        </w:rPr>
        <w:t xml:space="preserve">  Trap: A is the subject form, which cannot follow a preposition however natural it sounds in speech.</w:t>
      </w:r>
      <w:r>
        <w:rPr>
          <w:rFonts w:ascii="Georgia" w:hAnsi="Georgia"/>
          <w:color w:val="999999"/>
          <w:sz w:val="15"/>
        </w:rPr>
        <w:t xml:space="preserve">  [A pro case; B reflexive misuse; C pro case]</w:t>
      </w:r>
    </w:p>
    <w:p>
      <w:pPr>
        <w:keepLines/>
        <w:spacing w:after="40"/>
        <w:ind w:left="893" w:hanging="893"/>
      </w:pPr>
      <w:r>
        <w:rPr>
          <w:rFonts w:ascii="Georgia" w:hAnsi="Georgia"/>
          <w:b/>
          <w:sz w:val="18"/>
        </w:rPr>
        <w:t xml:space="preserve">C04-BIO-E08  C  </w:t>
      </w:r>
      <w:r>
        <w:rPr>
          <w:rFonts w:ascii="Georgia" w:hAnsi="Georgia"/>
          <w:b w:val="0"/>
          <w:i w:val="0"/>
          <w:color w:val="999999"/>
          <w:sz w:val="16"/>
        </w:rPr>
        <w:t xml:space="preserve">A reflexive is used only when subject and object are the same   </w:t>
      </w:r>
      <w:r>
        <w:rPr>
          <w:rFonts w:ascii="Georgia" w:hAnsi="Georgia"/>
          <w:sz w:val="18"/>
        </w:rPr>
        <w:t>The reservoir is both what hides the carbon and where the carbon is hidden, so the reflexive is correct.</w:t>
      </w:r>
      <w:r>
        <w:rPr>
          <w:rFonts w:ascii="Georgia" w:hAnsi="Georgia"/>
          <w:i/>
          <w:color w:val="555555"/>
          <w:sz w:val="18"/>
        </w:rPr>
        <w:t xml:space="preserve">  Trap: A uses the plain object form, which would put the carbon inside something other than the reservoir.</w:t>
      </w:r>
      <w:r>
        <w:rPr>
          <w:rFonts w:ascii="Georgia" w:hAnsi="Georgia"/>
          <w:color w:val="999999"/>
          <w:sz w:val="15"/>
        </w:rPr>
        <w:t xml:space="preserve">  [A reflexive misuse; B pro case; D pro case]</w:t>
      </w:r>
    </w:p>
    <w:p>
      <w:pPr>
        <w:keepLines/>
        <w:spacing w:after="40"/>
        <w:ind w:left="893" w:hanging="893"/>
      </w:pPr>
      <w:r>
        <w:rPr>
          <w:rFonts w:ascii="Georgia" w:hAnsi="Georgia"/>
          <w:b/>
          <w:sz w:val="18"/>
        </w:rPr>
        <w:t xml:space="preserve">C04-BIO-E09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geologist did the arguing, so the pronoun is the subject of argued and takes who.</w:t>
      </w:r>
      <w:r>
        <w:rPr>
          <w:rFonts w:ascii="Georgia" w:hAnsi="Georgia"/>
          <w:i/>
          <w:color w:val="555555"/>
          <w:sz w:val="18"/>
        </w:rPr>
        <w:t xml:space="preserve">  Trap: B is encouraged by the sentence's length, which separates the pronoun from the verb it governs.</w:t>
      </w:r>
      <w:r>
        <w:rPr>
          <w:rFonts w:ascii="Georgia" w:hAnsi="Georgia"/>
          <w:color w:val="999999"/>
          <w:sz w:val="15"/>
        </w:rPr>
        <w:t xml:space="preserve">  [B who whom; C pro vague; D pro vague]</w:t>
      </w:r>
    </w:p>
    <w:p>
      <w:pPr>
        <w:keepLines/>
        <w:spacing w:after="40"/>
        <w:ind w:left="893" w:hanging="893"/>
      </w:pPr>
      <w:r>
        <w:rPr>
          <w:rFonts w:ascii="Georgia" w:hAnsi="Georgia"/>
          <w:b/>
          <w:sz w:val="18"/>
        </w:rPr>
        <w:t xml:space="preserve">C04-BIO-E10  C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surveys employed the oceanographers, so the pronoun is the object of employed and takes whom.</w:t>
      </w:r>
      <w:r>
        <w:rPr>
          <w:rFonts w:ascii="Georgia" w:hAnsi="Georgia"/>
          <w:i/>
          <w:color w:val="555555"/>
          <w:sz w:val="18"/>
        </w:rPr>
        <w:t xml:space="preserve">  Trap: A reads as a subject because it stands first, though the subject of employed is the surveys.</w:t>
      </w:r>
      <w:r>
        <w:rPr>
          <w:rFonts w:ascii="Georgia" w:hAnsi="Georgia"/>
          <w:color w:val="999999"/>
          <w:sz w:val="15"/>
        </w:rPr>
        <w:t xml:space="preserve">  [A who whom; B pro vague; D pro vague]</w:t>
      </w:r>
    </w:p>
    <w:p>
      <w:pPr>
        <w:keepNext/>
        <w:spacing w:before="180" w:after="60"/>
      </w:pPr>
      <w:r>
        <w:rPr>
          <w:rFonts w:ascii="Georgia" w:hAnsi="Georgia"/>
          <w:b/>
          <w:sz w:val="21"/>
        </w:rPr>
        <w:t>4 · Pronoun case and clarity</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C04-PHY-E01  C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read, so it takes the subject case.</w:t>
      </w:r>
      <w:r>
        <w:rPr>
          <w:rFonts w:ascii="Georgia" w:hAnsi="Georgia"/>
          <w:i/>
          <w:color w:val="555555"/>
          <w:sz w:val="18"/>
        </w:rPr>
        <w:t xml:space="preserve">  Trap: A sounds natural because the technician and him runs together as a phrase.</w:t>
      </w:r>
      <w:r>
        <w:rPr>
          <w:rFonts w:ascii="Georgia" w:hAnsi="Georgia"/>
          <w:color w:val="999999"/>
          <w:sz w:val="15"/>
        </w:rPr>
        <w:t xml:space="preserve">  [A pro case; B reflexive misuse; D pro case]</w:t>
      </w:r>
    </w:p>
    <w:p>
      <w:pPr>
        <w:keepLines/>
        <w:spacing w:after="40"/>
        <w:ind w:left="893" w:hanging="893"/>
      </w:pPr>
      <w:r>
        <w:rPr>
          <w:rFonts w:ascii="Georgia" w:hAnsi="Georgia"/>
          <w:b/>
          <w:sz w:val="18"/>
        </w:rPr>
        <w:t xml:space="preserve">C04-PHY-E02  A  </w:t>
      </w:r>
      <w:r>
        <w:rPr>
          <w:rFonts w:ascii="Georgia" w:hAnsi="Georgia"/>
          <w:b w:val="0"/>
          <w:i w:val="0"/>
          <w:color w:val="999999"/>
          <w:sz w:val="16"/>
        </w:rPr>
        <w:t xml:space="preserve">A pronoun modifying a noun takes the possessive form   </w:t>
      </w:r>
      <w:r>
        <w:rPr>
          <w:rFonts w:ascii="Georgia" w:hAnsi="Georgia"/>
          <w:sz w:val="18"/>
        </w:rPr>
        <w:t>The pronoun modifies the noun length, so it takes the possessive form.</w:t>
      </w:r>
      <w:r>
        <w:rPr>
          <w:rFonts w:ascii="Georgia" w:hAnsi="Georgia"/>
          <w:i/>
          <w:color w:val="555555"/>
          <w:sz w:val="18"/>
        </w:rPr>
        <w:t xml:space="preserve">  Trap: B is the plain form, which leaves length belonging to nothing.</w:t>
      </w:r>
      <w:r>
        <w:rPr>
          <w:rFonts w:ascii="Georgia" w:hAnsi="Georgia"/>
          <w:color w:val="999999"/>
          <w:sz w:val="15"/>
        </w:rPr>
        <w:t xml:space="preserve">  [B pro vague; C reflexive misuse; D pro vague]</w:t>
      </w:r>
    </w:p>
    <w:p>
      <w:pPr>
        <w:keepLines/>
        <w:spacing w:after="40"/>
        <w:ind w:left="893" w:hanging="893"/>
      </w:pPr>
      <w:r>
        <w:rPr>
          <w:rFonts w:ascii="Georgia" w:hAnsi="Georgia"/>
          <w:b/>
          <w:sz w:val="18"/>
        </w:rPr>
        <w:t xml:space="preserve">C04-PHY-E03  B  </w:t>
      </w:r>
      <w:r>
        <w:rPr>
          <w:rFonts w:ascii="Georgia" w:hAnsi="Georgia"/>
          <w:b w:val="0"/>
          <w:i w:val="0"/>
          <w:color w:val="999999"/>
          <w:sz w:val="16"/>
        </w:rPr>
        <w:t xml:space="preserve">A pronoun that is an object takes the object case   </w:t>
      </w:r>
      <w:r>
        <w:rPr>
          <w:rFonts w:ascii="Georgia" w:hAnsi="Georgia"/>
          <w:sz w:val="18"/>
        </w:rPr>
        <w:t>The pronoun is the object of draws, so it takes the object case.</w:t>
      </w:r>
      <w:r>
        <w:rPr>
          <w:rFonts w:ascii="Georgia" w:hAnsi="Georgia"/>
          <w:i/>
          <w:color w:val="555555"/>
          <w:sz w:val="18"/>
        </w:rPr>
        <w:t xml:space="preserve">  Trap: A is the subject form and is encouraged by Two forces act at the start of the sentence.</w:t>
      </w:r>
      <w:r>
        <w:rPr>
          <w:rFonts w:ascii="Georgia" w:hAnsi="Georgia"/>
          <w:color w:val="999999"/>
          <w:sz w:val="15"/>
        </w:rPr>
        <w:t xml:space="preserve">  [A pro case; C pro case; D reflexive misuse]</w:t>
      </w:r>
    </w:p>
    <w:p>
      <w:pPr>
        <w:keepLines/>
        <w:spacing w:after="40"/>
        <w:ind w:left="893" w:hanging="893"/>
      </w:pPr>
      <w:r>
        <w:rPr>
          <w:rFonts w:ascii="Georgia" w:hAnsi="Georgia"/>
          <w:b/>
          <w:sz w:val="18"/>
        </w:rPr>
        <w:t xml:space="preserve">C04-PHY-E04  D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was, so it takes the subject case.</w:t>
      </w:r>
      <w:r>
        <w:rPr>
          <w:rFonts w:ascii="Georgia" w:hAnsi="Georgia"/>
          <w:i/>
          <w:color w:val="555555"/>
          <w:sz w:val="18"/>
        </w:rPr>
        <w:t xml:space="preserve">  Trap: A follows nor, which the ear treats as a preposition though it is a conjunction.</w:t>
      </w:r>
      <w:r>
        <w:rPr>
          <w:rFonts w:ascii="Georgia" w:hAnsi="Georgia"/>
          <w:color w:val="999999"/>
          <w:sz w:val="15"/>
        </w:rPr>
        <w:t xml:space="preserve">  [A pro case; B reflexive misuse; C pro case]</w:t>
      </w:r>
    </w:p>
    <w:p>
      <w:pPr>
        <w:keepLines/>
        <w:spacing w:after="40"/>
        <w:ind w:left="893" w:hanging="893"/>
      </w:pPr>
      <w:r>
        <w:rPr>
          <w:rFonts w:ascii="Georgia" w:hAnsi="Georgia"/>
          <w:b/>
          <w:sz w:val="18"/>
        </w:rPr>
        <w:t xml:space="preserve">C04-PHY-E05  C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engineer did the wiring, so the pronoun is the subject of wired and takes who.</w:t>
      </w:r>
      <w:r>
        <w:rPr>
          <w:rFonts w:ascii="Georgia" w:hAnsi="Georgia"/>
          <w:i/>
          <w:color w:val="555555"/>
          <w:sz w:val="18"/>
        </w:rPr>
        <w:t xml:space="preserve">  Trap: A is reached for by writers who treat whom as a mark of care rather than a case.</w:t>
      </w:r>
      <w:r>
        <w:rPr>
          <w:rFonts w:ascii="Georgia" w:hAnsi="Georgia"/>
          <w:color w:val="999999"/>
          <w:sz w:val="15"/>
        </w:rPr>
        <w:t xml:space="preserve">  [A who whom; B pro case; D pro vague]</w:t>
      </w:r>
    </w:p>
    <w:p>
      <w:pPr>
        <w:keepLines/>
        <w:spacing w:after="40"/>
        <w:ind w:left="893" w:hanging="893"/>
      </w:pPr>
      <w:r>
        <w:rPr>
          <w:rFonts w:ascii="Georgia" w:hAnsi="Georgia"/>
          <w:b/>
          <w:sz w:val="18"/>
        </w:rPr>
        <w:t xml:space="preserve">C04-PHY-E06  B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observatory employed the makers, so the pronoun is the object of employed and takes whom.</w:t>
      </w:r>
      <w:r>
        <w:rPr>
          <w:rFonts w:ascii="Georgia" w:hAnsi="Georgia"/>
          <w:i/>
          <w:color w:val="555555"/>
          <w:sz w:val="18"/>
        </w:rPr>
        <w:t xml:space="preserve">  Trap: A stands at the head of its clause and so reads as a subject, though the subject is the observatory.</w:t>
      </w:r>
      <w:r>
        <w:rPr>
          <w:rFonts w:ascii="Georgia" w:hAnsi="Georgia"/>
          <w:color w:val="999999"/>
          <w:sz w:val="15"/>
        </w:rPr>
        <w:t xml:space="preserve">  [A who whom; C pro case; D pro vague]</w:t>
      </w:r>
    </w:p>
    <w:p>
      <w:pPr>
        <w:keepLines/>
        <w:spacing w:after="40"/>
        <w:ind w:left="893" w:hanging="893"/>
      </w:pPr>
      <w:r>
        <w:rPr>
          <w:rFonts w:ascii="Georgia" w:hAnsi="Georgia"/>
          <w:b/>
          <w:sz w:val="18"/>
        </w:rPr>
        <w:t xml:space="preserve">C04-PHY-E07  A  </w:t>
      </w:r>
      <w:r>
        <w:rPr>
          <w:rFonts w:ascii="Georgia" w:hAnsi="Georgia"/>
          <w:b w:val="0"/>
          <w:i w:val="0"/>
          <w:color w:val="999999"/>
          <w:sz w:val="16"/>
        </w:rPr>
        <w:t xml:space="preserve">A pronoun modifying a noun takes the possessive form   </w:t>
      </w:r>
      <w:r>
        <w:rPr>
          <w:rFonts w:ascii="Georgia" w:hAnsi="Georgia"/>
          <w:sz w:val="18"/>
        </w:rPr>
        <w:t>The pronoun modifies contact resistance, so it takes the possessive form that stands before a noun.</w:t>
      </w:r>
      <w:r>
        <w:rPr>
          <w:rFonts w:ascii="Georgia" w:hAnsi="Georgia"/>
          <w:i/>
          <w:color w:val="555555"/>
          <w:sz w:val="18"/>
        </w:rPr>
        <w:t xml:space="preserve">  Trap: D is possessive but cannot precede a noun, which is the only thing this slot allows.</w:t>
      </w:r>
      <w:r>
        <w:rPr>
          <w:rFonts w:ascii="Georgia" w:hAnsi="Georgia"/>
          <w:color w:val="999999"/>
          <w:sz w:val="15"/>
        </w:rPr>
        <w:t xml:space="preserve">  [B pro case; C reflexive misuse; D pro vague]</w:t>
      </w:r>
    </w:p>
    <w:p>
      <w:pPr>
        <w:keepLines/>
        <w:spacing w:after="40"/>
        <w:ind w:left="893" w:hanging="893"/>
      </w:pPr>
      <w:r>
        <w:rPr>
          <w:rFonts w:ascii="Georgia" w:hAnsi="Georgia"/>
          <w:b/>
          <w:sz w:val="18"/>
        </w:rPr>
        <w:t xml:space="preserve">C04-PHY-E08  D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chemists did the separating, so the pronoun is the subject of separated and takes who.</w:t>
      </w:r>
      <w:r>
        <w:rPr>
          <w:rFonts w:ascii="Georgia" w:hAnsi="Georgia"/>
          <w:i/>
          <w:color w:val="555555"/>
          <w:sz w:val="18"/>
        </w:rPr>
        <w:t xml:space="preserve">  Trap: A is encouraged by the formality of the sentence rather than by the pronoun's position.</w:t>
      </w:r>
      <w:r>
        <w:rPr>
          <w:rFonts w:ascii="Georgia" w:hAnsi="Georgia"/>
          <w:color w:val="999999"/>
          <w:sz w:val="15"/>
        </w:rPr>
        <w:t xml:space="preserve">  [A who whom; B pro vague; C pro vague]</w:t>
      </w:r>
    </w:p>
    <w:p>
      <w:pPr>
        <w:keepLines/>
        <w:spacing w:after="40"/>
        <w:ind w:left="893" w:hanging="893"/>
      </w:pPr>
      <w:r>
        <w:rPr>
          <w:rFonts w:ascii="Georgia" w:hAnsi="Georgia"/>
          <w:b/>
          <w:sz w:val="18"/>
        </w:rPr>
        <w:t xml:space="preserve">C04-PHY-E09  B  </w:t>
      </w:r>
      <w:r>
        <w:rPr>
          <w:rFonts w:ascii="Georgia" w:hAnsi="Georgia"/>
          <w:b w:val="0"/>
          <w:i w:val="0"/>
          <w:color w:val="999999"/>
          <w:sz w:val="16"/>
        </w:rPr>
        <w:t xml:space="preserve">A reflexive is used only when subject and object are the same   </w:t>
      </w:r>
      <w:r>
        <w:rPr>
          <w:rFonts w:ascii="Georgia" w:hAnsi="Georgia"/>
          <w:sz w:val="18"/>
        </w:rPr>
        <w:t>The nucleus is both what finds and what is found, so the reflexive is correct.</w:t>
      </w:r>
      <w:r>
        <w:rPr>
          <w:rFonts w:ascii="Georgia" w:hAnsi="Georgia"/>
          <w:i/>
          <w:color w:val="555555"/>
          <w:sz w:val="18"/>
        </w:rPr>
        <w:t xml:space="preserve">  Trap: A uses the plain object form, which would have the nucleus find something other than itself.</w:t>
      </w:r>
      <w:r>
        <w:rPr>
          <w:rFonts w:ascii="Georgia" w:hAnsi="Georgia"/>
          <w:color w:val="999999"/>
          <w:sz w:val="15"/>
        </w:rPr>
        <w:t xml:space="preserve">  [A reflexive misuse; C pro case; D pro case]</w:t>
      </w:r>
    </w:p>
    <w:p>
      <w:pPr>
        <w:keepLines/>
        <w:spacing w:after="40"/>
        <w:ind w:left="893" w:hanging="893"/>
      </w:pPr>
      <w:r>
        <w:rPr>
          <w:rFonts w:ascii="Georgia" w:hAnsi="Georgia"/>
          <w:b/>
          <w:sz w:val="18"/>
        </w:rPr>
        <w:t xml:space="preserve">C04-PHY-E10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Pickering did the setting to work, so the pronoun is the object of set and takes whom.</w:t>
      </w:r>
      <w:r>
        <w:rPr>
          <w:rFonts w:ascii="Georgia" w:hAnsi="Georgia"/>
          <w:i/>
          <w:color w:val="555555"/>
          <w:sz w:val="18"/>
        </w:rPr>
        <w:t xml:space="preserve">  Trap: A is what nearly every writer would use, which is why this construction appears on the test at all.</w:t>
      </w:r>
      <w:r>
        <w:rPr>
          <w:rFonts w:ascii="Georgia" w:hAnsi="Georgia"/>
          <w:color w:val="999999"/>
          <w:sz w:val="15"/>
        </w:rPr>
        <w:t xml:space="preserve">  [A who whom; B pro vague; C pro vague]</w:t>
      </w:r>
    </w:p>
    <w:p>
      <w:pPr>
        <w:keepNext/>
        <w:spacing w:before="180" w:after="60"/>
      </w:pPr>
      <w:r>
        <w:rPr>
          <w:rFonts w:ascii="Georgia" w:hAnsi="Georgia"/>
          <w:b/>
          <w:sz w:val="21"/>
        </w:rPr>
        <w:t>4 · Pronoun case and clarity</w:t>
      </w:r>
      <w:r>
        <w:rPr>
          <w:rFonts w:ascii="Georgia" w:hAnsi="Georgia"/>
          <w:color w:val="999999"/>
          <w:sz w:val="17"/>
        </w:rPr>
        <w:t xml:space="preserve">   Humanities</w:t>
      </w:r>
    </w:p>
    <w:p>
      <w:pPr>
        <w:keepLines/>
        <w:spacing w:after="40"/>
        <w:ind w:left="893" w:hanging="893"/>
      </w:pPr>
      <w:r>
        <w:rPr>
          <w:rFonts w:ascii="Georgia" w:hAnsi="Georgia"/>
          <w:b/>
          <w:sz w:val="18"/>
        </w:rPr>
        <w:t xml:space="preserve">C04-HUM-E01  D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remember, so it takes the subject case.</w:t>
      </w:r>
      <w:r>
        <w:rPr>
          <w:rFonts w:ascii="Georgia" w:hAnsi="Georgia"/>
          <w:i/>
          <w:color w:val="555555"/>
          <w:sz w:val="18"/>
        </w:rPr>
        <w:t xml:space="preserve">  Trap: A is the form that sounds right after the narrator and, which the ear hears as a phrase.</w:t>
      </w:r>
      <w:r>
        <w:rPr>
          <w:rFonts w:ascii="Georgia" w:hAnsi="Georgia"/>
          <w:color w:val="999999"/>
          <w:sz w:val="15"/>
        </w:rPr>
        <w:t xml:space="preserve">  [A pro case; B pro case; C reflexive misuse]</w:t>
      </w:r>
    </w:p>
    <w:p>
      <w:pPr>
        <w:keepLines/>
        <w:spacing w:after="40"/>
        <w:ind w:left="893" w:hanging="893"/>
      </w:pPr>
      <w:r>
        <w:rPr>
          <w:rFonts w:ascii="Georgia" w:hAnsi="Georgia"/>
          <w:b/>
          <w:sz w:val="18"/>
        </w:rPr>
        <w:t xml:space="preserve">C04-HUM-E02  B  </w:t>
      </w:r>
      <w:r>
        <w:rPr>
          <w:rFonts w:ascii="Georgia" w:hAnsi="Georgia"/>
          <w:b w:val="0"/>
          <w:i w:val="0"/>
          <w:color w:val="999999"/>
          <w:sz w:val="16"/>
        </w:rPr>
        <w:t xml:space="preserve">A pronoun modifying a noun takes the possessive form   </w:t>
      </w:r>
      <w:r>
        <w:rPr>
          <w:rFonts w:ascii="Georgia" w:hAnsi="Georgia"/>
          <w:sz w:val="18"/>
        </w:rPr>
        <w:t>The pronoun modifies the noun motives, so it takes the possessive form.</w:t>
      </w:r>
      <w:r>
        <w:rPr>
          <w:rFonts w:ascii="Georgia" w:hAnsi="Georgia"/>
          <w:i/>
          <w:color w:val="555555"/>
          <w:sz w:val="18"/>
        </w:rPr>
        <w:t xml:space="preserve">  Trap: C is pulled in by themselves at the end of the sentence, which is a different construction.</w:t>
      </w:r>
      <w:r>
        <w:rPr>
          <w:rFonts w:ascii="Georgia" w:hAnsi="Georgia"/>
          <w:color w:val="999999"/>
          <w:sz w:val="15"/>
        </w:rPr>
        <w:t xml:space="preserve">  [A pro case; C reflexive misuse; D pro vague]</w:t>
      </w:r>
    </w:p>
    <w:p>
      <w:pPr>
        <w:keepLines/>
        <w:spacing w:after="40"/>
        <w:ind w:left="893" w:hanging="893"/>
      </w:pPr>
      <w:r>
        <w:rPr>
          <w:rFonts w:ascii="Georgia" w:hAnsi="Georgia"/>
          <w:b/>
          <w:sz w:val="18"/>
        </w:rPr>
        <w:t xml:space="preserve">C04-HUM-E03  C  </w:t>
      </w:r>
      <w:r>
        <w:rPr>
          <w:rFonts w:ascii="Georgia" w:hAnsi="Georgia"/>
          <w:b w:val="0"/>
          <w:i w:val="0"/>
          <w:color w:val="999999"/>
          <w:sz w:val="16"/>
        </w:rPr>
        <w:t xml:space="preserve">A pronoun that is an object takes the object case   </w:t>
      </w:r>
      <w:r>
        <w:rPr>
          <w:rFonts w:ascii="Georgia" w:hAnsi="Georgia"/>
          <w:sz w:val="18"/>
        </w:rPr>
        <w:t>The pronoun is the object of see, so it takes the object case.</w:t>
      </w:r>
      <w:r>
        <w:rPr>
          <w:rFonts w:ascii="Georgia" w:hAnsi="Georgia"/>
          <w:i/>
          <w:color w:val="555555"/>
          <w:sz w:val="18"/>
        </w:rPr>
        <w:t xml:space="preserve">  Trap: B is the subject form, chosen because separate reads as a verb needing a subject.</w:t>
      </w:r>
      <w:r>
        <w:rPr>
          <w:rFonts w:ascii="Georgia" w:hAnsi="Georgia"/>
          <w:color w:val="999999"/>
          <w:sz w:val="15"/>
        </w:rPr>
        <w:t xml:space="preserve">  [A pro case; B pro case; D reflexive misuse]</w:t>
      </w:r>
    </w:p>
    <w:p>
      <w:pPr>
        <w:keepLines/>
        <w:spacing w:after="40"/>
        <w:ind w:left="893" w:hanging="893"/>
      </w:pPr>
      <w:r>
        <w:rPr>
          <w:rFonts w:ascii="Georgia" w:hAnsi="Georgia"/>
          <w:b/>
          <w:sz w:val="18"/>
        </w:rPr>
        <w:t xml:space="preserve">C04-HUM-E04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poets did the fixing, so the pronoun is the subject of fixed and takes who.</w:t>
      </w:r>
      <w:r>
        <w:rPr>
          <w:rFonts w:ascii="Georgia" w:hAnsi="Georgia"/>
          <w:i/>
          <w:color w:val="555555"/>
          <w:sz w:val="18"/>
        </w:rPr>
        <w:t xml:space="preserve">  Trap: B is chosen for its formality, which the sentence does not ask for.</w:t>
      </w:r>
      <w:r>
        <w:rPr>
          <w:rFonts w:ascii="Georgia" w:hAnsi="Georgia"/>
          <w:color w:val="999999"/>
          <w:sz w:val="15"/>
        </w:rPr>
        <w:t xml:space="preserve">  [B who whom; C pro case; D pro vague]</w:t>
      </w:r>
    </w:p>
    <w:p>
      <w:pPr>
        <w:keepLines/>
        <w:spacing w:after="40"/>
        <w:ind w:left="893" w:hanging="893"/>
      </w:pPr>
      <w:r>
        <w:rPr>
          <w:rFonts w:ascii="Georgia" w:hAnsi="Georgia"/>
          <w:b/>
          <w:sz w:val="18"/>
        </w:rPr>
        <w:t xml:space="preserve">C04-HUM-E05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company apprenticed the boys, so the pronoun is the object of apprenticed and takes whom.</w:t>
      </w:r>
      <w:r>
        <w:rPr>
          <w:rFonts w:ascii="Georgia" w:hAnsi="Georgia"/>
          <w:i/>
          <w:color w:val="555555"/>
          <w:sz w:val="18"/>
        </w:rPr>
        <w:t xml:space="preserve">  Trap: A heads its clause and so reads as a subject, though the company is the subject of apprenticed.</w:t>
      </w:r>
      <w:r>
        <w:rPr>
          <w:rFonts w:ascii="Georgia" w:hAnsi="Georgia"/>
          <w:color w:val="999999"/>
          <w:sz w:val="15"/>
        </w:rPr>
        <w:t xml:space="preserve">  [A who whom; B pro case; C pro vague]</w:t>
      </w:r>
    </w:p>
    <w:p>
      <w:pPr>
        <w:keepLines/>
        <w:spacing w:after="40"/>
        <w:ind w:left="893" w:hanging="893"/>
      </w:pPr>
      <w:r>
        <w:rPr>
          <w:rFonts w:ascii="Georgia" w:hAnsi="Georgia"/>
          <w:b/>
          <w:sz w:val="18"/>
        </w:rPr>
        <w:t xml:space="preserve">C04-HUM-E06  C  </w:t>
      </w:r>
      <w:r>
        <w:rPr>
          <w:rFonts w:ascii="Georgia" w:hAnsi="Georgia"/>
          <w:b w:val="0"/>
          <w:i w:val="0"/>
          <w:color w:val="999999"/>
          <w:sz w:val="16"/>
        </w:rPr>
        <w:t xml:space="preserve">A reflexive is used only when subject and object are the same   </w:t>
      </w:r>
      <w:r>
        <w:rPr>
          <w:rFonts w:ascii="Georgia" w:hAnsi="Georgia"/>
          <w:sz w:val="18"/>
        </w:rPr>
        <w:t>The genre is both what quotes and what is quoted, so the reflexive is correct.</w:t>
      </w:r>
      <w:r>
        <w:rPr>
          <w:rFonts w:ascii="Georgia" w:hAnsi="Georgia"/>
          <w:i/>
          <w:color w:val="555555"/>
          <w:sz w:val="18"/>
        </w:rPr>
        <w:t xml:space="preserve">  Trap: A uses the plain object form, which would have the genre quote some other thing.</w:t>
      </w:r>
      <w:r>
        <w:rPr>
          <w:rFonts w:ascii="Georgia" w:hAnsi="Georgia"/>
          <w:color w:val="999999"/>
          <w:sz w:val="15"/>
        </w:rPr>
        <w:t xml:space="preserve">  [A reflexive misuse; B pro case; D pro case]</w:t>
      </w:r>
    </w:p>
    <w:p>
      <w:pPr>
        <w:keepLines/>
        <w:spacing w:after="40"/>
        <w:ind w:left="893" w:hanging="893"/>
      </w:pPr>
      <w:r>
        <w:rPr>
          <w:rFonts w:ascii="Georgia" w:hAnsi="Georgia"/>
          <w:b/>
          <w:sz w:val="18"/>
        </w:rPr>
        <w:t xml:space="preserve">C04-HUM-E07  B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painters did the learning, so the pronoun is the subject of learned and takes who.</w:t>
      </w:r>
      <w:r>
        <w:rPr>
          <w:rFonts w:ascii="Georgia" w:hAnsi="Georgia"/>
          <w:i/>
          <w:color w:val="555555"/>
          <w:sz w:val="18"/>
        </w:rPr>
        <w:t xml:space="preserve">  Trap: A is encouraged by the length of the clause, which puts the verb a long way from the pronoun.</w:t>
      </w:r>
      <w:r>
        <w:rPr>
          <w:rFonts w:ascii="Georgia" w:hAnsi="Georgia"/>
          <w:color w:val="999999"/>
          <w:sz w:val="15"/>
        </w:rPr>
        <w:t xml:space="preserve">  [A who whom; C pro vague; D pro vague]</w:t>
      </w:r>
    </w:p>
    <w:p>
      <w:pPr>
        <w:keepLines/>
        <w:spacing w:after="40"/>
        <w:ind w:left="893" w:hanging="893"/>
      </w:pPr>
      <w:r>
        <w:rPr>
          <w:rFonts w:ascii="Georgia" w:hAnsi="Georgia"/>
          <w:b/>
          <w:sz w:val="18"/>
        </w:rPr>
        <w:t xml:space="preserve">C04-HUM-E08  A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publisher paid the copyists, so the pronoun is the object of paid and takes whom.</w:t>
      </w:r>
      <w:r>
        <w:rPr>
          <w:rFonts w:ascii="Georgia" w:hAnsi="Georgia"/>
          <w:i/>
          <w:color w:val="555555"/>
          <w:sz w:val="18"/>
        </w:rPr>
        <w:t xml:space="preserve">  Trap: B is the word a careful writer would still choose here, which is why the test prefers this frame.</w:t>
      </w:r>
      <w:r>
        <w:rPr>
          <w:rFonts w:ascii="Georgia" w:hAnsi="Georgia"/>
          <w:color w:val="999999"/>
          <w:sz w:val="15"/>
        </w:rPr>
        <w:t xml:space="preserve">  [B who whom; C pro vague; D pro vague]</w:t>
      </w:r>
    </w:p>
    <w:p>
      <w:pPr>
        <w:keepLines/>
        <w:spacing w:after="40"/>
        <w:ind w:left="893" w:hanging="893"/>
      </w:pPr>
      <w:r>
        <w:rPr>
          <w:rFonts w:ascii="Georgia" w:hAnsi="Georgia"/>
          <w:b/>
          <w:sz w:val="18"/>
        </w:rPr>
        <w:t xml:space="preserve">C04-HUM-E09  C  </w:t>
      </w:r>
      <w:r>
        <w:rPr>
          <w:rFonts w:ascii="Georgia" w:hAnsi="Georgia"/>
          <w:b w:val="0"/>
          <w:i w:val="0"/>
          <w:color w:val="999999"/>
          <w:sz w:val="16"/>
        </w:rPr>
        <w:t xml:space="preserve">A reflexive is used only when subject and object are the same   </w:t>
      </w:r>
      <w:r>
        <w:rPr>
          <w:rFonts w:ascii="Georgia" w:hAnsi="Georgia"/>
          <w:sz w:val="18"/>
        </w:rPr>
        <w:t>The visitor is both the one who learns and the one learned about, so the reflexive is correct.</w:t>
      </w:r>
      <w:r>
        <w:rPr>
          <w:rFonts w:ascii="Georgia" w:hAnsi="Georgia"/>
          <w:i/>
          <w:color w:val="555555"/>
          <w:sz w:val="18"/>
        </w:rPr>
        <w:t xml:space="preserve">  Trap: A uses the plain object form, which points at a person other than the one doing the walking.</w:t>
      </w:r>
      <w:r>
        <w:rPr>
          <w:rFonts w:ascii="Georgia" w:hAnsi="Georgia"/>
          <w:color w:val="999999"/>
          <w:sz w:val="15"/>
        </w:rPr>
        <w:t xml:space="preserve">  [A reflexive misuse; B pro case; D pro case]</w:t>
      </w:r>
    </w:p>
    <w:p>
      <w:pPr>
        <w:keepLines/>
        <w:spacing w:after="40"/>
        <w:ind w:left="893" w:hanging="893"/>
      </w:pPr>
      <w:r>
        <w:rPr>
          <w:rFonts w:ascii="Georgia" w:hAnsi="Georgia"/>
          <w:b/>
          <w:sz w:val="18"/>
        </w:rPr>
        <w:t xml:space="preserve">C04-HUM-E10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critics did the insisting, so the pronoun is the subject of insisted and takes who.</w:t>
      </w:r>
      <w:r>
        <w:rPr>
          <w:rFonts w:ascii="Georgia" w:hAnsi="Georgia"/>
          <w:i/>
          <w:color w:val="555555"/>
          <w:sz w:val="18"/>
        </w:rPr>
        <w:t xml:space="preserve">  Trap: B is reached for because the sentence is long and formal, not because the pronoun is an object.</w:t>
      </w:r>
      <w:r>
        <w:rPr>
          <w:rFonts w:ascii="Georgia" w:hAnsi="Georgia"/>
          <w:color w:val="999999"/>
          <w:sz w:val="15"/>
        </w:rPr>
        <w:t xml:space="preserve">  [B who whom; C pro case; D pro vague]</w:t>
      </w:r>
    </w:p>
    <w:p>
      <w:pPr>
        <w:keepNext/>
        <w:spacing w:before="180" w:after="60"/>
      </w:pPr>
      <w:r>
        <w:rPr>
          <w:rFonts w:ascii="Georgia" w:hAnsi="Georgia"/>
          <w:b/>
          <w:sz w:val="21"/>
        </w:rPr>
        <w:t>4 · Pronoun case and clarity</w:t>
      </w:r>
      <w:r>
        <w:rPr>
          <w:rFonts w:ascii="Georgia" w:hAnsi="Georgia"/>
          <w:color w:val="999999"/>
          <w:sz w:val="17"/>
        </w:rPr>
        <w:t xml:space="preserve">   Social Science</w:t>
      </w:r>
    </w:p>
    <w:p>
      <w:pPr>
        <w:keepLines/>
        <w:spacing w:after="40"/>
        <w:ind w:left="893" w:hanging="893"/>
      </w:pPr>
      <w:r>
        <w:rPr>
          <w:rFonts w:ascii="Georgia" w:hAnsi="Georgia"/>
          <w:b/>
          <w:sz w:val="18"/>
        </w:rPr>
        <w:t xml:space="preserve">C04-SOC-E01  A  </w:t>
      </w:r>
      <w:r>
        <w:rPr>
          <w:rFonts w:ascii="Georgia" w:hAnsi="Georgia"/>
          <w:b w:val="0"/>
          <w:i w:val="0"/>
          <w:color w:val="999999"/>
          <w:sz w:val="16"/>
        </w:rPr>
        <w:t xml:space="preserve">A pronoun that is an object takes the object case   </w:t>
      </w:r>
      <w:r>
        <w:rPr>
          <w:rFonts w:ascii="Georgia" w:hAnsi="Georgia"/>
          <w:sz w:val="18"/>
        </w:rPr>
        <w:t>The pronoun is the object of helping, so it takes the object case.</w:t>
      </w:r>
      <w:r>
        <w:rPr>
          <w:rFonts w:ascii="Georgia" w:hAnsi="Georgia"/>
          <w:i/>
          <w:color w:val="555555"/>
          <w:sz w:val="18"/>
        </w:rPr>
        <w:t xml:space="preserve">  Trap: B is the subject form and is encouraged by the verb changes that follows.</w:t>
      </w:r>
      <w:r>
        <w:rPr>
          <w:rFonts w:ascii="Georgia" w:hAnsi="Georgia"/>
          <w:color w:val="999999"/>
          <w:sz w:val="15"/>
        </w:rPr>
        <w:t xml:space="preserve">  [B pro case; C pro case; D reflexive misuse]</w:t>
      </w:r>
    </w:p>
    <w:p>
      <w:pPr>
        <w:keepLines/>
        <w:spacing w:after="40"/>
        <w:ind w:left="893" w:hanging="893"/>
      </w:pPr>
      <w:r>
        <w:rPr>
          <w:rFonts w:ascii="Georgia" w:hAnsi="Georgia"/>
          <w:b/>
          <w:sz w:val="18"/>
        </w:rPr>
        <w:t xml:space="preserve">C04-SOC-E02  C  </w:t>
      </w:r>
      <w:r>
        <w:rPr>
          <w:rFonts w:ascii="Georgia" w:hAnsi="Georgia"/>
          <w:b w:val="0"/>
          <w:i w:val="0"/>
          <w:color w:val="999999"/>
          <w:sz w:val="16"/>
        </w:rPr>
        <w:t xml:space="preserve">A pronoun that is the subject of a verb takes the subject case   </w:t>
      </w:r>
      <w:r>
        <w:rPr>
          <w:rFonts w:ascii="Georgia" w:hAnsi="Georgia"/>
          <w:sz w:val="18"/>
        </w:rPr>
        <w:t>The pronoun is half of the compound subject of disagreed, so it takes the subject case.</w:t>
      </w:r>
      <w:r>
        <w:rPr>
          <w:rFonts w:ascii="Georgia" w:hAnsi="Georgia"/>
          <w:i/>
          <w:color w:val="555555"/>
          <w:sz w:val="18"/>
        </w:rPr>
        <w:t xml:space="preserve">  Trap: A sounds right because Fisher and him is heard as a unit rather than as two subjects.</w:t>
      </w:r>
      <w:r>
        <w:rPr>
          <w:rFonts w:ascii="Georgia" w:hAnsi="Georgia"/>
          <w:color w:val="999999"/>
          <w:sz w:val="15"/>
        </w:rPr>
        <w:t xml:space="preserve">  [A pro case; B reflexive misuse; D pro case]</w:t>
      </w:r>
    </w:p>
    <w:p>
      <w:pPr>
        <w:keepLines/>
        <w:spacing w:after="40"/>
        <w:ind w:left="893" w:hanging="893"/>
      </w:pPr>
      <w:r>
        <w:rPr>
          <w:rFonts w:ascii="Georgia" w:hAnsi="Georgia"/>
          <w:b/>
          <w:sz w:val="18"/>
        </w:rPr>
        <w:t xml:space="preserve">C04-SOC-E03  D  </w:t>
      </w:r>
      <w:r>
        <w:rPr>
          <w:rFonts w:ascii="Georgia" w:hAnsi="Georgia"/>
          <w:b w:val="0"/>
          <w:i w:val="0"/>
          <w:color w:val="999999"/>
          <w:sz w:val="16"/>
        </w:rPr>
        <w:t xml:space="preserve">A pronoun modifying a noun takes the possessive form   </w:t>
      </w:r>
      <w:r>
        <w:rPr>
          <w:rFonts w:ascii="Georgia" w:hAnsi="Georgia"/>
          <w:sz w:val="18"/>
        </w:rPr>
        <w:t>The pronoun modifies the noun cause, so it takes the possessive form that stands before a noun.</w:t>
      </w:r>
      <w:r>
        <w:rPr>
          <w:rFonts w:ascii="Georgia" w:hAnsi="Georgia"/>
          <w:i/>
          <w:color w:val="555555"/>
          <w:sz w:val="18"/>
        </w:rPr>
        <w:t xml:space="preserve">  Trap: C is possessive in sense but cannot be followed by a noun, which this position requires.</w:t>
      </w:r>
      <w:r>
        <w:rPr>
          <w:rFonts w:ascii="Georgia" w:hAnsi="Georgia"/>
          <w:color w:val="999999"/>
          <w:sz w:val="15"/>
        </w:rPr>
        <w:t xml:space="preserve">  [A pro case; B reflexive misuse; C pro vague]</w:t>
      </w:r>
    </w:p>
    <w:p>
      <w:pPr>
        <w:keepLines/>
        <w:spacing w:after="40"/>
        <w:ind w:left="893" w:hanging="893"/>
      </w:pPr>
      <w:r>
        <w:rPr>
          <w:rFonts w:ascii="Georgia" w:hAnsi="Georgia"/>
          <w:b/>
          <w:sz w:val="18"/>
        </w:rPr>
        <w:t xml:space="preserve">C04-SOC-E04  B  </w:t>
      </w:r>
      <w:r>
        <w:rPr>
          <w:rFonts w:ascii="Georgia" w:hAnsi="Georgia"/>
          <w:b w:val="0"/>
          <w:i w:val="0"/>
          <w:color w:val="999999"/>
          <w:sz w:val="16"/>
        </w:rPr>
        <w:t xml:space="preserve">A pronoun that is an object takes the object case   </w:t>
      </w:r>
      <w:r>
        <w:rPr>
          <w:rFonts w:ascii="Georgia" w:hAnsi="Georgia"/>
          <w:sz w:val="18"/>
        </w:rPr>
        <w:t>The pronoun is the object of describes, so it takes the object case.</w:t>
      </w:r>
      <w:r>
        <w:rPr>
          <w:rFonts w:ascii="Georgia" w:hAnsi="Georgia"/>
          <w:i/>
          <w:color w:val="555555"/>
          <w:sz w:val="18"/>
        </w:rPr>
        <w:t xml:space="preserve">  Trap: A is plural and agrees with nothing in the sentence, but the nearby them makes it sound available.</w:t>
      </w:r>
      <w:r>
        <w:rPr>
          <w:rFonts w:ascii="Georgia" w:hAnsi="Georgia"/>
          <w:color w:val="999999"/>
          <w:sz w:val="15"/>
        </w:rPr>
        <w:t xml:space="preserve">  [A pro case; C pro case; D reflexive misuse]</w:t>
      </w:r>
    </w:p>
    <w:p>
      <w:pPr>
        <w:keepLines/>
        <w:spacing w:after="40"/>
        <w:ind w:left="893" w:hanging="893"/>
      </w:pPr>
      <w:r>
        <w:rPr>
          <w:rFonts w:ascii="Georgia" w:hAnsi="Georgia"/>
          <w:b/>
          <w:sz w:val="18"/>
        </w:rPr>
        <w:t xml:space="preserve">C04-SOC-E05  A  </w:t>
      </w:r>
      <w:r>
        <w:rPr>
          <w:rFonts w:ascii="Georgia" w:hAnsi="Georgia"/>
          <w:b w:val="0"/>
          <w:i/>
          <w:color w:val="999999"/>
          <w:sz w:val="16"/>
        </w:rPr>
        <w:t>Who</w:t>
      </w:r>
      <w:r>
        <w:rPr>
          <w:rFonts w:ascii="Georgia" w:hAnsi="Georgia"/>
          <w:b w:val="0"/>
          <w:i w:val="0"/>
          <w:color w:val="999999"/>
          <w:sz w:val="16"/>
        </w:rPr>
        <w:t xml:space="preserve"> is the subject form   </w:t>
      </w:r>
      <w:r>
        <w:rPr>
          <w:rFonts w:ascii="Georgia" w:hAnsi="Georgia"/>
          <w:sz w:val="18"/>
        </w:rPr>
        <w:t>The respondents did the answering, so the pronoun is the subject of answered and takes who.</w:t>
      </w:r>
      <w:r>
        <w:rPr>
          <w:rFonts w:ascii="Georgia" w:hAnsi="Georgia"/>
          <w:i/>
          <w:color w:val="555555"/>
          <w:sz w:val="18"/>
        </w:rPr>
        <w:t xml:space="preserve">  Trap: B is chosen by readers who use whom wherever a sentence looks technical.</w:t>
      </w:r>
      <w:r>
        <w:rPr>
          <w:rFonts w:ascii="Georgia" w:hAnsi="Georgia"/>
          <w:color w:val="999999"/>
          <w:sz w:val="15"/>
        </w:rPr>
        <w:t xml:space="preserve">  [B who whom; C pro case; D pro vague]</w:t>
      </w:r>
    </w:p>
    <w:p>
      <w:pPr>
        <w:keepLines/>
        <w:spacing w:after="40"/>
        <w:ind w:left="893" w:hanging="893"/>
      </w:pPr>
      <w:r>
        <w:rPr>
          <w:rFonts w:ascii="Georgia" w:hAnsi="Georgia"/>
          <w:b/>
          <w:sz w:val="18"/>
        </w:rPr>
        <w:t xml:space="preserve">C04-SOC-E06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Asch placed the subjects, so the pronoun is the object of placed and takes whom.</w:t>
      </w:r>
      <w:r>
        <w:rPr>
          <w:rFonts w:ascii="Georgia" w:hAnsi="Georgia"/>
          <w:i/>
          <w:color w:val="555555"/>
          <w:sz w:val="18"/>
        </w:rPr>
        <w:t xml:space="preserve">  Trap: A heads its clause and reads as a subject, though Asch is the subject of placed.</w:t>
      </w:r>
      <w:r>
        <w:rPr>
          <w:rFonts w:ascii="Georgia" w:hAnsi="Georgia"/>
          <w:color w:val="999999"/>
          <w:sz w:val="15"/>
        </w:rPr>
        <w:t xml:space="preserve">  [A who whom; B pro case; C pro vague]</w:t>
      </w:r>
    </w:p>
    <w:p>
      <w:pPr>
        <w:keepLines/>
        <w:spacing w:after="40"/>
        <w:ind w:left="893" w:hanging="893"/>
      </w:pPr>
      <w:r>
        <w:rPr>
          <w:rFonts w:ascii="Georgia" w:hAnsi="Georgia"/>
          <w:b/>
          <w:sz w:val="18"/>
        </w:rPr>
        <w:t xml:space="preserve">C04-SOC-E07  C  </w:t>
      </w:r>
      <w:r>
        <w:rPr>
          <w:rFonts w:ascii="Georgia" w:hAnsi="Georgia"/>
          <w:b w:val="0"/>
          <w:i w:val="0"/>
          <w:color w:val="999999"/>
          <w:sz w:val="16"/>
        </w:rPr>
        <w:t xml:space="preserve">A pronoun that is the subject of a verb takes the subject case   </w:t>
      </w:r>
      <w:r>
        <w:rPr>
          <w:rFonts w:ascii="Georgia" w:hAnsi="Georgia"/>
          <w:sz w:val="18"/>
        </w:rPr>
        <w:t>The pronoun is the subject of are in the second clause, so it takes the subject case.</w:t>
      </w:r>
      <w:r>
        <w:rPr>
          <w:rFonts w:ascii="Georgia" w:hAnsi="Georgia"/>
          <w:i/>
          <w:color w:val="555555"/>
          <w:sz w:val="18"/>
        </w:rPr>
        <w:t xml:space="preserve">  Trap: A is pulled in by each other just before the comma, which is an object.</w:t>
      </w:r>
      <w:r>
        <w:rPr>
          <w:rFonts w:ascii="Georgia" w:hAnsi="Georgia"/>
          <w:color w:val="999999"/>
          <w:sz w:val="15"/>
        </w:rPr>
        <w:t xml:space="preserve">  [A pro case; B reflexive misuse; D pro case]</w:t>
      </w:r>
    </w:p>
    <w:p>
      <w:pPr>
        <w:keepLines/>
        <w:spacing w:after="40"/>
        <w:ind w:left="893" w:hanging="893"/>
      </w:pPr>
      <w:r>
        <w:rPr>
          <w:rFonts w:ascii="Georgia" w:hAnsi="Georgia"/>
          <w:b/>
          <w:sz w:val="18"/>
        </w:rPr>
        <w:t xml:space="preserve">C04-SOC-E08  B  </w:t>
      </w:r>
      <w:r>
        <w:rPr>
          <w:rFonts w:ascii="Georgia" w:hAnsi="Georgia"/>
          <w:b w:val="0"/>
          <w:i w:val="0"/>
          <w:color w:val="999999"/>
          <w:sz w:val="16"/>
        </w:rPr>
        <w:t xml:space="preserve">A reflexive is used only when subject and object are the same   </w:t>
      </w:r>
      <w:r>
        <w:rPr>
          <w:rFonts w:ascii="Georgia" w:hAnsi="Georgia"/>
          <w:sz w:val="18"/>
        </w:rPr>
        <w:t>The agency is both what exposes and what is exposed, so the reflexive is correct.</w:t>
      </w:r>
      <w:r>
        <w:rPr>
          <w:rFonts w:ascii="Georgia" w:hAnsi="Georgia"/>
          <w:i/>
          <w:color w:val="555555"/>
          <w:sz w:val="18"/>
        </w:rPr>
        <w:t xml:space="preserve">  Trap: A uses the plain object form, which would have the agency expose something other than itself.</w:t>
      </w:r>
      <w:r>
        <w:rPr>
          <w:rFonts w:ascii="Georgia" w:hAnsi="Georgia"/>
          <w:color w:val="999999"/>
          <w:sz w:val="15"/>
        </w:rPr>
        <w:t xml:space="preserve">  [A reflexive misuse; C pro case; D pro case]</w:t>
      </w:r>
    </w:p>
    <w:p>
      <w:pPr>
        <w:keepLines/>
        <w:spacing w:after="40"/>
        <w:ind w:left="893" w:hanging="893"/>
      </w:pPr>
      <w:r>
        <w:rPr>
          <w:rFonts w:ascii="Georgia" w:hAnsi="Georgia"/>
          <w:b/>
          <w:sz w:val="18"/>
        </w:rPr>
        <w:t xml:space="preserve">C04-SOC-E09  D  </w:t>
      </w:r>
      <w:r>
        <w:rPr>
          <w:rFonts w:ascii="Georgia" w:hAnsi="Georgia"/>
          <w:b w:val="0"/>
          <w:i/>
          <w:color w:val="999999"/>
          <w:sz w:val="16"/>
        </w:rPr>
        <w:t>Whom</w:t>
      </w:r>
      <w:r>
        <w:rPr>
          <w:rFonts w:ascii="Georgia" w:hAnsi="Georgia"/>
          <w:b w:val="0"/>
          <w:i w:val="0"/>
          <w:color w:val="999999"/>
          <w:sz w:val="16"/>
        </w:rPr>
        <w:t xml:space="preserve"> is the object form   </w:t>
      </w:r>
      <w:r>
        <w:rPr>
          <w:rFonts w:ascii="Georgia" w:hAnsi="Georgia"/>
          <w:sz w:val="18"/>
        </w:rPr>
        <w:t>The study follows the households, so the pronoun is the object of follows and takes whom.</w:t>
      </w:r>
      <w:r>
        <w:rPr>
          <w:rFonts w:ascii="Georgia" w:hAnsi="Georgia"/>
          <w:i/>
          <w:color w:val="555555"/>
          <w:sz w:val="18"/>
        </w:rPr>
        <w:t xml:space="preserve">  Trap: A is the form almost every writer would use, and the test relies on that.</w:t>
      </w:r>
      <w:r>
        <w:rPr>
          <w:rFonts w:ascii="Georgia" w:hAnsi="Georgia"/>
          <w:color w:val="999999"/>
          <w:sz w:val="15"/>
        </w:rPr>
        <w:t xml:space="preserve">  [A who whom; B pro vague; C pro vague]</w:t>
      </w:r>
    </w:p>
    <w:p>
      <w:pPr>
        <w:keepLines/>
        <w:spacing w:after="40"/>
        <w:ind w:left="893" w:hanging="893"/>
      </w:pPr>
      <w:r>
        <w:rPr>
          <w:rFonts w:ascii="Georgia" w:hAnsi="Georgia"/>
          <w:b/>
          <w:sz w:val="18"/>
        </w:rPr>
        <w:t xml:space="preserve">C04-SOC-E10  B  </w:t>
      </w:r>
      <w:r>
        <w:rPr>
          <w:rFonts w:ascii="Georgia" w:hAnsi="Georgia"/>
          <w:b w:val="0"/>
          <w:i w:val="0"/>
          <w:color w:val="999999"/>
          <w:sz w:val="16"/>
        </w:rPr>
        <w:t xml:space="preserve">A pronoun modifying a noun takes the possessive form   </w:t>
      </w:r>
      <w:r>
        <w:rPr>
          <w:rFonts w:ascii="Georgia" w:hAnsi="Georgia"/>
          <w:sz w:val="18"/>
        </w:rPr>
        <w:t>The pronoun modifies the noun answer, so it takes the possessive form.</w:t>
      </w:r>
      <w:r>
        <w:rPr>
          <w:rFonts w:ascii="Georgia" w:hAnsi="Georgia"/>
          <w:i/>
          <w:color w:val="555555"/>
          <w:sz w:val="18"/>
        </w:rPr>
        <w:t xml:space="preserve">  Trap: A is the object form, which leaves answer with nothing that owns it.</w:t>
      </w:r>
      <w:r>
        <w:rPr>
          <w:rFonts w:ascii="Georgia" w:hAnsi="Georgia"/>
          <w:color w:val="999999"/>
          <w:sz w:val="15"/>
        </w:rPr>
        <w:t xml:space="preserve">  [A pro case; C reflexive misuse; D pro vague]</w:t>
      </w:r>
    </w:p>
    <w:p>
      <w:pPr>
        <w:keepNext/>
        <w:spacing w:before="180" w:after="60"/>
      </w:pPr>
      <w:r>
        <w:rPr>
          <w:rFonts w:ascii="Georgia" w:hAnsi="Georgia"/>
          <w:b/>
          <w:sz w:val="21"/>
        </w:rPr>
        <w:t>5 · Plural and possessive nouns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C05-HIS-E01  B  </w:t>
      </w:r>
      <w:r>
        <w:rPr>
          <w:rFonts w:ascii="Georgia" w:hAnsi="Georgia"/>
          <w:b w:val="0"/>
          <w:i w:val="0"/>
          <w:color w:val="999999"/>
          <w:sz w:val="16"/>
        </w:rPr>
        <w:t xml:space="preserve">A plural that possesses nothing takes no apostrophe   </w:t>
      </w:r>
      <w:r>
        <w:rPr>
          <w:rFonts w:ascii="Georgia" w:hAnsi="Georgia"/>
          <w:sz w:val="18"/>
        </w:rPr>
        <w:t>The word is a plain plural that possesses nothing, so it takes no apostrophe.</w:t>
      </w:r>
      <w:r>
        <w:rPr>
          <w:rFonts w:ascii="Georgia" w:hAnsi="Georgia"/>
          <w:i/>
          <w:color w:val="555555"/>
          <w:sz w:val="18"/>
        </w:rPr>
        <w:t xml:space="preserve">  Trap: C looks like the careful choice because the noun is plural, but a plural owning nothing needs no mark.</w:t>
      </w:r>
      <w:r>
        <w:rPr>
          <w:rFonts w:ascii="Georgia" w:hAnsi="Georgia"/>
          <w:color w:val="999999"/>
          <w:sz w:val="15"/>
        </w:rPr>
        <w:t xml:space="preserve">  [A poss for plural; C poss for plural; D wrong plural]</w:t>
      </w:r>
    </w:p>
    <w:p>
      <w:pPr>
        <w:keepLines/>
        <w:spacing w:after="40"/>
        <w:ind w:left="893" w:hanging="893"/>
      </w:pPr>
      <w:r>
        <w:rPr>
          <w:rFonts w:ascii="Georgia" w:hAnsi="Georgia"/>
          <w:b/>
          <w:sz w:val="18"/>
        </w:rPr>
        <w:t xml:space="preserve">C05-HIS-E02  D  </w:t>
      </w:r>
      <w:r>
        <w:rPr>
          <w:rFonts w:ascii="Georgia" w:hAnsi="Georgia"/>
          <w:b w:val="0"/>
          <w:i w:val="0"/>
          <w:color w:val="999999"/>
          <w:sz w:val="16"/>
        </w:rPr>
        <w:t xml:space="preserve">A singular noun takes apostrophe-s   </w:t>
      </w:r>
      <w:r>
        <w:rPr>
          <w:rFonts w:ascii="Georgia" w:hAnsi="Georgia"/>
          <w:sz w:val="18"/>
        </w:rPr>
        <w:t>One officeholder owns the veto, so the noun takes the singular possessive form, apostrophe before the s.</w:t>
      </w:r>
      <w:r>
        <w:rPr>
          <w:rFonts w:ascii="Georgia" w:hAnsi="Georgia"/>
          <w:i/>
          <w:color w:val="555555"/>
          <w:sz w:val="18"/>
        </w:rPr>
        <w:t xml:space="preserve">  Trap: B puts the apostrophe after the s, which would mean several presidents share one veto.</w:t>
      </w:r>
      <w:r>
        <w:rPr>
          <w:rFonts w:ascii="Georgia" w:hAnsi="Georgia"/>
          <w:color w:val="999999"/>
          <w:sz w:val="15"/>
        </w:rPr>
        <w:t xml:space="preserve">  [A plural for poss; B poss misplaced; C poss missing]</w:t>
      </w:r>
    </w:p>
    <w:p>
      <w:pPr>
        <w:keepLines/>
        <w:spacing w:after="40"/>
        <w:ind w:left="893" w:hanging="893"/>
      </w:pPr>
      <w:r>
        <w:rPr>
          <w:rFonts w:ascii="Georgia" w:hAnsi="Georgia"/>
          <w:b/>
          <w:sz w:val="18"/>
        </w:rPr>
        <w:t xml:space="preserve">C05-HIS-E03  A  </w:t>
      </w:r>
      <w:r>
        <w:rPr>
          <w:rFonts w:ascii="Georgia" w:hAnsi="Georgia"/>
          <w:b w:val="0"/>
          <w:i w:val="0"/>
          <w:color w:val="999999"/>
          <w:sz w:val="16"/>
        </w:rPr>
        <w:t xml:space="preserve">A plural already ending in s takes the apostrophe after it   </w:t>
      </w:r>
      <w:r>
        <w:rPr>
          <w:rFonts w:ascii="Georgia" w:hAnsi="Georgia"/>
          <w:sz w:val="18"/>
        </w:rPr>
        <w:t>Several statutes own the requirements, so the plural possessive takes the apostrophe after the s that is already there.</w:t>
      </w:r>
      <w:r>
        <w:rPr>
          <w:rFonts w:ascii="Georgia" w:hAnsi="Georgia"/>
          <w:i/>
          <w:color w:val="555555"/>
          <w:sz w:val="18"/>
        </w:rPr>
        <w:t xml:space="preserve">  Trap: B marks one statute as the owner, which the word early and the plural requirements both contradict.</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C05-HIS-E04  C  </w:t>
      </w:r>
      <w:r>
        <w:rPr>
          <w:rFonts w:ascii="Georgia" w:hAnsi="Georgia"/>
          <w:b w:val="0"/>
          <w:i/>
          <w:color w:val="999999"/>
          <w:sz w:val="16"/>
        </w:rPr>
        <w:t>Its</w:t>
      </w:r>
      <w:r>
        <w:rPr>
          <w:rFonts w:ascii="Georgia" w:hAnsi="Georgia"/>
          <w:b w:val="0"/>
          <w:i w:val="0"/>
          <w:color w:val="999999"/>
          <w:sz w:val="16"/>
        </w:rPr>
        <w:t xml:space="preserve"> is the possessive and has no apostrophe   </w:t>
      </w:r>
      <w:r>
        <w:rPr>
          <w:rFonts w:ascii="Georgia" w:hAnsi="Georgia"/>
          <w:sz w:val="18"/>
        </w:rPr>
        <w:t>Its is the possessive form of it and carries no apostrophe at all, unlike every noun in this chapter.</w:t>
      </w:r>
      <w:r>
        <w:rPr>
          <w:rFonts w:ascii="Georgia" w:hAnsi="Georgia"/>
          <w:i/>
          <w:color w:val="555555"/>
          <w:sz w:val="18"/>
        </w:rPr>
        <w:t xml:space="preserve">  Trap: A is the contraction of it is, which cannot stand in front of a noun it is meant to own.</w:t>
      </w:r>
      <w:r>
        <w:rPr>
          <w:rFonts w:ascii="Georgia" w:hAnsi="Georgia"/>
          <w:color w:val="999999"/>
          <w:sz w:val="15"/>
        </w:rPr>
        <w:t xml:space="preserve">  [A poss for plural; B poss for plural; D wrong plural]</w:t>
      </w:r>
    </w:p>
    <w:p>
      <w:pPr>
        <w:keepLines/>
        <w:spacing w:after="40"/>
        <w:ind w:left="893" w:hanging="893"/>
      </w:pPr>
      <w:r>
        <w:rPr>
          <w:rFonts w:ascii="Georgia" w:hAnsi="Georgia"/>
          <w:b/>
          <w:sz w:val="18"/>
        </w:rPr>
        <w:t xml:space="preserve">C05-HIS-E05  B  </w:t>
      </w:r>
      <w:r>
        <w:rPr>
          <w:rFonts w:ascii="Georgia" w:hAnsi="Georgia"/>
          <w:b w:val="0"/>
          <w:i w:val="0"/>
          <w:color w:val="999999"/>
          <w:sz w:val="16"/>
        </w:rPr>
        <w:t xml:space="preserve">A singular noun takes apostrophe-s   </w:t>
      </w:r>
      <w:r>
        <w:rPr>
          <w:rFonts w:ascii="Georgia" w:hAnsi="Georgia"/>
          <w:sz w:val="18"/>
        </w:rPr>
        <w:t>One amendment owns the clause, so the singular possessive is right, with the apostrophe before the s.</w:t>
      </w:r>
      <w:r>
        <w:rPr>
          <w:rFonts w:ascii="Georgia" w:hAnsi="Georgia"/>
          <w:i/>
          <w:color w:val="555555"/>
          <w:sz w:val="18"/>
        </w:rPr>
        <w:t xml:space="preserve">  Trap: C would make several amendments share a single enforcement clause, which is not what the sentence says.</w:t>
      </w:r>
      <w:r>
        <w:rPr>
          <w:rFonts w:ascii="Georgia" w:hAnsi="Georgia"/>
          <w:color w:val="999999"/>
          <w:sz w:val="15"/>
        </w:rPr>
        <w:t xml:space="preserve">  [A plural for poss; C poss misplaced; D poss missing]</w:t>
      </w:r>
    </w:p>
    <w:p>
      <w:pPr>
        <w:keepLines/>
        <w:spacing w:after="40"/>
        <w:ind w:left="893" w:hanging="893"/>
      </w:pPr>
      <w:r>
        <w:rPr>
          <w:rFonts w:ascii="Georgia" w:hAnsi="Georgia"/>
          <w:b/>
          <w:sz w:val="18"/>
        </w:rPr>
        <w:t xml:space="preserve">C05-HIS-E06  A  </w:t>
      </w:r>
      <w:r>
        <w:rPr>
          <w:rFonts w:ascii="Georgia" w:hAnsi="Georgia"/>
          <w:b w:val="0"/>
          <w:i w:val="0"/>
          <w:color w:val="999999"/>
          <w:sz w:val="16"/>
        </w:rPr>
        <w:t xml:space="preserve">A plural already ending in s takes the apostrophe after it   </w:t>
      </w:r>
      <w:r>
        <w:rPr>
          <w:rFonts w:ascii="Georgia" w:hAnsi="Georgia"/>
          <w:sz w:val="18"/>
        </w:rPr>
        <w:t>Many strikers own the demands, so the plural possessive puts the apostrophe after the existing s.</w:t>
      </w:r>
      <w:r>
        <w:rPr>
          <w:rFonts w:ascii="Georgia" w:hAnsi="Georgia"/>
          <w:i/>
          <w:color w:val="555555"/>
          <w:sz w:val="18"/>
        </w:rPr>
        <w:t xml:space="preserve">  Trap: C drops the apostrophe entirely and leaves the demands belonging to nobody.</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C05-HIS-E07  D  </w:t>
      </w:r>
      <w:r>
        <w:rPr>
          <w:rFonts w:ascii="Georgia" w:hAnsi="Georgia"/>
          <w:b w:val="0"/>
          <w:i w:val="0"/>
          <w:color w:val="999999"/>
          <w:sz w:val="16"/>
        </w:rPr>
        <w:t xml:space="preserve">Joint possession marks only the last name   </w:t>
      </w:r>
      <w:r>
        <w:rPr>
          <w:rFonts w:ascii="Georgia" w:hAnsi="Georgia"/>
          <w:sz w:val="18"/>
        </w:rPr>
        <w:t>One brief belongs to both men together, and joint possession marks only the last name in the pair.</w:t>
      </w:r>
      <w:r>
        <w:rPr>
          <w:rFonts w:ascii="Georgia" w:hAnsi="Georgia"/>
          <w:i/>
          <w:color w:val="555555"/>
          <w:sz w:val="18"/>
        </w:rPr>
        <w:t xml:space="preserve">  Trap: A marks both names and so says each man had a brief of his own, which the word joint denies.</w:t>
      </w:r>
      <w:r>
        <w:rPr>
          <w:rFonts w:ascii="Georgia" w:hAnsi="Georgia"/>
          <w:color w:val="999999"/>
          <w:sz w:val="15"/>
        </w:rPr>
        <w:t xml:space="preserve">  [A poss misplaced; B plural for poss; C poss missing]</w:t>
      </w:r>
    </w:p>
    <w:p>
      <w:pPr>
        <w:keepLines/>
        <w:spacing w:after="40"/>
        <w:ind w:left="893" w:hanging="893"/>
      </w:pPr>
      <w:r>
        <w:rPr>
          <w:rFonts w:ascii="Georgia" w:hAnsi="Georgia"/>
          <w:b/>
          <w:sz w:val="18"/>
        </w:rPr>
        <w:t xml:space="preserve">C05-HIS-E08  C  </w:t>
      </w:r>
      <w:r>
        <w:rPr>
          <w:rFonts w:ascii="Georgia" w:hAnsi="Georgia"/>
          <w:b w:val="0"/>
          <w:i w:val="0"/>
          <w:color w:val="999999"/>
          <w:sz w:val="16"/>
        </w:rPr>
        <w:t xml:space="preserve">An irregular plural not ending in s takes apostrophe-s   </w:t>
      </w:r>
      <w:r>
        <w:rPr>
          <w:rFonts w:ascii="Georgia" w:hAnsi="Georgia"/>
          <w:sz w:val="18"/>
        </w:rPr>
        <w:t>Women is already an irregular plural and does not end in s, so it takes an apostrophe and then an s, exactly as a singular would.</w:t>
      </w:r>
      <w:r>
        <w:rPr>
          <w:rFonts w:ascii="Georgia" w:hAnsi="Georgia"/>
          <w:i/>
          <w:color w:val="555555"/>
          <w:sz w:val="18"/>
        </w:rPr>
        <w:t xml:space="preserve">  Trap: D treats women as though it were a regular plural ending in s and puts the apostrophe after a letter that is not there.</w:t>
      </w:r>
      <w:r>
        <w:rPr>
          <w:rFonts w:ascii="Georgia" w:hAnsi="Georgia"/>
          <w:color w:val="999999"/>
          <w:sz w:val="15"/>
        </w:rPr>
        <w:t xml:space="preserve">  [A poss missing; B plural for poss; D poss misplaced]</w:t>
      </w:r>
    </w:p>
    <w:p>
      <w:pPr>
        <w:keepLines/>
        <w:spacing w:after="40"/>
        <w:ind w:left="893" w:hanging="893"/>
      </w:pPr>
      <w:r>
        <w:rPr>
          <w:rFonts w:ascii="Georgia" w:hAnsi="Georgia"/>
          <w:b/>
          <w:sz w:val="18"/>
        </w:rPr>
        <w:t xml:space="preserve">C05-HIS-E09  A  </w:t>
      </w:r>
      <w:r>
        <w:rPr>
          <w:rFonts w:ascii="Georgia" w:hAnsi="Georgia"/>
          <w:b w:val="0"/>
          <w:i w:val="0"/>
          <w:color w:val="999999"/>
          <w:sz w:val="16"/>
        </w:rPr>
        <w:t xml:space="preserve">A plural already ending in s takes the apostrophe after it   </w:t>
      </w:r>
      <w:r>
        <w:rPr>
          <w:rFonts w:ascii="Georgia" w:hAnsi="Georgia"/>
          <w:sz w:val="18"/>
        </w:rPr>
        <w:t>Many defendants own the convictions, so the plural possessive places the apostrophe after the s.</w:t>
      </w:r>
      <w:r>
        <w:rPr>
          <w:rFonts w:ascii="Georgia" w:hAnsi="Georgia"/>
          <w:i/>
          <w:color w:val="555555"/>
          <w:sz w:val="18"/>
        </w:rPr>
        <w:t xml:space="preserve">  Trap: B marks a single defendant as the owner of convictions the sentence counts in the plural throughout.</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C05-HIS-E10  C  </w:t>
      </w:r>
      <w:r>
        <w:rPr>
          <w:rFonts w:ascii="Georgia" w:hAnsi="Georgia"/>
          <w:b w:val="0"/>
          <w:i w:val="0"/>
          <w:color w:val="999999"/>
          <w:sz w:val="16"/>
        </w:rPr>
        <w:t xml:space="preserve">Joint possession marks only the last name   </w:t>
      </w:r>
      <w:r>
        <w:rPr>
          <w:rFonts w:ascii="Georgia" w:hAnsi="Georgia"/>
          <w:sz w:val="18"/>
        </w:rPr>
        <w:t>The idea belonged to the two of them together, and joint possession marks only the second name.</w:t>
      </w:r>
      <w:r>
        <w:rPr>
          <w:rFonts w:ascii="Georgia" w:hAnsi="Georgia"/>
          <w:i/>
          <w:color w:val="555555"/>
          <w:sz w:val="18"/>
        </w:rPr>
        <w:t xml:space="preserve">  Trap: A marks each name separately, which would give the two men one idea apiece rather than one between them.</w:t>
      </w:r>
      <w:r>
        <w:rPr>
          <w:rFonts w:ascii="Georgia" w:hAnsi="Georgia"/>
          <w:color w:val="999999"/>
          <w:sz w:val="15"/>
        </w:rPr>
        <w:t xml:space="preserve">  [A poss misplaced; B plural for poss; D poss missing]</w:t>
      </w:r>
    </w:p>
    <w:p>
      <w:pPr>
        <w:keepNext/>
        <w:spacing w:before="180" w:after="60"/>
      </w:pPr>
      <w:r>
        <w:rPr>
          <w:rFonts w:ascii="Georgia" w:hAnsi="Georgia"/>
          <w:b/>
          <w:sz w:val="21"/>
        </w:rPr>
        <w:t>5 · Plural and possessive nouns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C05-BIO-E01  C  </w:t>
      </w:r>
      <w:r>
        <w:rPr>
          <w:rFonts w:ascii="Georgia" w:hAnsi="Georgia"/>
          <w:b w:val="0"/>
          <w:i w:val="0"/>
          <w:color w:val="999999"/>
          <w:sz w:val="16"/>
        </w:rPr>
        <w:t xml:space="preserve">A singular noun takes apostrophe-s   </w:t>
      </w:r>
      <w:r>
        <w:rPr>
          <w:rFonts w:ascii="Georgia" w:hAnsi="Georgia"/>
          <w:sz w:val="18"/>
        </w:rPr>
        <w:t>One organism owns the fitness, so the singular possessive is right, with the apostrophe before the s.</w:t>
      </w:r>
      <w:r>
        <w:rPr>
          <w:rFonts w:ascii="Georgia" w:hAnsi="Georgia"/>
          <w:i/>
          <w:color w:val="555555"/>
          <w:sz w:val="18"/>
        </w:rPr>
        <w:t xml:space="preserve">  Trap: B puts the apostrophe after the s and so hands the fitness to a group rather than to the single organism the sentence names.</w:t>
      </w:r>
      <w:r>
        <w:rPr>
          <w:rFonts w:ascii="Georgia" w:hAnsi="Georgia"/>
          <w:color w:val="999999"/>
          <w:sz w:val="15"/>
        </w:rPr>
        <w:t xml:space="preserve">  [A plural for poss; B poss misplaced; D poss missing]</w:t>
      </w:r>
    </w:p>
    <w:p>
      <w:pPr>
        <w:keepLines/>
        <w:spacing w:after="40"/>
        <w:ind w:left="893" w:hanging="893"/>
      </w:pPr>
      <w:r>
        <w:rPr>
          <w:rFonts w:ascii="Georgia" w:hAnsi="Georgia"/>
          <w:b/>
          <w:sz w:val="18"/>
        </w:rPr>
        <w:t xml:space="preserve">C05-BIO-E02  A  </w:t>
      </w:r>
      <w:r>
        <w:rPr>
          <w:rFonts w:ascii="Georgia" w:hAnsi="Georgia"/>
          <w:b w:val="0"/>
          <w:i w:val="0"/>
          <w:color w:val="999999"/>
          <w:sz w:val="16"/>
        </w:rPr>
        <w:t xml:space="preserve">A plural that possesses nothing takes no apostrophe   </w:t>
      </w:r>
      <w:r>
        <w:rPr>
          <w:rFonts w:ascii="Georgia" w:hAnsi="Georgia"/>
          <w:sz w:val="18"/>
        </w:rPr>
        <w:t>The word is a plain plural owning nothing, so it takes no apostrophe at all.</w:t>
      </w:r>
      <w:r>
        <w:rPr>
          <w:rFonts w:ascii="Georgia" w:hAnsi="Georgia"/>
          <w:i/>
          <w:color w:val="555555"/>
          <w:sz w:val="18"/>
        </w:rPr>
        <w:t xml:space="preserve">  Trap: C is the form a writer reaches for when a noun is plural, though plurality alone never calls for a mark.</w:t>
      </w:r>
      <w:r>
        <w:rPr>
          <w:rFonts w:ascii="Georgia" w:hAnsi="Georgia"/>
          <w:color w:val="999999"/>
          <w:sz w:val="15"/>
        </w:rPr>
        <w:t xml:space="preserve">  [B poss for plural; C poss for plural; D wrong plural]</w:t>
      </w:r>
    </w:p>
    <w:p>
      <w:pPr>
        <w:keepLines/>
        <w:spacing w:after="40"/>
        <w:ind w:left="893" w:hanging="893"/>
      </w:pPr>
      <w:r>
        <w:rPr>
          <w:rFonts w:ascii="Georgia" w:hAnsi="Georgia"/>
          <w:b/>
          <w:sz w:val="18"/>
        </w:rPr>
        <w:t xml:space="preserve">C05-BIO-E03  B  </w:t>
      </w:r>
      <w:r>
        <w:rPr>
          <w:rFonts w:ascii="Georgia" w:hAnsi="Georgia"/>
          <w:b w:val="0"/>
          <w:i/>
          <w:color w:val="999999"/>
          <w:sz w:val="16"/>
        </w:rPr>
        <w:t>Its</w:t>
      </w:r>
      <w:r>
        <w:rPr>
          <w:rFonts w:ascii="Georgia" w:hAnsi="Georgia"/>
          <w:b w:val="0"/>
          <w:i w:val="0"/>
          <w:color w:val="999999"/>
          <w:sz w:val="16"/>
        </w:rPr>
        <w:t xml:space="preserve"> is the possessive and has no apostrophe   </w:t>
      </w:r>
      <w:r>
        <w:rPr>
          <w:rFonts w:ascii="Georgia" w:hAnsi="Georgia"/>
          <w:sz w:val="18"/>
        </w:rPr>
        <w:t>Its is the possessive of it and takes no apostrophe, which is the one noun-like word in English that works this way.</w:t>
      </w:r>
      <w:r>
        <w:rPr>
          <w:rFonts w:ascii="Georgia" w:hAnsi="Georgia"/>
          <w:i/>
          <w:color w:val="555555"/>
          <w:sz w:val="18"/>
        </w:rPr>
        <w:t xml:space="preserve">  Trap: A is the contraction of it is and cannot own the membrane that follows it.</w:t>
      </w:r>
      <w:r>
        <w:rPr>
          <w:rFonts w:ascii="Georgia" w:hAnsi="Georgia"/>
          <w:color w:val="999999"/>
          <w:sz w:val="15"/>
        </w:rPr>
        <w:t xml:space="preserve">  [A poss for plural; C poss for plural; D wrong plural]</w:t>
      </w:r>
    </w:p>
    <w:p>
      <w:pPr>
        <w:keepLines/>
        <w:spacing w:after="40"/>
        <w:ind w:left="893" w:hanging="893"/>
      </w:pPr>
      <w:r>
        <w:rPr>
          <w:rFonts w:ascii="Georgia" w:hAnsi="Georgia"/>
          <w:b/>
          <w:sz w:val="18"/>
        </w:rPr>
        <w:t xml:space="preserve">C05-BIO-E04  D  </w:t>
      </w:r>
      <w:r>
        <w:rPr>
          <w:rFonts w:ascii="Georgia" w:hAnsi="Georgia"/>
          <w:b w:val="0"/>
          <w:i w:val="0"/>
          <w:color w:val="999999"/>
          <w:sz w:val="16"/>
        </w:rPr>
        <w:t xml:space="preserve">A plural already ending in s takes the apostrophe after it   </w:t>
      </w:r>
      <w:r>
        <w:rPr>
          <w:rFonts w:ascii="Georgia" w:hAnsi="Georgia"/>
          <w:sz w:val="18"/>
        </w:rPr>
        <w:t>Many consumers own the losses, so the plural possessive puts the apostrophe after the s already there.</w:t>
      </w:r>
      <w:r>
        <w:rPr>
          <w:rFonts w:ascii="Georgia" w:hAnsi="Georgia"/>
          <w:i/>
          <w:color w:val="555555"/>
          <w:sz w:val="18"/>
        </w:rPr>
        <w:t xml:space="preserve">  Trap: A marks one consumer, which the plural losses and the phrase at each step both rule out.</w:t>
      </w:r>
      <w:r>
        <w:rPr>
          <w:rFonts w:ascii="Georgia" w:hAnsi="Georgia"/>
          <w:color w:val="999999"/>
          <w:sz w:val="15"/>
        </w:rPr>
        <w:t xml:space="preserve">  [A poss misplaced; B plural for poss; C poss missing]</w:t>
      </w:r>
    </w:p>
    <w:p>
      <w:pPr>
        <w:keepLines/>
        <w:spacing w:after="40"/>
        <w:ind w:left="893" w:hanging="893"/>
      </w:pPr>
      <w:r>
        <w:rPr>
          <w:rFonts w:ascii="Georgia" w:hAnsi="Georgia"/>
          <w:b/>
          <w:sz w:val="18"/>
        </w:rPr>
        <w:t xml:space="preserve">C05-BIO-E05  C  </w:t>
      </w:r>
      <w:r>
        <w:rPr>
          <w:rFonts w:ascii="Georgia" w:hAnsi="Georgia"/>
          <w:b w:val="0"/>
          <w:i w:val="0"/>
          <w:color w:val="999999"/>
          <w:sz w:val="16"/>
        </w:rPr>
        <w:t xml:space="preserve">A singular noun takes apostrophe-s   </w:t>
      </w:r>
      <w:r>
        <w:rPr>
          <w:rFonts w:ascii="Georgia" w:hAnsi="Georgia"/>
          <w:sz w:val="18"/>
        </w:rPr>
        <w:t>One population owns the growth, as its later in the sentence confirms, so the singular possessive is right.</w:t>
      </w:r>
      <w:r>
        <w:rPr>
          <w:rFonts w:ascii="Georgia" w:hAnsi="Georgia"/>
          <w:i/>
          <w:color w:val="555555"/>
          <w:sz w:val="18"/>
        </w:rPr>
        <w:t xml:space="preserve">  Trap: A drops the apostrophe and leaves growth belonging to nothing, which reads smoothly and says nothing.</w:t>
      </w:r>
      <w:r>
        <w:rPr>
          <w:rFonts w:ascii="Georgia" w:hAnsi="Georgia"/>
          <w:color w:val="999999"/>
          <w:sz w:val="15"/>
        </w:rPr>
        <w:t xml:space="preserve">  [A plural for poss; B poss misplaced; D poss missing]</w:t>
      </w:r>
    </w:p>
    <w:p>
      <w:pPr>
        <w:keepLines/>
        <w:spacing w:after="40"/>
        <w:ind w:left="893" w:hanging="893"/>
      </w:pPr>
      <w:r>
        <w:rPr>
          <w:rFonts w:ascii="Georgia" w:hAnsi="Georgia"/>
          <w:b/>
          <w:sz w:val="18"/>
        </w:rPr>
        <w:t xml:space="preserve">C05-BIO-E06  B  </w:t>
      </w:r>
      <w:r>
        <w:rPr>
          <w:rFonts w:ascii="Georgia" w:hAnsi="Georgia"/>
          <w:b w:val="0"/>
          <w:i w:val="0"/>
          <w:color w:val="999999"/>
          <w:sz w:val="16"/>
        </w:rPr>
        <w:t xml:space="preserve">An irregular plural not ending in s takes apostrophe-s   </w:t>
      </w:r>
      <w:r>
        <w:rPr>
          <w:rFonts w:ascii="Georgia" w:hAnsi="Georgia"/>
          <w:sz w:val="18"/>
        </w:rPr>
        <w:t>Bacteria is already an irregular plural and does not end in s, so it takes an apostrophe and then an s.</w:t>
      </w:r>
      <w:r>
        <w:rPr>
          <w:rFonts w:ascii="Georgia" w:hAnsi="Georgia"/>
          <w:i/>
          <w:color w:val="555555"/>
          <w:sz w:val="18"/>
        </w:rPr>
        <w:t xml:space="preserve">  Trap: C invents a second plural ending for a word that is plural already, and then drops the mark of possession as well.</w:t>
      </w:r>
      <w:r>
        <w:rPr>
          <w:rFonts w:ascii="Georgia" w:hAnsi="Georgia"/>
          <w:color w:val="999999"/>
          <w:sz w:val="15"/>
        </w:rPr>
        <w:t xml:space="preserve">  [A poss missing; C plural for poss; D poss misplaced]</w:t>
      </w:r>
    </w:p>
    <w:p>
      <w:pPr>
        <w:keepLines/>
        <w:spacing w:after="40"/>
        <w:ind w:left="893" w:hanging="893"/>
      </w:pPr>
      <w:r>
        <w:rPr>
          <w:rFonts w:ascii="Georgia" w:hAnsi="Georgia"/>
          <w:b/>
          <w:sz w:val="18"/>
        </w:rPr>
        <w:t xml:space="preserve">C05-BIO-E07  A  </w:t>
      </w:r>
      <w:r>
        <w:rPr>
          <w:rFonts w:ascii="Georgia" w:hAnsi="Georgia"/>
          <w:b w:val="0"/>
          <w:i w:val="0"/>
          <w:color w:val="999999"/>
          <w:sz w:val="16"/>
        </w:rPr>
        <w:t xml:space="preserve">A plural already ending in s takes the apostrophe after it   </w:t>
      </w:r>
      <w:r>
        <w:rPr>
          <w:rFonts w:ascii="Georgia" w:hAnsi="Georgia"/>
          <w:sz w:val="18"/>
        </w:rPr>
        <w:t>Many legumes own the nitrogen, so the plural possessive places the apostrophe after the s.</w:t>
      </w:r>
      <w:r>
        <w:rPr>
          <w:rFonts w:ascii="Georgia" w:hAnsi="Georgia"/>
          <w:i/>
          <w:color w:val="555555"/>
          <w:sz w:val="18"/>
        </w:rPr>
        <w:t xml:space="preserve">  Trap: C leaves out the apostrophe, which turns the owner into a bare plural and the sentence into a list.</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C05-BIO-E08  D  </w:t>
      </w:r>
      <w:r>
        <w:rPr>
          <w:rFonts w:ascii="Georgia" w:hAnsi="Georgia"/>
          <w:b w:val="0"/>
          <w:i w:val="0"/>
          <w:color w:val="999999"/>
          <w:sz w:val="16"/>
        </w:rPr>
        <w:t xml:space="preserve">Joint possession marks only the last name   </w:t>
      </w:r>
      <w:r>
        <w:rPr>
          <w:rFonts w:ascii="Georgia" w:hAnsi="Georgia"/>
          <w:sz w:val="18"/>
        </w:rPr>
        <w:t>One account belongs to both men, and joint possession marks only the second name in the pair.</w:t>
      </w:r>
      <w:r>
        <w:rPr>
          <w:rFonts w:ascii="Georgia" w:hAnsi="Georgia"/>
          <w:i/>
          <w:color w:val="555555"/>
          <w:sz w:val="18"/>
        </w:rPr>
        <w:t xml:space="preserve">  Trap: A marks each name and so describes two separate accounts, which together later in the sentence denies.</w:t>
      </w:r>
      <w:r>
        <w:rPr>
          <w:rFonts w:ascii="Georgia" w:hAnsi="Georgia"/>
          <w:color w:val="999999"/>
          <w:sz w:val="15"/>
        </w:rPr>
        <w:t xml:space="preserve">  [A poss misplaced; B plural for poss; C poss missing]</w:t>
      </w:r>
    </w:p>
    <w:p>
      <w:pPr>
        <w:keepLines/>
        <w:spacing w:after="40"/>
        <w:ind w:left="893" w:hanging="893"/>
      </w:pPr>
      <w:r>
        <w:rPr>
          <w:rFonts w:ascii="Georgia" w:hAnsi="Georgia"/>
          <w:b/>
          <w:sz w:val="18"/>
        </w:rPr>
        <w:t xml:space="preserve">C05-BIO-E09  B  </w:t>
      </w:r>
      <w:r>
        <w:rPr>
          <w:rFonts w:ascii="Georgia" w:hAnsi="Georgia"/>
          <w:b w:val="0"/>
          <w:i w:val="0"/>
          <w:color w:val="999999"/>
          <w:sz w:val="16"/>
        </w:rPr>
        <w:t xml:space="preserve">An irregular plural not ending in s takes apostrophe-s   </w:t>
      </w:r>
      <w:r>
        <w:rPr>
          <w:rFonts w:ascii="Georgia" w:hAnsi="Georgia"/>
          <w:sz w:val="18"/>
        </w:rPr>
        <w:t>Strata is an irregular plural that does not end in s, so it takes an apostrophe and then an s, as a singular would.</w:t>
      </w:r>
      <w:r>
        <w:rPr>
          <w:rFonts w:ascii="Georgia" w:hAnsi="Georgia"/>
          <w:i/>
          <w:color w:val="555555"/>
          <w:sz w:val="18"/>
        </w:rPr>
        <w:t xml:space="preserve">  Trap: D adds a regular plural ending and then marks possession after it, going wrong twice in one word.</w:t>
      </w:r>
      <w:r>
        <w:rPr>
          <w:rFonts w:ascii="Georgia" w:hAnsi="Georgia"/>
          <w:color w:val="999999"/>
          <w:sz w:val="15"/>
        </w:rPr>
        <w:t xml:space="preserve">  [A plural for poss; C poss missing; D poss misplaced]</w:t>
      </w:r>
    </w:p>
    <w:p>
      <w:pPr>
        <w:keepLines/>
        <w:spacing w:after="40"/>
        <w:ind w:left="893" w:hanging="893"/>
      </w:pPr>
      <w:r>
        <w:rPr>
          <w:rFonts w:ascii="Georgia" w:hAnsi="Georgia"/>
          <w:b/>
          <w:sz w:val="18"/>
        </w:rPr>
        <w:t xml:space="preserve">C05-BIO-E10  D  </w:t>
      </w:r>
      <w:r>
        <w:rPr>
          <w:rFonts w:ascii="Georgia" w:hAnsi="Georgia"/>
          <w:b w:val="0"/>
          <w:i w:val="0"/>
          <w:color w:val="999999"/>
          <w:sz w:val="16"/>
        </w:rPr>
        <w:t xml:space="preserve">A plural already ending in s takes the apostrophe after it   </w:t>
      </w:r>
      <w:r>
        <w:rPr>
          <w:rFonts w:ascii="Georgia" w:hAnsi="Georgia"/>
          <w:sz w:val="18"/>
        </w:rPr>
        <w:t>Several basins own the circulation times, so the plural possessive puts the apostrophe after the s.</w:t>
      </w:r>
      <w:r>
        <w:rPr>
          <w:rFonts w:ascii="Georgia" w:hAnsi="Georgia"/>
          <w:i/>
          <w:color w:val="555555"/>
          <w:sz w:val="18"/>
        </w:rPr>
        <w:t xml:space="preserve">  Trap: A marks a single basin, which the plural times and the comparison between oceans both exclude.</w:t>
      </w:r>
      <w:r>
        <w:rPr>
          <w:rFonts w:ascii="Georgia" w:hAnsi="Georgia"/>
          <w:color w:val="999999"/>
          <w:sz w:val="15"/>
        </w:rPr>
        <w:t xml:space="preserve">  [A poss misplaced; B plural for poss; C poss missing]</w:t>
      </w:r>
    </w:p>
    <w:p>
      <w:pPr>
        <w:keepNext/>
        <w:spacing w:before="180" w:after="60"/>
      </w:pPr>
      <w:r>
        <w:rPr>
          <w:rFonts w:ascii="Georgia" w:hAnsi="Georgia"/>
          <w:b/>
          <w:sz w:val="21"/>
        </w:rPr>
        <w:t>5 · Plural and possessive nouns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C05-PHY-E01  D  </w:t>
      </w:r>
      <w:r>
        <w:rPr>
          <w:rFonts w:ascii="Georgia" w:hAnsi="Georgia"/>
          <w:b w:val="0"/>
          <w:i w:val="0"/>
          <w:color w:val="999999"/>
          <w:sz w:val="16"/>
        </w:rPr>
        <w:t xml:space="preserve">A singular noun takes apostrophe-s   </w:t>
      </w:r>
      <w:r>
        <w:rPr>
          <w:rFonts w:ascii="Georgia" w:hAnsi="Georgia"/>
          <w:sz w:val="18"/>
        </w:rPr>
        <w:t>One measurement owns the uncertainty, so the singular possessive takes the apostrophe before the s.</w:t>
      </w:r>
      <w:r>
        <w:rPr>
          <w:rFonts w:ascii="Georgia" w:hAnsi="Georgia"/>
          <w:i/>
          <w:color w:val="555555"/>
          <w:sz w:val="18"/>
        </w:rPr>
        <w:t xml:space="preserve">  Trap: B hands one uncertainty to several measurements, which the singular it later contradicts.</w:t>
      </w:r>
      <w:r>
        <w:rPr>
          <w:rFonts w:ascii="Georgia" w:hAnsi="Georgia"/>
          <w:color w:val="999999"/>
          <w:sz w:val="15"/>
        </w:rPr>
        <w:t xml:space="preserve">  [A plural for poss; B poss misplaced; C poss missing]</w:t>
      </w:r>
    </w:p>
    <w:p>
      <w:pPr>
        <w:keepLines/>
        <w:spacing w:after="40"/>
        <w:ind w:left="893" w:hanging="893"/>
      </w:pPr>
      <w:r>
        <w:rPr>
          <w:rFonts w:ascii="Georgia" w:hAnsi="Georgia"/>
          <w:b/>
          <w:sz w:val="18"/>
        </w:rPr>
        <w:t xml:space="preserve">C05-PHY-E02  B  </w:t>
      </w:r>
      <w:r>
        <w:rPr>
          <w:rFonts w:ascii="Georgia" w:hAnsi="Georgia"/>
          <w:b w:val="0"/>
          <w:i/>
          <w:color w:val="999999"/>
          <w:sz w:val="16"/>
        </w:rPr>
        <w:t>Its</w:t>
      </w:r>
      <w:r>
        <w:rPr>
          <w:rFonts w:ascii="Georgia" w:hAnsi="Georgia"/>
          <w:b w:val="0"/>
          <w:i w:val="0"/>
          <w:color w:val="999999"/>
          <w:sz w:val="16"/>
        </w:rPr>
        <w:t xml:space="preserve"> is the possessive and has no apostrophe   </w:t>
      </w:r>
      <w:r>
        <w:rPr>
          <w:rFonts w:ascii="Georgia" w:hAnsi="Georgia"/>
          <w:sz w:val="18"/>
        </w:rPr>
        <w:t>Its is the possessive form of it and takes no apostrophe, unlike every noun in this chapter.</w:t>
      </w:r>
      <w:r>
        <w:rPr>
          <w:rFonts w:ascii="Georgia" w:hAnsi="Georgia"/>
          <w:i/>
          <w:color w:val="555555"/>
          <w:sz w:val="18"/>
        </w:rPr>
        <w:t xml:space="preserve">  Trap: A is the contraction of it is, which cannot own the length that follows it.</w:t>
      </w:r>
      <w:r>
        <w:rPr>
          <w:rFonts w:ascii="Georgia" w:hAnsi="Georgia"/>
          <w:color w:val="999999"/>
          <w:sz w:val="15"/>
        </w:rPr>
        <w:t xml:space="preserve">  [A poss for plural; C wrong plural; D poss for plural]</w:t>
      </w:r>
    </w:p>
    <w:p>
      <w:pPr>
        <w:keepLines/>
        <w:spacing w:after="40"/>
        <w:ind w:left="893" w:hanging="893"/>
      </w:pPr>
      <w:r>
        <w:rPr>
          <w:rFonts w:ascii="Georgia" w:hAnsi="Georgia"/>
          <w:b/>
          <w:sz w:val="18"/>
        </w:rPr>
        <w:t xml:space="preserve">C05-PHY-E03  C  </w:t>
      </w:r>
      <w:r>
        <w:rPr>
          <w:rFonts w:ascii="Georgia" w:hAnsi="Georgia"/>
          <w:b w:val="0"/>
          <w:i w:val="0"/>
          <w:color w:val="999999"/>
          <w:sz w:val="16"/>
        </w:rPr>
        <w:t xml:space="preserve">A plural that possesses nothing takes no apostrophe   </w:t>
      </w:r>
      <w:r>
        <w:rPr>
          <w:rFonts w:ascii="Georgia" w:hAnsi="Georgia"/>
          <w:sz w:val="18"/>
        </w:rPr>
        <w:t>The word is a plain plural owning nothing, so it takes no apostrophe.</w:t>
      </w:r>
      <w:r>
        <w:rPr>
          <w:rFonts w:ascii="Georgia" w:hAnsi="Georgia"/>
          <w:i/>
          <w:color w:val="555555"/>
          <w:sz w:val="18"/>
        </w:rPr>
        <w:t xml:space="preserve">  Trap: B adds the mark a plural possessive would carry, though nothing here is owned by the forces.</w:t>
      </w:r>
      <w:r>
        <w:rPr>
          <w:rFonts w:ascii="Georgia" w:hAnsi="Georgia"/>
          <w:color w:val="999999"/>
          <w:sz w:val="15"/>
        </w:rPr>
        <w:t xml:space="preserve">  [A poss for plural; B poss for plural; D wrong plural]</w:t>
      </w:r>
    </w:p>
    <w:p>
      <w:pPr>
        <w:keepLines/>
        <w:spacing w:after="40"/>
        <w:ind w:left="893" w:hanging="893"/>
      </w:pPr>
      <w:r>
        <w:rPr>
          <w:rFonts w:ascii="Georgia" w:hAnsi="Georgia"/>
          <w:b/>
          <w:sz w:val="18"/>
        </w:rPr>
        <w:t xml:space="preserve">C05-PHY-E04  A  </w:t>
      </w:r>
      <w:r>
        <w:rPr>
          <w:rFonts w:ascii="Georgia" w:hAnsi="Georgia"/>
          <w:b w:val="0"/>
          <w:i w:val="0"/>
          <w:color w:val="999999"/>
          <w:sz w:val="16"/>
        </w:rPr>
        <w:t xml:space="preserve">A plural already ending in s takes the apostrophe after it   </w:t>
      </w:r>
      <w:r>
        <w:rPr>
          <w:rFonts w:ascii="Georgia" w:hAnsi="Georgia"/>
          <w:sz w:val="18"/>
        </w:rPr>
        <w:t>Several engines own the efficiencies, so the plural possessive places the apostrophe after the s.</w:t>
      </w:r>
      <w:r>
        <w:rPr>
          <w:rFonts w:ascii="Georgia" w:hAnsi="Georgia"/>
          <w:i/>
          <w:color w:val="555555"/>
          <w:sz w:val="18"/>
        </w:rPr>
        <w:t xml:space="preserve">  Trap: C marks one engine, though the sentence counts efficiencies and temperatures in the plural.</w:t>
      </w:r>
      <w:r>
        <w:rPr>
          <w:rFonts w:ascii="Georgia" w:hAnsi="Georgia"/>
          <w:color w:val="999999"/>
          <w:sz w:val="15"/>
        </w:rPr>
        <w:t xml:space="preserve">  [B plural for poss; C poss misplaced; D poss missing]</w:t>
      </w:r>
    </w:p>
    <w:p>
      <w:pPr>
        <w:keepLines/>
        <w:spacing w:after="40"/>
        <w:ind w:left="893" w:hanging="893"/>
      </w:pPr>
      <w:r>
        <w:rPr>
          <w:rFonts w:ascii="Georgia" w:hAnsi="Georgia"/>
          <w:b/>
          <w:sz w:val="18"/>
        </w:rPr>
        <w:t xml:space="preserve">C05-PHY-E05  D  </w:t>
      </w:r>
      <w:r>
        <w:rPr>
          <w:rFonts w:ascii="Georgia" w:hAnsi="Georgia"/>
          <w:b w:val="0"/>
          <w:i w:val="0"/>
          <w:color w:val="999999"/>
          <w:sz w:val="16"/>
        </w:rPr>
        <w:t xml:space="preserve">A singular noun takes apostrophe-s   </w:t>
      </w:r>
      <w:r>
        <w:rPr>
          <w:rFonts w:ascii="Georgia" w:hAnsi="Georgia"/>
          <w:sz w:val="18"/>
        </w:rPr>
        <w:t>One wire owns the resistance, as it is made of later confirms, so the singular possessive is right.</w:t>
      </w:r>
      <w:r>
        <w:rPr>
          <w:rFonts w:ascii="Georgia" w:hAnsi="Georgia"/>
          <w:i/>
          <w:color w:val="555555"/>
          <w:sz w:val="18"/>
        </w:rPr>
        <w:t xml:space="preserve">  Trap: A drops the apostrophe altogether and reads as a list of wires rather than a property of one.</w:t>
      </w:r>
      <w:r>
        <w:rPr>
          <w:rFonts w:ascii="Georgia" w:hAnsi="Georgia"/>
          <w:color w:val="999999"/>
          <w:sz w:val="15"/>
        </w:rPr>
        <w:t xml:space="preserve">  [A plural for poss; B poss misplaced; C poss missing]</w:t>
      </w:r>
    </w:p>
    <w:p>
      <w:pPr>
        <w:keepLines/>
        <w:spacing w:after="40"/>
        <w:ind w:left="893" w:hanging="893"/>
      </w:pPr>
      <w:r>
        <w:rPr>
          <w:rFonts w:ascii="Georgia" w:hAnsi="Georgia"/>
          <w:b/>
          <w:sz w:val="18"/>
        </w:rPr>
        <w:t xml:space="preserve">C05-PHY-E06  C  </w:t>
      </w:r>
      <w:r>
        <w:rPr>
          <w:rFonts w:ascii="Georgia" w:hAnsi="Georgia"/>
          <w:b w:val="0"/>
          <w:i w:val="0"/>
          <w:color w:val="999999"/>
          <w:sz w:val="16"/>
        </w:rPr>
        <w:t xml:space="preserve">A plural already ending in s takes the apostrophe after it   </w:t>
      </w:r>
      <w:r>
        <w:rPr>
          <w:rFonts w:ascii="Georgia" w:hAnsi="Georgia"/>
          <w:sz w:val="18"/>
        </w:rPr>
        <w:t>The several colors own the wavelengths, so the plural possessive puts the apostrophe after the s.</w:t>
      </w:r>
      <w:r>
        <w:rPr>
          <w:rFonts w:ascii="Georgia" w:hAnsi="Georgia"/>
          <w:i/>
          <w:color w:val="555555"/>
          <w:sz w:val="18"/>
        </w:rPr>
        <w:t xml:space="preserve">  Trap: A marks a single color as the owner of wavelengths the sentence keeps in the plural.</w:t>
      </w:r>
      <w:r>
        <w:rPr>
          <w:rFonts w:ascii="Georgia" w:hAnsi="Georgia"/>
          <w:color w:val="999999"/>
          <w:sz w:val="15"/>
        </w:rPr>
        <w:t xml:space="preserve">  [A poss misplaced; B plural for poss; D poss missing]</w:t>
      </w:r>
    </w:p>
    <w:p>
      <w:pPr>
        <w:keepLines/>
        <w:spacing w:after="40"/>
        <w:ind w:left="893" w:hanging="893"/>
      </w:pPr>
      <w:r>
        <w:rPr>
          <w:rFonts w:ascii="Georgia" w:hAnsi="Georgia"/>
          <w:b/>
          <w:sz w:val="18"/>
        </w:rPr>
        <w:t xml:space="preserve">C05-PHY-E07  B  </w:t>
      </w:r>
      <w:r>
        <w:rPr>
          <w:rFonts w:ascii="Georgia" w:hAnsi="Georgia"/>
          <w:b w:val="0"/>
          <w:i w:val="0"/>
          <w:color w:val="999999"/>
          <w:sz w:val="16"/>
        </w:rPr>
        <w:t xml:space="preserve">An irregular plural not ending in s takes apostrophe-s   </w:t>
      </w:r>
      <w:r>
        <w:rPr>
          <w:rFonts w:ascii="Georgia" w:hAnsi="Georgia"/>
          <w:sz w:val="18"/>
        </w:rPr>
        <w:t>Nuclei is an irregular plural that does not end in s, so it takes an apostrophe and then an s.</w:t>
      </w:r>
      <w:r>
        <w:rPr>
          <w:rFonts w:ascii="Georgia" w:hAnsi="Georgia"/>
          <w:i/>
          <w:color w:val="555555"/>
          <w:sz w:val="18"/>
        </w:rPr>
        <w:t xml:space="preserve">  Trap: A adds a second plural ending to a word already plural and drops the mark of possession as well.</w:t>
      </w:r>
      <w:r>
        <w:rPr>
          <w:rFonts w:ascii="Georgia" w:hAnsi="Georgia"/>
          <w:color w:val="999999"/>
          <w:sz w:val="15"/>
        </w:rPr>
        <w:t xml:space="preserve">  [A plural for poss; C poss missing; D poss misplaced]</w:t>
      </w:r>
    </w:p>
    <w:p>
      <w:pPr>
        <w:keepLines/>
        <w:spacing w:after="40"/>
        <w:ind w:left="893" w:hanging="893"/>
      </w:pPr>
      <w:r>
        <w:rPr>
          <w:rFonts w:ascii="Georgia" w:hAnsi="Georgia"/>
          <w:b/>
          <w:sz w:val="18"/>
        </w:rPr>
        <w:t xml:space="preserve">C05-PHY-E08  A  </w:t>
      </w:r>
      <w:r>
        <w:rPr>
          <w:rFonts w:ascii="Georgia" w:hAnsi="Georgia"/>
          <w:b w:val="0"/>
          <w:i w:val="0"/>
          <w:color w:val="999999"/>
          <w:sz w:val="16"/>
        </w:rPr>
        <w:t xml:space="preserve">Joint possession marks only the last name   </w:t>
      </w:r>
      <w:r>
        <w:rPr>
          <w:rFonts w:ascii="Georgia" w:hAnsi="Georgia"/>
          <w:sz w:val="18"/>
        </w:rPr>
        <w:t>The work belonged to both of them together, and joint possession marks only the second name.</w:t>
      </w:r>
      <w:r>
        <w:rPr>
          <w:rFonts w:ascii="Georgia" w:hAnsi="Georgia"/>
          <w:i/>
          <w:color w:val="555555"/>
          <w:sz w:val="18"/>
        </w:rPr>
        <w:t xml:space="preserve">  Trap: B marks both names and so describes two separate bodies of work rather than the one the sentence calls joint.</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C05-PHY-E09  C  </w:t>
      </w:r>
      <w:r>
        <w:rPr>
          <w:rFonts w:ascii="Georgia" w:hAnsi="Georgia"/>
          <w:b w:val="0"/>
          <w:i w:val="0"/>
          <w:color w:val="999999"/>
          <w:sz w:val="16"/>
        </w:rPr>
        <w:t xml:space="preserve">A plural already ending in s takes the apostrophe after it   </w:t>
      </w:r>
      <w:r>
        <w:rPr>
          <w:rFonts w:ascii="Georgia" w:hAnsi="Georgia"/>
          <w:sz w:val="18"/>
        </w:rPr>
        <w:t>Several alloys own the limits, so the plural possessive puts the apostrophe after the s that is already there.</w:t>
      </w:r>
      <w:r>
        <w:rPr>
          <w:rFonts w:ascii="Georgia" w:hAnsi="Georgia"/>
          <w:i/>
          <w:color w:val="555555"/>
          <w:sz w:val="18"/>
        </w:rPr>
        <w:t xml:space="preserve">  Trap: A marks one alloy as the owner of limits the sentence counts in the plural.</w:t>
      </w:r>
      <w:r>
        <w:rPr>
          <w:rFonts w:ascii="Georgia" w:hAnsi="Georgia"/>
          <w:color w:val="999999"/>
          <w:sz w:val="15"/>
        </w:rPr>
        <w:t xml:space="preserve">  [A poss misplaced; B plural for poss; D poss missing]</w:t>
      </w:r>
    </w:p>
    <w:p>
      <w:pPr>
        <w:keepLines/>
        <w:spacing w:after="40"/>
        <w:ind w:left="893" w:hanging="893"/>
      </w:pPr>
      <w:r>
        <w:rPr>
          <w:rFonts w:ascii="Georgia" w:hAnsi="Georgia"/>
          <w:b/>
          <w:sz w:val="18"/>
        </w:rPr>
        <w:t xml:space="preserve">C05-PHY-E10  A  </w:t>
      </w:r>
      <w:r>
        <w:rPr>
          <w:rFonts w:ascii="Georgia" w:hAnsi="Georgia"/>
          <w:b w:val="0"/>
          <w:i w:val="0"/>
          <w:color w:val="999999"/>
          <w:sz w:val="16"/>
        </w:rPr>
        <w:t xml:space="preserve">A singular noun takes apostrophe-s   </w:t>
      </w:r>
      <w:r>
        <w:rPr>
          <w:rFonts w:ascii="Georgia" w:hAnsi="Georgia"/>
          <w:sz w:val="18"/>
        </w:rPr>
        <w:t>One star owns the period, so the singular possessive is right, with the apostrophe standing before the s.</w:t>
      </w:r>
      <w:r>
        <w:rPr>
          <w:rFonts w:ascii="Georgia" w:hAnsi="Georgia"/>
          <w:i/>
          <w:color w:val="555555"/>
          <w:sz w:val="18"/>
        </w:rPr>
        <w:t xml:space="preserve">  Trap: C puts the apostrophe after the s and so hands one period to a whole class of stars.</w:t>
      </w:r>
      <w:r>
        <w:rPr>
          <w:rFonts w:ascii="Georgia" w:hAnsi="Georgia"/>
          <w:color w:val="999999"/>
          <w:sz w:val="15"/>
        </w:rPr>
        <w:t xml:space="preserve">  [B plural for poss; C poss misplaced; D poss missing]</w:t>
      </w:r>
    </w:p>
    <w:p>
      <w:pPr>
        <w:keepNext/>
        <w:spacing w:before="180" w:after="60"/>
      </w:pPr>
      <w:r>
        <w:rPr>
          <w:rFonts w:ascii="Georgia" w:hAnsi="Georgia"/>
          <w:b/>
          <w:sz w:val="21"/>
        </w:rPr>
        <w:t>5 · Plural and possessive nouns</w:t>
      </w:r>
      <w:r>
        <w:rPr>
          <w:rFonts w:ascii="Georgia" w:hAnsi="Georgia"/>
          <w:color w:val="999999"/>
          <w:sz w:val="17"/>
        </w:rPr>
        <w:t xml:space="preserve">   Humanities</w:t>
      </w:r>
    </w:p>
    <w:p>
      <w:pPr>
        <w:keepLines/>
        <w:spacing w:after="40"/>
        <w:ind w:left="893" w:hanging="893"/>
      </w:pPr>
      <w:r>
        <w:rPr>
          <w:rFonts w:ascii="Georgia" w:hAnsi="Georgia"/>
          <w:b/>
          <w:sz w:val="18"/>
        </w:rPr>
        <w:t xml:space="preserve">C05-HUM-E01  A  </w:t>
      </w:r>
      <w:r>
        <w:rPr>
          <w:rFonts w:ascii="Georgia" w:hAnsi="Georgia"/>
          <w:b w:val="0"/>
          <w:i w:val="0"/>
          <w:color w:val="999999"/>
          <w:sz w:val="16"/>
        </w:rPr>
        <w:t xml:space="preserve">A singular noun takes apostrophe-s   </w:t>
      </w:r>
      <w:r>
        <w:rPr>
          <w:rFonts w:ascii="Georgia" w:hAnsi="Georgia"/>
          <w:sz w:val="18"/>
        </w:rPr>
        <w:t>One narrator owns the reliability, so the singular possessive takes the apostrophe before the s.</w:t>
      </w:r>
      <w:r>
        <w:rPr>
          <w:rFonts w:ascii="Georgia" w:hAnsi="Georgia"/>
          <w:i/>
          <w:color w:val="555555"/>
          <w:sz w:val="18"/>
        </w:rPr>
        <w:t xml:space="preserve">  Trap: C puts the apostrophe after the s and so attributes one reliability to a crowd of narrators.</w:t>
      </w:r>
      <w:r>
        <w:rPr>
          <w:rFonts w:ascii="Georgia" w:hAnsi="Georgia"/>
          <w:color w:val="999999"/>
          <w:sz w:val="15"/>
        </w:rPr>
        <w:t xml:space="preserve">  [B plural for poss; C poss misplaced; D poss missing]</w:t>
      </w:r>
    </w:p>
    <w:p>
      <w:pPr>
        <w:keepLines/>
        <w:spacing w:after="40"/>
        <w:ind w:left="893" w:hanging="893"/>
      </w:pPr>
      <w:r>
        <w:rPr>
          <w:rFonts w:ascii="Georgia" w:hAnsi="Georgia"/>
          <w:b/>
          <w:sz w:val="18"/>
        </w:rPr>
        <w:t xml:space="preserve">C05-HUM-E02  C  </w:t>
      </w:r>
      <w:r>
        <w:rPr>
          <w:rFonts w:ascii="Georgia" w:hAnsi="Georgia"/>
          <w:b w:val="0"/>
          <w:i w:val="0"/>
          <w:color w:val="999999"/>
          <w:sz w:val="16"/>
        </w:rPr>
        <w:t xml:space="preserve">A plural that possesses nothing takes no apostrophe   </w:t>
      </w:r>
      <w:r>
        <w:rPr>
          <w:rFonts w:ascii="Georgia" w:hAnsi="Georgia"/>
          <w:sz w:val="18"/>
        </w:rPr>
        <w:t>The word is a plain plural owning nothing, so no apostrophe belongs on it.</w:t>
      </w:r>
      <w:r>
        <w:rPr>
          <w:rFonts w:ascii="Georgia" w:hAnsi="Georgia"/>
          <w:i/>
          <w:color w:val="555555"/>
          <w:sz w:val="18"/>
        </w:rPr>
        <w:t xml:space="preserve">  Trap: B is the plural possessive, which looks careful but gives the motives something to own that the sentence never names.</w:t>
      </w:r>
      <w:r>
        <w:rPr>
          <w:rFonts w:ascii="Georgia" w:hAnsi="Georgia"/>
          <w:color w:val="999999"/>
          <w:sz w:val="15"/>
        </w:rPr>
        <w:t xml:space="preserve">  [A poss for plural; B poss for plural; D wrong plural]</w:t>
      </w:r>
    </w:p>
    <w:p>
      <w:pPr>
        <w:keepLines/>
        <w:spacing w:after="40"/>
        <w:ind w:left="893" w:hanging="893"/>
      </w:pPr>
      <w:r>
        <w:rPr>
          <w:rFonts w:ascii="Georgia" w:hAnsi="Georgia"/>
          <w:b/>
          <w:sz w:val="18"/>
        </w:rPr>
        <w:t xml:space="preserve">C05-HUM-E03  D  </w:t>
      </w:r>
      <w:r>
        <w:rPr>
          <w:rFonts w:ascii="Georgia" w:hAnsi="Georgia"/>
          <w:b w:val="0"/>
          <w:i w:val="0"/>
          <w:color w:val="999999"/>
          <w:sz w:val="16"/>
        </w:rPr>
        <w:t xml:space="preserve">A singular noun takes apostrophe-s   </w:t>
      </w:r>
      <w:r>
        <w:rPr>
          <w:rFonts w:ascii="Georgia" w:hAnsi="Georgia"/>
          <w:sz w:val="18"/>
        </w:rPr>
        <w:t>One metaphor owns the two halves, so the singular possessive is right, with the apostrophe before the s.</w:t>
      </w:r>
      <w:r>
        <w:rPr>
          <w:rFonts w:ascii="Georgia" w:hAnsi="Georgia"/>
          <w:i/>
          <w:color w:val="555555"/>
          <w:sz w:val="18"/>
        </w:rPr>
        <w:t xml:space="preserve">  Trap: B marks a plural owner, which the singular a at the start of the sentence rules out.</w:t>
      </w:r>
      <w:r>
        <w:rPr>
          <w:rFonts w:ascii="Georgia" w:hAnsi="Georgia"/>
          <w:color w:val="999999"/>
          <w:sz w:val="15"/>
        </w:rPr>
        <w:t xml:space="preserve">  [A plural for poss; B poss misplaced; C poss missing]</w:t>
      </w:r>
    </w:p>
    <w:p>
      <w:pPr>
        <w:keepLines/>
        <w:spacing w:after="40"/>
        <w:ind w:left="893" w:hanging="893"/>
      </w:pPr>
      <w:r>
        <w:rPr>
          <w:rFonts w:ascii="Georgia" w:hAnsi="Georgia"/>
          <w:b/>
          <w:sz w:val="18"/>
        </w:rPr>
        <w:t xml:space="preserve">C05-HUM-E04  B  </w:t>
      </w:r>
      <w:r>
        <w:rPr>
          <w:rFonts w:ascii="Georgia" w:hAnsi="Georgia"/>
          <w:b w:val="0"/>
          <w:i w:val="0"/>
          <w:color w:val="999999"/>
          <w:sz w:val="16"/>
        </w:rPr>
        <w:t xml:space="preserve">A plural already ending in s takes the apostrophe after it   </w:t>
      </w:r>
      <w:r>
        <w:rPr>
          <w:rFonts w:ascii="Georgia" w:hAnsi="Georgia"/>
          <w:sz w:val="18"/>
        </w:rPr>
        <w:t>Many sonnets own the schemes, so the plural possessive places the apostrophe after the s.</w:t>
      </w:r>
      <w:r>
        <w:rPr>
          <w:rFonts w:ascii="Georgia" w:hAnsi="Georgia"/>
          <w:i/>
          <w:color w:val="555555"/>
          <w:sz w:val="18"/>
        </w:rPr>
        <w:t xml:space="preserve">  Trap: A marks a single sonnet, which the plural schemes and originals both contradict.</w:t>
      </w:r>
      <w:r>
        <w:rPr>
          <w:rFonts w:ascii="Georgia" w:hAnsi="Georgia"/>
          <w:color w:val="999999"/>
          <w:sz w:val="15"/>
        </w:rPr>
        <w:t xml:space="preserve">  [A poss misplaced; C plural for poss; D poss missing]</w:t>
      </w:r>
    </w:p>
    <w:p>
      <w:pPr>
        <w:keepLines/>
        <w:spacing w:after="40"/>
        <w:ind w:left="893" w:hanging="893"/>
      </w:pPr>
      <w:r>
        <w:rPr>
          <w:rFonts w:ascii="Georgia" w:hAnsi="Georgia"/>
          <w:b/>
          <w:sz w:val="18"/>
        </w:rPr>
        <w:t xml:space="preserve">C05-HUM-E05  A  </w:t>
      </w:r>
      <w:r>
        <w:rPr>
          <w:rFonts w:ascii="Georgia" w:hAnsi="Georgia"/>
          <w:b w:val="0"/>
          <w:i w:val="0"/>
          <w:color w:val="999999"/>
          <w:sz w:val="16"/>
        </w:rPr>
        <w:t xml:space="preserve">An irregular plural not ending in s takes apostrophe-s   </w:t>
      </w:r>
      <w:r>
        <w:rPr>
          <w:rFonts w:ascii="Georgia" w:hAnsi="Georgia"/>
          <w:sz w:val="18"/>
        </w:rPr>
        <w:t>Women is an irregular plural that does not end in s, so it takes an apostrophe and then an s, as men's later in the sentence does.</w:t>
      </w:r>
      <w:r>
        <w:rPr>
          <w:rFonts w:ascii="Georgia" w:hAnsi="Georgia"/>
          <w:i/>
          <w:color w:val="555555"/>
          <w:sz w:val="18"/>
        </w:rPr>
        <w:t xml:space="preserve">  Trap: D adds a regular plural ending to a word already plural and then marks possession after it.</w:t>
      </w:r>
      <w:r>
        <w:rPr>
          <w:rFonts w:ascii="Georgia" w:hAnsi="Georgia"/>
          <w:color w:val="999999"/>
          <w:sz w:val="15"/>
        </w:rPr>
        <w:t xml:space="preserve">  [B plural for poss; C poss missing; D poss misplaced]</w:t>
      </w:r>
    </w:p>
    <w:p>
      <w:pPr>
        <w:keepLines/>
        <w:spacing w:after="40"/>
        <w:ind w:left="893" w:hanging="893"/>
      </w:pPr>
      <w:r>
        <w:rPr>
          <w:rFonts w:ascii="Georgia" w:hAnsi="Georgia"/>
          <w:b/>
          <w:sz w:val="18"/>
        </w:rPr>
        <w:t xml:space="preserve">C05-HUM-E06  D  </w:t>
      </w:r>
      <w:r>
        <w:rPr>
          <w:rFonts w:ascii="Georgia" w:hAnsi="Georgia"/>
          <w:b w:val="0"/>
          <w:i w:val="0"/>
          <w:color w:val="999999"/>
          <w:sz w:val="16"/>
        </w:rPr>
        <w:t xml:space="preserve">Joint possession marks only the last name   </w:t>
      </w:r>
      <w:r>
        <w:rPr>
          <w:rFonts w:ascii="Georgia" w:hAnsi="Georgia"/>
          <w:sz w:val="18"/>
        </w:rPr>
        <w:t>The invention belonged to the two of them together, and joint possession marks only the second name.</w:t>
      </w:r>
      <w:r>
        <w:rPr>
          <w:rFonts w:ascii="Georgia" w:hAnsi="Georgia"/>
          <w:i/>
          <w:color w:val="555555"/>
          <w:sz w:val="18"/>
        </w:rPr>
        <w:t xml:space="preserve">  Trap: A marks each name separately and so describes two inventions, which joint denies.</w:t>
      </w:r>
      <w:r>
        <w:rPr>
          <w:rFonts w:ascii="Georgia" w:hAnsi="Georgia"/>
          <w:color w:val="999999"/>
          <w:sz w:val="15"/>
        </w:rPr>
        <w:t xml:space="preserve">  [A poss misplaced; B plural for poss; C poss missing]</w:t>
      </w:r>
    </w:p>
    <w:p>
      <w:pPr>
        <w:keepLines/>
        <w:spacing w:after="40"/>
        <w:ind w:left="893" w:hanging="893"/>
      </w:pPr>
      <w:r>
        <w:rPr>
          <w:rFonts w:ascii="Georgia" w:hAnsi="Georgia"/>
          <w:b/>
          <w:sz w:val="18"/>
        </w:rPr>
        <w:t xml:space="preserve">C05-HUM-E07  C  </w:t>
      </w:r>
      <w:r>
        <w:rPr>
          <w:rFonts w:ascii="Georgia" w:hAnsi="Georgia"/>
          <w:b w:val="0"/>
          <w:i w:val="0"/>
          <w:color w:val="999999"/>
          <w:sz w:val="16"/>
        </w:rPr>
        <w:t xml:space="preserve">A plural already ending in s takes the apostrophe after it   </w:t>
      </w:r>
      <w:r>
        <w:rPr>
          <w:rFonts w:ascii="Georgia" w:hAnsi="Georgia"/>
          <w:sz w:val="18"/>
        </w:rPr>
        <w:t>Many painters own the first thoughts, so the plural possessive puts the apostrophe after the s.</w:t>
      </w:r>
      <w:r>
        <w:rPr>
          <w:rFonts w:ascii="Georgia" w:hAnsi="Georgia"/>
          <w:i/>
          <w:color w:val="555555"/>
          <w:sz w:val="18"/>
        </w:rPr>
        <w:t xml:space="preserve">  Trap: A marks one painter, though the sentence speaks of sketchbooks and canvases in the plural throughout.</w:t>
      </w:r>
      <w:r>
        <w:rPr>
          <w:rFonts w:ascii="Georgia" w:hAnsi="Georgia"/>
          <w:color w:val="999999"/>
          <w:sz w:val="15"/>
        </w:rPr>
        <w:t xml:space="preserve">  [A poss misplaced; B plural for poss; D poss missing]</w:t>
      </w:r>
    </w:p>
    <w:p>
      <w:pPr>
        <w:keepLines/>
        <w:spacing w:after="40"/>
        <w:ind w:left="893" w:hanging="893"/>
      </w:pPr>
      <w:r>
        <w:rPr>
          <w:rFonts w:ascii="Georgia" w:hAnsi="Georgia"/>
          <w:b/>
          <w:sz w:val="18"/>
        </w:rPr>
        <w:t xml:space="preserve">C05-HUM-E08  B  </w:t>
      </w:r>
      <w:r>
        <w:rPr>
          <w:rFonts w:ascii="Georgia" w:hAnsi="Georgia"/>
          <w:b w:val="0"/>
          <w:i w:val="0"/>
          <w:color w:val="999999"/>
          <w:sz w:val="16"/>
        </w:rPr>
        <w:t xml:space="preserve">An irregular plural not ending in s takes apostrophe-s   </w:t>
      </w:r>
      <w:r>
        <w:rPr>
          <w:rFonts w:ascii="Georgia" w:hAnsi="Georgia"/>
          <w:sz w:val="18"/>
        </w:rPr>
        <w:t>Children is an irregular plural ending in n rather than s, so it takes an apostrophe and then an s.</w:t>
      </w:r>
      <w:r>
        <w:rPr>
          <w:rFonts w:ascii="Georgia" w:hAnsi="Georgia"/>
          <w:i/>
          <w:color w:val="555555"/>
          <w:sz w:val="18"/>
        </w:rPr>
        <w:t xml:space="preserve">  Trap: A treats children as a singular needing a plural ending, which doubles the plural and loses the possession.</w:t>
      </w:r>
      <w:r>
        <w:rPr>
          <w:rFonts w:ascii="Georgia" w:hAnsi="Georgia"/>
          <w:color w:val="999999"/>
          <w:sz w:val="15"/>
        </w:rPr>
        <w:t xml:space="preserve">  [A plural for poss; C poss missing; D poss misplaced]</w:t>
      </w:r>
    </w:p>
    <w:p>
      <w:pPr>
        <w:keepLines/>
        <w:spacing w:after="40"/>
        <w:ind w:left="893" w:hanging="893"/>
      </w:pPr>
      <w:r>
        <w:rPr>
          <w:rFonts w:ascii="Georgia" w:hAnsi="Georgia"/>
          <w:b/>
          <w:sz w:val="18"/>
        </w:rPr>
        <w:t xml:space="preserve">C05-HUM-E09  D  </w:t>
      </w:r>
      <w:r>
        <w:rPr>
          <w:rFonts w:ascii="Georgia" w:hAnsi="Georgia"/>
          <w:b w:val="0"/>
          <w:i w:val="0"/>
          <w:color w:val="999999"/>
          <w:sz w:val="16"/>
        </w:rPr>
        <w:t xml:space="preserve">Joint possession marks only the last name   </w:t>
      </w:r>
      <w:r>
        <w:rPr>
          <w:rFonts w:ascii="Georgia" w:hAnsi="Georgia"/>
          <w:sz w:val="18"/>
        </w:rPr>
        <w:t>One compromise belonged to both men, and joint possession marks only the second of the two names.</w:t>
      </w:r>
      <w:r>
        <w:rPr>
          <w:rFonts w:ascii="Georgia" w:hAnsi="Georgia"/>
          <w:i/>
          <w:color w:val="555555"/>
          <w:sz w:val="18"/>
        </w:rPr>
        <w:t xml:space="preserve">  Trap: A gives each architect a compromise of his own, which is not what a compromise between two people is.</w:t>
      </w:r>
      <w:r>
        <w:rPr>
          <w:rFonts w:ascii="Georgia" w:hAnsi="Georgia"/>
          <w:color w:val="999999"/>
          <w:sz w:val="15"/>
        </w:rPr>
        <w:t xml:space="preserve">  [A poss misplaced; B plural for poss; C poss missing]</w:t>
      </w:r>
    </w:p>
    <w:p>
      <w:pPr>
        <w:keepLines/>
        <w:spacing w:after="40"/>
        <w:ind w:left="893" w:hanging="893"/>
      </w:pPr>
      <w:r>
        <w:rPr>
          <w:rFonts w:ascii="Georgia" w:hAnsi="Georgia"/>
          <w:b/>
          <w:sz w:val="18"/>
        </w:rPr>
        <w:t xml:space="preserve">C05-HUM-E10  B  </w:t>
      </w:r>
      <w:r>
        <w:rPr>
          <w:rFonts w:ascii="Georgia" w:hAnsi="Georgia"/>
          <w:b w:val="0"/>
          <w:i w:val="0"/>
          <w:color w:val="999999"/>
          <w:sz w:val="16"/>
        </w:rPr>
        <w:t xml:space="preserve">A plural already ending in s takes the apostrophe after it   </w:t>
      </w:r>
      <w:r>
        <w:rPr>
          <w:rFonts w:ascii="Georgia" w:hAnsi="Georgia"/>
          <w:sz w:val="18"/>
        </w:rPr>
        <w:t>Many critics own the disagreements, so the plural possessive places the apostrophe after the s.</w:t>
      </w:r>
      <w:r>
        <w:rPr>
          <w:rFonts w:ascii="Georgia" w:hAnsi="Georgia"/>
          <w:i/>
          <w:color w:val="555555"/>
          <w:sz w:val="18"/>
        </w:rPr>
        <w:t xml:space="preserve">  Trap: A marks one critic as the owner of disagreements that by definition took more than one person to have.</w:t>
      </w:r>
      <w:r>
        <w:rPr>
          <w:rFonts w:ascii="Georgia" w:hAnsi="Georgia"/>
          <w:color w:val="999999"/>
          <w:sz w:val="15"/>
        </w:rPr>
        <w:t xml:space="preserve">  [A poss misplaced; C plural for poss; D poss missing]</w:t>
      </w:r>
    </w:p>
    <w:p>
      <w:pPr>
        <w:keepNext/>
        <w:spacing w:before="180" w:after="60"/>
      </w:pPr>
      <w:r>
        <w:rPr>
          <w:rFonts w:ascii="Georgia" w:hAnsi="Georgia"/>
          <w:b/>
          <w:sz w:val="21"/>
        </w:rPr>
        <w:t>5 · Plural and possessive nouns</w:t>
      </w:r>
      <w:r>
        <w:rPr>
          <w:rFonts w:ascii="Georgia" w:hAnsi="Georgia"/>
          <w:color w:val="999999"/>
          <w:sz w:val="17"/>
        </w:rPr>
        <w:t xml:space="preserve">   Social Science</w:t>
      </w:r>
    </w:p>
    <w:p>
      <w:pPr>
        <w:keepLines/>
        <w:spacing w:after="40"/>
        <w:ind w:left="893" w:hanging="893"/>
      </w:pPr>
      <w:r>
        <w:rPr>
          <w:rFonts w:ascii="Georgia" w:hAnsi="Georgia"/>
          <w:b/>
          <w:sz w:val="18"/>
        </w:rPr>
        <w:t xml:space="preserve">C05-SOC-E01  B  </w:t>
      </w:r>
      <w:r>
        <w:rPr>
          <w:rFonts w:ascii="Georgia" w:hAnsi="Georgia"/>
          <w:b w:val="0"/>
          <w:i w:val="0"/>
          <w:color w:val="999999"/>
          <w:sz w:val="16"/>
        </w:rPr>
        <w:t xml:space="preserve">A plural that possesses nothing takes no apostrophe   </w:t>
      </w:r>
      <w:r>
        <w:rPr>
          <w:rFonts w:ascii="Georgia" w:hAnsi="Georgia"/>
          <w:sz w:val="18"/>
        </w:rPr>
        <w:t>The word is a plain plural that owns nothing, so it takes no apostrophe.</w:t>
      </w:r>
      <w:r>
        <w:rPr>
          <w:rFonts w:ascii="Georgia" w:hAnsi="Georgia"/>
          <w:i/>
          <w:color w:val="555555"/>
          <w:sz w:val="18"/>
        </w:rPr>
        <w:t xml:space="preserve">  Trap: C adds the mark of a plural possessive, though the choices in this sentence possess nothing at all.</w:t>
      </w:r>
      <w:r>
        <w:rPr>
          <w:rFonts w:ascii="Georgia" w:hAnsi="Georgia"/>
          <w:color w:val="999999"/>
          <w:sz w:val="15"/>
        </w:rPr>
        <w:t xml:space="preserve">  [A poss for plural; C poss for plural; D wrong plural]</w:t>
      </w:r>
    </w:p>
    <w:p>
      <w:pPr>
        <w:keepLines/>
        <w:spacing w:after="40"/>
        <w:ind w:left="893" w:hanging="893"/>
      </w:pPr>
      <w:r>
        <w:rPr>
          <w:rFonts w:ascii="Georgia" w:hAnsi="Georgia"/>
          <w:b/>
          <w:sz w:val="18"/>
        </w:rPr>
        <w:t xml:space="preserve">C05-SOC-E02  D  </w:t>
      </w:r>
      <w:r>
        <w:rPr>
          <w:rFonts w:ascii="Georgia" w:hAnsi="Georgia"/>
          <w:b w:val="0"/>
          <w:i w:val="0"/>
          <w:color w:val="999999"/>
          <w:sz w:val="16"/>
        </w:rPr>
        <w:t xml:space="preserve">A singular noun takes apostrophe-s   </w:t>
      </w:r>
      <w:r>
        <w:rPr>
          <w:rFonts w:ascii="Georgia" w:hAnsi="Georgia"/>
          <w:sz w:val="18"/>
        </w:rPr>
        <w:t>One question owns the wording, so the singular possessive is right, with the apostrophe before the s.</w:t>
      </w:r>
      <w:r>
        <w:rPr>
          <w:rFonts w:ascii="Georgia" w:hAnsi="Georgia"/>
          <w:i/>
          <w:color w:val="555555"/>
          <w:sz w:val="18"/>
        </w:rPr>
        <w:t xml:space="preserve">  Trap: B marks a plural owner, which the singular a at the head of the sentence forbids.</w:t>
      </w:r>
      <w:r>
        <w:rPr>
          <w:rFonts w:ascii="Georgia" w:hAnsi="Georgia"/>
          <w:color w:val="999999"/>
          <w:sz w:val="15"/>
        </w:rPr>
        <w:t xml:space="preserve">  [A plural for poss; B poss misplaced; C poss missing]</w:t>
      </w:r>
    </w:p>
    <w:p>
      <w:pPr>
        <w:keepLines/>
        <w:spacing w:after="40"/>
        <w:ind w:left="893" w:hanging="893"/>
      </w:pPr>
      <w:r>
        <w:rPr>
          <w:rFonts w:ascii="Georgia" w:hAnsi="Georgia"/>
          <w:b/>
          <w:sz w:val="18"/>
        </w:rPr>
        <w:t xml:space="preserve">C05-SOC-E03  A  </w:t>
      </w:r>
      <w:r>
        <w:rPr>
          <w:rFonts w:ascii="Georgia" w:hAnsi="Georgia"/>
          <w:b w:val="0"/>
          <w:i/>
          <w:color w:val="999999"/>
          <w:sz w:val="16"/>
        </w:rPr>
        <w:t>Its</w:t>
      </w:r>
      <w:r>
        <w:rPr>
          <w:rFonts w:ascii="Georgia" w:hAnsi="Georgia"/>
          <w:b w:val="0"/>
          <w:i w:val="0"/>
          <w:color w:val="999999"/>
          <w:sz w:val="16"/>
        </w:rPr>
        <w:t xml:space="preserve"> is the possessive and has no apostrophe   </w:t>
      </w:r>
      <w:r>
        <w:rPr>
          <w:rFonts w:ascii="Georgia" w:hAnsi="Georgia"/>
          <w:sz w:val="18"/>
        </w:rPr>
        <w:t>Its is the possessive form of it and carries no apostrophe, which is what separates it from the nouns in this chapter.</w:t>
      </w:r>
      <w:r>
        <w:rPr>
          <w:rFonts w:ascii="Georgia" w:hAnsi="Georgia"/>
          <w:i/>
          <w:color w:val="555555"/>
          <w:sz w:val="18"/>
        </w:rPr>
        <w:t xml:space="preserve">  Trap: B is the contraction of it is and cannot own the authority that follows it.</w:t>
      </w:r>
      <w:r>
        <w:rPr>
          <w:rFonts w:ascii="Georgia" w:hAnsi="Georgia"/>
          <w:color w:val="999999"/>
          <w:sz w:val="15"/>
        </w:rPr>
        <w:t xml:space="preserve">  [B poss for plural; C poss for plural; D wrong plural]</w:t>
      </w:r>
    </w:p>
    <w:p>
      <w:pPr>
        <w:keepLines/>
        <w:spacing w:after="40"/>
        <w:ind w:left="893" w:hanging="893"/>
      </w:pPr>
      <w:r>
        <w:rPr>
          <w:rFonts w:ascii="Georgia" w:hAnsi="Georgia"/>
          <w:b/>
          <w:sz w:val="18"/>
        </w:rPr>
        <w:t xml:space="preserve">C05-SOC-E04  C  </w:t>
      </w:r>
      <w:r>
        <w:rPr>
          <w:rFonts w:ascii="Georgia" w:hAnsi="Georgia"/>
          <w:b w:val="0"/>
          <w:i w:val="0"/>
          <w:color w:val="999999"/>
          <w:sz w:val="16"/>
        </w:rPr>
        <w:t xml:space="preserve">A plural already ending in s takes the apostrophe after it   </w:t>
      </w:r>
      <w:r>
        <w:rPr>
          <w:rFonts w:ascii="Georgia" w:hAnsi="Georgia"/>
          <w:sz w:val="18"/>
        </w:rPr>
        <w:t>Many subjects own the characteristics, so the plural possessive puts the apostrophe after the s.</w:t>
      </w:r>
      <w:r>
        <w:rPr>
          <w:rFonts w:ascii="Georgia" w:hAnsi="Georgia"/>
          <w:i/>
          <w:color w:val="555555"/>
          <w:sz w:val="18"/>
        </w:rPr>
        <w:t xml:space="preserve">  Trap: A marks a single subject, which the plural characteristics and the comparison between groups both rule out.</w:t>
      </w:r>
      <w:r>
        <w:rPr>
          <w:rFonts w:ascii="Georgia" w:hAnsi="Georgia"/>
          <w:color w:val="999999"/>
          <w:sz w:val="15"/>
        </w:rPr>
        <w:t xml:space="preserve">  [A poss misplaced; B plural for poss; D poss missing]</w:t>
      </w:r>
    </w:p>
    <w:p>
      <w:pPr>
        <w:keepLines/>
        <w:spacing w:after="40"/>
        <w:ind w:left="893" w:hanging="893"/>
      </w:pPr>
      <w:r>
        <w:rPr>
          <w:rFonts w:ascii="Georgia" w:hAnsi="Georgia"/>
          <w:b/>
          <w:sz w:val="18"/>
        </w:rPr>
        <w:t xml:space="preserve">C05-SOC-E05  B  </w:t>
      </w:r>
      <w:r>
        <w:rPr>
          <w:rFonts w:ascii="Georgia" w:hAnsi="Georgia"/>
          <w:b w:val="0"/>
          <w:i w:val="0"/>
          <w:color w:val="999999"/>
          <w:sz w:val="16"/>
        </w:rPr>
        <w:t xml:space="preserve">A singular noun takes apostrophe-s   </w:t>
      </w:r>
      <w:r>
        <w:rPr>
          <w:rFonts w:ascii="Georgia" w:hAnsi="Georgia"/>
          <w:sz w:val="18"/>
        </w:rPr>
        <w:t>One distribution owns the shape, as its center confirms, so the singular possessive is right.</w:t>
      </w:r>
      <w:r>
        <w:rPr>
          <w:rFonts w:ascii="Georgia" w:hAnsi="Georgia"/>
          <w:i/>
          <w:color w:val="555555"/>
          <w:sz w:val="18"/>
        </w:rPr>
        <w:t xml:space="preserve">  Trap: A drops the apostrophe and leaves shape belonging to nothing, which is the easiest of the four to overlook.</w:t>
      </w:r>
      <w:r>
        <w:rPr>
          <w:rFonts w:ascii="Georgia" w:hAnsi="Georgia"/>
          <w:color w:val="999999"/>
          <w:sz w:val="15"/>
        </w:rPr>
        <w:t xml:space="preserve">  [A plural for poss; C poss misplaced; D poss missing]</w:t>
      </w:r>
    </w:p>
    <w:p>
      <w:pPr>
        <w:keepLines/>
        <w:spacing w:after="40"/>
        <w:ind w:left="893" w:hanging="893"/>
      </w:pPr>
      <w:r>
        <w:rPr>
          <w:rFonts w:ascii="Georgia" w:hAnsi="Georgia"/>
          <w:b/>
          <w:sz w:val="18"/>
        </w:rPr>
        <w:t xml:space="preserve">C05-SOC-E06  A  </w:t>
      </w:r>
      <w:r>
        <w:rPr>
          <w:rFonts w:ascii="Georgia" w:hAnsi="Georgia"/>
          <w:b w:val="0"/>
          <w:i w:val="0"/>
          <w:color w:val="999999"/>
          <w:sz w:val="16"/>
        </w:rPr>
        <w:t xml:space="preserve">A plural already ending in s takes the apostrophe after it   </w:t>
      </w:r>
      <w:r>
        <w:rPr>
          <w:rFonts w:ascii="Georgia" w:hAnsi="Georgia"/>
          <w:sz w:val="18"/>
        </w:rPr>
        <w:t>Many respondents own the responses, so the plural possessive places the apostrophe after the s.</w:t>
      </w:r>
      <w:r>
        <w:rPr>
          <w:rFonts w:ascii="Georgia" w:hAnsi="Georgia"/>
          <w:i/>
          <w:color w:val="555555"/>
          <w:sz w:val="18"/>
        </w:rPr>
        <w:t xml:space="preserve">  Trap: C leaves out the apostrophe and turns the owner into a bare plural, which reads smoothly and says nothing.</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C05-SOC-E07  D  </w:t>
      </w:r>
      <w:r>
        <w:rPr>
          <w:rFonts w:ascii="Georgia" w:hAnsi="Georgia"/>
          <w:b w:val="0"/>
          <w:i w:val="0"/>
          <w:color w:val="999999"/>
          <w:sz w:val="16"/>
        </w:rPr>
        <w:t xml:space="preserve">An irregular plural not ending in s takes apostrophe-s   </w:t>
      </w:r>
      <w:r>
        <w:rPr>
          <w:rFonts w:ascii="Georgia" w:hAnsi="Georgia"/>
          <w:sz w:val="18"/>
        </w:rPr>
        <w:t>People is an irregular plural that does not end in s, so it takes an apostrophe and then an s.</w:t>
      </w:r>
      <w:r>
        <w:rPr>
          <w:rFonts w:ascii="Georgia" w:hAnsi="Georgia"/>
          <w:i/>
          <w:color w:val="555555"/>
          <w:sz w:val="18"/>
        </w:rPr>
        <w:t xml:space="preserve">  Trap: A is a real word but means nations rather than persons, and it drops the mark of possession as well.</w:t>
      </w:r>
      <w:r>
        <w:rPr>
          <w:rFonts w:ascii="Georgia" w:hAnsi="Georgia"/>
          <w:color w:val="999999"/>
          <w:sz w:val="15"/>
        </w:rPr>
        <w:t xml:space="preserve">  [A plural for poss; B poss missing; C poss misplaced]</w:t>
      </w:r>
    </w:p>
    <w:p>
      <w:pPr>
        <w:keepLines/>
        <w:spacing w:after="40"/>
        <w:ind w:left="893" w:hanging="893"/>
      </w:pPr>
      <w:r>
        <w:rPr>
          <w:rFonts w:ascii="Georgia" w:hAnsi="Georgia"/>
          <w:b/>
          <w:sz w:val="18"/>
        </w:rPr>
        <w:t xml:space="preserve">C05-SOC-E08  C  </w:t>
      </w:r>
      <w:r>
        <w:rPr>
          <w:rFonts w:ascii="Georgia" w:hAnsi="Georgia"/>
          <w:b w:val="0"/>
          <w:i w:val="0"/>
          <w:color w:val="999999"/>
          <w:sz w:val="16"/>
        </w:rPr>
        <w:t xml:space="preserve">Joint possession marks only the last name   </w:t>
      </w:r>
      <w:r>
        <w:rPr>
          <w:rFonts w:ascii="Georgia" w:hAnsi="Georgia"/>
          <w:sz w:val="18"/>
        </w:rPr>
        <w:t>One contribution belonged to both men, and joint possession marks only the second name in the pair.</w:t>
      </w:r>
      <w:r>
        <w:rPr>
          <w:rFonts w:ascii="Georgia" w:hAnsi="Georgia"/>
          <w:i/>
          <w:color w:val="555555"/>
          <w:sz w:val="18"/>
        </w:rPr>
        <w:t xml:space="preserve">  Trap: A marks both names and so describes two separate contributions, which joint contradicts.</w:t>
      </w:r>
      <w:r>
        <w:rPr>
          <w:rFonts w:ascii="Georgia" w:hAnsi="Georgia"/>
          <w:color w:val="999999"/>
          <w:sz w:val="15"/>
        </w:rPr>
        <w:t xml:space="preserve">  [A poss misplaced; B plural for poss; D poss missing]</w:t>
      </w:r>
    </w:p>
    <w:p>
      <w:pPr>
        <w:keepLines/>
        <w:spacing w:after="40"/>
        <w:ind w:left="893" w:hanging="893"/>
      </w:pPr>
      <w:r>
        <w:rPr>
          <w:rFonts w:ascii="Georgia" w:hAnsi="Georgia"/>
          <w:b/>
          <w:sz w:val="18"/>
        </w:rPr>
        <w:t xml:space="preserve">C05-SOC-E09  A  </w:t>
      </w:r>
      <w:r>
        <w:rPr>
          <w:rFonts w:ascii="Georgia" w:hAnsi="Georgia"/>
          <w:b w:val="0"/>
          <w:i w:val="0"/>
          <w:color w:val="999999"/>
          <w:sz w:val="16"/>
        </w:rPr>
        <w:t xml:space="preserve">A plural already ending in s takes the apostrophe after it   </w:t>
      </w:r>
      <w:r>
        <w:rPr>
          <w:rFonts w:ascii="Georgia" w:hAnsi="Georgia"/>
          <w:sz w:val="18"/>
        </w:rPr>
        <w:t>Many earners own the shares, so the plural possessive puts the apostrophe after the s already present.</w:t>
      </w:r>
      <w:r>
        <w:rPr>
          <w:rFonts w:ascii="Georgia" w:hAnsi="Georgia"/>
          <w:i/>
          <w:color w:val="555555"/>
          <w:sz w:val="18"/>
        </w:rPr>
        <w:t xml:space="preserve">  Trap: B marks one earner as the owner of shares that the whole sentence counts in the plural.</w:t>
      </w:r>
      <w:r>
        <w:rPr>
          <w:rFonts w:ascii="Georgia" w:hAnsi="Georgia"/>
          <w:color w:val="999999"/>
          <w:sz w:val="15"/>
        </w:rPr>
        <w:t xml:space="preserve">  [B poss misplaced; C plural for poss; D poss missing]</w:t>
      </w:r>
    </w:p>
    <w:p>
      <w:pPr>
        <w:keepLines/>
        <w:spacing w:after="40"/>
        <w:ind w:left="893" w:hanging="893"/>
      </w:pPr>
      <w:r>
        <w:rPr>
          <w:rFonts w:ascii="Georgia" w:hAnsi="Georgia"/>
          <w:b/>
          <w:sz w:val="18"/>
        </w:rPr>
        <w:t xml:space="preserve">C05-SOC-E10  C  </w:t>
      </w:r>
      <w:r>
        <w:rPr>
          <w:rFonts w:ascii="Georgia" w:hAnsi="Georgia"/>
          <w:b w:val="0"/>
          <w:i w:val="0"/>
          <w:color w:val="999999"/>
          <w:sz w:val="16"/>
        </w:rPr>
        <w:t xml:space="preserve">A plural that possesses nothing takes no apostrophe   </w:t>
      </w:r>
      <w:r>
        <w:rPr>
          <w:rFonts w:ascii="Georgia" w:hAnsi="Georgia"/>
          <w:sz w:val="18"/>
        </w:rPr>
        <w:t>Criteria is already a plural and owns nothing here, so it takes neither an apostrophe nor a further s.</w:t>
      </w:r>
      <w:r>
        <w:rPr>
          <w:rFonts w:ascii="Georgia" w:hAnsi="Georgia"/>
          <w:i/>
          <w:color w:val="555555"/>
          <w:sz w:val="18"/>
        </w:rPr>
        <w:t xml:space="preserve">  Trap: B adds an English plural ending to a word that is plural in Latin already, which is the commonest error with this noun.</w:t>
      </w:r>
      <w:r>
        <w:rPr>
          <w:rFonts w:ascii="Georgia" w:hAnsi="Georgia"/>
          <w:color w:val="999999"/>
          <w:sz w:val="15"/>
        </w:rPr>
        <w:t xml:space="preserve">  [A poss for plural; B wrong plural; D poss for plural]</w:t>
      </w:r>
    </w:p>
    <w:p>
      <w:pPr>
        <w:keepNext/>
        <w:spacing w:before="180" w:after="60"/>
      </w:pPr>
      <w:r>
        <w:rPr>
          <w:rFonts w:ascii="Georgia" w:hAnsi="Georgia"/>
          <w:b/>
          <w:sz w:val="21"/>
        </w:rPr>
        <w:t>6 · Modifier placement</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C06-HIS-E01  C  </w:t>
      </w:r>
      <w:r>
        <w:rPr>
          <w:rFonts w:ascii="Georgia" w:hAnsi="Georgia"/>
          <w:b w:val="0"/>
          <w:i w:val="0"/>
          <w:color w:val="999999"/>
          <w:sz w:val="16"/>
        </w:rPr>
        <w:t xml:space="preserve">A modifier stands next to what it modifies   </w:t>
      </w:r>
      <w:r>
        <w:rPr>
          <w:rFonts w:ascii="Georgia" w:hAnsi="Georgia"/>
          <w:sz w:val="18"/>
        </w:rPr>
        <w:t>The opening phrase describes what was printed and sent, so the noun standing next to it has to be the text.</w:t>
      </w:r>
      <w:r>
        <w:rPr>
          <w:rFonts w:ascii="Georgia" w:hAnsi="Georgia"/>
          <w:i/>
          <w:color w:val="555555"/>
          <w:sz w:val="18"/>
        </w:rPr>
        <w:t xml:space="preserve">  Trap: A reads naturally because Washington did receive the document, but he is not what the printer printed.</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C06-HIS-E02  A  </w:t>
      </w:r>
      <w:r>
        <w:rPr>
          <w:rFonts w:ascii="Georgia" w:hAnsi="Georgia"/>
          <w:b w:val="0"/>
          <w:i w:val="0"/>
          <w:color w:val="999999"/>
          <w:sz w:val="16"/>
        </w:rPr>
        <w:t xml:space="preserve">An opening participial phrase modifies the subject that follows   </w:t>
      </w:r>
      <w:r>
        <w:rPr>
          <w:rFonts w:ascii="Georgia" w:hAnsi="Georgia"/>
          <w:sz w:val="18"/>
        </w:rPr>
        <w:t>The opening participle needs the subject of the main clause to be whoever spent the four months, and only the delegates did.</w:t>
      </w:r>
      <w:r>
        <w:rPr>
          <w:rFonts w:ascii="Georgia" w:hAnsi="Georgia"/>
          <w:i/>
          <w:color w:val="555555"/>
          <w:sz w:val="18"/>
        </w:rPr>
        <w:t xml:space="preserve">  Trap: C is in the passive and so hides the agent, which is exactly how a dangling modifier survives a first reading.</w:t>
      </w:r>
      <w:r>
        <w:rPr>
          <w:rFonts w:ascii="Georgia" w:hAnsi="Georgia"/>
          <w:color w:val="999999"/>
          <w:sz w:val="15"/>
        </w:rPr>
        <w:t xml:space="preserve">  [B agent mismatch; C dangler; D dangler]</w:t>
      </w:r>
    </w:p>
    <w:p>
      <w:pPr>
        <w:keepLines/>
        <w:spacing w:after="40"/>
        <w:ind w:left="893" w:hanging="893"/>
      </w:pPr>
      <w:r>
        <w:rPr>
          <w:rFonts w:ascii="Georgia" w:hAnsi="Georgia"/>
          <w:b/>
          <w:sz w:val="18"/>
        </w:rPr>
        <w:t xml:space="preserve">C06-HIS-E03  B  </w:t>
      </w:r>
      <w:r>
        <w:rPr>
          <w:rFonts w:ascii="Georgia" w:hAnsi="Georgia"/>
          <w:b w:val="0"/>
          <w:i w:val="0"/>
          <w:color w:val="999999"/>
          <w:sz w:val="16"/>
        </w:rPr>
        <w:t xml:space="preserve">A modifier stands next to what it modifies   </w:t>
      </w:r>
      <w:r>
        <w:rPr>
          <w:rFonts w:ascii="Georgia" w:hAnsi="Georgia"/>
          <w:sz w:val="18"/>
        </w:rPr>
        <w:t>The opening phrase describes what was written into the Act, so the noun next to it must be the phrase itself.</w:t>
      </w:r>
      <w:r>
        <w:rPr>
          <w:rFonts w:ascii="Georgia" w:hAnsi="Georgia"/>
          <w:i/>
          <w:color w:val="555555"/>
          <w:sz w:val="18"/>
        </w:rPr>
        <w:t xml:space="preserve">  Trap: A names the body that wrote the words, which is the agent of the modifier rather than the thing modified.</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C06-HIS-E04  D  </w:t>
      </w:r>
      <w:r>
        <w:rPr>
          <w:rFonts w:ascii="Georgia" w:hAnsi="Georgia"/>
          <w:b w:val="0"/>
          <w:i w:val="0"/>
          <w:color w:val="999999"/>
          <w:sz w:val="16"/>
        </w:rPr>
        <w:t xml:space="preserve">The participle's implied actor must be the sentence's subject   </w:t>
      </w:r>
      <w:r>
        <w:rPr>
          <w:rFonts w:ascii="Georgia" w:hAnsi="Georgia"/>
          <w:sz w:val="18"/>
        </w:rPr>
        <w:t>The participle arguing needs a person as its implied actor, and the subject of the main clause has to be that person.</w:t>
      </w:r>
      <w:r>
        <w:rPr>
          <w:rFonts w:ascii="Georgia" w:hAnsi="Georgia"/>
          <w:i/>
          <w:color w:val="555555"/>
          <w:sz w:val="18"/>
        </w:rPr>
        <w:t xml:space="preserve">  Trap: A is tempting because the speech does contain the argument, but a speech cannot be the one doing the arguing.</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C06-HIS-E05  C  </w:t>
      </w:r>
      <w:r>
        <w:rPr>
          <w:rFonts w:ascii="Georgia" w:hAnsi="Georgia"/>
          <w:b w:val="0"/>
          <w:i w:val="0"/>
          <w:color w:val="999999"/>
          <w:sz w:val="16"/>
        </w:rPr>
        <w:t xml:space="preserve">An opening participial phrase modifies the subject that follows   </w:t>
      </w:r>
      <w:r>
        <w:rPr>
          <w:rFonts w:ascii="Georgia" w:hAnsi="Georgia"/>
          <w:sz w:val="18"/>
        </w:rPr>
        <w:t>The opening phrase describes what was occupied, so the subject of the main clause must be the places that were under occupation.</w:t>
      </w:r>
      <w:r>
        <w:rPr>
          <w:rFonts w:ascii="Georgia" w:hAnsi="Georgia"/>
          <w:i/>
          <w:color w:val="555555"/>
          <w:sz w:val="18"/>
        </w:rPr>
        <w:t xml:space="preserve">  Trap: A names the period rather than the territory, and a period of time cannot be occupied by troops.</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C06-HIS-E06  B  </w:t>
      </w:r>
      <w:r>
        <w:rPr>
          <w:rFonts w:ascii="Georgia" w:hAnsi="Georgia"/>
          <w:b w:val="0"/>
          <w:i w:val="0"/>
          <w:color w:val="999999"/>
          <w:sz w:val="16"/>
        </w:rPr>
        <w:t xml:space="preserve">The participle's implied actor must be the sentence's subject   </w:t>
      </w:r>
      <w:r>
        <w:rPr>
          <w:rFonts w:ascii="Georgia" w:hAnsi="Georgia"/>
          <w:sz w:val="18"/>
        </w:rPr>
        <w:t>The participle having watched requires an actor who can watch, so the subject of the main clause must be people rather than a building or a rule.</w:t>
      </w:r>
      <w:r>
        <w:rPr>
          <w:rFonts w:ascii="Georgia" w:hAnsi="Georgia"/>
          <w:i/>
          <w:color w:val="555555"/>
          <w:sz w:val="18"/>
        </w:rPr>
        <w:t xml:space="preserve">  Trap: D is the historical consequence and reads as the natural continuation, but regulations cannot watch anything.</w:t>
      </w:r>
      <w:r>
        <w:rPr>
          <w:rFonts w:ascii="Georgia" w:hAnsi="Georgia"/>
          <w:color w:val="999999"/>
          <w:sz w:val="15"/>
        </w:rPr>
        <w:t xml:space="preserve">  [A dangler; C agent mismatch; D dangler]</w:t>
      </w:r>
    </w:p>
    <w:p>
      <w:pPr>
        <w:keepLines/>
        <w:spacing w:after="40"/>
        <w:ind w:left="893" w:hanging="893"/>
      </w:pPr>
      <w:r>
        <w:rPr>
          <w:rFonts w:ascii="Georgia" w:hAnsi="Georgia"/>
          <w:b/>
          <w:sz w:val="18"/>
        </w:rPr>
        <w:t xml:space="preserve">C06-HIS-E07  A  </w:t>
      </w:r>
      <w:r>
        <w:rPr>
          <w:rFonts w:ascii="Georgia" w:hAnsi="Georgia"/>
          <w:b w:val="0"/>
          <w:i w:val="0"/>
          <w:color w:val="999999"/>
          <w:sz w:val="16"/>
        </w:rPr>
        <w:t xml:space="preserve">A modifier stands next to what it modifies   </w:t>
      </w:r>
      <w:r>
        <w:rPr>
          <w:rFonts w:ascii="Georgia" w:hAnsi="Georgia"/>
          <w:sz w:val="18"/>
        </w:rPr>
        <w:t>The opening phrase describes what was argued, so the noun standing next to it must be the cases themselves.</w:t>
      </w:r>
      <w:r>
        <w:rPr>
          <w:rFonts w:ascii="Georgia" w:hAnsi="Georgia"/>
          <w:i/>
          <w:color w:val="555555"/>
          <w:sz w:val="18"/>
        </w:rPr>
        <w:t xml:space="preserve">  Trap: B names the people who did the deciding, who are the agent of the main verb and not the thing that was argued.</w:t>
      </w:r>
      <w:r>
        <w:rPr>
          <w:rFonts w:ascii="Georgia" w:hAnsi="Georgia"/>
          <w:color w:val="999999"/>
          <w:sz w:val="15"/>
        </w:rPr>
        <w:t xml:space="preserve">  [B agent mismatch; C dangler; D dangler]</w:t>
      </w:r>
    </w:p>
    <w:p>
      <w:pPr>
        <w:keepLines/>
        <w:spacing w:after="40"/>
        <w:ind w:left="893" w:hanging="893"/>
      </w:pPr>
      <w:r>
        <w:rPr>
          <w:rFonts w:ascii="Georgia" w:hAnsi="Georgia"/>
          <w:b/>
          <w:sz w:val="18"/>
        </w:rPr>
        <w:t xml:space="preserve">C06-HIS-E08  D  </w:t>
      </w:r>
      <w:r>
        <w:rPr>
          <w:rFonts w:ascii="Georgia" w:hAnsi="Georgia"/>
          <w:b w:val="0"/>
          <w:i w:val="0"/>
          <w:color w:val="999999"/>
          <w:sz w:val="16"/>
        </w:rPr>
        <w:t xml:space="preserve">A modifier that could look both ways is moved so it looks one way   </w:t>
      </w:r>
      <w:r>
        <w:rPr>
          <w:rFonts w:ascii="Georgia" w:hAnsi="Georgia"/>
          <w:sz w:val="18"/>
        </w:rPr>
        <w:t>Placed in front of the verb it modifies, slowly can only describe the describing and is no longer ambiguous between two verbs.</w:t>
      </w:r>
      <w:r>
        <w:rPr>
          <w:rFonts w:ascii="Georgia" w:hAnsi="Georgia"/>
          <w:i/>
          <w:color w:val="555555"/>
          <w:sz w:val="18"/>
        </w:rPr>
        <w:t xml:space="preserve">  Trap: B leaves the adverb where it could belong either to answered or to described, which is the ambiguous reading the item is testing.</w:t>
      </w:r>
      <w:r>
        <w:rPr>
          <w:rFonts w:ascii="Georgia" w:hAnsi="Georgia"/>
          <w:color w:val="999999"/>
          <w:sz w:val="15"/>
        </w:rPr>
        <w:t xml:space="preserve">  [A misplaced; B squinting; C misplaced]</w:t>
      </w:r>
    </w:p>
    <w:p>
      <w:pPr>
        <w:keepLines/>
        <w:spacing w:after="40"/>
        <w:ind w:left="893" w:hanging="893"/>
      </w:pPr>
      <w:r>
        <w:rPr>
          <w:rFonts w:ascii="Georgia" w:hAnsi="Georgia"/>
          <w:b/>
          <w:sz w:val="18"/>
        </w:rPr>
        <w:t xml:space="preserve">C06-HIS-E09  B  </w:t>
      </w:r>
      <w:r>
        <w:rPr>
          <w:rFonts w:ascii="Georgia" w:hAnsi="Georgia"/>
          <w:b w:val="0"/>
          <w:i w:val="0"/>
          <w:color w:val="999999"/>
          <w:sz w:val="16"/>
        </w:rPr>
        <w:t xml:space="preserve">The participle's implied actor must be the sentence's subject   </w:t>
      </w:r>
      <w:r>
        <w:rPr>
          <w:rFonts w:ascii="Georgia" w:hAnsi="Georgia"/>
          <w:sz w:val="18"/>
        </w:rPr>
        <w:t>All three opening participles describe the same thing being acted upon, so the subject of the main clause must be that thing.</w:t>
      </w:r>
      <w:r>
        <w:rPr>
          <w:rFonts w:ascii="Georgia" w:hAnsi="Georgia"/>
          <w:i/>
          <w:color w:val="555555"/>
          <w:sz w:val="18"/>
        </w:rPr>
        <w:t xml:space="preserve">  Trap: A names the man who suspended the writ, who is the agent of the first participle rather than what it describes.</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C06-HIS-E10  D  </w:t>
      </w:r>
      <w:r>
        <w:rPr>
          <w:rFonts w:ascii="Georgia" w:hAnsi="Georgia"/>
          <w:b w:val="0"/>
          <w:i w:val="0"/>
          <w:color w:val="999999"/>
          <w:sz w:val="16"/>
        </w:rPr>
        <w:t xml:space="preserve">A modifier that could look both ways is moved so it looks one way   </w:t>
      </w:r>
      <w:r>
        <w:rPr>
          <w:rFonts w:ascii="Georgia" w:hAnsi="Georgia"/>
          <w:sz w:val="18"/>
        </w:rPr>
        <w:t>Put in front of the verb, deliberately can only describe the inflating and is no longer ambiguous between courted and inflated.</w:t>
      </w:r>
      <w:r>
        <w:rPr>
          <w:rFonts w:ascii="Georgia" w:hAnsi="Georgia"/>
          <w:i/>
          <w:color w:val="555555"/>
          <w:sz w:val="18"/>
        </w:rPr>
        <w:t xml:space="preserve">  Trap: A leaves the adverb between two verbs, where it could qualify either the courting or the inflating.</w:t>
      </w:r>
      <w:r>
        <w:rPr>
          <w:rFonts w:ascii="Georgia" w:hAnsi="Georgia"/>
          <w:color w:val="999999"/>
          <w:sz w:val="15"/>
        </w:rPr>
        <w:t xml:space="preserve">  [A squinting; B misplaced; C misplaced]</w:t>
      </w:r>
    </w:p>
    <w:p>
      <w:pPr>
        <w:keepNext/>
        <w:spacing w:before="180" w:after="60"/>
      </w:pPr>
      <w:r>
        <w:rPr>
          <w:rFonts w:ascii="Georgia" w:hAnsi="Georgia"/>
          <w:b/>
          <w:sz w:val="21"/>
        </w:rPr>
        <w:t>6 · Modifier placement</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C06-BIO-E01  D  </w:t>
      </w:r>
      <w:r>
        <w:rPr>
          <w:rFonts w:ascii="Georgia" w:hAnsi="Georgia"/>
          <w:b w:val="0"/>
          <w:i w:val="0"/>
          <w:color w:val="999999"/>
          <w:sz w:val="16"/>
        </w:rPr>
        <w:t xml:space="preserve">An opening participial phrase modifies the subject that follows   </w:t>
      </w:r>
      <w:r>
        <w:rPr>
          <w:rFonts w:ascii="Georgia" w:hAnsi="Georgia"/>
          <w:sz w:val="18"/>
        </w:rPr>
        <w:t>Having kept needs a person as its actor, so the subject of the main clause must be the man who kept the pigeons.</w:t>
      </w:r>
      <w:r>
        <w:rPr>
          <w:rFonts w:ascii="Georgia" w:hAnsi="Georgia"/>
          <w:i/>
          <w:color w:val="555555"/>
          <w:sz w:val="18"/>
        </w:rPr>
        <w:t xml:space="preserve">  Trap: A names the experiments, which are what he kept the pigeons for and not the one who kept them.</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C06-BIO-E02  B  </w:t>
      </w:r>
      <w:r>
        <w:rPr>
          <w:rFonts w:ascii="Georgia" w:hAnsi="Georgia"/>
          <w:b w:val="0"/>
          <w:i w:val="0"/>
          <w:color w:val="999999"/>
          <w:sz w:val="16"/>
        </w:rPr>
        <w:t xml:space="preserve">A modifier stands next to what it modifies   </w:t>
      </w:r>
      <w:r>
        <w:rPr>
          <w:rFonts w:ascii="Georgia" w:hAnsi="Georgia"/>
          <w:sz w:val="18"/>
        </w:rPr>
        <w:t>The opening phrase describes what was grown and counted, so the noun next to it must be the plants.</w:t>
      </w:r>
      <w:r>
        <w:rPr>
          <w:rFonts w:ascii="Georgia" w:hAnsi="Georgia"/>
          <w:i/>
          <w:color w:val="555555"/>
          <w:sz w:val="18"/>
        </w:rPr>
        <w:t xml:space="preserve">  Trap: A names the man who did the growing, who is the agent of the modifier rather than its subject.</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C06-BIO-E03  C  </w:t>
      </w:r>
      <w:r>
        <w:rPr>
          <w:rFonts w:ascii="Georgia" w:hAnsi="Georgia"/>
          <w:b w:val="0"/>
          <w:i w:val="0"/>
          <w:color w:val="999999"/>
          <w:sz w:val="16"/>
        </w:rPr>
        <w:t xml:space="preserve">The participle's implied actor must be the sentence's subject   </w:t>
      </w:r>
      <w:r>
        <w:rPr>
          <w:rFonts w:ascii="Georgia" w:hAnsi="Georgia"/>
          <w:sz w:val="18"/>
        </w:rPr>
        <w:t>The participle stained describes the thing the dye was applied to, so the subject of the main clause must be that thing.</w:t>
      </w:r>
      <w:r>
        <w:rPr>
          <w:rFonts w:ascii="Georgia" w:hAnsi="Georgia"/>
          <w:i/>
          <w:color w:val="555555"/>
          <w:sz w:val="18"/>
        </w:rPr>
        <w:t xml:space="preserve">  Trap: A names the instrument that revealed the result, which was not itself stained with anything.</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C06-BIO-E04  A  </w:t>
      </w:r>
      <w:r>
        <w:rPr>
          <w:rFonts w:ascii="Georgia" w:hAnsi="Georgia"/>
          <w:b w:val="0"/>
          <w:i w:val="0"/>
          <w:color w:val="999999"/>
          <w:sz w:val="16"/>
        </w:rPr>
        <w:t xml:space="preserve">A modifier stands next to what it modifies   </w:t>
      </w:r>
      <w:r>
        <w:rPr>
          <w:rFonts w:ascii="Georgia" w:hAnsi="Georgia"/>
          <w:sz w:val="18"/>
        </w:rPr>
        <w:t>The opening phrase describes what was browsed, so the noun standing next to it must be the willows.</w:t>
      </w:r>
      <w:r>
        <w:rPr>
          <w:rFonts w:ascii="Georgia" w:hAnsi="Georgia"/>
          <w:i/>
          <w:color w:val="555555"/>
          <w:sz w:val="18"/>
        </w:rPr>
        <w:t xml:space="preserve">  Trap: B names the animal that suffered from the browsing, which is a consequence rather than the thing browsed.</w:t>
      </w:r>
      <w:r>
        <w:rPr>
          <w:rFonts w:ascii="Georgia" w:hAnsi="Georgia"/>
          <w:color w:val="999999"/>
          <w:sz w:val="15"/>
        </w:rPr>
        <w:t xml:space="preserve">  [B dangler; C agent mismatch; D dangler]</w:t>
      </w:r>
    </w:p>
    <w:p>
      <w:pPr>
        <w:keepLines/>
        <w:spacing w:after="40"/>
        <w:ind w:left="893" w:hanging="893"/>
      </w:pPr>
      <w:r>
        <w:rPr>
          <w:rFonts w:ascii="Georgia" w:hAnsi="Georgia"/>
          <w:b/>
          <w:sz w:val="18"/>
        </w:rPr>
        <w:t xml:space="preserve">C06-BIO-E05  D  </w:t>
      </w:r>
      <w:r>
        <w:rPr>
          <w:rFonts w:ascii="Georgia" w:hAnsi="Georgia"/>
          <w:b w:val="0"/>
          <w:i w:val="0"/>
          <w:color w:val="999999"/>
          <w:sz w:val="16"/>
        </w:rPr>
        <w:t xml:space="preserve">The participle's implied actor must be the sentence's subject   </w:t>
      </w:r>
      <w:r>
        <w:rPr>
          <w:rFonts w:ascii="Georgia" w:hAnsi="Georgia"/>
          <w:sz w:val="18"/>
        </w:rPr>
        <w:t>The participle released describes what was put on the island, so the subject of the main clause must be the animals.</w:t>
      </w:r>
      <w:r>
        <w:rPr>
          <w:rFonts w:ascii="Georgia" w:hAnsi="Georgia"/>
          <w:i/>
          <w:color w:val="555555"/>
          <w:sz w:val="18"/>
        </w:rPr>
        <w:t xml:space="preserve">  Trap: A names the quantity that was exceeded, which cannot be the thing released onto an island.</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C06-BIO-E06  C  </w:t>
      </w:r>
      <w:r>
        <w:rPr>
          <w:rFonts w:ascii="Georgia" w:hAnsi="Georgia"/>
          <w:b w:val="0"/>
          <w:i w:val="0"/>
          <w:color w:val="999999"/>
          <w:sz w:val="16"/>
        </w:rPr>
        <w:t xml:space="preserve">An opening participial phrase modifies the subject that follows   </w:t>
      </w:r>
      <w:r>
        <w:rPr>
          <w:rFonts w:ascii="Georgia" w:hAnsi="Georgia"/>
          <w:sz w:val="18"/>
        </w:rPr>
        <w:t>Both opening participles need a person as their actor, so the subject of the main clause must be the man who did the mapping.</w:t>
      </w:r>
      <w:r>
        <w:rPr>
          <w:rFonts w:ascii="Georgia" w:hAnsi="Georgia"/>
          <w:i/>
          <w:color w:val="555555"/>
          <w:sz w:val="18"/>
        </w:rPr>
        <w:t xml:space="preserve">  Trap: B names the map, which is what he made rather than the one who made it.</w:t>
      </w:r>
      <w:r>
        <w:rPr>
          <w:rFonts w:ascii="Georgia" w:hAnsi="Georgia"/>
          <w:color w:val="999999"/>
          <w:sz w:val="15"/>
        </w:rPr>
        <w:t xml:space="preserve">  [A dangler; B agent mismatch; D dangler]</w:t>
      </w:r>
    </w:p>
    <w:p>
      <w:pPr>
        <w:keepLines/>
        <w:spacing w:after="40"/>
        <w:ind w:left="893" w:hanging="893"/>
      </w:pPr>
      <w:r>
        <w:rPr>
          <w:rFonts w:ascii="Georgia" w:hAnsi="Georgia"/>
          <w:b/>
          <w:sz w:val="18"/>
        </w:rPr>
        <w:t xml:space="preserve">C06-BIO-E07  B  </w:t>
      </w:r>
      <w:r>
        <w:rPr>
          <w:rFonts w:ascii="Georgia" w:hAnsi="Georgia"/>
          <w:b w:val="0"/>
          <w:i w:val="0"/>
          <w:color w:val="999999"/>
          <w:sz w:val="16"/>
        </w:rPr>
        <w:t xml:space="preserve">A modifier that could look both ways is moved so it looks one way   </w:t>
      </w:r>
      <w:r>
        <w:rPr>
          <w:rFonts w:ascii="Georgia" w:hAnsi="Georgia"/>
          <w:sz w:val="18"/>
        </w:rPr>
        <w:t>Standing in front of the verb, quickly can only describe the exceeding and is no longer ambiguous between treated and exceeded.</w:t>
      </w:r>
      <w:r>
        <w:rPr>
          <w:rFonts w:ascii="Georgia" w:hAnsi="Georgia"/>
          <w:i/>
          <w:color w:val="555555"/>
          <w:sz w:val="18"/>
        </w:rPr>
        <w:t xml:space="preserve">  Trap: A leaves the adverb between two verbs, where it could qualify either the treating or the exceeding.</w:t>
      </w:r>
      <w:r>
        <w:rPr>
          <w:rFonts w:ascii="Georgia" w:hAnsi="Georgia"/>
          <w:color w:val="999999"/>
          <w:sz w:val="15"/>
        </w:rPr>
        <w:t xml:space="preserve">  [A squinting; C misplaced; D misplaced]</w:t>
      </w:r>
    </w:p>
    <w:p>
      <w:pPr>
        <w:keepLines/>
        <w:spacing w:after="40"/>
        <w:ind w:left="893" w:hanging="893"/>
      </w:pPr>
      <w:r>
        <w:rPr>
          <w:rFonts w:ascii="Georgia" w:hAnsi="Georgia"/>
          <w:b/>
          <w:sz w:val="18"/>
        </w:rPr>
        <w:t xml:space="preserve">C06-BIO-E08  A  </w:t>
      </w:r>
      <w:r>
        <w:rPr>
          <w:rFonts w:ascii="Georgia" w:hAnsi="Georgia"/>
          <w:b w:val="0"/>
          <w:i w:val="0"/>
          <w:color w:val="999999"/>
          <w:sz w:val="16"/>
        </w:rPr>
        <w:t xml:space="preserve">The participle's implied actor must be the sentence's subject   </w:t>
      </w:r>
      <w:r>
        <w:rPr>
          <w:rFonts w:ascii="Georgia" w:hAnsi="Georgia"/>
          <w:sz w:val="18"/>
        </w:rPr>
        <w:t>Both participles describe the thing that was drilled and lifted, so the subject of the main clause must be that thing.</w:t>
      </w:r>
      <w:r>
        <w:rPr>
          <w:rFonts w:ascii="Georgia" w:hAnsi="Georgia"/>
          <w:i/>
          <w:color w:val="555555"/>
          <w:sz w:val="18"/>
        </w:rPr>
        <w:t xml:space="preserve">  Trap: B names the people who did the drilling, who are the agent of the modifier and not what it describes.</w:t>
      </w:r>
      <w:r>
        <w:rPr>
          <w:rFonts w:ascii="Georgia" w:hAnsi="Georgia"/>
          <w:color w:val="999999"/>
          <w:sz w:val="15"/>
        </w:rPr>
        <w:t xml:space="preserve">  [B agent mismatch; C dangler; D dangler]</w:t>
      </w:r>
    </w:p>
    <w:p>
      <w:pPr>
        <w:keepLines/>
        <w:spacing w:after="40"/>
        <w:ind w:left="893" w:hanging="893"/>
      </w:pPr>
      <w:r>
        <w:rPr>
          <w:rFonts w:ascii="Georgia" w:hAnsi="Georgia"/>
          <w:b/>
          <w:sz w:val="18"/>
        </w:rPr>
        <w:t xml:space="preserve">C06-BIO-E09  C  </w:t>
      </w:r>
      <w:r>
        <w:rPr>
          <w:rFonts w:ascii="Georgia" w:hAnsi="Georgia"/>
          <w:b w:val="0"/>
          <w:i w:val="0"/>
          <w:color w:val="999999"/>
          <w:sz w:val="16"/>
        </w:rPr>
        <w:t xml:space="preserve">A modifier stands next to what it modifies   </w:t>
      </w:r>
      <w:r>
        <w:rPr>
          <w:rFonts w:ascii="Georgia" w:hAnsi="Georgia"/>
          <w:sz w:val="18"/>
        </w:rPr>
        <w:t>The opening phrase describes what was scoured and left dry, so the noun next to it must be the landscape itself.</w:t>
      </w:r>
      <w:r>
        <w:rPr>
          <w:rFonts w:ascii="Georgia" w:hAnsi="Georgia"/>
          <w:i/>
          <w:color w:val="555555"/>
          <w:sz w:val="18"/>
        </w:rPr>
        <w:t xml:space="preserve">  Trap: A names the geologist who read the evidence, who is not what the water scoured.</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C06-BIO-E10  A  </w:t>
      </w:r>
      <w:r>
        <w:rPr>
          <w:rFonts w:ascii="Georgia" w:hAnsi="Georgia"/>
          <w:b w:val="0"/>
          <w:i w:val="0"/>
          <w:color w:val="999999"/>
          <w:sz w:val="16"/>
        </w:rPr>
        <w:t xml:space="preserve">A modifier that could look both ways is moved so it looks one way   </w:t>
      </w:r>
      <w:r>
        <w:rPr>
          <w:rFonts w:ascii="Georgia" w:hAnsi="Georgia"/>
          <w:sz w:val="18"/>
        </w:rPr>
        <w:t>With both adverbs in front of the verb, the reading is no longer ambiguous between what was sampled and what was contained.</w:t>
      </w:r>
      <w:r>
        <w:rPr>
          <w:rFonts w:ascii="Georgia" w:hAnsi="Georgia"/>
          <w:i/>
          <w:color w:val="555555"/>
          <w:sz w:val="18"/>
        </w:rPr>
        <w:t xml:space="preserve">  Trap: B puts barely where it could attach to sampled instead of contained, which reverses what the measurement found.</w:t>
      </w:r>
      <w:r>
        <w:rPr>
          <w:rFonts w:ascii="Georgia" w:hAnsi="Georgia"/>
          <w:color w:val="999999"/>
          <w:sz w:val="15"/>
        </w:rPr>
        <w:t xml:space="preserve">  [B squinting; C misplaced; D misplaced]</w:t>
      </w:r>
    </w:p>
    <w:p>
      <w:pPr>
        <w:keepNext/>
        <w:spacing w:before="180" w:after="60"/>
      </w:pPr>
      <w:r>
        <w:rPr>
          <w:rFonts w:ascii="Georgia" w:hAnsi="Georgia"/>
          <w:b/>
          <w:sz w:val="21"/>
        </w:rPr>
        <w:t>6 · Modifier placement</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C06-PHY-E01  A  </w:t>
      </w:r>
      <w:r>
        <w:rPr>
          <w:rFonts w:ascii="Georgia" w:hAnsi="Georgia"/>
          <w:b w:val="0"/>
          <w:i w:val="0"/>
          <w:color w:val="999999"/>
          <w:sz w:val="16"/>
        </w:rPr>
        <w:t xml:space="preserve">A modifier stands next to what it modifies   </w:t>
      </w:r>
      <w:r>
        <w:rPr>
          <w:rFonts w:ascii="Georgia" w:hAnsi="Georgia"/>
          <w:sz w:val="18"/>
        </w:rPr>
        <w:t>The opening phrase describes what was repeated, so the noun standing next to it must be the measurement.</w:t>
      </w:r>
      <w:r>
        <w:rPr>
          <w:rFonts w:ascii="Georgia" w:hAnsi="Georgia"/>
          <w:i/>
          <w:color w:val="555555"/>
          <w:sz w:val="18"/>
        </w:rPr>
        <w:t xml:space="preserve">  Trap: B names the person who did the repeating, who is the agent of the modifier rather than the thing modified.</w:t>
      </w:r>
      <w:r>
        <w:rPr>
          <w:rFonts w:ascii="Georgia" w:hAnsi="Georgia"/>
          <w:color w:val="999999"/>
          <w:sz w:val="15"/>
        </w:rPr>
        <w:t xml:space="preserve">  [B agent mismatch; C dangler; D dangler]</w:t>
      </w:r>
    </w:p>
    <w:p>
      <w:pPr>
        <w:keepLines/>
        <w:spacing w:after="40"/>
        <w:ind w:left="893" w:hanging="893"/>
      </w:pPr>
      <w:r>
        <w:rPr>
          <w:rFonts w:ascii="Georgia" w:hAnsi="Georgia"/>
          <w:b/>
          <w:sz w:val="18"/>
        </w:rPr>
        <w:t xml:space="preserve">C06-PHY-E02  C  </w:t>
      </w:r>
      <w:r>
        <w:rPr>
          <w:rFonts w:ascii="Georgia" w:hAnsi="Georgia"/>
          <w:b w:val="0"/>
          <w:i w:val="0"/>
          <w:color w:val="999999"/>
          <w:sz w:val="16"/>
        </w:rPr>
        <w:t xml:space="preserve">An opening participial phrase modifies the subject that follows   </w:t>
      </w:r>
      <w:r>
        <w:rPr>
          <w:rFonts w:ascii="Georgia" w:hAnsi="Georgia"/>
          <w:sz w:val="18"/>
        </w:rPr>
        <w:t>Having dropped needs a person as its actor, so the subject of the main clause must be the one who dropped the balls.</w:t>
      </w:r>
      <w:r>
        <w:rPr>
          <w:rFonts w:ascii="Georgia" w:hAnsi="Georgia"/>
          <w:i/>
          <w:color w:val="555555"/>
          <w:sz w:val="18"/>
        </w:rPr>
        <w:t xml:space="preserve">  Trap: A names the quantity that was observed, which cannot be what did the dropping.</w:t>
      </w:r>
      <w:r>
        <w:rPr>
          <w:rFonts w:ascii="Georgia" w:hAnsi="Georgia"/>
          <w:color w:val="999999"/>
          <w:sz w:val="15"/>
        </w:rPr>
        <w:t xml:space="preserve">  [A dangler; B agent mismatch; D dangler]</w:t>
      </w:r>
    </w:p>
    <w:p>
      <w:pPr>
        <w:keepLines/>
        <w:spacing w:after="40"/>
        <w:ind w:left="893" w:hanging="893"/>
      </w:pPr>
      <w:r>
        <w:rPr>
          <w:rFonts w:ascii="Georgia" w:hAnsi="Georgia"/>
          <w:b/>
          <w:sz w:val="18"/>
        </w:rPr>
        <w:t xml:space="preserve">C06-PHY-E03  D  </w:t>
      </w:r>
      <w:r>
        <w:rPr>
          <w:rFonts w:ascii="Georgia" w:hAnsi="Georgia"/>
          <w:b w:val="0"/>
          <w:i w:val="0"/>
          <w:color w:val="999999"/>
          <w:sz w:val="16"/>
        </w:rPr>
        <w:t xml:space="preserve">The participle's implied actor must be the sentence's subject   </w:t>
      </w:r>
      <w:r>
        <w:rPr>
          <w:rFonts w:ascii="Georgia" w:hAnsi="Georgia"/>
          <w:sz w:val="18"/>
        </w:rPr>
        <w:t>All three participles describe the same thing being moved about, so the subject of the main clause must be that thing.</w:t>
      </w:r>
      <w:r>
        <w:rPr>
          <w:rFonts w:ascii="Georgia" w:hAnsi="Georgia"/>
          <w:i/>
          <w:color w:val="555555"/>
          <w:sz w:val="18"/>
        </w:rPr>
        <w:t xml:space="preserve">  Trap: C says the right thing about energy but puts it behind an it that the modifier cannot describe.</w:t>
      </w:r>
      <w:r>
        <w:rPr>
          <w:rFonts w:ascii="Georgia" w:hAnsi="Georgia"/>
          <w:color w:val="999999"/>
          <w:sz w:val="15"/>
        </w:rPr>
        <w:t xml:space="preserve">  [A agent mismatch; B dangler; C dangler]</w:t>
      </w:r>
    </w:p>
    <w:p>
      <w:pPr>
        <w:keepLines/>
        <w:spacing w:after="40"/>
        <w:ind w:left="893" w:hanging="893"/>
      </w:pPr>
      <w:r>
        <w:rPr>
          <w:rFonts w:ascii="Georgia" w:hAnsi="Georgia"/>
          <w:b/>
          <w:sz w:val="18"/>
        </w:rPr>
        <w:t xml:space="preserve">C06-PHY-E04  B  </w:t>
      </w:r>
      <w:r>
        <w:rPr>
          <w:rFonts w:ascii="Georgia" w:hAnsi="Georgia"/>
          <w:b w:val="0"/>
          <w:i w:val="0"/>
          <w:color w:val="999999"/>
          <w:sz w:val="16"/>
        </w:rPr>
        <w:t xml:space="preserve">A modifier stands next to what it modifies   </w:t>
      </w:r>
      <w:r>
        <w:rPr>
          <w:rFonts w:ascii="Georgia" w:hAnsi="Georgia"/>
          <w:sz w:val="18"/>
        </w:rPr>
        <w:t>The opening phrase describes what was compressed, so the noun next to it has to be the gas.</w:t>
      </w:r>
      <w:r>
        <w:rPr>
          <w:rFonts w:ascii="Georgia" w:hAnsi="Georgia"/>
          <w:i/>
          <w:color w:val="555555"/>
          <w:sz w:val="18"/>
        </w:rPr>
        <w:t xml:space="preserve">  Trap: A names the part that does the compressing, which is not what gets compressed.</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C06-PHY-E05  A  </w:t>
      </w:r>
      <w:r>
        <w:rPr>
          <w:rFonts w:ascii="Georgia" w:hAnsi="Georgia"/>
          <w:b w:val="0"/>
          <w:i w:val="0"/>
          <w:color w:val="999999"/>
          <w:sz w:val="16"/>
        </w:rPr>
        <w:t xml:space="preserve">The participle's implied actor must be the sentence's subject   </w:t>
      </w:r>
      <w:r>
        <w:rPr>
          <w:rFonts w:ascii="Georgia" w:hAnsi="Georgia"/>
          <w:sz w:val="18"/>
        </w:rPr>
        <w:t>The participle wired describes what was connected, so the subject of the main clause must be the lamps.</w:t>
      </w:r>
      <w:r>
        <w:rPr>
          <w:rFonts w:ascii="Georgia" w:hAnsi="Georgia"/>
          <w:i/>
          <w:color w:val="555555"/>
          <w:sz w:val="18"/>
        </w:rPr>
        <w:t xml:space="preserve">  Trap: B names what happens as a result, which is a consequence of the wiring and not the thing wired.</w:t>
      </w:r>
      <w:r>
        <w:rPr>
          <w:rFonts w:ascii="Georgia" w:hAnsi="Georgia"/>
          <w:color w:val="999999"/>
          <w:sz w:val="15"/>
        </w:rPr>
        <w:t xml:space="preserve">  [B dangler; C agent mismatch; D dangler]</w:t>
      </w:r>
    </w:p>
    <w:p>
      <w:pPr>
        <w:keepLines/>
        <w:spacing w:after="40"/>
        <w:ind w:left="893" w:hanging="893"/>
      </w:pPr>
      <w:r>
        <w:rPr>
          <w:rFonts w:ascii="Georgia" w:hAnsi="Georgia"/>
          <w:b/>
          <w:sz w:val="18"/>
        </w:rPr>
        <w:t xml:space="preserve">C06-PHY-E06  D  </w:t>
      </w:r>
      <w:r>
        <w:rPr>
          <w:rFonts w:ascii="Georgia" w:hAnsi="Georgia"/>
          <w:b w:val="0"/>
          <w:i w:val="0"/>
          <w:color w:val="999999"/>
          <w:sz w:val="16"/>
        </w:rPr>
        <w:t xml:space="preserve">A modifier that could look both ways is moved so it looks one way   </w:t>
      </w:r>
      <w:r>
        <w:rPr>
          <w:rFonts w:ascii="Georgia" w:hAnsi="Georgia"/>
          <w:sz w:val="18"/>
        </w:rPr>
        <w:t>In front of the verb, frequently can only describe the misremembering, so the sentence is no longer ambiguous about what happens often.</w:t>
      </w:r>
      <w:r>
        <w:rPr>
          <w:rFonts w:ascii="Georgia" w:hAnsi="Georgia"/>
          <w:i/>
          <w:color w:val="555555"/>
          <w:sz w:val="18"/>
        </w:rPr>
        <w:t xml:space="preserve">  Trap: A leaves the adverb between told and misremember, where it could qualify either one.</w:t>
      </w:r>
      <w:r>
        <w:rPr>
          <w:rFonts w:ascii="Georgia" w:hAnsi="Georgia"/>
          <w:color w:val="999999"/>
          <w:sz w:val="15"/>
        </w:rPr>
        <w:t xml:space="preserve">  [A squinting; B misplaced; C misplaced]</w:t>
      </w:r>
    </w:p>
    <w:p>
      <w:pPr>
        <w:keepLines/>
        <w:spacing w:after="40"/>
        <w:ind w:left="893" w:hanging="893"/>
      </w:pPr>
      <w:r>
        <w:rPr>
          <w:rFonts w:ascii="Georgia" w:hAnsi="Georgia"/>
          <w:b/>
          <w:sz w:val="18"/>
        </w:rPr>
        <w:t xml:space="preserve">C06-PHY-E07  C  </w:t>
      </w:r>
      <w:r>
        <w:rPr>
          <w:rFonts w:ascii="Georgia" w:hAnsi="Georgia"/>
          <w:b w:val="0"/>
          <w:i w:val="0"/>
          <w:color w:val="999999"/>
          <w:sz w:val="16"/>
        </w:rPr>
        <w:t xml:space="preserve">The participle's implied actor must be the sentence's subject   </w:t>
      </w:r>
      <w:r>
        <w:rPr>
          <w:rFonts w:ascii="Georgia" w:hAnsi="Georgia"/>
          <w:sz w:val="18"/>
        </w:rPr>
        <w:t>Both participles describe what was weighed, so the subject of the main clause must be the thing on the balance.</w:t>
      </w:r>
      <w:r>
        <w:rPr>
          <w:rFonts w:ascii="Georgia" w:hAnsi="Georgia"/>
          <w:i/>
          <w:color w:val="555555"/>
          <w:sz w:val="18"/>
        </w:rPr>
        <w:t xml:space="preserve">  Trap: A names the chemist who did the weighing, who is the agent of the modifier and not its subject.</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C06-PHY-E08  B  </w:t>
      </w:r>
      <w:r>
        <w:rPr>
          <w:rFonts w:ascii="Georgia" w:hAnsi="Georgia"/>
          <w:b w:val="0"/>
          <w:i w:val="0"/>
          <w:color w:val="999999"/>
          <w:sz w:val="16"/>
        </w:rPr>
        <w:t xml:space="preserve">A modifier that could look both ways is moved so it looks one way   </w:t>
      </w:r>
      <w:r>
        <w:rPr>
          <w:rFonts w:ascii="Georgia" w:hAnsi="Georgia"/>
          <w:sz w:val="18"/>
        </w:rPr>
        <w:t>Standing before the verb, routinely can only describe the consulting, so the sentence is no longer ambiguous about which action is routine.</w:t>
      </w:r>
      <w:r>
        <w:rPr>
          <w:rFonts w:ascii="Georgia" w:hAnsi="Georgia"/>
          <w:i/>
          <w:color w:val="555555"/>
          <w:sz w:val="18"/>
        </w:rPr>
        <w:t xml:space="preserve">  Trap: A leaves the adverb where it could attach to inspect instead of consult, which says something different about the inspection.</w:t>
      </w:r>
      <w:r>
        <w:rPr>
          <w:rFonts w:ascii="Georgia" w:hAnsi="Georgia"/>
          <w:color w:val="999999"/>
          <w:sz w:val="15"/>
        </w:rPr>
        <w:t xml:space="preserve">  [A squinting; C misplaced; D misplaced]</w:t>
      </w:r>
    </w:p>
    <w:p>
      <w:pPr>
        <w:keepLines/>
        <w:spacing w:after="40"/>
        <w:ind w:left="893" w:hanging="893"/>
      </w:pPr>
      <w:r>
        <w:rPr>
          <w:rFonts w:ascii="Georgia" w:hAnsi="Georgia"/>
          <w:b/>
          <w:sz w:val="18"/>
        </w:rPr>
        <w:t xml:space="preserve">C06-PHY-E09  D  </w:t>
      </w:r>
      <w:r>
        <w:rPr>
          <w:rFonts w:ascii="Georgia" w:hAnsi="Georgia"/>
          <w:b w:val="0"/>
          <w:i w:val="0"/>
          <w:color w:val="999999"/>
          <w:sz w:val="16"/>
        </w:rPr>
        <w:t xml:space="preserve">An opening participial phrase modifies the subject that follows   </w:t>
      </w:r>
      <w:r>
        <w:rPr>
          <w:rFonts w:ascii="Georgia" w:hAnsi="Georgia"/>
          <w:sz w:val="18"/>
        </w:rPr>
        <w:t>Having measured needs people as its actors, so the subject of the main clause must be the ones who did the measuring.</w:t>
      </w:r>
      <w:r>
        <w:rPr>
          <w:rFonts w:ascii="Georgia" w:hAnsi="Georgia"/>
          <w:i/>
          <w:color w:val="555555"/>
          <w:sz w:val="18"/>
        </w:rPr>
        <w:t xml:space="preserve">  Trap: B names the document that reported the result, which did not do the measuring.</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C06-PHY-E10  B  </w:t>
      </w:r>
      <w:r>
        <w:rPr>
          <w:rFonts w:ascii="Georgia" w:hAnsi="Georgia"/>
          <w:b w:val="0"/>
          <w:i w:val="0"/>
          <w:color w:val="999999"/>
          <w:sz w:val="16"/>
        </w:rPr>
        <w:t xml:space="preserve">The participle's implied actor must be the sentence's subject   </w:t>
      </w:r>
      <w:r>
        <w:rPr>
          <w:rFonts w:ascii="Georgia" w:hAnsi="Georgia"/>
          <w:sz w:val="18"/>
        </w:rPr>
        <w:t>Both participles describe what was timed and compared, so the subject of the main clause must be that quantity.</w:t>
      </w:r>
      <w:r>
        <w:rPr>
          <w:rFonts w:ascii="Georgia" w:hAnsi="Georgia"/>
          <w:i/>
          <w:color w:val="555555"/>
          <w:sz w:val="18"/>
        </w:rPr>
        <w:t xml:space="preserve">  Trap: A names the astronomer who did the timing, who is the agent of the modifier rather than what it describes.</w:t>
      </w:r>
      <w:r>
        <w:rPr>
          <w:rFonts w:ascii="Georgia" w:hAnsi="Georgia"/>
          <w:color w:val="999999"/>
          <w:sz w:val="15"/>
        </w:rPr>
        <w:t xml:space="preserve">  [A agent mismatch; C dangler; D dangler]</w:t>
      </w:r>
    </w:p>
    <w:p>
      <w:pPr>
        <w:keepNext/>
        <w:spacing w:before="180" w:after="60"/>
      </w:pPr>
      <w:r>
        <w:rPr>
          <w:rFonts w:ascii="Georgia" w:hAnsi="Georgia"/>
          <w:b/>
          <w:sz w:val="21"/>
        </w:rPr>
        <w:t>6 · Modifier placement</w:t>
      </w:r>
      <w:r>
        <w:rPr>
          <w:rFonts w:ascii="Georgia" w:hAnsi="Georgia"/>
          <w:color w:val="999999"/>
          <w:sz w:val="17"/>
        </w:rPr>
        <w:t xml:space="preserve">   Humanities</w:t>
      </w:r>
    </w:p>
    <w:p>
      <w:pPr>
        <w:keepLines/>
        <w:spacing w:after="40"/>
        <w:ind w:left="893" w:hanging="893"/>
      </w:pPr>
      <w:r>
        <w:rPr>
          <w:rFonts w:ascii="Georgia" w:hAnsi="Georgia"/>
          <w:b/>
          <w:sz w:val="18"/>
        </w:rPr>
        <w:t xml:space="preserve">C06-HUM-E01  B  </w:t>
      </w:r>
      <w:r>
        <w:rPr>
          <w:rFonts w:ascii="Georgia" w:hAnsi="Georgia"/>
          <w:b w:val="0"/>
          <w:i w:val="0"/>
          <w:color w:val="999999"/>
          <w:sz w:val="16"/>
        </w:rPr>
        <w:t xml:space="preserve">A modifier stands next to what it modifies   </w:t>
      </w:r>
      <w:r>
        <w:rPr>
          <w:rFonts w:ascii="Georgia" w:hAnsi="Georgia"/>
          <w:sz w:val="18"/>
        </w:rPr>
        <w:t>The opening phrase describes what is told, so the noun standing next to it must be the story.</w:t>
      </w:r>
      <w:r>
        <w:rPr>
          <w:rFonts w:ascii="Georgia" w:hAnsi="Georgia"/>
          <w:i/>
          <w:color w:val="555555"/>
          <w:sz w:val="18"/>
        </w:rPr>
        <w:t xml:space="preserve">  Trap: A names the person who has to do the work of reading, who is not the thing that was told.</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C06-HUM-E02  D  </w:t>
      </w:r>
      <w:r>
        <w:rPr>
          <w:rFonts w:ascii="Georgia" w:hAnsi="Georgia"/>
          <w:b w:val="0"/>
          <w:i w:val="0"/>
          <w:color w:val="999999"/>
          <w:sz w:val="16"/>
        </w:rPr>
        <w:t xml:space="preserve">An opening participial phrase modifies the subject that follows   </w:t>
      </w:r>
      <w:r>
        <w:rPr>
          <w:rFonts w:ascii="Georgia" w:hAnsi="Georgia"/>
          <w:sz w:val="18"/>
        </w:rPr>
        <w:t>Having given needs a person as its actor, so the subject of the main clause must be whoever gave the character the reason.</w:t>
      </w:r>
      <w:r>
        <w:rPr>
          <w:rFonts w:ascii="Georgia" w:hAnsi="Georgia"/>
          <w:i/>
          <w:color w:val="555555"/>
          <w:sz w:val="18"/>
        </w:rPr>
        <w:t xml:space="preserve">  Trap: A describes the effect of the device, and an effect cannot be the one who produced it.</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C06-HUM-E03  A  </w:t>
      </w:r>
      <w:r>
        <w:rPr>
          <w:rFonts w:ascii="Georgia" w:hAnsi="Georgia"/>
          <w:b w:val="0"/>
          <w:i w:val="0"/>
          <w:color w:val="999999"/>
          <w:sz w:val="16"/>
        </w:rPr>
        <w:t xml:space="preserve">A modifier stands next to what it modifies   </w:t>
      </w:r>
      <w:r>
        <w:rPr>
          <w:rFonts w:ascii="Georgia" w:hAnsi="Georgia"/>
          <w:sz w:val="18"/>
        </w:rPr>
        <w:t>The opening phrase describes what is repeated, so the noun next to it has to be the image.</w:t>
      </w:r>
      <w:r>
        <w:rPr>
          <w:rFonts w:ascii="Georgia" w:hAnsi="Georgia"/>
          <w:i/>
          <w:color w:val="555555"/>
          <w:sz w:val="18"/>
        </w:rPr>
        <w:t xml:space="preserve">  Trap: B names the writer who does the repeating, who is the agent of the modifier and not its subject.</w:t>
      </w:r>
      <w:r>
        <w:rPr>
          <w:rFonts w:ascii="Georgia" w:hAnsi="Georgia"/>
          <w:color w:val="999999"/>
          <w:sz w:val="15"/>
        </w:rPr>
        <w:t xml:space="preserve">  [B agent mismatch; C dangler; D dangler]</w:t>
      </w:r>
    </w:p>
    <w:p>
      <w:pPr>
        <w:keepLines/>
        <w:spacing w:after="40"/>
        <w:ind w:left="893" w:hanging="893"/>
      </w:pPr>
      <w:r>
        <w:rPr>
          <w:rFonts w:ascii="Georgia" w:hAnsi="Georgia"/>
          <w:b/>
          <w:sz w:val="18"/>
        </w:rPr>
        <w:t xml:space="preserve">C06-HUM-E04  C  </w:t>
      </w:r>
      <w:r>
        <w:rPr>
          <w:rFonts w:ascii="Georgia" w:hAnsi="Georgia"/>
          <w:b w:val="0"/>
          <w:i w:val="0"/>
          <w:color w:val="999999"/>
          <w:sz w:val="16"/>
        </w:rPr>
        <w:t xml:space="preserve">The participle's implied actor must be the sentence's subject   </w:t>
      </w:r>
      <w:r>
        <w:rPr>
          <w:rFonts w:ascii="Georgia" w:hAnsi="Georgia"/>
          <w:sz w:val="18"/>
        </w:rPr>
        <w:t>Both participles describe the thing that was divided and turned, so the subject of the main clause must be that thing.</w:t>
      </w:r>
      <w:r>
        <w:rPr>
          <w:rFonts w:ascii="Georgia" w:hAnsi="Georgia"/>
          <w:i/>
          <w:color w:val="555555"/>
          <w:sz w:val="18"/>
        </w:rPr>
        <w:t xml:space="preserve">  Trap: A names the poet who used the form, who is not what the form was divided into parts.</w:t>
      </w:r>
      <w:r>
        <w:rPr>
          <w:rFonts w:ascii="Georgia" w:hAnsi="Georgia"/>
          <w:color w:val="999999"/>
          <w:sz w:val="15"/>
        </w:rPr>
        <w:t xml:space="preserve">  [A agent mismatch; B dangler; D dangler]</w:t>
      </w:r>
    </w:p>
    <w:p>
      <w:pPr>
        <w:keepLines/>
        <w:spacing w:after="40"/>
        <w:ind w:left="893" w:hanging="893"/>
      </w:pPr>
      <w:r>
        <w:rPr>
          <w:rFonts w:ascii="Georgia" w:hAnsi="Georgia"/>
          <w:b/>
          <w:sz w:val="18"/>
        </w:rPr>
        <w:t xml:space="preserve">C06-HUM-E05  B  </w:t>
      </w:r>
      <w:r>
        <w:rPr>
          <w:rFonts w:ascii="Georgia" w:hAnsi="Georgia"/>
          <w:b w:val="0"/>
          <w:i w:val="0"/>
          <w:color w:val="999999"/>
          <w:sz w:val="16"/>
        </w:rPr>
        <w:t xml:space="preserve">An opening participial phrase modifies the subject that follows   </w:t>
      </w:r>
      <w:r>
        <w:rPr>
          <w:rFonts w:ascii="Georgia" w:hAnsi="Georgia"/>
          <w:sz w:val="18"/>
        </w:rPr>
        <w:t>Having lost needs people as its actors, so the subject of the main clause must be the ones who lost the building.</w:t>
      </w:r>
      <w:r>
        <w:rPr>
          <w:rFonts w:ascii="Georgia" w:hAnsi="Georgia"/>
          <w:i/>
          <w:color w:val="555555"/>
          <w:sz w:val="18"/>
        </w:rPr>
        <w:t xml:space="preserve">  Trap: A names the building that burned, which is what was lost rather than who lost it.</w:t>
      </w:r>
      <w:r>
        <w:rPr>
          <w:rFonts w:ascii="Georgia" w:hAnsi="Georgia"/>
          <w:color w:val="999999"/>
          <w:sz w:val="15"/>
        </w:rPr>
        <w:t xml:space="preserve">  [A dangler; C agent mismatch; D dangler]</w:t>
      </w:r>
    </w:p>
    <w:p>
      <w:pPr>
        <w:keepLines/>
        <w:spacing w:after="40"/>
        <w:ind w:left="893" w:hanging="893"/>
      </w:pPr>
      <w:r>
        <w:rPr>
          <w:rFonts w:ascii="Georgia" w:hAnsi="Georgia"/>
          <w:b/>
          <w:sz w:val="18"/>
        </w:rPr>
        <w:t xml:space="preserve">C06-HUM-E06  A  </w:t>
      </w:r>
      <w:r>
        <w:rPr>
          <w:rFonts w:ascii="Georgia" w:hAnsi="Georgia"/>
          <w:b w:val="0"/>
          <w:i w:val="0"/>
          <w:color w:val="999999"/>
          <w:sz w:val="16"/>
        </w:rPr>
        <w:t xml:space="preserve">A modifier stands next to what it modifies   </w:t>
      </w:r>
      <w:r>
        <w:rPr>
          <w:rFonts w:ascii="Georgia" w:hAnsi="Georgia"/>
          <w:sz w:val="18"/>
        </w:rPr>
        <w:t>Both opening phrases describe how the thing is built, so the noun standing next to them must be the form itself.</w:t>
      </w:r>
      <w:r>
        <w:rPr>
          <w:rFonts w:ascii="Georgia" w:hAnsi="Georgia"/>
          <w:i/>
          <w:color w:val="555555"/>
          <w:sz w:val="18"/>
        </w:rPr>
        <w:t xml:space="preserve">  Trap: C names the writers who worked in the form, who are not what the form opens and closes with.</w:t>
      </w:r>
      <w:r>
        <w:rPr>
          <w:rFonts w:ascii="Georgia" w:hAnsi="Georgia"/>
          <w:color w:val="999999"/>
          <w:sz w:val="15"/>
        </w:rPr>
        <w:t xml:space="preserve">  [B agent mismatch; C agent mismatch; D dangler]</w:t>
      </w:r>
    </w:p>
    <w:p>
      <w:pPr>
        <w:keepLines/>
        <w:spacing w:after="40"/>
        <w:ind w:left="893" w:hanging="893"/>
      </w:pPr>
      <w:r>
        <w:rPr>
          <w:rFonts w:ascii="Georgia" w:hAnsi="Georgia"/>
          <w:b/>
          <w:sz w:val="18"/>
        </w:rPr>
        <w:t xml:space="preserve">C06-HUM-E07  D  </w:t>
      </w:r>
      <w:r>
        <w:rPr>
          <w:rFonts w:ascii="Georgia" w:hAnsi="Georgia"/>
          <w:b w:val="0"/>
          <w:i w:val="0"/>
          <w:color w:val="999999"/>
          <w:sz w:val="16"/>
        </w:rPr>
        <w:t xml:space="preserve">The participle's implied actor must be the sentence's subject   </w:t>
      </w:r>
      <w:r>
        <w:rPr>
          <w:rFonts w:ascii="Georgia" w:hAnsi="Georgia"/>
          <w:sz w:val="18"/>
        </w:rPr>
        <w:t>Both participles describe the kind of picture that was ranked and painted, so the subject of the main clause must be that kind.</w:t>
      </w:r>
      <w:r>
        <w:rPr>
          <w:rFonts w:ascii="Georgia" w:hAnsi="Georgia"/>
          <w:i/>
          <w:color w:val="555555"/>
          <w:sz w:val="18"/>
        </w:rPr>
        <w:t xml:space="preserve">  Trap: A names the institution that did the ranking, which is the agent of the first participle rather than its subject.</w:t>
      </w:r>
      <w:r>
        <w:rPr>
          <w:rFonts w:ascii="Georgia" w:hAnsi="Georgia"/>
          <w:color w:val="999999"/>
          <w:sz w:val="15"/>
        </w:rPr>
        <w:t xml:space="preserve">  [A agent mismatch; B dangler; C dangler]</w:t>
      </w:r>
    </w:p>
    <w:p>
      <w:pPr>
        <w:keepLines/>
        <w:spacing w:after="40"/>
        <w:ind w:left="893" w:hanging="893"/>
      </w:pPr>
      <w:r>
        <w:rPr>
          <w:rFonts w:ascii="Georgia" w:hAnsi="Georgia"/>
          <w:b/>
          <w:sz w:val="18"/>
        </w:rPr>
        <w:t xml:space="preserve">C06-HUM-E08  C  </w:t>
      </w:r>
      <w:r>
        <w:rPr>
          <w:rFonts w:ascii="Georgia" w:hAnsi="Georgia"/>
          <w:b w:val="0"/>
          <w:i w:val="0"/>
          <w:color w:val="999999"/>
          <w:sz w:val="16"/>
        </w:rPr>
        <w:t xml:space="preserve">A modifier that could look both ways is moved so it looks one way   </w:t>
      </w:r>
      <w:r>
        <w:rPr>
          <w:rFonts w:ascii="Georgia" w:hAnsi="Georgia"/>
          <w:sz w:val="18"/>
        </w:rPr>
        <w:t>In front of the verb, reportedly can only qualify the receiving, so the sentence is no longer ambiguous about which claim is secondhand.</w:t>
      </w:r>
      <w:r>
        <w:rPr>
          <w:rFonts w:ascii="Georgia" w:hAnsi="Georgia"/>
          <w:i/>
          <w:color w:val="555555"/>
          <w:sz w:val="18"/>
        </w:rPr>
        <w:t xml:space="preserve">  Trap: A leaves the adverb where it could attach to told instead of received, which moves the doubt onto the wrong clause.</w:t>
      </w:r>
      <w:r>
        <w:rPr>
          <w:rFonts w:ascii="Georgia" w:hAnsi="Georgia"/>
          <w:color w:val="999999"/>
          <w:sz w:val="15"/>
        </w:rPr>
        <w:t xml:space="preserve">  [A squinting; B misplaced; D misplaced]</w:t>
      </w:r>
    </w:p>
    <w:p>
      <w:pPr>
        <w:keepLines/>
        <w:spacing w:after="40"/>
        <w:ind w:left="893" w:hanging="893"/>
      </w:pPr>
      <w:r>
        <w:rPr>
          <w:rFonts w:ascii="Georgia" w:hAnsi="Georgia"/>
          <w:b/>
          <w:sz w:val="18"/>
        </w:rPr>
        <w:t xml:space="preserve">C06-HUM-E09  A  </w:t>
      </w:r>
      <w:r>
        <w:rPr>
          <w:rFonts w:ascii="Georgia" w:hAnsi="Georgia"/>
          <w:b w:val="0"/>
          <w:i w:val="0"/>
          <w:color w:val="999999"/>
          <w:sz w:val="16"/>
        </w:rPr>
        <w:t xml:space="preserve">The participle's implied actor must be the sentence's subject   </w:t>
      </w:r>
      <w:r>
        <w:rPr>
          <w:rFonts w:ascii="Georgia" w:hAnsi="Georgia"/>
          <w:sz w:val="18"/>
        </w:rPr>
        <w:t>Both participles describe the structure that was raised and abandoned, so the subject of the main clause must be that structure.</w:t>
      </w:r>
      <w:r>
        <w:rPr>
          <w:rFonts w:ascii="Georgia" w:hAnsi="Georgia"/>
          <w:i/>
          <w:color w:val="555555"/>
          <w:sz w:val="18"/>
        </w:rPr>
        <w:t xml:space="preserve">  Trap: B names the body that paid for the work, which did the raising rather than being raised.</w:t>
      </w:r>
      <w:r>
        <w:rPr>
          <w:rFonts w:ascii="Georgia" w:hAnsi="Georgia"/>
          <w:color w:val="999999"/>
          <w:sz w:val="15"/>
        </w:rPr>
        <w:t xml:space="preserve">  [B agent mismatch; C agent mismatch; D dangler]</w:t>
      </w:r>
    </w:p>
    <w:p>
      <w:pPr>
        <w:keepLines/>
        <w:spacing w:after="40"/>
        <w:ind w:left="893" w:hanging="893"/>
      </w:pPr>
      <w:r>
        <w:rPr>
          <w:rFonts w:ascii="Georgia" w:hAnsi="Georgia"/>
          <w:b/>
          <w:sz w:val="18"/>
        </w:rPr>
        <w:t xml:space="preserve">C06-HUM-E10  C  </w:t>
      </w:r>
      <w:r>
        <w:rPr>
          <w:rFonts w:ascii="Georgia" w:hAnsi="Georgia"/>
          <w:b w:val="0"/>
          <w:i w:val="0"/>
          <w:color w:val="999999"/>
          <w:sz w:val="16"/>
        </w:rPr>
        <w:t xml:space="preserve">An opening participial phrase modifies the subject that follows   </w:t>
      </w:r>
      <w:r>
        <w:rPr>
          <w:rFonts w:ascii="Georgia" w:hAnsi="Georgia"/>
          <w:sz w:val="18"/>
        </w:rPr>
        <w:t>Both opening participles need people as their actors, so the subject of the main clause must be the ones who insisted and taught.</w:t>
      </w:r>
      <w:r>
        <w:rPr>
          <w:rFonts w:ascii="Georgia" w:hAnsi="Georgia"/>
          <w:i/>
          <w:color w:val="555555"/>
          <w:sz w:val="18"/>
        </w:rPr>
        <w:t xml:space="preserve">  Trap: A says something true and puts it behind a subject that cannot have insisted on anything.</w:t>
      </w:r>
      <w:r>
        <w:rPr>
          <w:rFonts w:ascii="Georgia" w:hAnsi="Georgia"/>
          <w:color w:val="999999"/>
          <w:sz w:val="15"/>
        </w:rPr>
        <w:t xml:space="preserve">  [A dangler; B agent mismatch; D dangler]</w:t>
      </w:r>
    </w:p>
    <w:p>
      <w:pPr>
        <w:keepNext/>
        <w:spacing w:before="180" w:after="60"/>
      </w:pPr>
      <w:r>
        <w:rPr>
          <w:rFonts w:ascii="Georgia" w:hAnsi="Georgia"/>
          <w:b/>
          <w:sz w:val="21"/>
        </w:rPr>
        <w:t>6 · Modifier placement</w:t>
      </w:r>
      <w:r>
        <w:rPr>
          <w:rFonts w:ascii="Georgia" w:hAnsi="Georgia"/>
          <w:color w:val="999999"/>
          <w:sz w:val="17"/>
        </w:rPr>
        <w:t xml:space="preserve">   Social Science</w:t>
      </w:r>
    </w:p>
    <w:p>
      <w:pPr>
        <w:keepLines/>
        <w:spacing w:after="40"/>
        <w:ind w:left="893" w:hanging="893"/>
      </w:pPr>
      <w:r>
        <w:rPr>
          <w:rFonts w:ascii="Georgia" w:hAnsi="Georgia"/>
          <w:b/>
          <w:sz w:val="18"/>
        </w:rPr>
        <w:t xml:space="preserve">C06-SOC-E01  C  </w:t>
      </w:r>
      <w:r>
        <w:rPr>
          <w:rFonts w:ascii="Georgia" w:hAnsi="Georgia"/>
          <w:b w:val="0"/>
          <w:i w:val="0"/>
          <w:color w:val="999999"/>
          <w:sz w:val="16"/>
        </w:rPr>
        <w:t xml:space="preserve">An opening participial phrase modifies the subject that follows   </w:t>
      </w:r>
      <w:r>
        <w:rPr>
          <w:rFonts w:ascii="Georgia" w:hAnsi="Georgia"/>
          <w:sz w:val="18"/>
        </w:rPr>
        <w:t>Having placed needs people as its actors, so the subject of the main clause must be the ones who placed the question.</w:t>
      </w:r>
      <w:r>
        <w:rPr>
          <w:rFonts w:ascii="Georgia" w:hAnsi="Georgia"/>
          <w:i/>
          <w:color w:val="555555"/>
          <w:sz w:val="18"/>
        </w:rPr>
        <w:t xml:space="preserve">  Trap: A names the consequence, and a rate of refusal cannot have placed anything anywhere.</w:t>
      </w:r>
      <w:r>
        <w:rPr>
          <w:rFonts w:ascii="Georgia" w:hAnsi="Georgia"/>
          <w:color w:val="999999"/>
          <w:sz w:val="15"/>
        </w:rPr>
        <w:t xml:space="preserve">  [A dangler; B dangler; D agent mismatch]</w:t>
      </w:r>
    </w:p>
    <w:p>
      <w:pPr>
        <w:keepLines/>
        <w:spacing w:after="40"/>
        <w:ind w:left="893" w:hanging="893"/>
      </w:pPr>
      <w:r>
        <w:rPr>
          <w:rFonts w:ascii="Georgia" w:hAnsi="Georgia"/>
          <w:b/>
          <w:sz w:val="18"/>
        </w:rPr>
        <w:t xml:space="preserve">C06-SOC-E02  A  </w:t>
      </w:r>
      <w:r>
        <w:rPr>
          <w:rFonts w:ascii="Georgia" w:hAnsi="Georgia"/>
          <w:b w:val="0"/>
          <w:i w:val="0"/>
          <w:color w:val="999999"/>
          <w:sz w:val="16"/>
        </w:rPr>
        <w:t xml:space="preserve">A modifier stands next to what it modifies   </w:t>
      </w:r>
      <w:r>
        <w:rPr>
          <w:rFonts w:ascii="Georgia" w:hAnsi="Georgia"/>
          <w:sz w:val="18"/>
        </w:rPr>
        <w:t>The opening phrase describes who was assigned, so the noun next to it must be the subjects.</w:t>
      </w:r>
      <w:r>
        <w:rPr>
          <w:rFonts w:ascii="Georgia" w:hAnsi="Georgia"/>
          <w:i/>
          <w:color w:val="555555"/>
          <w:sz w:val="18"/>
        </w:rPr>
        <w:t xml:space="preserve">  Trap: B names the procedure that did the assigning, which is the agent of the modifier rather than its subject.</w:t>
      </w:r>
      <w:r>
        <w:rPr>
          <w:rFonts w:ascii="Georgia" w:hAnsi="Georgia"/>
          <w:color w:val="999999"/>
          <w:sz w:val="15"/>
        </w:rPr>
        <w:t xml:space="preserve">  [B dangler; C agent mismatch; D dangler]</w:t>
      </w:r>
    </w:p>
    <w:p>
      <w:pPr>
        <w:keepLines/>
        <w:spacing w:after="40"/>
        <w:ind w:left="893" w:hanging="893"/>
      </w:pPr>
      <w:r>
        <w:rPr>
          <w:rFonts w:ascii="Georgia" w:hAnsi="Georgia"/>
          <w:b/>
          <w:sz w:val="18"/>
        </w:rPr>
        <w:t xml:space="preserve">C06-SOC-E03  B  </w:t>
      </w:r>
      <w:r>
        <w:rPr>
          <w:rFonts w:ascii="Georgia" w:hAnsi="Georgia"/>
          <w:b w:val="0"/>
          <w:i w:val="0"/>
          <w:color w:val="999999"/>
          <w:sz w:val="16"/>
        </w:rPr>
        <w:t xml:space="preserve">A modifier stands next to what it modifies   </w:t>
      </w:r>
      <w:r>
        <w:rPr>
          <w:rFonts w:ascii="Georgia" w:hAnsi="Georgia"/>
          <w:sz w:val="18"/>
        </w:rPr>
        <w:t>The opening phrase describes what was measured twice, so the noun standing next to it must be the figures.</w:t>
      </w:r>
      <w:r>
        <w:rPr>
          <w:rFonts w:ascii="Georgia" w:hAnsi="Georgia"/>
          <w:i/>
          <w:color w:val="555555"/>
          <w:sz w:val="18"/>
        </w:rPr>
        <w:t xml:space="preserve">  Trap: A names the people who did the measuring, who are the agent of the modifier and not what it describes.</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C06-SOC-E04  D  </w:t>
      </w:r>
      <w:r>
        <w:rPr>
          <w:rFonts w:ascii="Georgia" w:hAnsi="Georgia"/>
          <w:b w:val="0"/>
          <w:i w:val="0"/>
          <w:color w:val="999999"/>
          <w:sz w:val="16"/>
        </w:rPr>
        <w:t xml:space="preserve">The participle's implied actor must be the sentence's subject   </w:t>
      </w:r>
      <w:r>
        <w:rPr>
          <w:rFonts w:ascii="Georgia" w:hAnsi="Georgia"/>
          <w:sz w:val="18"/>
        </w:rPr>
        <w:t>Both participles describe the thing that is stretched and bounded, so the subject of the main clause must be that thing.</w:t>
      </w:r>
      <w:r>
        <w:rPr>
          <w:rFonts w:ascii="Georgia" w:hAnsi="Georgia"/>
          <w:i/>
          <w:color w:val="555555"/>
          <w:sz w:val="18"/>
        </w:rPr>
        <w:t xml:space="preserve">  Trap: A names a consequence of the shape, and a mean is not what gets stretched by large incomes.</w:t>
      </w:r>
      <w:r>
        <w:rPr>
          <w:rFonts w:ascii="Georgia" w:hAnsi="Georgia"/>
          <w:color w:val="999999"/>
          <w:sz w:val="15"/>
        </w:rPr>
        <w:t xml:space="preserve">  [A dangler; B agent mismatch; C dangler]</w:t>
      </w:r>
    </w:p>
    <w:p>
      <w:pPr>
        <w:keepLines/>
        <w:spacing w:after="40"/>
        <w:ind w:left="893" w:hanging="893"/>
      </w:pPr>
      <w:r>
        <w:rPr>
          <w:rFonts w:ascii="Georgia" w:hAnsi="Georgia"/>
          <w:b/>
          <w:sz w:val="18"/>
        </w:rPr>
        <w:t xml:space="preserve">C06-SOC-E05  C  </w:t>
      </w:r>
      <w:r>
        <w:rPr>
          <w:rFonts w:ascii="Georgia" w:hAnsi="Georgia"/>
          <w:b w:val="0"/>
          <w:i w:val="0"/>
          <w:color w:val="999999"/>
          <w:sz w:val="16"/>
        </w:rPr>
        <w:t xml:space="preserve">An opening participial phrase modifies the subject that follows   </w:t>
      </w:r>
      <w:r>
        <w:rPr>
          <w:rFonts w:ascii="Georgia" w:hAnsi="Georgia"/>
          <w:sz w:val="18"/>
        </w:rPr>
        <w:t>Having offered needs people as its actors, so the subject of the main clause must be the ones who made the offer.</w:t>
      </w:r>
      <w:r>
        <w:rPr>
          <w:rFonts w:ascii="Georgia" w:hAnsi="Georgia"/>
          <w:i/>
          <w:color w:val="555555"/>
          <w:sz w:val="18"/>
        </w:rPr>
        <w:t xml:space="preserve">  Trap: A names what was observed, and a response rate cannot offer anybody a dollar.</w:t>
      </w:r>
      <w:r>
        <w:rPr>
          <w:rFonts w:ascii="Georgia" w:hAnsi="Georgia"/>
          <w:color w:val="999999"/>
          <w:sz w:val="15"/>
        </w:rPr>
        <w:t xml:space="preserve">  [A dangler; B dangler; D agent mismatch]</w:t>
      </w:r>
    </w:p>
    <w:p>
      <w:pPr>
        <w:keepLines/>
        <w:spacing w:after="40"/>
        <w:ind w:left="893" w:hanging="893"/>
      </w:pPr>
      <w:r>
        <w:rPr>
          <w:rFonts w:ascii="Georgia" w:hAnsi="Georgia"/>
          <w:b/>
          <w:sz w:val="18"/>
        </w:rPr>
        <w:t xml:space="preserve">C06-SOC-E06  B  </w:t>
      </w:r>
      <w:r>
        <w:rPr>
          <w:rFonts w:ascii="Georgia" w:hAnsi="Georgia"/>
          <w:b w:val="0"/>
          <w:i w:val="0"/>
          <w:color w:val="999999"/>
          <w:sz w:val="16"/>
        </w:rPr>
        <w:t xml:space="preserve">The participle's implied actor must be the sentence's subject   </w:t>
      </w:r>
      <w:r>
        <w:rPr>
          <w:rFonts w:ascii="Georgia" w:hAnsi="Georgia"/>
          <w:sz w:val="18"/>
        </w:rPr>
        <w:t>The participle seated describes the person who was placed in the room, so the subject of the main clause must be that person.</w:t>
      </w:r>
      <w:r>
        <w:rPr>
          <w:rFonts w:ascii="Georgia" w:hAnsi="Georgia"/>
          <w:i/>
          <w:color w:val="555555"/>
          <w:sz w:val="18"/>
        </w:rPr>
        <w:t xml:space="preserve">  Trap: C names the man who arranged the seating, who is the agent of the modifier and not the one seated.</w:t>
      </w:r>
      <w:r>
        <w:rPr>
          <w:rFonts w:ascii="Georgia" w:hAnsi="Georgia"/>
          <w:color w:val="999999"/>
          <w:sz w:val="15"/>
        </w:rPr>
        <w:t xml:space="preserve">  [A dangler; C agent mismatch; D dangler]</w:t>
      </w:r>
    </w:p>
    <w:p>
      <w:pPr>
        <w:keepLines/>
        <w:spacing w:after="40"/>
        <w:ind w:left="893" w:hanging="893"/>
      </w:pPr>
      <w:r>
        <w:rPr>
          <w:rFonts w:ascii="Georgia" w:hAnsi="Georgia"/>
          <w:b/>
          <w:sz w:val="18"/>
        </w:rPr>
        <w:t xml:space="preserve">C06-SOC-E07  A  </w:t>
      </w:r>
      <w:r>
        <w:rPr>
          <w:rFonts w:ascii="Georgia" w:hAnsi="Georgia"/>
          <w:b w:val="0"/>
          <w:i w:val="0"/>
          <w:color w:val="999999"/>
          <w:sz w:val="16"/>
        </w:rPr>
        <w:t xml:space="preserve">A modifier stands next to what it modifies   </w:t>
      </w:r>
      <w:r>
        <w:rPr>
          <w:rFonts w:ascii="Georgia" w:hAnsi="Georgia"/>
          <w:sz w:val="18"/>
        </w:rPr>
        <w:t>Both opening phrases describe what was laid out and left, so the noun next to them must be the district itself.</w:t>
      </w:r>
      <w:r>
        <w:rPr>
          <w:rFonts w:ascii="Georgia" w:hAnsi="Georgia"/>
          <w:i/>
          <w:color w:val="555555"/>
          <w:sz w:val="18"/>
        </w:rPr>
        <w:t xml:space="preserve">  Trap: C names the thing the district was left to, which is not what was laid out along the line.</w:t>
      </w:r>
      <w:r>
        <w:rPr>
          <w:rFonts w:ascii="Georgia" w:hAnsi="Georgia"/>
          <w:color w:val="999999"/>
          <w:sz w:val="15"/>
        </w:rPr>
        <w:t xml:space="preserve">  [B agent mismatch; C agent mismatch; D dangler]</w:t>
      </w:r>
    </w:p>
    <w:p>
      <w:pPr>
        <w:keepLines/>
        <w:spacing w:after="40"/>
        <w:ind w:left="893" w:hanging="893"/>
      </w:pPr>
      <w:r>
        <w:rPr>
          <w:rFonts w:ascii="Georgia" w:hAnsi="Georgia"/>
          <w:b/>
          <w:sz w:val="18"/>
        </w:rPr>
        <w:t xml:space="preserve">C06-SOC-E08  D  </w:t>
      </w:r>
      <w:r>
        <w:rPr>
          <w:rFonts w:ascii="Georgia" w:hAnsi="Georgia"/>
          <w:b w:val="0"/>
          <w:i w:val="0"/>
          <w:color w:val="999999"/>
          <w:sz w:val="16"/>
        </w:rPr>
        <w:t xml:space="preserve">A modifier that could look both ways is moved so it looks one way   </w:t>
      </w:r>
      <w:r>
        <w:rPr>
          <w:rFonts w:ascii="Georgia" w:hAnsi="Georgia"/>
          <w:sz w:val="18"/>
        </w:rPr>
        <w:t>Before the verb, nevertheless can only qualify the publishing, so the sentence is no longer ambiguous about which action it concedes.</w:t>
      </w:r>
      <w:r>
        <w:rPr>
          <w:rFonts w:ascii="Georgia" w:hAnsi="Georgia"/>
          <w:i/>
          <w:color w:val="555555"/>
          <w:sz w:val="18"/>
        </w:rPr>
        <w:t xml:space="preserve">  Trap: A leaves the adverb where it could attach to the earlier publish instead of the later one, reversing the concession.</w:t>
      </w:r>
      <w:r>
        <w:rPr>
          <w:rFonts w:ascii="Georgia" w:hAnsi="Georgia"/>
          <w:color w:val="999999"/>
          <w:sz w:val="15"/>
        </w:rPr>
        <w:t xml:space="preserve">  [A squinting; B misplaced; C misplaced]</w:t>
      </w:r>
    </w:p>
    <w:p>
      <w:pPr>
        <w:keepLines/>
        <w:spacing w:after="40"/>
        <w:ind w:left="893" w:hanging="893"/>
      </w:pPr>
      <w:r>
        <w:rPr>
          <w:rFonts w:ascii="Georgia" w:hAnsi="Georgia"/>
          <w:b/>
          <w:sz w:val="18"/>
        </w:rPr>
        <w:t xml:space="preserve">C06-SOC-E09  B  </w:t>
      </w:r>
      <w:r>
        <w:rPr>
          <w:rFonts w:ascii="Georgia" w:hAnsi="Georgia"/>
          <w:b w:val="0"/>
          <w:i w:val="0"/>
          <w:color w:val="999999"/>
          <w:sz w:val="16"/>
        </w:rPr>
        <w:t xml:space="preserve">The participle's implied actor must be the sentence's subject   </w:t>
      </w:r>
      <w:r>
        <w:rPr>
          <w:rFonts w:ascii="Georgia" w:hAnsi="Georgia"/>
          <w:sz w:val="18"/>
        </w:rPr>
        <w:t>Both participles describe what was reconstructed and compared, so the subject of the main clause must be that thing.</w:t>
      </w:r>
      <w:r>
        <w:rPr>
          <w:rFonts w:ascii="Georgia" w:hAnsi="Georgia"/>
          <w:i/>
          <w:color w:val="555555"/>
          <w:sz w:val="18"/>
        </w:rPr>
        <w:t xml:space="preserve">  Trap: A names the economist who built the figures, who is the agent of the modifier rather than what it describes.</w:t>
      </w:r>
      <w:r>
        <w:rPr>
          <w:rFonts w:ascii="Georgia" w:hAnsi="Georgia"/>
          <w:color w:val="999999"/>
          <w:sz w:val="15"/>
        </w:rPr>
        <w:t xml:space="preserve">  [A agent mismatch; C dangler; D dangler]</w:t>
      </w:r>
    </w:p>
    <w:p>
      <w:pPr>
        <w:keepLines/>
        <w:spacing w:after="40"/>
        <w:ind w:left="893" w:hanging="893"/>
      </w:pPr>
      <w:r>
        <w:rPr>
          <w:rFonts w:ascii="Georgia" w:hAnsi="Georgia"/>
          <w:b/>
          <w:sz w:val="18"/>
        </w:rPr>
        <w:t xml:space="preserve">C06-SOC-E10  D  </w:t>
      </w:r>
      <w:r>
        <w:rPr>
          <w:rFonts w:ascii="Georgia" w:hAnsi="Georgia"/>
          <w:b w:val="0"/>
          <w:i w:val="0"/>
          <w:color w:val="999999"/>
          <w:sz w:val="16"/>
        </w:rPr>
        <w:t xml:space="preserve">A modifier that could look both ways is moved so it looks one way   </w:t>
      </w:r>
      <w:r>
        <w:rPr>
          <w:rFonts w:ascii="Georgia" w:hAnsi="Georgia"/>
          <w:sz w:val="18"/>
        </w:rPr>
        <w:t>Standing before the verb, systematically can only qualify the overweighting, so the sentence is no longer ambiguous about what is systematic.</w:t>
      </w:r>
      <w:r>
        <w:rPr>
          <w:rFonts w:ascii="Georgia" w:hAnsi="Georgia"/>
          <w:i/>
          <w:color w:val="555555"/>
          <w:sz w:val="18"/>
        </w:rPr>
        <w:t xml:space="preserve">  Trap: A leaves the adverb where it could attach to answer instead of overweight, which is a claim about method rather than about error.</w:t>
      </w:r>
      <w:r>
        <w:rPr>
          <w:rFonts w:ascii="Georgia" w:hAnsi="Georgia"/>
          <w:color w:val="999999"/>
          <w:sz w:val="15"/>
        </w:rPr>
        <w:t xml:space="preserve">  [A squinting; B misplaced; C misplaced]</w:t>
      </w:r>
    </w:p>
    <w:p>
      <w:pPr>
        <w:keepNext/>
        <w:spacing w:before="180" w:after="60"/>
      </w:pPr>
      <w:r>
        <w:rPr>
          <w:rFonts w:ascii="Georgia" w:hAnsi="Georgia"/>
          <w:b/>
          <w:sz w:val="21"/>
        </w:rPr>
        <w:t>7 · Parallel structure</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C07-HIS-E01  D  </w:t>
      </w:r>
      <w:r>
        <w:rPr>
          <w:rFonts w:ascii="Georgia" w:hAnsi="Georgia"/>
          <w:b w:val="0"/>
          <w:i w:val="0"/>
          <w:color w:val="999999"/>
          <w:sz w:val="16"/>
        </w:rPr>
        <w:t xml:space="preserve">Items in a series take the same form   </w:t>
      </w:r>
      <w:r>
        <w:rPr>
          <w:rFonts w:ascii="Georgia" w:hAnsi="Georgia"/>
          <w:sz w:val="18"/>
        </w:rPr>
        <w:t>The series already holds two -ing forms, so the third item takes the same form.</w:t>
      </w:r>
      <w:r>
        <w:rPr>
          <w:rFonts w:ascii="Georgia" w:hAnsi="Georgia"/>
          <w:i/>
          <w:color w:val="555555"/>
          <w:sz w:val="18"/>
        </w:rPr>
        <w:t xml:space="preserve">  Trap: A is an infinitive, which would be right if the first two items had been infinitives and is wrong because they are not.</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C07-HIS-E02  B  </w:t>
      </w:r>
      <w:r>
        <w:rPr>
          <w:rFonts w:ascii="Georgia" w:hAnsi="Georgia"/>
          <w:b w:val="0"/>
          <w:i w:val="0"/>
          <w:color w:val="999999"/>
          <w:sz w:val="16"/>
        </w:rPr>
        <w:t xml:space="preserve">A series of infinitives keeps the infinitive form   </w:t>
      </w:r>
      <w:r>
        <w:rPr>
          <w:rFonts w:ascii="Georgia" w:hAnsi="Georgia"/>
          <w:sz w:val="18"/>
        </w:rPr>
        <w:t>The first two items are infinitives, so the third keeps the infinitive form.</w:t>
      </w:r>
      <w:r>
        <w:rPr>
          <w:rFonts w:ascii="Georgia" w:hAnsi="Georgia"/>
          <w:i/>
          <w:color w:val="555555"/>
          <w:sz w:val="18"/>
        </w:rPr>
        <w:t xml:space="preserve">  Trap: A is a gerund, which reads smoothly after and and breaks the pattern the first two items set.</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C07-HIS-E03  C  </w:t>
      </w:r>
      <w:r>
        <w:rPr>
          <w:rFonts w:ascii="Georgia" w:hAnsi="Georgia"/>
          <w:b w:val="0"/>
          <w:i w:val="0"/>
          <w:color w:val="999999"/>
          <w:sz w:val="16"/>
        </w:rPr>
        <w:t xml:space="preserve">Items in a series take the same form   </w:t>
      </w:r>
      <w:r>
        <w:rPr>
          <w:rFonts w:ascii="Georgia" w:hAnsi="Georgia"/>
          <w:sz w:val="18"/>
        </w:rPr>
        <w:t>The series is built of infinitives, so the third item in the series takes the infinitive form as well.</w:t>
      </w:r>
      <w:r>
        <w:rPr>
          <w:rFonts w:ascii="Georgia" w:hAnsi="Georgia"/>
          <w:i/>
          <w:color w:val="555555"/>
          <w:sz w:val="18"/>
        </w:rPr>
        <w:t xml:space="preserve">  Trap: A changes to a gerund halfway through a list the first two items have already shaped.</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C07-HIS-E04  A  </w:t>
      </w:r>
      <w:r>
        <w:rPr>
          <w:rFonts w:ascii="Georgia" w:hAnsi="Georgia"/>
          <w:b w:val="0"/>
          <w:i w:val="0"/>
          <w:color w:val="999999"/>
          <w:sz w:val="16"/>
        </w:rPr>
        <w:t xml:space="preserve">A series of gerunds keeps the -ing form   </w:t>
      </w:r>
      <w:r>
        <w:rPr>
          <w:rFonts w:ascii="Georgia" w:hAnsi="Georgia"/>
          <w:sz w:val="18"/>
        </w:rPr>
        <w:t>Each item follows by, which takes a gerund, so the third item keeps the -ing form.</w:t>
      </w:r>
      <w:r>
        <w:rPr>
          <w:rFonts w:ascii="Georgia" w:hAnsi="Georgia"/>
          <w:i/>
          <w:color w:val="555555"/>
          <w:sz w:val="18"/>
        </w:rPr>
        <w:t xml:space="preserve">  Trap: C is an infinitive, which cannot follow the preposition by that governs all three items.</w:t>
      </w:r>
      <w:r>
        <w:rPr>
          <w:rFonts w:ascii="Georgia" w:hAnsi="Georgia"/>
          <w:color w:val="999999"/>
          <w:sz w:val="15"/>
        </w:rPr>
        <w:t xml:space="preserve">  [B mixed form; C faulty parallel; D mixed form]</w:t>
      </w:r>
    </w:p>
    <w:p>
      <w:pPr>
        <w:keepLines/>
        <w:spacing w:after="40"/>
        <w:ind w:left="893" w:hanging="893"/>
      </w:pPr>
      <w:r>
        <w:rPr>
          <w:rFonts w:ascii="Georgia" w:hAnsi="Georgia"/>
          <w:b/>
          <w:sz w:val="18"/>
        </w:rPr>
        <w:t xml:space="preserve">C07-HIS-E05  D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not only and but also must join two items of matching form, and the first is an infinitive.</w:t>
      </w:r>
      <w:r>
        <w:rPr>
          <w:rFonts w:ascii="Georgia" w:hAnsi="Georgia"/>
          <w:i/>
          <w:color w:val="555555"/>
          <w:sz w:val="18"/>
        </w:rPr>
        <w:t xml:space="preserve">  Trap: B puts a full clause after but also, which no longer matches the infinitive that follows not only.</w:t>
      </w:r>
      <w:r>
        <w:rPr>
          <w:rFonts w:ascii="Georgia" w:hAnsi="Georgia"/>
          <w:color w:val="999999"/>
          <w:sz w:val="15"/>
        </w:rPr>
        <w:t xml:space="preserve">  [A faulty parallel; B unbalanced correlative; C unbalanced correlative]</w:t>
      </w:r>
    </w:p>
    <w:p>
      <w:pPr>
        <w:keepLines/>
        <w:spacing w:after="40"/>
        <w:ind w:left="893" w:hanging="893"/>
      </w:pPr>
      <w:r>
        <w:rPr>
          <w:rFonts w:ascii="Georgia" w:hAnsi="Georgia"/>
          <w:b/>
          <w:sz w:val="18"/>
        </w:rPr>
        <w:t xml:space="preserve">C07-HIS-E06  C  </w:t>
      </w:r>
      <w:r>
        <w:rPr>
          <w:rFonts w:ascii="Georgia" w:hAnsi="Georgia"/>
          <w:b w:val="0"/>
          <w:i w:val="0"/>
          <w:color w:val="999999"/>
          <w:sz w:val="16"/>
        </w:rPr>
        <w:t xml:space="preserve">Items in a series take the same form   </w:t>
      </w:r>
      <w:r>
        <w:rPr>
          <w:rFonts w:ascii="Georgia" w:hAnsi="Georgia"/>
          <w:sz w:val="18"/>
        </w:rPr>
        <w:t>Three infinitives have already set the pattern of the series, so the fourth item is an infinitive too.</w:t>
      </w:r>
      <w:r>
        <w:rPr>
          <w:rFonts w:ascii="Georgia" w:hAnsi="Georgia"/>
          <w:i/>
          <w:color w:val="555555"/>
          <w:sz w:val="18"/>
        </w:rPr>
        <w:t xml:space="preserve">  Trap: A switches to a gerund at the end of a list that has held its form for three items.</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C07-HIS-E07  B  </w:t>
      </w:r>
      <w:r>
        <w:rPr>
          <w:rFonts w:ascii="Georgia" w:hAnsi="Georgia"/>
          <w:b w:val="0"/>
          <w:i w:val="0"/>
          <w:color w:val="999999"/>
          <w:sz w:val="16"/>
        </w:rPr>
        <w:t xml:space="preserve">A comparison compares things of the same kind   </w:t>
      </w:r>
      <w:r>
        <w:rPr>
          <w:rFonts w:ascii="Georgia" w:hAnsi="Georgia"/>
          <w:sz w:val="18"/>
        </w:rPr>
        <w:t>A comparison has to set like against like, and the first term is a number, so the second must be a number too.</w:t>
      </w:r>
      <w:r>
        <w:rPr>
          <w:rFonts w:ascii="Georgia" w:hAnsi="Georgia"/>
          <w:i/>
          <w:color w:val="555555"/>
          <w:sz w:val="18"/>
        </w:rPr>
        <w:t xml:space="preserve">  Trap: A compares a number of lynchings with a decade, which are not quantities of the same kind at all.</w:t>
      </w:r>
      <w:r>
        <w:rPr>
          <w:rFonts w:ascii="Georgia" w:hAnsi="Georgia"/>
          <w:color w:val="999999"/>
          <w:sz w:val="15"/>
        </w:rPr>
        <w:t xml:space="preserve">  [A incomplete comparison; C faulty parallel; D incomplete comparison]</w:t>
      </w:r>
    </w:p>
    <w:p>
      <w:pPr>
        <w:keepLines/>
        <w:spacing w:after="40"/>
        <w:ind w:left="893" w:hanging="893"/>
      </w:pPr>
      <w:r>
        <w:rPr>
          <w:rFonts w:ascii="Georgia" w:hAnsi="Georgia"/>
          <w:b/>
          <w:sz w:val="18"/>
        </w:rPr>
        <w:t xml:space="preserve">C07-HIS-E08  A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not and but joins two that-clauses, so the second item must be a that-clause as well.</w:t>
      </w:r>
      <w:r>
        <w:rPr>
          <w:rFonts w:ascii="Georgia" w:hAnsi="Georgia"/>
          <w:i/>
          <w:color w:val="555555"/>
          <w:sz w:val="18"/>
        </w:rPr>
        <w:t xml:space="preserve">  Trap: B turns the second half into a noun phrase, which no longer answers the that-clause after not.</w:t>
      </w:r>
      <w:r>
        <w:rPr>
          <w:rFonts w:ascii="Georgia" w:hAnsi="Georgia"/>
          <w:color w:val="999999"/>
          <w:sz w:val="15"/>
        </w:rPr>
        <w:t xml:space="preserve">  [B unbalanced correlative; C faulty parallel; D unbalanced correlative]</w:t>
      </w:r>
    </w:p>
    <w:p>
      <w:pPr>
        <w:keepLines/>
        <w:spacing w:after="40"/>
        <w:ind w:left="893" w:hanging="893"/>
      </w:pPr>
      <w:r>
        <w:rPr>
          <w:rFonts w:ascii="Georgia" w:hAnsi="Georgia"/>
          <w:b/>
          <w:sz w:val="18"/>
        </w:rPr>
        <w:t xml:space="preserve">C07-HIS-E09  C  </w:t>
      </w:r>
      <w:r>
        <w:rPr>
          <w:rFonts w:ascii="Georgia" w:hAnsi="Georgia"/>
          <w:b w:val="0"/>
          <w:i w:val="0"/>
          <w:color w:val="999999"/>
          <w:sz w:val="16"/>
        </w:rPr>
        <w:t xml:space="preserve">Items in a series take the same form   </w:t>
      </w:r>
      <w:r>
        <w:rPr>
          <w:rFonts w:ascii="Georgia" w:hAnsi="Georgia"/>
          <w:sz w:val="18"/>
        </w:rPr>
        <w:t>Three infinitives have set the series, so the fourth item in the series takes the infinitive form.</w:t>
      </w:r>
      <w:r>
        <w:rPr>
          <w:rFonts w:ascii="Georgia" w:hAnsi="Georgia"/>
          <w:i/>
          <w:color w:val="555555"/>
          <w:sz w:val="18"/>
        </w:rPr>
        <w:t xml:space="preserve">  Trap: A changes to a gerund in the last item, which is where a long list is hardest to keep track of.</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C07-HIS-E10  A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since the first term is a circulation, the second has to be a circulation too.</w:t>
      </w:r>
      <w:r>
        <w:rPr>
          <w:rFonts w:ascii="Georgia" w:hAnsi="Georgia"/>
          <w:i/>
          <w:color w:val="555555"/>
          <w:sz w:val="18"/>
        </w:rPr>
        <w:t xml:space="preserve">  Trap: B compares a circulation with a newspaper, which are not quantities of the same kind at all.</w:t>
      </w:r>
      <w:r>
        <w:rPr>
          <w:rFonts w:ascii="Georgia" w:hAnsi="Georgia"/>
          <w:color w:val="999999"/>
          <w:sz w:val="15"/>
        </w:rPr>
        <w:t xml:space="preserve">  [B incomplete comparison; C faulty parallel; D incomplete comparison]</w:t>
      </w:r>
    </w:p>
    <w:p>
      <w:pPr>
        <w:keepNext/>
        <w:spacing w:before="180" w:after="60"/>
      </w:pPr>
      <w:r>
        <w:rPr>
          <w:rFonts w:ascii="Georgia" w:hAnsi="Georgia"/>
          <w:b/>
          <w:sz w:val="21"/>
        </w:rPr>
        <w:t>7 · Parallel structure</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C07-BIO-E01  A  </w:t>
      </w:r>
      <w:r>
        <w:rPr>
          <w:rFonts w:ascii="Georgia" w:hAnsi="Georgia"/>
          <w:b w:val="0"/>
          <w:i w:val="0"/>
          <w:color w:val="999999"/>
          <w:sz w:val="16"/>
        </w:rPr>
        <w:t xml:space="preserve">A series of gerunds keeps the -ing form   </w:t>
      </w:r>
      <w:r>
        <w:rPr>
          <w:rFonts w:ascii="Georgia" w:hAnsi="Georgia"/>
          <w:sz w:val="18"/>
        </w:rPr>
        <w:t>Each item follows by, which takes a gerund, so the third keeps the -ing form.</w:t>
      </w:r>
      <w:r>
        <w:rPr>
          <w:rFonts w:ascii="Georgia" w:hAnsi="Georgia"/>
          <w:i/>
          <w:color w:val="555555"/>
          <w:sz w:val="18"/>
        </w:rPr>
        <w:t xml:space="preserve">  Trap: B is an infinitive, which cannot follow the preposition by that governs all three items.</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C07-BIO-E02  C  </w:t>
      </w:r>
      <w:r>
        <w:rPr>
          <w:rFonts w:ascii="Georgia" w:hAnsi="Georgia"/>
          <w:b w:val="0"/>
          <w:i w:val="0"/>
          <w:color w:val="999999"/>
          <w:sz w:val="16"/>
        </w:rPr>
        <w:t xml:space="preserve">Items in a series take the same form   </w:t>
      </w:r>
      <w:r>
        <w:rPr>
          <w:rFonts w:ascii="Georgia" w:hAnsi="Georgia"/>
          <w:sz w:val="18"/>
        </w:rPr>
        <w:t>Two infinitives have set the pattern of the series, so the third item takes the infinitive form.</w:t>
      </w:r>
      <w:r>
        <w:rPr>
          <w:rFonts w:ascii="Georgia" w:hAnsi="Georgia"/>
          <w:i/>
          <w:color w:val="555555"/>
          <w:sz w:val="18"/>
        </w:rPr>
        <w:t xml:space="preserve">  Trap: A changes to a gerund in the last item of a list that has held its shape throughout.</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C07-BIO-E03  D  </w:t>
      </w:r>
      <w:r>
        <w:rPr>
          <w:rFonts w:ascii="Georgia" w:hAnsi="Georgia"/>
          <w:b w:val="0"/>
          <w:i w:val="0"/>
          <w:color w:val="999999"/>
          <w:sz w:val="16"/>
        </w:rPr>
        <w:t xml:space="preserve">A series of infinitives keeps the infinitive form   </w:t>
      </w:r>
      <w:r>
        <w:rPr>
          <w:rFonts w:ascii="Georgia" w:hAnsi="Georgia"/>
          <w:sz w:val="18"/>
        </w:rPr>
        <w:t>The first two items are infinitives after to, so the third item in the series keeps the infinitive.</w:t>
      </w:r>
      <w:r>
        <w:rPr>
          <w:rFonts w:ascii="Georgia" w:hAnsi="Georgia"/>
          <w:i/>
          <w:color w:val="555555"/>
          <w:sz w:val="18"/>
        </w:rPr>
        <w:t xml:space="preserve">  Trap: A is a gerund, which reads naturally after and and abandons the pattern the sentence has already set.</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C07-BIO-E04  B  </w:t>
      </w:r>
      <w:r>
        <w:rPr>
          <w:rFonts w:ascii="Georgia" w:hAnsi="Georgia"/>
          <w:b w:val="0"/>
          <w:i w:val="0"/>
          <w:color w:val="999999"/>
          <w:sz w:val="16"/>
        </w:rPr>
        <w:t xml:space="preserve">Items in a series take the same form   </w:t>
      </w:r>
      <w:r>
        <w:rPr>
          <w:rFonts w:ascii="Georgia" w:hAnsi="Georgia"/>
          <w:sz w:val="18"/>
        </w:rPr>
        <w:t>The series is built of gerunds after meant, so the third item in the series takes the -ing form.</w:t>
      </w:r>
      <w:r>
        <w:rPr>
          <w:rFonts w:ascii="Georgia" w:hAnsi="Georgia"/>
          <w:i/>
          <w:color w:val="555555"/>
          <w:sz w:val="18"/>
        </w:rPr>
        <w:t xml:space="preserve">  Trap: A is an infinitive, which would need the whole list rebuilt around it to be correct.</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C07-BIO-E05  A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number, so the second has to be a number too.</w:t>
      </w:r>
      <w:r>
        <w:rPr>
          <w:rFonts w:ascii="Georgia" w:hAnsi="Georgia"/>
          <w:i/>
          <w:color w:val="555555"/>
          <w:sz w:val="18"/>
        </w:rPr>
        <w:t xml:space="preserve">  Trap: B compares a number of animals with a herd, which are not quantities of the same kind.</w:t>
      </w:r>
      <w:r>
        <w:rPr>
          <w:rFonts w:ascii="Georgia" w:hAnsi="Georgia"/>
          <w:color w:val="999999"/>
          <w:sz w:val="15"/>
        </w:rPr>
        <w:t xml:space="preserve">  [B incomplete comparison; C faulty parallel; D incomplete comparison]</w:t>
      </w:r>
    </w:p>
    <w:p>
      <w:pPr>
        <w:keepLines/>
        <w:spacing w:after="40"/>
        <w:ind w:left="893" w:hanging="893"/>
      </w:pPr>
      <w:r>
        <w:rPr>
          <w:rFonts w:ascii="Georgia" w:hAnsi="Georgia"/>
          <w:b/>
          <w:sz w:val="18"/>
        </w:rPr>
        <w:t xml:space="preserve">C07-BIO-E06  D  </w:t>
      </w:r>
      <w:r>
        <w:rPr>
          <w:rFonts w:ascii="Georgia" w:hAnsi="Georgia"/>
          <w:b w:val="0"/>
          <w:i w:val="0"/>
          <w:color w:val="999999"/>
          <w:sz w:val="16"/>
        </w:rPr>
        <w:t xml:space="preserve">A series of gerunds keeps the -ing form   </w:t>
      </w:r>
      <w:r>
        <w:rPr>
          <w:rFonts w:ascii="Georgia" w:hAnsi="Georgia"/>
          <w:sz w:val="18"/>
        </w:rPr>
        <w:t>Every item follows by and so takes a gerund, which the fourth item has to keep as well.</w:t>
      </w:r>
      <w:r>
        <w:rPr>
          <w:rFonts w:ascii="Georgia" w:hAnsi="Georgia"/>
          <w:i/>
          <w:color w:val="555555"/>
          <w:sz w:val="18"/>
        </w:rPr>
        <w:t xml:space="preserve">  Trap: A is an infinitive after a preposition, which no amount of distance from the first by makes acceptable.</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C07-BIO-E07  C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not only and but also joins two items of matching form, and the first is a by-phrase with a gerund.</w:t>
      </w:r>
      <w:r>
        <w:rPr>
          <w:rFonts w:ascii="Georgia" w:hAnsi="Georgia"/>
          <w:i/>
          <w:color w:val="555555"/>
          <w:sz w:val="18"/>
        </w:rPr>
        <w:t xml:space="preserve">  Trap: A puts a full clause after but also, which no longer answers the by-phrase after not only.</w:t>
      </w:r>
      <w:r>
        <w:rPr>
          <w:rFonts w:ascii="Georgia" w:hAnsi="Georgia"/>
          <w:color w:val="999999"/>
          <w:sz w:val="15"/>
        </w:rPr>
        <w:t xml:space="preserve">  [A unbalanced correlative; B faulty parallel; D unbalanced correlative]</w:t>
      </w:r>
    </w:p>
    <w:p>
      <w:pPr>
        <w:keepLines/>
        <w:spacing w:after="40"/>
        <w:ind w:left="893" w:hanging="893"/>
      </w:pPr>
      <w:r>
        <w:rPr>
          <w:rFonts w:ascii="Georgia" w:hAnsi="Georgia"/>
          <w:b/>
          <w:sz w:val="18"/>
        </w:rPr>
        <w:t xml:space="preserve">C07-BIO-E08  B  </w:t>
      </w:r>
      <w:r>
        <w:rPr>
          <w:rFonts w:ascii="Georgia" w:hAnsi="Georgia"/>
          <w:b w:val="0"/>
          <w:i w:val="0"/>
          <w:color w:val="999999"/>
          <w:sz w:val="16"/>
        </w:rPr>
        <w:t xml:space="preserve">Items in a series take the same form   </w:t>
      </w:r>
      <w:r>
        <w:rPr>
          <w:rFonts w:ascii="Georgia" w:hAnsi="Georgia"/>
          <w:sz w:val="18"/>
        </w:rPr>
        <w:t>Three gerunds have set the series, so the fourth item in the series takes the -ing form as well.</w:t>
      </w:r>
      <w:r>
        <w:rPr>
          <w:rFonts w:ascii="Georgia" w:hAnsi="Georgia"/>
          <w:i/>
          <w:color w:val="555555"/>
          <w:sz w:val="18"/>
        </w:rPr>
        <w:t xml:space="preserve">  Trap: A switches to an infinitive in the last item, which is where a reader has lost track of the pattern.</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C07-BIO-E09  D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volume, so the second has to be a volume.</w:t>
      </w:r>
      <w:r>
        <w:rPr>
          <w:rFonts w:ascii="Georgia" w:hAnsi="Georgia"/>
          <w:i/>
          <w:color w:val="555555"/>
          <w:sz w:val="18"/>
        </w:rPr>
        <w:t xml:space="preserve">  Trap: A compares a volume of water with a set of estimates, which are not quantities of the same kind.</w:t>
      </w:r>
      <w:r>
        <w:rPr>
          <w:rFonts w:ascii="Georgia" w:hAnsi="Georgia"/>
          <w:color w:val="999999"/>
          <w:sz w:val="15"/>
        </w:rPr>
        <w:t xml:space="preserve">  [A incomplete comparison; B faulty parallel; C incomplete comparison]</w:t>
      </w:r>
    </w:p>
    <w:p>
      <w:pPr>
        <w:keepLines/>
        <w:spacing w:after="40"/>
        <w:ind w:left="893" w:hanging="893"/>
      </w:pPr>
      <w:r>
        <w:rPr>
          <w:rFonts w:ascii="Georgia" w:hAnsi="Georgia"/>
          <w:b/>
          <w:sz w:val="18"/>
        </w:rPr>
        <w:t xml:space="preserve">C07-BIO-E10  B  </w:t>
      </w:r>
      <w:r>
        <w:rPr>
          <w:rFonts w:ascii="Georgia" w:hAnsi="Georgia"/>
          <w:b w:val="0"/>
          <w:i w:val="0"/>
          <w:color w:val="999999"/>
          <w:sz w:val="16"/>
        </w:rPr>
        <w:t xml:space="preserve">Items in a series take the same form   </w:t>
      </w:r>
      <w:r>
        <w:rPr>
          <w:rFonts w:ascii="Georgia" w:hAnsi="Georgia"/>
          <w:sz w:val="18"/>
        </w:rPr>
        <w:t>Three gerunds have already set this series, so the fourth item in the series keeps the -ing form.</w:t>
      </w:r>
      <w:r>
        <w:rPr>
          <w:rFonts w:ascii="Georgia" w:hAnsi="Georgia"/>
          <w:i/>
          <w:color w:val="555555"/>
          <w:sz w:val="18"/>
        </w:rPr>
        <w:t xml:space="preserve">  Trap: A is an infinitive at the end of a long list, where the pattern is easiest to lose.</w:t>
      </w:r>
      <w:r>
        <w:rPr>
          <w:rFonts w:ascii="Georgia" w:hAnsi="Georgia"/>
          <w:color w:val="999999"/>
          <w:sz w:val="15"/>
        </w:rPr>
        <w:t xml:space="preserve">  [A faulty parallel; C mixed form; D mixed form]</w:t>
      </w:r>
    </w:p>
    <w:p>
      <w:pPr>
        <w:keepNext/>
        <w:spacing w:before="180" w:after="60"/>
      </w:pPr>
      <w:r>
        <w:rPr>
          <w:rFonts w:ascii="Georgia" w:hAnsi="Georgia"/>
          <w:b/>
          <w:sz w:val="21"/>
        </w:rPr>
        <w:t>7 · Parallel structure</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C07-PHY-E01  B  </w:t>
      </w:r>
      <w:r>
        <w:rPr>
          <w:rFonts w:ascii="Georgia" w:hAnsi="Georgia"/>
          <w:b w:val="0"/>
          <w:i w:val="0"/>
          <w:color w:val="999999"/>
          <w:sz w:val="16"/>
        </w:rPr>
        <w:t xml:space="preserve">Items in a series take the same form   </w:t>
      </w:r>
      <w:r>
        <w:rPr>
          <w:rFonts w:ascii="Georgia" w:hAnsi="Georgia"/>
          <w:sz w:val="18"/>
        </w:rPr>
        <w:t>Two gerunds have set the series, so the third item in the series keeps the -ing form.</w:t>
      </w:r>
      <w:r>
        <w:rPr>
          <w:rFonts w:ascii="Georgia" w:hAnsi="Georgia"/>
          <w:i/>
          <w:color w:val="555555"/>
          <w:sz w:val="18"/>
        </w:rPr>
        <w:t xml:space="preserve">  Trap: A is an infinitive, which would require the first two items to be rebuilt to match it.</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C07-PHY-E02  D  </w:t>
      </w:r>
      <w:r>
        <w:rPr>
          <w:rFonts w:ascii="Georgia" w:hAnsi="Georgia"/>
          <w:b w:val="0"/>
          <w:i w:val="0"/>
          <w:color w:val="999999"/>
          <w:sz w:val="16"/>
        </w:rPr>
        <w:t xml:space="preserve">A series of gerunds keeps the -ing form   </w:t>
      </w:r>
      <w:r>
        <w:rPr>
          <w:rFonts w:ascii="Georgia" w:hAnsi="Georgia"/>
          <w:sz w:val="18"/>
        </w:rPr>
        <w:t>Every item follows by, which takes a gerund, so the third item keeps the -ing form.</w:t>
      </w:r>
      <w:r>
        <w:rPr>
          <w:rFonts w:ascii="Georgia" w:hAnsi="Georgia"/>
          <w:i/>
          <w:color w:val="555555"/>
          <w:sz w:val="18"/>
        </w:rPr>
        <w:t xml:space="preserve">  Trap: A is an infinitive after a preposition, which the first two items show cannot be right.</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C07-PHY-E03  A  </w:t>
      </w:r>
      <w:r>
        <w:rPr>
          <w:rFonts w:ascii="Georgia" w:hAnsi="Georgia"/>
          <w:b w:val="0"/>
          <w:i w:val="0"/>
          <w:color w:val="999999"/>
          <w:sz w:val="16"/>
        </w:rPr>
        <w:t xml:space="preserve">A series of infinitives keeps the infinitive form   </w:t>
      </w:r>
      <w:r>
        <w:rPr>
          <w:rFonts w:ascii="Georgia" w:hAnsi="Georgia"/>
          <w:sz w:val="18"/>
        </w:rPr>
        <w:t>The first two items are infinitives, so the third item keeps the infinitive form.</w:t>
      </w:r>
      <w:r>
        <w:rPr>
          <w:rFonts w:ascii="Georgia" w:hAnsi="Georgia"/>
          <w:i/>
          <w:color w:val="555555"/>
          <w:sz w:val="18"/>
        </w:rPr>
        <w:t xml:space="preserve">  Trap: B is a gerund, which reads easily after and and breaks a pattern already twice established.</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C07-PHY-E04  C  </w:t>
      </w:r>
      <w:r>
        <w:rPr>
          <w:rFonts w:ascii="Georgia" w:hAnsi="Georgia"/>
          <w:b w:val="0"/>
          <w:i w:val="0"/>
          <w:color w:val="999999"/>
          <w:sz w:val="16"/>
        </w:rPr>
        <w:t xml:space="preserve">Items in a series take the same form   </w:t>
      </w:r>
      <w:r>
        <w:rPr>
          <w:rFonts w:ascii="Georgia" w:hAnsi="Georgia"/>
          <w:sz w:val="18"/>
        </w:rPr>
        <w:t>Every item in the series follows by and takes a gerund, so the third does too.</w:t>
      </w:r>
      <w:r>
        <w:rPr>
          <w:rFonts w:ascii="Georgia" w:hAnsi="Georgia"/>
          <w:i/>
          <w:color w:val="555555"/>
          <w:sz w:val="18"/>
        </w:rPr>
        <w:t xml:space="preserve">  Trap: A is an infinitive after a preposition, which cannot be right however natural it sounds.</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C07-PHY-E05  B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not only and but also joins two items of matching form, and the first is a gerund after for.</w:t>
      </w:r>
      <w:r>
        <w:rPr>
          <w:rFonts w:ascii="Georgia" w:hAnsi="Georgia"/>
          <w:i/>
          <w:color w:val="555555"/>
          <w:sz w:val="18"/>
        </w:rPr>
        <w:t xml:space="preserve">  Trap: C answers the gerund with a full clause, which leaves the two halves of the pair unmatched.</w:t>
      </w:r>
      <w:r>
        <w:rPr>
          <w:rFonts w:ascii="Georgia" w:hAnsi="Georgia"/>
          <w:color w:val="999999"/>
          <w:sz w:val="15"/>
        </w:rPr>
        <w:t xml:space="preserve">  [A faulty parallel; C unbalanced correlative; D unbalanced correlative]</w:t>
      </w:r>
    </w:p>
    <w:p>
      <w:pPr>
        <w:keepLines/>
        <w:spacing w:after="40"/>
        <w:ind w:left="893" w:hanging="893"/>
      </w:pPr>
      <w:r>
        <w:rPr>
          <w:rFonts w:ascii="Georgia" w:hAnsi="Georgia"/>
          <w:b/>
          <w:sz w:val="18"/>
        </w:rPr>
        <w:t xml:space="preserve">C07-PHY-E06  A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wavelength, so the second has to be a wavelength.</w:t>
      </w:r>
      <w:r>
        <w:rPr>
          <w:rFonts w:ascii="Georgia" w:hAnsi="Georgia"/>
          <w:i/>
          <w:color w:val="555555"/>
          <w:sz w:val="18"/>
        </w:rPr>
        <w:t xml:space="preserve">  Trap: B compares a wavelength with a filament, which are not quantities of the same kind.</w:t>
      </w:r>
      <w:r>
        <w:rPr>
          <w:rFonts w:ascii="Georgia" w:hAnsi="Georgia"/>
          <w:color w:val="999999"/>
          <w:sz w:val="15"/>
        </w:rPr>
        <w:t xml:space="preserve">  [B incomplete comparison; C faulty parallel; D incomplete comparison]</w:t>
      </w:r>
    </w:p>
    <w:p>
      <w:pPr>
        <w:keepLines/>
        <w:spacing w:after="40"/>
        <w:ind w:left="893" w:hanging="893"/>
      </w:pPr>
      <w:r>
        <w:rPr>
          <w:rFonts w:ascii="Georgia" w:hAnsi="Georgia"/>
          <w:b/>
          <w:sz w:val="18"/>
        </w:rPr>
        <w:t xml:space="preserve">C07-PHY-E07  D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A correlative pair must join items of one form, and the form the first half sets here is a gerund after for.</w:t>
      </w:r>
      <w:r>
        <w:rPr>
          <w:rFonts w:ascii="Georgia" w:hAnsi="Georgia"/>
          <w:i/>
          <w:color w:val="555555"/>
          <w:sz w:val="18"/>
        </w:rPr>
        <w:t xml:space="preserve">  Trap: C turns the second half into a noun phrase, which no longer answers the gerund in the first.</w:t>
      </w:r>
      <w:r>
        <w:rPr>
          <w:rFonts w:ascii="Georgia" w:hAnsi="Georgia"/>
          <w:color w:val="999999"/>
          <w:sz w:val="15"/>
        </w:rPr>
        <w:t xml:space="preserve">  [A faulty parallel; B unbalanced correlative; C unbalanced correlative]</w:t>
      </w:r>
    </w:p>
    <w:p>
      <w:pPr>
        <w:keepLines/>
        <w:spacing w:after="40"/>
        <w:ind w:left="893" w:hanging="893"/>
      </w:pPr>
      <w:r>
        <w:rPr>
          <w:rFonts w:ascii="Georgia" w:hAnsi="Georgia"/>
          <w:b/>
          <w:sz w:val="18"/>
        </w:rPr>
        <w:t xml:space="preserve">C07-PHY-E08  C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stress, so the second has to be a stress.</w:t>
      </w:r>
      <w:r>
        <w:rPr>
          <w:rFonts w:ascii="Georgia" w:hAnsi="Georgia"/>
          <w:i/>
          <w:color w:val="555555"/>
          <w:sz w:val="18"/>
        </w:rPr>
        <w:t xml:space="preserve">  Trap: A compares a stress with an application of a load, which are not quantities of the same kind.</w:t>
      </w:r>
      <w:r>
        <w:rPr>
          <w:rFonts w:ascii="Georgia" w:hAnsi="Georgia"/>
          <w:color w:val="999999"/>
          <w:sz w:val="15"/>
        </w:rPr>
        <w:t xml:space="preserve">  [A incomplete comparison; B faulty parallel; D incomplete comparison]</w:t>
      </w:r>
    </w:p>
    <w:p>
      <w:pPr>
        <w:keepLines/>
        <w:spacing w:after="40"/>
        <w:ind w:left="893" w:hanging="893"/>
      </w:pPr>
      <w:r>
        <w:rPr>
          <w:rFonts w:ascii="Georgia" w:hAnsi="Georgia"/>
          <w:b/>
          <w:sz w:val="18"/>
        </w:rPr>
        <w:t xml:space="preserve">C07-PHY-E09  A  </w:t>
      </w:r>
      <w:r>
        <w:rPr>
          <w:rFonts w:ascii="Georgia" w:hAnsi="Georgia"/>
          <w:b w:val="0"/>
          <w:i w:val="0"/>
          <w:color w:val="999999"/>
          <w:sz w:val="16"/>
        </w:rPr>
        <w:t xml:space="preserve">Items in a series take the same form   </w:t>
      </w:r>
      <w:r>
        <w:rPr>
          <w:rFonts w:ascii="Georgia" w:hAnsi="Georgia"/>
          <w:sz w:val="18"/>
        </w:rPr>
        <w:t>Three items of the series are already gerunds, so the fourth in the series keeps the -ing form.</w:t>
      </w:r>
      <w:r>
        <w:rPr>
          <w:rFonts w:ascii="Georgia" w:hAnsi="Georgia"/>
          <w:i/>
          <w:color w:val="555555"/>
          <w:sz w:val="18"/>
        </w:rPr>
        <w:t xml:space="preserve">  Trap: B is an infinitive at the end of a long list, which is where the pattern is easiest to lose.</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C07-PHY-E10  C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two halves of a correlative pair take one form between them, and the first half here is a gerund after for.</w:t>
      </w:r>
      <w:r>
        <w:rPr>
          <w:rFonts w:ascii="Georgia" w:hAnsi="Georgia"/>
          <w:i/>
          <w:color w:val="555555"/>
          <w:sz w:val="18"/>
        </w:rPr>
        <w:t xml:space="preserve">  Trap: B answers a gerund with a full clause, which is the commonest way a correlative pair comes apart.</w:t>
      </w:r>
      <w:r>
        <w:rPr>
          <w:rFonts w:ascii="Georgia" w:hAnsi="Georgia"/>
          <w:color w:val="999999"/>
          <w:sz w:val="15"/>
        </w:rPr>
        <w:t xml:space="preserve">  [A faulty parallel; B unbalanced correlative; D unbalanced correlative]</w:t>
      </w:r>
    </w:p>
    <w:p>
      <w:pPr>
        <w:keepNext/>
        <w:spacing w:before="180" w:after="60"/>
      </w:pPr>
      <w:r>
        <w:rPr>
          <w:rFonts w:ascii="Georgia" w:hAnsi="Georgia"/>
          <w:b/>
          <w:sz w:val="21"/>
        </w:rPr>
        <w:t>7 · Parallel structure</w:t>
      </w:r>
      <w:r>
        <w:rPr>
          <w:rFonts w:ascii="Georgia" w:hAnsi="Georgia"/>
          <w:color w:val="999999"/>
          <w:sz w:val="17"/>
        </w:rPr>
        <w:t xml:space="preserve">   Humanities</w:t>
      </w:r>
    </w:p>
    <w:p>
      <w:pPr>
        <w:keepLines/>
        <w:spacing w:after="40"/>
        <w:ind w:left="893" w:hanging="893"/>
      </w:pPr>
      <w:r>
        <w:rPr>
          <w:rFonts w:ascii="Georgia" w:hAnsi="Georgia"/>
          <w:b/>
          <w:sz w:val="18"/>
        </w:rPr>
        <w:t xml:space="preserve">C07-HUM-E01  C  </w:t>
      </w:r>
      <w:r>
        <w:rPr>
          <w:rFonts w:ascii="Georgia" w:hAnsi="Georgia"/>
          <w:b w:val="0"/>
          <w:i w:val="0"/>
          <w:color w:val="999999"/>
          <w:sz w:val="16"/>
        </w:rPr>
        <w:t xml:space="preserve">Items in a series take the same form   </w:t>
      </w:r>
      <w:r>
        <w:rPr>
          <w:rFonts w:ascii="Georgia" w:hAnsi="Georgia"/>
          <w:sz w:val="18"/>
        </w:rPr>
        <w:t>Each item in the series is governed by the same by, which takes a gerund, so the third item is a gerund too.</w:t>
      </w:r>
      <w:r>
        <w:rPr>
          <w:rFonts w:ascii="Georgia" w:hAnsi="Georgia"/>
          <w:i/>
          <w:color w:val="555555"/>
          <w:sz w:val="18"/>
        </w:rPr>
        <w:t xml:space="preserve">  Trap: A is an infinitive after a preposition, which the earlier items rule out.</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C07-HUM-E02  A  </w:t>
      </w:r>
      <w:r>
        <w:rPr>
          <w:rFonts w:ascii="Georgia" w:hAnsi="Georgia"/>
          <w:b w:val="0"/>
          <w:i w:val="0"/>
          <w:color w:val="999999"/>
          <w:sz w:val="16"/>
        </w:rPr>
        <w:t xml:space="preserve">A series of gerunds keeps the -ing form   </w:t>
      </w:r>
      <w:r>
        <w:rPr>
          <w:rFonts w:ascii="Georgia" w:hAnsi="Georgia"/>
          <w:sz w:val="18"/>
        </w:rPr>
        <w:t>The gerunds that follow by have set the series, so the third item keeps the -ing form.</w:t>
      </w:r>
      <w:r>
        <w:rPr>
          <w:rFonts w:ascii="Georgia" w:hAnsi="Georgia"/>
          <w:i/>
          <w:color w:val="555555"/>
          <w:sz w:val="18"/>
        </w:rPr>
        <w:t xml:space="preserve">  Trap: B is an infinitive, which the by in front of every item in this list will not take.</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C07-HUM-E03  B  </w:t>
      </w:r>
      <w:r>
        <w:rPr>
          <w:rFonts w:ascii="Georgia" w:hAnsi="Georgia"/>
          <w:b w:val="0"/>
          <w:i w:val="0"/>
          <w:color w:val="999999"/>
          <w:sz w:val="16"/>
        </w:rPr>
        <w:t xml:space="preserve">A series of infinitives keeps the infinitive form   </w:t>
      </w:r>
      <w:r>
        <w:rPr>
          <w:rFonts w:ascii="Georgia" w:hAnsi="Georgia"/>
          <w:sz w:val="18"/>
        </w:rPr>
        <w:t>The first two items are infinitives, so the third item in the series keeps the infinitive.</w:t>
      </w:r>
      <w:r>
        <w:rPr>
          <w:rFonts w:ascii="Georgia" w:hAnsi="Georgia"/>
          <w:i/>
          <w:color w:val="555555"/>
          <w:sz w:val="18"/>
        </w:rPr>
        <w:t xml:space="preserve">  Trap: A is a gerund, which reads naturally after and and abandons the pattern the sentence set.</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C07-HUM-E04  D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joins two items of matching form, and the first is a gerund governed by for.</w:t>
      </w:r>
      <w:r>
        <w:rPr>
          <w:rFonts w:ascii="Georgia" w:hAnsi="Georgia"/>
          <w:i/>
          <w:color w:val="555555"/>
          <w:sz w:val="18"/>
        </w:rPr>
        <w:t xml:space="preserve">  Trap: B answers a gerund with a full clause, which leaves the two halves of the pair unmatched.</w:t>
      </w:r>
      <w:r>
        <w:rPr>
          <w:rFonts w:ascii="Georgia" w:hAnsi="Georgia"/>
          <w:color w:val="999999"/>
          <w:sz w:val="15"/>
        </w:rPr>
        <w:t xml:space="preserve">  [A faulty parallel; B unbalanced correlative; C unbalanced correlative]</w:t>
      </w:r>
    </w:p>
    <w:p>
      <w:pPr>
        <w:keepLines/>
        <w:spacing w:after="40"/>
        <w:ind w:left="893" w:hanging="893"/>
      </w:pPr>
      <w:r>
        <w:rPr>
          <w:rFonts w:ascii="Georgia" w:hAnsi="Georgia"/>
          <w:b/>
          <w:sz w:val="18"/>
        </w:rPr>
        <w:t xml:space="preserve">C07-HUM-E05  C  </w:t>
      </w:r>
      <w:r>
        <w:rPr>
          <w:rFonts w:ascii="Georgia" w:hAnsi="Georgia"/>
          <w:b w:val="0"/>
          <w:i w:val="0"/>
          <w:color w:val="999999"/>
          <w:sz w:val="16"/>
        </w:rPr>
        <w:t xml:space="preserve">Items in a series take the same form   </w:t>
      </w:r>
      <w:r>
        <w:rPr>
          <w:rFonts w:ascii="Georgia" w:hAnsi="Georgia"/>
          <w:sz w:val="18"/>
        </w:rPr>
        <w:t>Two gerunds have set the series after meant, so the third item in the series keeps the -ing form.</w:t>
      </w:r>
      <w:r>
        <w:rPr>
          <w:rFonts w:ascii="Georgia" w:hAnsi="Georgia"/>
          <w:i/>
          <w:color w:val="555555"/>
          <w:sz w:val="18"/>
        </w:rPr>
        <w:t xml:space="preserve">  Trap: A switches to an infinitive at the end of a list already shaped by the first two items.</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C07-HUM-E06  B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number of rules, so the second has to be a number too.</w:t>
      </w:r>
      <w:r>
        <w:rPr>
          <w:rFonts w:ascii="Georgia" w:hAnsi="Georgia"/>
          <w:i/>
          <w:color w:val="555555"/>
          <w:sz w:val="18"/>
        </w:rPr>
        <w:t xml:space="preserve">  Trap: A compares a number of rules with a writer, which are not quantities of the same kind.</w:t>
      </w:r>
      <w:r>
        <w:rPr>
          <w:rFonts w:ascii="Georgia" w:hAnsi="Georgia"/>
          <w:color w:val="999999"/>
          <w:sz w:val="15"/>
        </w:rPr>
        <w:t xml:space="preserve">  [A incomplete comparison; C faulty parallel; D incomplete comparison]</w:t>
      </w:r>
    </w:p>
    <w:p>
      <w:pPr>
        <w:keepLines/>
        <w:spacing w:after="40"/>
        <w:ind w:left="893" w:hanging="893"/>
      </w:pPr>
      <w:r>
        <w:rPr>
          <w:rFonts w:ascii="Georgia" w:hAnsi="Georgia"/>
          <w:b/>
          <w:sz w:val="18"/>
        </w:rPr>
        <w:t xml:space="preserve">C07-HUM-E07  A  </w:t>
      </w:r>
      <w:r>
        <w:rPr>
          <w:rFonts w:ascii="Georgia" w:hAnsi="Georgia"/>
          <w:b w:val="0"/>
          <w:i w:val="0"/>
          <w:color w:val="999999"/>
          <w:sz w:val="16"/>
        </w:rPr>
        <w:t xml:space="preserve">A series of gerunds keeps the -ing form   </w:t>
      </w:r>
      <w:r>
        <w:rPr>
          <w:rFonts w:ascii="Georgia" w:hAnsi="Georgia"/>
          <w:sz w:val="18"/>
        </w:rPr>
        <w:t>Every item follows by and so takes a gerund, which the fourth item must keep as well.</w:t>
      </w:r>
      <w:r>
        <w:rPr>
          <w:rFonts w:ascii="Georgia" w:hAnsi="Georgia"/>
          <w:i/>
          <w:color w:val="555555"/>
          <w:sz w:val="18"/>
        </w:rPr>
        <w:t xml:space="preserve">  Trap: B is an infinitive after a preposition, and the distance from the first by is what makes it survive a reading.</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C07-HUM-E08  D  </w:t>
      </w:r>
      <w:r>
        <w:rPr>
          <w:rFonts w:ascii="Georgia" w:hAnsi="Georgia"/>
          <w:b w:val="0"/>
          <w:i w:val="0"/>
          <w:color w:val="999999"/>
          <w:sz w:val="16"/>
        </w:rPr>
        <w:t xml:space="preserve">Items in a series take the same form   </w:t>
      </w:r>
      <w:r>
        <w:rPr>
          <w:rFonts w:ascii="Georgia" w:hAnsi="Georgia"/>
          <w:sz w:val="18"/>
        </w:rPr>
        <w:t>Two gerunds have set the series after involves, so the third item in the series keeps the -ing form.</w:t>
      </w:r>
      <w:r>
        <w:rPr>
          <w:rFonts w:ascii="Georgia" w:hAnsi="Georgia"/>
          <w:i/>
          <w:color w:val="555555"/>
          <w:sz w:val="18"/>
        </w:rPr>
        <w:t xml:space="preserve">  Trap: A is an infinitive, which would require the whole list to be rebuilt around it.</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C07-HUM-E09  B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not only and but also joins two items of matching form, and the first is a what-clause.</w:t>
      </w:r>
      <w:r>
        <w:rPr>
          <w:rFonts w:ascii="Georgia" w:hAnsi="Georgia"/>
          <w:i/>
          <w:color w:val="555555"/>
          <w:sz w:val="18"/>
        </w:rPr>
        <w:t xml:space="preserve">  Trap: A turns the second half into a noun phrase, which no longer answers the clause that follows not only.</w:t>
      </w:r>
      <w:r>
        <w:rPr>
          <w:rFonts w:ascii="Georgia" w:hAnsi="Georgia"/>
          <w:color w:val="999999"/>
          <w:sz w:val="15"/>
        </w:rPr>
        <w:t xml:space="preserve">  [A unbalanced correlative; C faulty parallel; D unbalanced correlative]</w:t>
      </w:r>
    </w:p>
    <w:p>
      <w:pPr>
        <w:keepLines/>
        <w:spacing w:after="40"/>
        <w:ind w:left="893" w:hanging="893"/>
      </w:pPr>
      <w:r>
        <w:rPr>
          <w:rFonts w:ascii="Georgia" w:hAnsi="Georgia"/>
          <w:b/>
          <w:sz w:val="18"/>
        </w:rPr>
        <w:t xml:space="preserve">C07-HUM-E10  D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number of readings, so the second has to be a number.</w:t>
      </w:r>
      <w:r>
        <w:rPr>
          <w:rFonts w:ascii="Georgia" w:hAnsi="Georgia"/>
          <w:i/>
          <w:color w:val="555555"/>
          <w:sz w:val="18"/>
        </w:rPr>
        <w:t xml:space="preserve">  Trap: A compares a number of readings with a person, which are not quantities of the same kind at all.</w:t>
      </w:r>
      <w:r>
        <w:rPr>
          <w:rFonts w:ascii="Georgia" w:hAnsi="Georgia"/>
          <w:color w:val="999999"/>
          <w:sz w:val="15"/>
        </w:rPr>
        <w:t xml:space="preserve">  [A incomplete comparison; B faulty parallel; C incomplete comparison]</w:t>
      </w:r>
    </w:p>
    <w:p>
      <w:pPr>
        <w:keepNext/>
        <w:spacing w:before="180" w:after="60"/>
      </w:pPr>
      <w:r>
        <w:rPr>
          <w:rFonts w:ascii="Georgia" w:hAnsi="Georgia"/>
          <w:b/>
          <w:sz w:val="21"/>
        </w:rPr>
        <w:t>7 · Parallel structure</w:t>
      </w:r>
      <w:r>
        <w:rPr>
          <w:rFonts w:ascii="Georgia" w:hAnsi="Georgia"/>
          <w:color w:val="999999"/>
          <w:sz w:val="17"/>
        </w:rPr>
        <w:t xml:space="preserve">   Social Science</w:t>
      </w:r>
    </w:p>
    <w:p>
      <w:pPr>
        <w:keepLines/>
        <w:spacing w:after="40"/>
        <w:ind w:left="893" w:hanging="893"/>
      </w:pPr>
      <w:r>
        <w:rPr>
          <w:rFonts w:ascii="Georgia" w:hAnsi="Georgia"/>
          <w:b/>
          <w:sz w:val="18"/>
        </w:rPr>
        <w:t xml:space="preserve">C07-SOC-E01  D  </w:t>
      </w:r>
      <w:r>
        <w:rPr>
          <w:rFonts w:ascii="Georgia" w:hAnsi="Georgia"/>
          <w:b w:val="0"/>
          <w:i w:val="0"/>
          <w:color w:val="999999"/>
          <w:sz w:val="16"/>
        </w:rPr>
        <w:t xml:space="preserve">Items in a series take the same form   </w:t>
      </w:r>
      <w:r>
        <w:rPr>
          <w:rFonts w:ascii="Georgia" w:hAnsi="Georgia"/>
          <w:sz w:val="18"/>
        </w:rPr>
        <w:t>The two gerunds after means fix the form of the series, so the third item is a gerund as well.</w:t>
      </w:r>
      <w:r>
        <w:rPr>
          <w:rFonts w:ascii="Georgia" w:hAnsi="Georgia"/>
          <w:i/>
          <w:color w:val="555555"/>
          <w:sz w:val="18"/>
        </w:rPr>
        <w:t xml:space="preserve">  Trap: A is an infinitive, which the pattern already laid down by the first two items excludes.</w:t>
      </w:r>
      <w:r>
        <w:rPr>
          <w:rFonts w:ascii="Georgia" w:hAnsi="Georgia"/>
          <w:color w:val="999999"/>
          <w:sz w:val="15"/>
        </w:rPr>
        <w:t xml:space="preserve">  [A faulty parallel; B mixed form; C mixed form]</w:t>
      </w:r>
    </w:p>
    <w:p>
      <w:pPr>
        <w:keepLines/>
        <w:spacing w:after="40"/>
        <w:ind w:left="893" w:hanging="893"/>
      </w:pPr>
      <w:r>
        <w:rPr>
          <w:rFonts w:ascii="Georgia" w:hAnsi="Georgia"/>
          <w:b/>
          <w:sz w:val="18"/>
        </w:rPr>
        <w:t xml:space="preserve">C07-SOC-E02  B  </w:t>
      </w:r>
      <w:r>
        <w:rPr>
          <w:rFonts w:ascii="Georgia" w:hAnsi="Georgia"/>
          <w:b w:val="0"/>
          <w:i w:val="0"/>
          <w:color w:val="999999"/>
          <w:sz w:val="16"/>
        </w:rPr>
        <w:t xml:space="preserve">A series of infinitives keeps the infinitive form   </w:t>
      </w:r>
      <w:r>
        <w:rPr>
          <w:rFonts w:ascii="Georgia" w:hAnsi="Georgia"/>
          <w:sz w:val="18"/>
        </w:rPr>
        <w:t>The first two items are infinitives, so the third item in the series keeps the infinitive form.</w:t>
      </w:r>
      <w:r>
        <w:rPr>
          <w:rFonts w:ascii="Georgia" w:hAnsi="Georgia"/>
          <w:i/>
          <w:color w:val="555555"/>
          <w:sz w:val="18"/>
        </w:rPr>
        <w:t xml:space="preserve">  Trap: A is a gerund, which is the form a writer drifts into at the end of a list.</w:t>
      </w:r>
      <w:r>
        <w:rPr>
          <w:rFonts w:ascii="Georgia" w:hAnsi="Georgia"/>
          <w:color w:val="999999"/>
          <w:sz w:val="15"/>
        </w:rPr>
        <w:t xml:space="preserve">  [A faulty parallel; C mixed form; D mixed form]</w:t>
      </w:r>
    </w:p>
    <w:p>
      <w:pPr>
        <w:keepLines/>
        <w:spacing w:after="40"/>
        <w:ind w:left="893" w:hanging="893"/>
      </w:pPr>
      <w:r>
        <w:rPr>
          <w:rFonts w:ascii="Georgia" w:hAnsi="Georgia"/>
          <w:b/>
          <w:sz w:val="18"/>
        </w:rPr>
        <w:t xml:space="preserve">C07-SOC-E03  C  </w:t>
      </w:r>
      <w:r>
        <w:rPr>
          <w:rFonts w:ascii="Georgia" w:hAnsi="Georgia"/>
          <w:b w:val="0"/>
          <w:i w:val="0"/>
          <w:color w:val="999999"/>
          <w:sz w:val="16"/>
        </w:rPr>
        <w:t xml:space="preserve">A series of gerunds keeps the -ing form   </w:t>
      </w:r>
      <w:r>
        <w:rPr>
          <w:rFonts w:ascii="Georgia" w:hAnsi="Georgia"/>
          <w:sz w:val="18"/>
        </w:rPr>
        <w:t>Every item follows by and takes a gerund, so the third item keeps the -ing form.</w:t>
      </w:r>
      <w:r>
        <w:rPr>
          <w:rFonts w:ascii="Georgia" w:hAnsi="Georgia"/>
          <w:i/>
          <w:color w:val="555555"/>
          <w:sz w:val="18"/>
        </w:rPr>
        <w:t xml:space="preserve">  Trap: A is an infinitive after a preposition, which cannot be right whatever the ear says.</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C07-SOC-E04  A  </w:t>
      </w:r>
      <w:r>
        <w:rPr>
          <w:rFonts w:ascii="Georgia" w:hAnsi="Georgia"/>
          <w:b w:val="0"/>
          <w:i w:val="0"/>
          <w:color w:val="999999"/>
          <w:sz w:val="16"/>
        </w:rPr>
        <w:t xml:space="preserve">Items in a series take the same form   </w:t>
      </w:r>
      <w:r>
        <w:rPr>
          <w:rFonts w:ascii="Georgia" w:hAnsi="Georgia"/>
          <w:sz w:val="18"/>
        </w:rPr>
        <w:t>Two gerunds have set the series after means, so the third item in the series keeps the -ing form.</w:t>
      </w:r>
      <w:r>
        <w:rPr>
          <w:rFonts w:ascii="Georgia" w:hAnsi="Georgia"/>
          <w:i/>
          <w:color w:val="555555"/>
          <w:sz w:val="18"/>
        </w:rPr>
        <w:t xml:space="preserve">  Trap: B is an infinitive, which would need the earlier items rewritten to match.</w:t>
      </w:r>
      <w:r>
        <w:rPr>
          <w:rFonts w:ascii="Georgia" w:hAnsi="Georgia"/>
          <w:color w:val="999999"/>
          <w:sz w:val="15"/>
        </w:rPr>
        <w:t xml:space="preserve">  [B faulty parallel; C mixed form; D mixed form]</w:t>
      </w:r>
    </w:p>
    <w:p>
      <w:pPr>
        <w:keepLines/>
        <w:spacing w:after="40"/>
        <w:ind w:left="893" w:hanging="893"/>
      </w:pPr>
      <w:r>
        <w:rPr>
          <w:rFonts w:ascii="Georgia" w:hAnsi="Georgia"/>
          <w:b/>
          <w:sz w:val="18"/>
        </w:rPr>
        <w:t xml:space="preserve">C07-SOC-E05  D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rate, so the second has to be a rate.</w:t>
      </w:r>
      <w:r>
        <w:rPr>
          <w:rFonts w:ascii="Georgia" w:hAnsi="Georgia"/>
          <w:i/>
          <w:color w:val="555555"/>
          <w:sz w:val="18"/>
        </w:rPr>
        <w:t xml:space="preserve">  Trap: A compares a response rate with a sum of money, which are not quantities of the same kind.</w:t>
      </w:r>
      <w:r>
        <w:rPr>
          <w:rFonts w:ascii="Georgia" w:hAnsi="Georgia"/>
          <w:color w:val="999999"/>
          <w:sz w:val="15"/>
        </w:rPr>
        <w:t xml:space="preserve">  [A incomplete comparison; B faulty parallel; C incomplete comparison]</w:t>
      </w:r>
    </w:p>
    <w:p>
      <w:pPr>
        <w:keepLines/>
        <w:spacing w:after="40"/>
        <w:ind w:left="893" w:hanging="893"/>
      </w:pPr>
      <w:r>
        <w:rPr>
          <w:rFonts w:ascii="Georgia" w:hAnsi="Georgia"/>
          <w:b/>
          <w:sz w:val="18"/>
        </w:rPr>
        <w:t xml:space="preserve">C07-SOC-E06  C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What the first half of a correlative pair is, the second half must be, and here the first half is a gerund after for.</w:t>
      </w:r>
      <w:r>
        <w:rPr>
          <w:rFonts w:ascii="Georgia" w:hAnsi="Georgia"/>
          <w:i/>
          <w:color w:val="555555"/>
          <w:sz w:val="18"/>
        </w:rPr>
        <w:t xml:space="preserve">  Trap: A answers a gerund with a full clause, which leaves the two halves of the pair unmatched.</w:t>
      </w:r>
      <w:r>
        <w:rPr>
          <w:rFonts w:ascii="Georgia" w:hAnsi="Georgia"/>
          <w:color w:val="999999"/>
          <w:sz w:val="15"/>
        </w:rPr>
        <w:t xml:space="preserve">  [A unbalanced correlative; B faulty parallel; D unbalanced correlative]</w:t>
      </w:r>
    </w:p>
    <w:p>
      <w:pPr>
        <w:keepLines/>
        <w:spacing w:after="40"/>
        <w:ind w:left="893" w:hanging="893"/>
      </w:pPr>
      <w:r>
        <w:rPr>
          <w:rFonts w:ascii="Georgia" w:hAnsi="Georgia"/>
          <w:b/>
          <w:sz w:val="18"/>
        </w:rPr>
        <w:t xml:space="preserve">C07-SOC-E07  B  </w:t>
      </w:r>
      <w:r>
        <w:rPr>
          <w:rFonts w:ascii="Georgia" w:hAnsi="Georgia"/>
          <w:b w:val="0"/>
          <w:i w:val="0"/>
          <w:color w:val="999999"/>
          <w:sz w:val="16"/>
        </w:rPr>
        <w:t xml:space="preserve">Items in a series take the same form   </w:t>
      </w:r>
      <w:r>
        <w:rPr>
          <w:rFonts w:ascii="Georgia" w:hAnsi="Georgia"/>
          <w:sz w:val="18"/>
        </w:rPr>
        <w:t>Three items in the series begin with at, so the fourth item begins with at as well.</w:t>
      </w:r>
      <w:r>
        <w:rPr>
          <w:rFonts w:ascii="Georgia" w:hAnsi="Georgia"/>
          <w:i/>
          <w:color w:val="555555"/>
          <w:sz w:val="18"/>
        </w:rPr>
        <w:t xml:space="preserve">  Trap: D keeps the gerund of looking but drops the preposition that every other item in the list carries.</w:t>
      </w:r>
      <w:r>
        <w:rPr>
          <w:rFonts w:ascii="Georgia" w:hAnsi="Georgia"/>
          <w:color w:val="999999"/>
          <w:sz w:val="15"/>
        </w:rPr>
        <w:t xml:space="preserve">  [A unbalanced correlative; C faulty parallel; D mixed form]</w:t>
      </w:r>
    </w:p>
    <w:p>
      <w:pPr>
        <w:keepLines/>
        <w:spacing w:after="40"/>
        <w:ind w:left="893" w:hanging="893"/>
      </w:pPr>
      <w:r>
        <w:rPr>
          <w:rFonts w:ascii="Georgia" w:hAnsi="Georgia"/>
          <w:b/>
          <w:sz w:val="18"/>
        </w:rPr>
        <w:t xml:space="preserve">C07-SOC-E08  A  </w:t>
      </w:r>
      <w:r>
        <w:rPr>
          <w:rFonts w:ascii="Georgia" w:hAnsi="Georgia"/>
          <w:b w:val="0"/>
          <w:i w:val="0"/>
          <w:color w:val="999999"/>
          <w:sz w:val="16"/>
        </w:rPr>
        <w:t xml:space="preserve">A comparison compares things of the same kind   </w:t>
      </w:r>
      <w:r>
        <w:rPr>
          <w:rFonts w:ascii="Georgia" w:hAnsi="Georgia"/>
          <w:sz w:val="18"/>
        </w:rPr>
        <w:t>A comparison must set like against like, and the first term is a share, so the second has to be a share.</w:t>
      </w:r>
      <w:r>
        <w:rPr>
          <w:rFonts w:ascii="Georgia" w:hAnsi="Georgia"/>
          <w:i/>
          <w:color w:val="555555"/>
          <w:sz w:val="18"/>
        </w:rPr>
        <w:t xml:space="preserve">  Trap: B compares a share of income with a kind of survey, which are not quantities of the same kind.</w:t>
      </w:r>
      <w:r>
        <w:rPr>
          <w:rFonts w:ascii="Georgia" w:hAnsi="Georgia"/>
          <w:color w:val="999999"/>
          <w:sz w:val="15"/>
        </w:rPr>
        <w:t xml:space="preserve">  [B incomplete comparison; C faulty parallel; D incomplete comparison]</w:t>
      </w:r>
    </w:p>
    <w:p>
      <w:pPr>
        <w:keepLines/>
        <w:spacing w:after="40"/>
        <w:ind w:left="893" w:hanging="893"/>
      </w:pPr>
      <w:r>
        <w:rPr>
          <w:rFonts w:ascii="Georgia" w:hAnsi="Georgia"/>
          <w:b/>
          <w:sz w:val="18"/>
        </w:rPr>
        <w:t xml:space="preserve">C07-SOC-E09  C  </w:t>
      </w:r>
      <w:r>
        <w:rPr>
          <w:rFonts w:ascii="Georgia" w:hAnsi="Georgia"/>
          <w:b w:val="0"/>
          <w:i w:val="0"/>
          <w:color w:val="999999"/>
          <w:sz w:val="16"/>
        </w:rPr>
        <w:t xml:space="preserve">A series of gerunds keeps the -ing form   </w:t>
      </w:r>
      <w:r>
        <w:rPr>
          <w:rFonts w:ascii="Georgia" w:hAnsi="Georgia"/>
          <w:sz w:val="18"/>
        </w:rPr>
        <w:t>Three gerunds have set this series, so the fourth item in the series keeps the -ing form.</w:t>
      </w:r>
      <w:r>
        <w:rPr>
          <w:rFonts w:ascii="Georgia" w:hAnsi="Georgia"/>
          <w:i/>
          <w:color w:val="555555"/>
          <w:sz w:val="18"/>
        </w:rPr>
        <w:t xml:space="preserve">  Trap: A is an infinitive at the close of a long list, which is where the pattern is hardest to hold in mind.</w:t>
      </w:r>
      <w:r>
        <w:rPr>
          <w:rFonts w:ascii="Georgia" w:hAnsi="Georgia"/>
          <w:color w:val="999999"/>
          <w:sz w:val="15"/>
        </w:rPr>
        <w:t xml:space="preserve">  [A faulty parallel; B mixed form; D mixed form]</w:t>
      </w:r>
    </w:p>
    <w:p>
      <w:pPr>
        <w:keepLines/>
        <w:spacing w:after="40"/>
        <w:ind w:left="893" w:hanging="893"/>
      </w:pPr>
      <w:r>
        <w:rPr>
          <w:rFonts w:ascii="Georgia" w:hAnsi="Georgia"/>
          <w:b/>
          <w:sz w:val="18"/>
        </w:rPr>
        <w:t xml:space="preserve">C07-SOC-E10  A  </w:t>
      </w:r>
      <w:r>
        <w:rPr>
          <w:rFonts w:ascii="Georgia" w:hAnsi="Georgia"/>
          <w:b w:val="0"/>
          <w:i/>
          <w:color w:val="999999"/>
          <w:sz w:val="16"/>
        </w:rPr>
        <w:t>Both-and</w:t>
      </w:r>
      <w:r>
        <w:rPr>
          <w:rFonts w:ascii="Georgia" w:hAnsi="Georgia"/>
          <w:b w:val="0"/>
          <w:i w:val="0"/>
          <w:color w:val="999999"/>
          <w:sz w:val="16"/>
        </w:rPr>
        <w:t xml:space="preserve">, </w:t>
      </w:r>
      <w:r>
        <w:rPr>
          <w:rFonts w:ascii="Georgia" w:hAnsi="Georgia"/>
          <w:b w:val="0"/>
          <w:i/>
          <w:color w:val="999999"/>
          <w:sz w:val="16"/>
        </w:rPr>
        <w:t>either-or</w:t>
      </w:r>
      <w:r>
        <w:rPr>
          <w:rFonts w:ascii="Georgia" w:hAnsi="Georgia"/>
          <w:b w:val="0"/>
          <w:i w:val="0"/>
          <w:color w:val="999999"/>
          <w:sz w:val="16"/>
        </w:rPr>
        <w:t xml:space="preserve">, </w:t>
      </w:r>
      <w:r>
        <w:rPr>
          <w:rFonts w:ascii="Georgia" w:hAnsi="Georgia"/>
          <w:b w:val="0"/>
          <w:i/>
          <w:color w:val="999999"/>
          <w:sz w:val="16"/>
        </w:rPr>
        <w:t>not only-but also</w:t>
      </w:r>
      <w:r>
        <w:rPr>
          <w:rFonts w:ascii="Georgia" w:hAnsi="Georgia"/>
          <w:b w:val="0"/>
          <w:i w:val="0"/>
          <w:color w:val="999999"/>
          <w:sz w:val="16"/>
        </w:rPr>
        <w:t xml:space="preserve"> join matching forms   </w:t>
      </w:r>
      <w:r>
        <w:rPr>
          <w:rFonts w:ascii="Georgia" w:hAnsi="Georgia"/>
          <w:sz w:val="18"/>
        </w:rPr>
        <w:t>The correlative pair joins two items of matching form, and the first is a gerund after for.</w:t>
      </w:r>
      <w:r>
        <w:rPr>
          <w:rFonts w:ascii="Georgia" w:hAnsi="Georgia"/>
          <w:i/>
          <w:color w:val="555555"/>
          <w:sz w:val="18"/>
        </w:rPr>
        <w:t xml:space="preserve">  Trap: C answers a gerund with a full clause, which is the commonest way the pair comes apart.</w:t>
      </w:r>
      <w:r>
        <w:rPr>
          <w:rFonts w:ascii="Georgia" w:hAnsi="Georgia"/>
          <w:color w:val="999999"/>
          <w:sz w:val="15"/>
        </w:rPr>
        <w:t xml:space="preserve">  [B faulty parallel; C unbalanced correlative; D unbalanced correlative]</w:t>
      </w:r>
    </w:p>
    <w:p>
      <w:pPr>
        <w:keepNext/>
        <w:spacing w:before="180" w:after="60"/>
      </w:pPr>
      <w:r>
        <w:rPr>
          <w:rFonts w:ascii="Georgia" w:hAnsi="Georgia"/>
          <w:b/>
          <w:sz w:val="21"/>
        </w:rPr>
        <w:t>8 · Finite verbs and fragments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C08-HIS-E01  A  </w:t>
      </w:r>
      <w:r>
        <w:rPr>
          <w:rFonts w:ascii="Georgia" w:hAnsi="Georgia"/>
          <w:b w:val="0"/>
          <w:i w:val="0"/>
          <w:color w:val="999999"/>
          <w:sz w:val="16"/>
        </w:rPr>
        <w:t xml:space="preserve">A sentence needs a finite main verb   </w:t>
      </w:r>
      <w:r>
        <w:rPr>
          <w:rFonts w:ascii="Georgia" w:hAnsi="Georgia"/>
          <w:sz w:val="18"/>
        </w:rPr>
        <w:t>What follows a semicolon must be able to stand alone, which takes a subject and a finite verb.</w:t>
      </w:r>
      <w:r>
        <w:rPr>
          <w:rFonts w:ascii="Georgia" w:hAnsi="Georgia"/>
          <w:i/>
          <w:color w:val="555555"/>
          <w:sz w:val="18"/>
        </w:rPr>
        <w:t xml:space="preserve">  Trap: B has a subject and a participle, which reads like a clause and carries no tense.</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C08-HIS-E02  C  </w:t>
      </w:r>
      <w:r>
        <w:rPr>
          <w:rFonts w:ascii="Georgia" w:hAnsi="Georgia"/>
          <w:b w:val="0"/>
          <w:i w:val="0"/>
          <w:color w:val="999999"/>
          <w:sz w:val="16"/>
        </w:rPr>
        <w:t xml:space="preserve">The words must make a clause that can stand alone   </w:t>
      </w:r>
      <w:r>
        <w:rPr>
          <w:rFonts w:ascii="Georgia" w:hAnsi="Georgia"/>
          <w:sz w:val="18"/>
        </w:rPr>
        <w:t>A semicolon joins two things that can each stand alone, so what follows it has to be an independent clause.</w:t>
      </w:r>
      <w:r>
        <w:rPr>
          <w:rFonts w:ascii="Georgia" w:hAnsi="Georgia"/>
          <w:i/>
          <w:color w:val="555555"/>
          <w:sz w:val="18"/>
        </w:rPr>
        <w:t xml:space="preserve">  Trap: D is a relative clause, which has a finite verb and still cannot stand by itself.</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C08-HIS-E03  D  </w:t>
      </w:r>
      <w:r>
        <w:rPr>
          <w:rFonts w:ascii="Georgia" w:hAnsi="Georgia"/>
          <w:b w:val="0"/>
          <w:i w:val="0"/>
          <w:color w:val="999999"/>
          <w:sz w:val="16"/>
        </w:rPr>
        <w:t xml:space="preserve">A sentence needs a finite main verb   </w:t>
      </w:r>
      <w:r>
        <w:rPr>
          <w:rFonts w:ascii="Georgia" w:hAnsi="Georgia"/>
          <w:sz w:val="18"/>
        </w:rPr>
        <w:t>What stands after a semicolon needs a finite verb of its own, and only one of these supplies it with a subject.</w:t>
      </w:r>
      <w:r>
        <w:rPr>
          <w:rFonts w:ascii="Georgia" w:hAnsi="Georgia"/>
          <w:i/>
          <w:color w:val="555555"/>
          <w:sz w:val="18"/>
        </w:rPr>
        <w:t xml:space="preserve">  Trap: A looks complete because it is as long as the clause it replaces, and length is not what makes a sentence.</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C08-HIS-E04  B  </w:t>
      </w:r>
      <w:r>
        <w:rPr>
          <w:rFonts w:ascii="Georgia" w:hAnsi="Georgia"/>
          <w:b w:val="0"/>
          <w:i w:val="0"/>
          <w:color w:val="999999"/>
          <w:sz w:val="16"/>
        </w:rPr>
        <w:t xml:space="preserve">A subordinate clause attaches to a main clause   </w:t>
      </w:r>
      <w:r>
        <w:rPr>
          <w:rFonts w:ascii="Georgia" w:hAnsi="Georgia"/>
          <w:sz w:val="18"/>
        </w:rPr>
        <w:t>A subordinate clause attaches to the main clause that follows it, which is what the comma is doing here.</w:t>
      </w:r>
      <w:r>
        <w:rPr>
          <w:rFonts w:ascii="Georgia" w:hAnsi="Georgia"/>
          <w:i/>
          <w:color w:val="555555"/>
          <w:sz w:val="18"/>
        </w:rPr>
        <w:t xml:space="preserve">  Trap: A is a complete sentence, which leaves two sentences joined by nothing but a comma.</w:t>
      </w:r>
      <w:r>
        <w:rPr>
          <w:rFonts w:ascii="Georgia" w:hAnsi="Georgia"/>
          <w:color w:val="999999"/>
          <w:sz w:val="15"/>
        </w:rPr>
        <w:t xml:space="preserve">  [A loose subordinate; C fragment; D nonfinite only]</w:t>
      </w:r>
    </w:p>
    <w:p>
      <w:pPr>
        <w:keepLines/>
        <w:spacing w:after="40"/>
        <w:ind w:left="893" w:hanging="893"/>
      </w:pPr>
      <w:r>
        <w:rPr>
          <w:rFonts w:ascii="Georgia" w:hAnsi="Georgia"/>
          <w:b/>
          <w:sz w:val="18"/>
        </w:rPr>
        <w:t xml:space="preserve">C08-HIS-E05  A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in front of it and does not need a subject of its own.</w:t>
      </w:r>
      <w:r>
        <w:rPr>
          <w:rFonts w:ascii="Georgia" w:hAnsi="Georgia"/>
          <w:i/>
          <w:color w:val="555555"/>
          <w:sz w:val="18"/>
        </w:rPr>
        <w:t xml:space="preserve">  Trap: B is a complete sentence and so needs more than a comma to join it to the one before.</w:t>
      </w:r>
      <w:r>
        <w:rPr>
          <w:rFonts w:ascii="Georgia" w:hAnsi="Georgia"/>
          <w:color w:val="999999"/>
          <w:sz w:val="15"/>
        </w:rPr>
        <w:t xml:space="preserve">  [B loose subordinate; C missing subject; D loose subordinate]</w:t>
      </w:r>
    </w:p>
    <w:p>
      <w:pPr>
        <w:keepLines/>
        <w:spacing w:after="40"/>
        <w:ind w:left="893" w:hanging="893"/>
      </w:pPr>
      <w:r>
        <w:rPr>
          <w:rFonts w:ascii="Georgia" w:hAnsi="Georgia"/>
          <w:b/>
          <w:sz w:val="18"/>
        </w:rPr>
        <w:t xml:space="preserve">C08-HIS-E06  D  </w:t>
      </w:r>
      <w:r>
        <w:rPr>
          <w:rFonts w:ascii="Georgia" w:hAnsi="Georgia"/>
          <w:b w:val="0"/>
          <w:i w:val="0"/>
          <w:color w:val="999999"/>
          <w:sz w:val="16"/>
        </w:rPr>
        <w:t xml:space="preserve">A subordinate clause attaches to a main clause   </w:t>
      </w:r>
      <w:r>
        <w:rPr>
          <w:rFonts w:ascii="Georgia" w:hAnsi="Georgia"/>
          <w:sz w:val="18"/>
        </w:rPr>
        <w:t>The opening element has to be a subordinate clause, which attaches to the main clause the comma introduces.</w:t>
      </w:r>
      <w:r>
        <w:rPr>
          <w:rFonts w:ascii="Georgia" w:hAnsi="Georgia"/>
          <w:i/>
          <w:color w:val="555555"/>
          <w:sz w:val="18"/>
        </w:rPr>
        <w:t xml:space="preserve">  Trap: A is grammatical on its own and that is the problem: two complete sentences cannot be joined by a comma.</w:t>
      </w:r>
      <w:r>
        <w:rPr>
          <w:rFonts w:ascii="Georgia" w:hAnsi="Georgia"/>
          <w:color w:val="999999"/>
          <w:sz w:val="15"/>
        </w:rPr>
        <w:t xml:space="preserve">  [A loose subordinate; B fragment; C nonfinite only]</w:t>
      </w:r>
    </w:p>
    <w:p>
      <w:pPr>
        <w:keepLines/>
        <w:spacing w:after="40"/>
        <w:ind w:left="893" w:hanging="893"/>
      </w:pPr>
      <w:r>
        <w:rPr>
          <w:rFonts w:ascii="Georgia" w:hAnsi="Georgia"/>
          <w:b/>
          <w:sz w:val="18"/>
        </w:rPr>
        <w:t xml:space="preserve">C08-HIS-E07  C  </w:t>
      </w:r>
      <w:r>
        <w:rPr>
          <w:rFonts w:ascii="Georgia" w:hAnsi="Georgia"/>
          <w:b w:val="0"/>
          <w:i w:val="0"/>
          <w:color w:val="999999"/>
          <w:sz w:val="16"/>
        </w:rPr>
        <w:t xml:space="preserve">A participial phrase attaches to a clause; it does not replace one   </w:t>
      </w:r>
      <w:r>
        <w:rPr>
          <w:rFonts w:ascii="Georgia" w:hAnsi="Georgia"/>
          <w:sz w:val="18"/>
        </w:rPr>
        <w:t>The element between the commas is a participial phrase attached to the clause around it, not a clause of its own.</w:t>
      </w:r>
      <w:r>
        <w:rPr>
          <w:rFonts w:ascii="Georgia" w:hAnsi="Georgia"/>
          <w:i/>
          <w:color w:val="555555"/>
          <w:sz w:val="18"/>
        </w:rPr>
        <w:t xml:space="preserve">  Trap: A is a complete sentence dropped between two commas, which gives the sentence three clauses and two commas to join them.</w:t>
      </w:r>
      <w:r>
        <w:rPr>
          <w:rFonts w:ascii="Georgia" w:hAnsi="Georgia"/>
          <w:color w:val="999999"/>
          <w:sz w:val="15"/>
        </w:rPr>
        <w:t xml:space="preserve">  [A loose subordinate; B loose subordinate; D missing subject]</w:t>
      </w:r>
    </w:p>
    <w:p>
      <w:pPr>
        <w:keepLines/>
        <w:spacing w:after="40"/>
        <w:ind w:left="893" w:hanging="893"/>
      </w:pPr>
      <w:r>
        <w:rPr>
          <w:rFonts w:ascii="Georgia" w:hAnsi="Georgia"/>
          <w:b/>
          <w:sz w:val="18"/>
        </w:rPr>
        <w:t xml:space="preserve">C08-HIS-E08  B  </w:t>
      </w:r>
      <w:r>
        <w:rPr>
          <w:rFonts w:ascii="Georgia" w:hAnsi="Georgia"/>
          <w:b w:val="0"/>
          <w:i w:val="0"/>
          <w:color w:val="999999"/>
          <w:sz w:val="16"/>
        </w:rPr>
        <w:t xml:space="preserve">The words must make a clause that can stand alone   </w:t>
      </w:r>
      <w:r>
        <w:rPr>
          <w:rFonts w:ascii="Georgia" w:hAnsi="Georgia"/>
          <w:sz w:val="18"/>
        </w:rPr>
        <w:t>A semicolon demands an independent clause on each side, so the second half needs a subject and a finite verb.</w:t>
      </w:r>
      <w:r>
        <w:rPr>
          <w:rFonts w:ascii="Georgia" w:hAnsi="Georgia"/>
          <w:i/>
          <w:color w:val="555555"/>
          <w:sz w:val="18"/>
        </w:rPr>
        <w:t xml:space="preserve">  Trap: A differs from the key by one word and that word is the whole difference between a clause and a phrase.</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C08-HIS-E09  D  </w:t>
      </w:r>
      <w:r>
        <w:rPr>
          <w:rFonts w:ascii="Georgia" w:hAnsi="Georgia"/>
          <w:b w:val="0"/>
          <w:i w:val="0"/>
          <w:color w:val="999999"/>
          <w:sz w:val="16"/>
        </w:rPr>
        <w:t xml:space="preserve">A subordinate clause attaches to a main clause   </w:t>
      </w:r>
      <w:r>
        <w:rPr>
          <w:rFonts w:ascii="Georgia" w:hAnsi="Georgia"/>
          <w:sz w:val="18"/>
        </w:rPr>
        <w:t>A subordinate clause is what attaches to the main clause here, and the concession the sentence needs can only be carried by one.</w:t>
      </w:r>
      <w:r>
        <w:rPr>
          <w:rFonts w:ascii="Georgia" w:hAnsi="Georgia"/>
          <w:i/>
          <w:color w:val="555555"/>
          <w:sz w:val="18"/>
        </w:rPr>
        <w:t xml:space="preserve">  Trap: A is a complete sentence and so splices itself to the clause that follows with nothing but a comma.</w:t>
      </w:r>
      <w:r>
        <w:rPr>
          <w:rFonts w:ascii="Georgia" w:hAnsi="Georgia"/>
          <w:color w:val="999999"/>
          <w:sz w:val="15"/>
        </w:rPr>
        <w:t xml:space="preserve">  [A loose subordinate; B fragment; C nonfinite only]</w:t>
      </w:r>
    </w:p>
    <w:p>
      <w:pPr>
        <w:keepLines/>
        <w:spacing w:after="40"/>
        <w:ind w:left="893" w:hanging="893"/>
      </w:pPr>
      <w:r>
        <w:rPr>
          <w:rFonts w:ascii="Georgia" w:hAnsi="Georgia"/>
          <w:b/>
          <w:sz w:val="18"/>
        </w:rPr>
        <w:t xml:space="preserve">C08-HIS-E10  B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beside it and borrows that clause's subject.</w:t>
      </w:r>
      <w:r>
        <w:rPr>
          <w:rFonts w:ascii="Georgia" w:hAnsi="Georgia"/>
          <w:i/>
          <w:color w:val="555555"/>
          <w:sz w:val="18"/>
        </w:rPr>
        <w:t xml:space="preserve">  Trap: A is a complete sentence inserted between commas, which leaves three clauses held together by punctuation that cannot do it.</w:t>
      </w:r>
      <w:r>
        <w:rPr>
          <w:rFonts w:ascii="Georgia" w:hAnsi="Georgia"/>
          <w:color w:val="999999"/>
          <w:sz w:val="15"/>
        </w:rPr>
        <w:t xml:space="preserve">  [A loose subordinate; C missing subject; D loose subordinate]</w:t>
      </w:r>
    </w:p>
    <w:p>
      <w:pPr>
        <w:keepNext/>
        <w:spacing w:before="180" w:after="60"/>
      </w:pPr>
      <w:r>
        <w:rPr>
          <w:rFonts w:ascii="Georgia" w:hAnsi="Georgia"/>
          <w:b/>
          <w:sz w:val="21"/>
        </w:rPr>
        <w:t>8 · Finite verbs and fragments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C08-BIO-E01  B  </w:t>
      </w:r>
      <w:r>
        <w:rPr>
          <w:rFonts w:ascii="Georgia" w:hAnsi="Georgia"/>
          <w:b w:val="0"/>
          <w:i w:val="0"/>
          <w:color w:val="999999"/>
          <w:sz w:val="16"/>
        </w:rPr>
        <w:t xml:space="preserve">A sentence needs a finite main verb   </w:t>
      </w:r>
      <w:r>
        <w:rPr>
          <w:rFonts w:ascii="Georgia" w:hAnsi="Georgia"/>
          <w:sz w:val="18"/>
        </w:rPr>
        <w:t>What follows a semicolon has to stand alone, which takes a subject and a finite verb.</w:t>
      </w:r>
      <w:r>
        <w:rPr>
          <w:rFonts w:ascii="Georgia" w:hAnsi="Georgia"/>
          <w:i/>
          <w:color w:val="555555"/>
          <w:sz w:val="18"/>
        </w:rPr>
        <w:t xml:space="preserve">  Trap: A has a participle where the tense should be, which reads like a clause and is not one.</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C08-BIO-E02  D  </w:t>
      </w:r>
      <w:r>
        <w:rPr>
          <w:rFonts w:ascii="Georgia" w:hAnsi="Georgia"/>
          <w:b w:val="0"/>
          <w:i w:val="0"/>
          <w:color w:val="999999"/>
          <w:sz w:val="16"/>
        </w:rPr>
        <w:t xml:space="preserve">The words must make a clause that can stand alone   </w:t>
      </w:r>
      <w:r>
        <w:rPr>
          <w:rFonts w:ascii="Georgia" w:hAnsi="Georgia"/>
          <w:sz w:val="18"/>
        </w:rPr>
        <w:t>A semicolon wants an independent clause on each side of it, so the second half needs a subject and a tensed verb.</w:t>
      </w:r>
      <w:r>
        <w:rPr>
          <w:rFonts w:ascii="Georgia" w:hAnsi="Georgia"/>
          <w:i/>
          <w:color w:val="555555"/>
          <w:sz w:val="18"/>
        </w:rPr>
        <w:t xml:space="preserve">  Trap: C has a finite verb and still cannot stand by itself, because which binds it to something earlier.</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C08-BIO-E03  A  </w:t>
      </w:r>
      <w:r>
        <w:rPr>
          <w:rFonts w:ascii="Georgia" w:hAnsi="Georgia"/>
          <w:b w:val="0"/>
          <w:i w:val="0"/>
          <w:color w:val="999999"/>
          <w:sz w:val="16"/>
        </w:rPr>
        <w:t xml:space="preserve">A sentence needs a finite main verb   </w:t>
      </w:r>
      <w:r>
        <w:rPr>
          <w:rFonts w:ascii="Georgia" w:hAnsi="Georgia"/>
          <w:sz w:val="18"/>
        </w:rPr>
        <w:t>A clause after a semicolon needs a finite verb, and only one of these has one with a subject in front of it.</w:t>
      </w:r>
      <w:r>
        <w:rPr>
          <w:rFonts w:ascii="Georgia" w:hAnsi="Georgia"/>
          <w:i/>
          <w:color w:val="555555"/>
          <w:sz w:val="18"/>
        </w:rPr>
        <w:t xml:space="preserve">  Trap: B supplies a subject and then a participle, which is the commonest shape a fragment takes.</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C08-BIO-E04  C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beside it and takes its subject from there.</w:t>
      </w:r>
      <w:r>
        <w:rPr>
          <w:rFonts w:ascii="Georgia" w:hAnsi="Georgia"/>
          <w:i/>
          <w:color w:val="555555"/>
          <w:sz w:val="18"/>
        </w:rPr>
        <w:t xml:space="preserve">  Trap: A is a complete sentence, which cannot be joined to the clause before it by a comma alone.</w:t>
      </w:r>
      <w:r>
        <w:rPr>
          <w:rFonts w:ascii="Georgia" w:hAnsi="Georgia"/>
          <w:color w:val="999999"/>
          <w:sz w:val="15"/>
        </w:rPr>
        <w:t xml:space="preserve">  [A loose subordinate; B missing subject; D loose subordinate]</w:t>
      </w:r>
    </w:p>
    <w:p>
      <w:pPr>
        <w:keepLines/>
        <w:spacing w:after="40"/>
        <w:ind w:left="893" w:hanging="893"/>
      </w:pPr>
      <w:r>
        <w:rPr>
          <w:rFonts w:ascii="Georgia" w:hAnsi="Georgia"/>
          <w:b/>
          <w:sz w:val="18"/>
        </w:rPr>
        <w:t xml:space="preserve">C08-BIO-E05  B  </w:t>
      </w:r>
      <w:r>
        <w:rPr>
          <w:rFonts w:ascii="Georgia" w:hAnsi="Georgia"/>
          <w:b w:val="0"/>
          <w:i w:val="0"/>
          <w:color w:val="999999"/>
          <w:sz w:val="16"/>
        </w:rPr>
        <w:t xml:space="preserve">The words must make a clause that can stand alone   </w:t>
      </w:r>
      <w:r>
        <w:rPr>
          <w:rFonts w:ascii="Georgia" w:hAnsi="Georgia"/>
          <w:sz w:val="18"/>
        </w:rPr>
        <w:t>The second half of a sentence joined by a semicolon has to be an independent clause in its own right.</w:t>
      </w:r>
      <w:r>
        <w:rPr>
          <w:rFonts w:ascii="Georgia" w:hAnsi="Georgia"/>
          <w:i/>
          <w:color w:val="555555"/>
          <w:sz w:val="18"/>
        </w:rPr>
        <w:t xml:space="preserve">  Trap: A is two participles joined by and, which is twice as long as the key and half a sentence.</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C08-BIO-E06  A  </w:t>
      </w:r>
      <w:r>
        <w:rPr>
          <w:rFonts w:ascii="Georgia" w:hAnsi="Georgia"/>
          <w:b w:val="0"/>
          <w:i w:val="0"/>
          <w:color w:val="999999"/>
          <w:sz w:val="16"/>
        </w:rPr>
        <w:t xml:space="preserve">A subordinate clause attaches to a main clause   </w:t>
      </w:r>
      <w:r>
        <w:rPr>
          <w:rFonts w:ascii="Georgia" w:hAnsi="Georgia"/>
          <w:sz w:val="18"/>
        </w:rPr>
        <w:t>A subordinate clause is what can attach to the main clause the comma introduces, and the concession needs one.</w:t>
      </w:r>
      <w:r>
        <w:rPr>
          <w:rFonts w:ascii="Georgia" w:hAnsi="Georgia"/>
          <w:i/>
          <w:color w:val="555555"/>
          <w:sz w:val="18"/>
        </w:rPr>
        <w:t xml:space="preserve">  Trap: B is a complete sentence, so a comma leaves two sentences spliced together.</w:t>
      </w:r>
      <w:r>
        <w:rPr>
          <w:rFonts w:ascii="Georgia" w:hAnsi="Georgia"/>
          <w:color w:val="999999"/>
          <w:sz w:val="15"/>
        </w:rPr>
        <w:t xml:space="preserve">  [B loose subordinate; C fragment; D nonfinite only]</w:t>
      </w:r>
    </w:p>
    <w:p>
      <w:pPr>
        <w:keepLines/>
        <w:spacing w:after="40"/>
        <w:ind w:left="893" w:hanging="893"/>
      </w:pPr>
      <w:r>
        <w:rPr>
          <w:rFonts w:ascii="Georgia" w:hAnsi="Georgia"/>
          <w:b/>
          <w:sz w:val="18"/>
        </w:rPr>
        <w:t xml:space="preserve">C08-BIO-E07  D  </w:t>
      </w:r>
      <w:r>
        <w:rPr>
          <w:rFonts w:ascii="Georgia" w:hAnsi="Georgia"/>
          <w:b w:val="0"/>
          <w:i w:val="0"/>
          <w:color w:val="999999"/>
          <w:sz w:val="16"/>
        </w:rPr>
        <w:t xml:space="preserve">A sentence needs a finite main verb   </w:t>
      </w:r>
      <w:r>
        <w:rPr>
          <w:rFonts w:ascii="Georgia" w:hAnsi="Georgia"/>
          <w:sz w:val="18"/>
        </w:rPr>
        <w:t>What follows the semicolon must carry a finite verb, and a participle cannot carry one however much it says.</w:t>
      </w:r>
      <w:r>
        <w:rPr>
          <w:rFonts w:ascii="Georgia" w:hAnsi="Georgia"/>
          <w:i/>
          <w:color w:val="555555"/>
          <w:sz w:val="18"/>
        </w:rPr>
        <w:t xml:space="preserve">  Trap: A names the same event in almost the same words and leaves the sentence without a second verb.</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C08-BIO-E08  C  </w:t>
      </w:r>
      <w:r>
        <w:rPr>
          <w:rFonts w:ascii="Georgia" w:hAnsi="Georgia"/>
          <w:b w:val="0"/>
          <w:i w:val="0"/>
          <w:color w:val="999999"/>
          <w:sz w:val="16"/>
        </w:rPr>
        <w:t xml:space="preserve">A participial phrase attaches to a clause; it does not replace one   </w:t>
      </w:r>
      <w:r>
        <w:rPr>
          <w:rFonts w:ascii="Georgia" w:hAnsi="Georgia"/>
          <w:sz w:val="18"/>
        </w:rPr>
        <w:t>The phrase between the commas is a participial phrase attached to the clause around it rather than a clause of its own.</w:t>
      </w:r>
      <w:r>
        <w:rPr>
          <w:rFonts w:ascii="Georgia" w:hAnsi="Georgia"/>
          <w:i/>
          <w:color w:val="555555"/>
          <w:sz w:val="18"/>
        </w:rPr>
        <w:t xml:space="preserve">  Trap: A differs from the key by one word, and that word turns a phrase into a sentence the comma cannot hold.</w:t>
      </w:r>
      <w:r>
        <w:rPr>
          <w:rFonts w:ascii="Georgia" w:hAnsi="Georgia"/>
          <w:color w:val="999999"/>
          <w:sz w:val="15"/>
        </w:rPr>
        <w:t xml:space="preserve">  [A loose subordinate; B loose subordinate; D missing subject]</w:t>
      </w:r>
    </w:p>
    <w:p>
      <w:pPr>
        <w:keepLines/>
        <w:spacing w:after="40"/>
        <w:ind w:left="893" w:hanging="893"/>
      </w:pPr>
      <w:r>
        <w:rPr>
          <w:rFonts w:ascii="Georgia" w:hAnsi="Georgia"/>
          <w:b/>
          <w:sz w:val="18"/>
        </w:rPr>
        <w:t xml:space="preserve">C08-BIO-E09  A  </w:t>
      </w:r>
      <w:r>
        <w:rPr>
          <w:rFonts w:ascii="Georgia" w:hAnsi="Georgia"/>
          <w:b w:val="0"/>
          <w:i w:val="0"/>
          <w:color w:val="999999"/>
          <w:sz w:val="16"/>
        </w:rPr>
        <w:t xml:space="preserve">A subordinate clause attaches to a main clause   </w:t>
      </w:r>
      <w:r>
        <w:rPr>
          <w:rFonts w:ascii="Georgia" w:hAnsi="Georgia"/>
          <w:sz w:val="18"/>
        </w:rPr>
        <w:t>The opening element has to be a subordinate clause, which attaches to the main clause after the comma.</w:t>
      </w:r>
      <w:r>
        <w:rPr>
          <w:rFonts w:ascii="Georgia" w:hAnsi="Georgia"/>
          <w:i/>
          <w:color w:val="555555"/>
          <w:sz w:val="18"/>
        </w:rPr>
        <w:t xml:space="preserve">  Trap: B is a complete sentence, which makes the comma do work only a semicolon or a conjunction can do.</w:t>
      </w:r>
      <w:r>
        <w:rPr>
          <w:rFonts w:ascii="Georgia" w:hAnsi="Georgia"/>
          <w:color w:val="999999"/>
          <w:sz w:val="15"/>
        </w:rPr>
        <w:t xml:space="preserve">  [B loose subordinate; C fragment; D nonfinite only]</w:t>
      </w:r>
    </w:p>
    <w:p>
      <w:pPr>
        <w:keepLines/>
        <w:spacing w:after="40"/>
        <w:ind w:left="893" w:hanging="893"/>
      </w:pPr>
      <w:r>
        <w:rPr>
          <w:rFonts w:ascii="Georgia" w:hAnsi="Georgia"/>
          <w:b/>
          <w:sz w:val="18"/>
        </w:rPr>
        <w:t xml:space="preserve">C08-BIO-E10  C  </w:t>
      </w:r>
      <w:r>
        <w:rPr>
          <w:rFonts w:ascii="Georgia" w:hAnsi="Georgia"/>
          <w:b w:val="0"/>
          <w:i w:val="0"/>
          <w:color w:val="999999"/>
          <w:sz w:val="16"/>
        </w:rPr>
        <w:t xml:space="preserve">The words must make a clause that can stand alone   </w:t>
      </w:r>
      <w:r>
        <w:rPr>
          <w:rFonts w:ascii="Georgia" w:hAnsi="Georgia"/>
          <w:sz w:val="18"/>
        </w:rPr>
        <w:t>A semicolon joins two independent clauses, so the second half needs its own subject and its own tensed verb.</w:t>
      </w:r>
      <w:r>
        <w:rPr>
          <w:rFonts w:ascii="Georgia" w:hAnsi="Georgia"/>
          <w:i/>
          <w:color w:val="555555"/>
          <w:sz w:val="18"/>
        </w:rPr>
        <w:t xml:space="preserve">  Trap: D has a tensed verb and no subject of its own, which is what which always does.</w:t>
      </w:r>
      <w:r>
        <w:rPr>
          <w:rFonts w:ascii="Georgia" w:hAnsi="Georgia"/>
          <w:color w:val="999999"/>
          <w:sz w:val="15"/>
        </w:rPr>
        <w:t xml:space="preserve">  [A fragment; B nonfinite only; D loose subordinate]</w:t>
      </w:r>
    </w:p>
    <w:p>
      <w:pPr>
        <w:keepNext/>
        <w:spacing w:before="180" w:after="60"/>
      </w:pPr>
      <w:r>
        <w:rPr>
          <w:rFonts w:ascii="Georgia" w:hAnsi="Georgia"/>
          <w:b/>
          <w:sz w:val="21"/>
        </w:rPr>
        <w:t>8 · Finite verbs and fragments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C08-PHY-E01  C  </w:t>
      </w:r>
      <w:r>
        <w:rPr>
          <w:rFonts w:ascii="Georgia" w:hAnsi="Georgia"/>
          <w:b w:val="0"/>
          <w:i w:val="0"/>
          <w:color w:val="999999"/>
          <w:sz w:val="16"/>
        </w:rPr>
        <w:t xml:space="preserve">The words must make a clause that can stand alone   </w:t>
      </w:r>
      <w:r>
        <w:rPr>
          <w:rFonts w:ascii="Georgia" w:hAnsi="Georgia"/>
          <w:sz w:val="18"/>
        </w:rPr>
        <w:t>A semicolon takes an independent clause on each side, so the second half needs a subject and a tensed verb.</w:t>
      </w:r>
      <w:r>
        <w:rPr>
          <w:rFonts w:ascii="Georgia" w:hAnsi="Georgia"/>
          <w:i/>
          <w:color w:val="555555"/>
          <w:sz w:val="18"/>
        </w:rPr>
        <w:t xml:space="preserve">  Trap: D has a tensed verb and no subject, which is what a relative pronoun always leaves behind.</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C08-PHY-E02  A  </w:t>
      </w:r>
      <w:r>
        <w:rPr>
          <w:rFonts w:ascii="Georgia" w:hAnsi="Georgia"/>
          <w:b w:val="0"/>
          <w:i w:val="0"/>
          <w:color w:val="999999"/>
          <w:sz w:val="16"/>
        </w:rPr>
        <w:t xml:space="preserve">A sentence needs a finite main verb   </w:t>
      </w:r>
      <w:r>
        <w:rPr>
          <w:rFonts w:ascii="Georgia" w:hAnsi="Georgia"/>
          <w:sz w:val="18"/>
        </w:rPr>
        <w:t>The second half needs a finite verb, and only one of these supplies a tensed verb with a subject in front of it.</w:t>
      </w:r>
      <w:r>
        <w:rPr>
          <w:rFonts w:ascii="Georgia" w:hAnsi="Georgia"/>
          <w:i/>
          <w:color w:val="555555"/>
          <w:sz w:val="18"/>
        </w:rPr>
        <w:t xml:space="preserve">  Trap: B gives a subject and then a participle, which is the commonest shape a fragment takes in prose like this.</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C08-PHY-E03  B  </w:t>
      </w:r>
      <w:r>
        <w:rPr>
          <w:rFonts w:ascii="Georgia" w:hAnsi="Georgia"/>
          <w:b w:val="0"/>
          <w:i w:val="0"/>
          <w:color w:val="999999"/>
          <w:sz w:val="16"/>
        </w:rPr>
        <w:t xml:space="preserve">The words must make a clause that can stand alone   </w:t>
      </w:r>
      <w:r>
        <w:rPr>
          <w:rFonts w:ascii="Georgia" w:hAnsi="Georgia"/>
          <w:sz w:val="18"/>
        </w:rPr>
        <w:t>What stands on the far side of a semicolon has to be an independent clause.</w:t>
      </w:r>
      <w:r>
        <w:rPr>
          <w:rFonts w:ascii="Georgia" w:hAnsi="Georgia"/>
          <w:i/>
          <w:color w:val="555555"/>
          <w:sz w:val="18"/>
        </w:rPr>
        <w:t xml:space="preserve">  Trap: A differs from the key by one word, and that one word is the difference between a phrase and a sentence.</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C08-PHY-E04  D  </w:t>
      </w:r>
      <w:r>
        <w:rPr>
          <w:rFonts w:ascii="Georgia" w:hAnsi="Georgia"/>
          <w:b w:val="0"/>
          <w:i w:val="0"/>
          <w:color w:val="999999"/>
          <w:sz w:val="16"/>
        </w:rPr>
        <w:t xml:space="preserve">A sentence needs a finite main verb   </w:t>
      </w:r>
      <w:r>
        <w:rPr>
          <w:rFonts w:ascii="Georgia" w:hAnsi="Georgia"/>
          <w:sz w:val="18"/>
        </w:rPr>
        <w:t>A clause needs a finite verb, and a participle at the end of a long subject never supplies one.</w:t>
      </w:r>
      <w:r>
        <w:rPr>
          <w:rFonts w:ascii="Georgia" w:hAnsi="Georgia"/>
          <w:i/>
          <w:color w:val="555555"/>
          <w:sz w:val="18"/>
        </w:rPr>
        <w:t xml:space="preserve">  Trap: A is longer than the key and still has no tense anywhere in it.</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C08-PHY-E05  C  </w:t>
      </w:r>
      <w:r>
        <w:rPr>
          <w:rFonts w:ascii="Georgia" w:hAnsi="Georgia"/>
          <w:b w:val="0"/>
          <w:i w:val="0"/>
          <w:color w:val="999999"/>
          <w:sz w:val="16"/>
        </w:rPr>
        <w:t xml:space="preserve">A participial phrase attaches to a clause; it does not replace one   </w:t>
      </w:r>
      <w:r>
        <w:rPr>
          <w:rFonts w:ascii="Georgia" w:hAnsi="Georgia"/>
          <w:sz w:val="18"/>
        </w:rPr>
        <w:t>The participial phrase here leans on the clause in front of it, which is what supplies the subject it does not state.</w:t>
      </w:r>
      <w:r>
        <w:rPr>
          <w:rFonts w:ascii="Georgia" w:hAnsi="Georgia"/>
          <w:i/>
          <w:color w:val="555555"/>
          <w:sz w:val="18"/>
        </w:rPr>
        <w:t xml:space="preserve">  Trap: A is a complete sentence set between commas, which gives the sentence more clauses than its punctuation can hold.</w:t>
      </w:r>
      <w:r>
        <w:rPr>
          <w:rFonts w:ascii="Georgia" w:hAnsi="Georgia"/>
          <w:color w:val="999999"/>
          <w:sz w:val="15"/>
        </w:rPr>
        <w:t xml:space="preserve">  [A loose subordinate; B missing subject; D loose subordinate]</w:t>
      </w:r>
    </w:p>
    <w:p>
      <w:pPr>
        <w:keepLines/>
        <w:spacing w:after="40"/>
        <w:ind w:left="893" w:hanging="893"/>
      </w:pPr>
      <w:r>
        <w:rPr>
          <w:rFonts w:ascii="Georgia" w:hAnsi="Georgia"/>
          <w:b/>
          <w:sz w:val="18"/>
        </w:rPr>
        <w:t xml:space="preserve">C08-PHY-E06  B  </w:t>
      </w:r>
      <w:r>
        <w:rPr>
          <w:rFonts w:ascii="Georgia" w:hAnsi="Georgia"/>
          <w:b w:val="0"/>
          <w:i w:val="0"/>
          <w:color w:val="999999"/>
          <w:sz w:val="16"/>
        </w:rPr>
        <w:t xml:space="preserve">A subordinate clause attaches to a main clause   </w:t>
      </w:r>
      <w:r>
        <w:rPr>
          <w:rFonts w:ascii="Georgia" w:hAnsi="Georgia"/>
          <w:sz w:val="18"/>
        </w:rPr>
        <w:t>The opening element has to be a subordinate clause, which is what attaches to the main clause after the comma.</w:t>
      </w:r>
      <w:r>
        <w:rPr>
          <w:rFonts w:ascii="Georgia" w:hAnsi="Georgia"/>
          <w:i/>
          <w:color w:val="555555"/>
          <w:sz w:val="18"/>
        </w:rPr>
        <w:t xml:space="preserve">  Trap: A is a complete sentence, so the comma is left joining two sentences on its own.</w:t>
      </w:r>
      <w:r>
        <w:rPr>
          <w:rFonts w:ascii="Georgia" w:hAnsi="Georgia"/>
          <w:color w:val="999999"/>
          <w:sz w:val="15"/>
        </w:rPr>
        <w:t xml:space="preserve">  [A loose subordinate; C fragment; D nonfinite only]</w:t>
      </w:r>
    </w:p>
    <w:p>
      <w:pPr>
        <w:keepLines/>
        <w:spacing w:after="40"/>
        <w:ind w:left="893" w:hanging="893"/>
      </w:pPr>
      <w:r>
        <w:rPr>
          <w:rFonts w:ascii="Georgia" w:hAnsi="Georgia"/>
          <w:b/>
          <w:sz w:val="18"/>
        </w:rPr>
        <w:t xml:space="preserve">C08-PHY-E07  A  </w:t>
      </w:r>
      <w:r>
        <w:rPr>
          <w:rFonts w:ascii="Georgia" w:hAnsi="Georgia"/>
          <w:b w:val="0"/>
          <w:i w:val="0"/>
          <w:color w:val="999999"/>
          <w:sz w:val="16"/>
        </w:rPr>
        <w:t xml:space="preserve">The words must make a clause that can stand alone   </w:t>
      </w:r>
      <w:r>
        <w:rPr>
          <w:rFonts w:ascii="Georgia" w:hAnsi="Georgia"/>
          <w:sz w:val="18"/>
        </w:rPr>
        <w:t>A semicolon joins two independent clauses, so what follows it must be able to stand as a sentence.</w:t>
      </w:r>
      <w:r>
        <w:rPr>
          <w:rFonts w:ascii="Georgia" w:hAnsi="Georgia"/>
          <w:i/>
          <w:color w:val="555555"/>
          <w:sz w:val="18"/>
        </w:rPr>
        <w:t xml:space="preserve">  Trap: B has a subject and a participle, which is a phrase however much it reads like a clause.</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C08-PHY-E08  D  </w:t>
      </w:r>
      <w:r>
        <w:rPr>
          <w:rFonts w:ascii="Georgia" w:hAnsi="Georgia"/>
          <w:b w:val="0"/>
          <w:i w:val="0"/>
          <w:color w:val="999999"/>
          <w:sz w:val="16"/>
        </w:rPr>
        <w:t xml:space="preserve">A sentence needs a finite main verb   </w:t>
      </w:r>
      <w:r>
        <w:rPr>
          <w:rFonts w:ascii="Georgia" w:hAnsi="Georgia"/>
          <w:sz w:val="18"/>
        </w:rPr>
        <w:t>What follows the semicolon needs a finite verb of its own, and being is not one.</w:t>
      </w:r>
      <w:r>
        <w:rPr>
          <w:rFonts w:ascii="Georgia" w:hAnsi="Georgia"/>
          <w:i/>
          <w:color w:val="555555"/>
          <w:sz w:val="18"/>
        </w:rPr>
        <w:t xml:space="preserve">  Trap: A is a noun phrase with a relative clause inside it, which supplies a verb to the wrong clause.</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C08-PHY-E09  B  </w:t>
      </w:r>
      <w:r>
        <w:rPr>
          <w:rFonts w:ascii="Georgia" w:hAnsi="Georgia"/>
          <w:b w:val="0"/>
          <w:i w:val="0"/>
          <w:color w:val="999999"/>
          <w:sz w:val="16"/>
        </w:rPr>
        <w:t xml:space="preserve">A participial phrase attaches to a clause; it does not replace one   </w:t>
      </w:r>
      <w:r>
        <w:rPr>
          <w:rFonts w:ascii="Georgia" w:hAnsi="Georgia"/>
          <w:sz w:val="18"/>
        </w:rPr>
        <w:t>The phrase between the commas is a participial phrase attached to the clause around it, not a clause of its own.</w:t>
      </w:r>
      <w:r>
        <w:rPr>
          <w:rFonts w:ascii="Georgia" w:hAnsi="Georgia"/>
          <w:i/>
          <w:color w:val="555555"/>
          <w:sz w:val="18"/>
        </w:rPr>
        <w:t xml:space="preserve">  Trap: A is a complete sentence dropped between commas, which leaves the comma doing a semicolon's work.</w:t>
      </w:r>
      <w:r>
        <w:rPr>
          <w:rFonts w:ascii="Georgia" w:hAnsi="Georgia"/>
          <w:color w:val="999999"/>
          <w:sz w:val="15"/>
        </w:rPr>
        <w:t xml:space="preserve">  [A loose subordinate; C missing subject; D loose subordinate]</w:t>
      </w:r>
    </w:p>
    <w:p>
      <w:pPr>
        <w:keepLines/>
        <w:spacing w:after="40"/>
        <w:ind w:left="893" w:hanging="893"/>
      </w:pPr>
      <w:r>
        <w:rPr>
          <w:rFonts w:ascii="Georgia" w:hAnsi="Georgia"/>
          <w:b/>
          <w:sz w:val="18"/>
        </w:rPr>
        <w:t xml:space="preserve">C08-PHY-E10  D  </w:t>
      </w:r>
      <w:r>
        <w:rPr>
          <w:rFonts w:ascii="Georgia" w:hAnsi="Georgia"/>
          <w:b w:val="0"/>
          <w:i w:val="0"/>
          <w:color w:val="999999"/>
          <w:sz w:val="16"/>
        </w:rPr>
        <w:t xml:space="preserve">A subordinate clause attaches to a main clause   </w:t>
      </w:r>
      <w:r>
        <w:rPr>
          <w:rFonts w:ascii="Georgia" w:hAnsi="Georgia"/>
          <w:sz w:val="18"/>
        </w:rPr>
        <w:t>The opening element is a subordinate clause, which attaches to the main clause and cannot be replaced by a sentence.</w:t>
      </w:r>
      <w:r>
        <w:rPr>
          <w:rFonts w:ascii="Georgia" w:hAnsi="Georgia"/>
          <w:i/>
          <w:color w:val="555555"/>
          <w:sz w:val="18"/>
        </w:rPr>
        <w:t xml:space="preserve">  Trap: A is a complete sentence and so leaves two sentences joined by a comma, which is the error the whole chapter is about.</w:t>
      </w:r>
      <w:r>
        <w:rPr>
          <w:rFonts w:ascii="Georgia" w:hAnsi="Georgia"/>
          <w:color w:val="999999"/>
          <w:sz w:val="15"/>
        </w:rPr>
        <w:t xml:space="preserve">  [A loose subordinate; B fragment; C nonfinite only]</w:t>
      </w:r>
    </w:p>
    <w:p>
      <w:pPr>
        <w:keepNext/>
        <w:spacing w:before="180" w:after="60"/>
      </w:pPr>
      <w:r>
        <w:rPr>
          <w:rFonts w:ascii="Georgia" w:hAnsi="Georgia"/>
          <w:b/>
          <w:sz w:val="21"/>
        </w:rPr>
        <w:t>8 · Finite verbs and fragments</w:t>
      </w:r>
      <w:r>
        <w:rPr>
          <w:rFonts w:ascii="Georgia" w:hAnsi="Georgia"/>
          <w:color w:val="999999"/>
          <w:sz w:val="17"/>
        </w:rPr>
        <w:t xml:space="preserve">   Humanities</w:t>
      </w:r>
    </w:p>
    <w:p>
      <w:pPr>
        <w:keepLines/>
        <w:spacing w:after="40"/>
        <w:ind w:left="893" w:hanging="893"/>
      </w:pPr>
      <w:r>
        <w:rPr>
          <w:rFonts w:ascii="Georgia" w:hAnsi="Georgia"/>
          <w:b/>
          <w:sz w:val="18"/>
        </w:rPr>
        <w:t xml:space="preserve">C08-HUM-E01  D  </w:t>
      </w:r>
      <w:r>
        <w:rPr>
          <w:rFonts w:ascii="Georgia" w:hAnsi="Georgia"/>
          <w:b w:val="0"/>
          <w:i w:val="0"/>
          <w:color w:val="999999"/>
          <w:sz w:val="16"/>
        </w:rPr>
        <w:t xml:space="preserve">A sentence needs a finite main verb   </w:t>
      </w:r>
      <w:r>
        <w:rPr>
          <w:rFonts w:ascii="Georgia" w:hAnsi="Georgia"/>
          <w:sz w:val="18"/>
        </w:rPr>
        <w:t>A clause after a semicolon needs a finite verb with a subject in front of it.</w:t>
      </w:r>
      <w:r>
        <w:rPr>
          <w:rFonts w:ascii="Georgia" w:hAnsi="Georgia"/>
          <w:i/>
          <w:color w:val="555555"/>
          <w:sz w:val="18"/>
        </w:rPr>
        <w:t xml:space="preserve">  Trap: A says exactly the right thing and carries no tense, which is the whole difference between a phrase and a clause.</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C08-HUM-E02  B  </w:t>
      </w:r>
      <w:r>
        <w:rPr>
          <w:rFonts w:ascii="Georgia" w:hAnsi="Georgia"/>
          <w:b w:val="0"/>
          <w:i w:val="0"/>
          <w:color w:val="999999"/>
          <w:sz w:val="16"/>
        </w:rPr>
        <w:t xml:space="preserve">The words must make a clause that can stand alone   </w:t>
      </w:r>
      <w:r>
        <w:rPr>
          <w:rFonts w:ascii="Georgia" w:hAnsi="Georgia"/>
          <w:sz w:val="18"/>
        </w:rPr>
        <w:t>A semicolon takes an independent clause on each side, so the second half needs a subject and a tense.</w:t>
      </w:r>
      <w:r>
        <w:rPr>
          <w:rFonts w:ascii="Georgia" w:hAnsi="Georgia"/>
          <w:i/>
          <w:color w:val="555555"/>
          <w:sz w:val="18"/>
        </w:rPr>
        <w:t xml:space="preserve">  Trap: A differs from the key by a single word and that word is the difference between being and was.</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C08-HUM-E03  C  </w:t>
      </w:r>
      <w:r>
        <w:rPr>
          <w:rFonts w:ascii="Georgia" w:hAnsi="Georgia"/>
          <w:b w:val="0"/>
          <w:i w:val="0"/>
          <w:color w:val="999999"/>
          <w:sz w:val="16"/>
        </w:rPr>
        <w:t xml:space="preserve">A sentence needs a finite main verb   </w:t>
      </w:r>
      <w:r>
        <w:rPr>
          <w:rFonts w:ascii="Georgia" w:hAnsi="Georgia"/>
          <w:sz w:val="18"/>
        </w:rPr>
        <w:t>The second half of the sentence needs a finite verb, and only an auxiliary supplies one here.</w:t>
      </w:r>
      <w:r>
        <w:rPr>
          <w:rFonts w:ascii="Georgia" w:hAnsi="Georgia"/>
          <w:i/>
          <w:color w:val="555555"/>
          <w:sz w:val="18"/>
        </w:rPr>
        <w:t xml:space="preserve">  Trap: A has a subject and a participle, which reads like a clause and reports no time at all.</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C08-HUM-E04  A  </w:t>
      </w:r>
      <w:r>
        <w:rPr>
          <w:rFonts w:ascii="Georgia" w:hAnsi="Georgia"/>
          <w:b w:val="0"/>
          <w:i w:val="0"/>
          <w:color w:val="999999"/>
          <w:sz w:val="16"/>
        </w:rPr>
        <w:t xml:space="preserve">A subordinate clause attaches to a main clause   </w:t>
      </w:r>
      <w:r>
        <w:rPr>
          <w:rFonts w:ascii="Georgia" w:hAnsi="Georgia"/>
          <w:sz w:val="18"/>
        </w:rPr>
        <w:t>A subordinate clause attaches to the main clause the comma introduces, and the reason needs one.</w:t>
      </w:r>
      <w:r>
        <w:rPr>
          <w:rFonts w:ascii="Georgia" w:hAnsi="Georgia"/>
          <w:i/>
          <w:color w:val="555555"/>
          <w:sz w:val="18"/>
        </w:rPr>
        <w:t xml:space="preserve">  Trap: B is a complete sentence, which leaves two sentences joined by a comma.</w:t>
      </w:r>
      <w:r>
        <w:rPr>
          <w:rFonts w:ascii="Georgia" w:hAnsi="Georgia"/>
          <w:color w:val="999999"/>
          <w:sz w:val="15"/>
        </w:rPr>
        <w:t xml:space="preserve">  [B loose subordinate; C fragment; D nonfinite only]</w:t>
      </w:r>
    </w:p>
    <w:p>
      <w:pPr>
        <w:keepLines/>
        <w:spacing w:after="40"/>
        <w:ind w:left="893" w:hanging="893"/>
      </w:pPr>
      <w:r>
        <w:rPr>
          <w:rFonts w:ascii="Georgia" w:hAnsi="Georgia"/>
          <w:b/>
          <w:sz w:val="18"/>
        </w:rPr>
        <w:t xml:space="preserve">C08-HUM-E05  D  </w:t>
      </w:r>
      <w:r>
        <w:rPr>
          <w:rFonts w:ascii="Georgia" w:hAnsi="Georgia"/>
          <w:b w:val="0"/>
          <w:i w:val="0"/>
          <w:color w:val="999999"/>
          <w:sz w:val="16"/>
        </w:rPr>
        <w:t xml:space="preserve">The words must make a clause that can stand alone   </w:t>
      </w:r>
      <w:r>
        <w:rPr>
          <w:rFonts w:ascii="Georgia" w:hAnsi="Georgia"/>
          <w:sz w:val="18"/>
        </w:rPr>
        <w:t>A semicolon wants an independent clause after it, which takes a subject and a finite verb.</w:t>
      </w:r>
      <w:r>
        <w:rPr>
          <w:rFonts w:ascii="Georgia" w:hAnsi="Georgia"/>
          <w:i/>
          <w:color w:val="555555"/>
          <w:sz w:val="18"/>
        </w:rPr>
        <w:t xml:space="preserve">  Trap: A is the key with one word changed, and the changed word is the one that carried the tense.</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C08-HUM-E06  C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beside it and takes its subject from that clause.</w:t>
      </w:r>
      <w:r>
        <w:rPr>
          <w:rFonts w:ascii="Georgia" w:hAnsi="Georgia"/>
          <w:i/>
          <w:color w:val="555555"/>
          <w:sz w:val="18"/>
        </w:rPr>
        <w:t xml:space="preserve">  Trap: A is a complete sentence between two commas, which asks a comma to do a semicolon's work.</w:t>
      </w:r>
      <w:r>
        <w:rPr>
          <w:rFonts w:ascii="Georgia" w:hAnsi="Georgia"/>
          <w:color w:val="999999"/>
          <w:sz w:val="15"/>
        </w:rPr>
        <w:t xml:space="preserve">  [A loose subordinate; B missing subject; D loose subordinate]</w:t>
      </w:r>
    </w:p>
    <w:p>
      <w:pPr>
        <w:keepLines/>
        <w:spacing w:after="40"/>
        <w:ind w:left="893" w:hanging="893"/>
      </w:pPr>
      <w:r>
        <w:rPr>
          <w:rFonts w:ascii="Georgia" w:hAnsi="Georgia"/>
          <w:b/>
          <w:sz w:val="18"/>
        </w:rPr>
        <w:t xml:space="preserve">C08-HUM-E07  B  </w:t>
      </w:r>
      <w:r>
        <w:rPr>
          <w:rFonts w:ascii="Georgia" w:hAnsi="Georgia"/>
          <w:b w:val="0"/>
          <w:i w:val="0"/>
          <w:color w:val="999999"/>
          <w:sz w:val="16"/>
        </w:rPr>
        <w:t xml:space="preserve">A sentence needs a finite main verb   </w:t>
      </w:r>
      <w:r>
        <w:rPr>
          <w:rFonts w:ascii="Georgia" w:hAnsi="Georgia"/>
          <w:sz w:val="18"/>
        </w:rPr>
        <w:t>What follows the semicolon needs a finite verb, and being cannot be one however long the subject in front of it runs.</w:t>
      </w:r>
      <w:r>
        <w:rPr>
          <w:rFonts w:ascii="Georgia" w:hAnsi="Georgia"/>
          <w:i/>
          <w:color w:val="555555"/>
          <w:sz w:val="18"/>
        </w:rPr>
        <w:t xml:space="preserve">  Trap: A is the longest option and the only one of the four with no tense in it at all.</w:t>
      </w:r>
      <w:r>
        <w:rPr>
          <w:rFonts w:ascii="Georgia" w:hAnsi="Georgia"/>
          <w:color w:val="999999"/>
          <w:sz w:val="15"/>
        </w:rPr>
        <w:t xml:space="preserve">  [A fragment; C nonfinite only; D loose subordinate]</w:t>
      </w:r>
    </w:p>
    <w:p>
      <w:pPr>
        <w:keepLines/>
        <w:spacing w:after="40"/>
        <w:ind w:left="893" w:hanging="893"/>
      </w:pPr>
      <w:r>
        <w:rPr>
          <w:rFonts w:ascii="Georgia" w:hAnsi="Georgia"/>
          <w:b/>
          <w:sz w:val="18"/>
        </w:rPr>
        <w:t xml:space="preserve">C08-HUM-E08  A  </w:t>
      </w:r>
      <w:r>
        <w:rPr>
          <w:rFonts w:ascii="Georgia" w:hAnsi="Georgia"/>
          <w:b w:val="0"/>
          <w:i w:val="0"/>
          <w:color w:val="999999"/>
          <w:sz w:val="16"/>
        </w:rPr>
        <w:t xml:space="preserve">A subordinate clause attaches to a main clause   </w:t>
      </w:r>
      <w:r>
        <w:rPr>
          <w:rFonts w:ascii="Georgia" w:hAnsi="Georgia"/>
          <w:sz w:val="18"/>
        </w:rPr>
        <w:t>The opening element must be a subordinate clause, which is what attaches to the main clause after the comma.</w:t>
      </w:r>
      <w:r>
        <w:rPr>
          <w:rFonts w:ascii="Georgia" w:hAnsi="Georgia"/>
          <w:i/>
          <w:color w:val="555555"/>
          <w:sz w:val="18"/>
        </w:rPr>
        <w:t xml:space="preserve">  Trap: B is a complete sentence, so the comma is left splicing two sentences together.</w:t>
      </w:r>
      <w:r>
        <w:rPr>
          <w:rFonts w:ascii="Georgia" w:hAnsi="Georgia"/>
          <w:color w:val="999999"/>
          <w:sz w:val="15"/>
        </w:rPr>
        <w:t xml:space="preserve">  [B loose subordinate; C fragment; D nonfinite only]</w:t>
      </w:r>
    </w:p>
    <w:p>
      <w:pPr>
        <w:keepLines/>
        <w:spacing w:after="40"/>
        <w:ind w:left="893" w:hanging="893"/>
      </w:pPr>
      <w:r>
        <w:rPr>
          <w:rFonts w:ascii="Georgia" w:hAnsi="Georgia"/>
          <w:b/>
          <w:sz w:val="18"/>
        </w:rPr>
        <w:t xml:space="preserve">C08-HUM-E09  C  </w:t>
      </w:r>
      <w:r>
        <w:rPr>
          <w:rFonts w:ascii="Georgia" w:hAnsi="Georgia"/>
          <w:b w:val="0"/>
          <w:i w:val="0"/>
          <w:color w:val="999999"/>
          <w:sz w:val="16"/>
        </w:rPr>
        <w:t xml:space="preserve">The words must make a clause that can stand alone   </w:t>
      </w:r>
      <w:r>
        <w:rPr>
          <w:rFonts w:ascii="Georgia" w:hAnsi="Georgia"/>
          <w:sz w:val="18"/>
        </w:rPr>
        <w:t>A semicolon joins two independent clauses, so the second half needs a subject and a finite verb of its own.</w:t>
      </w:r>
      <w:r>
        <w:rPr>
          <w:rFonts w:ascii="Georgia" w:hAnsi="Georgia"/>
          <w:i/>
          <w:color w:val="555555"/>
          <w:sz w:val="18"/>
        </w:rPr>
        <w:t xml:space="preserve">  Trap: A is longer than the key, says the same thing, and is not a sentence.</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C08-HUM-E10  A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around it and does not need a subject of its own.</w:t>
      </w:r>
      <w:r>
        <w:rPr>
          <w:rFonts w:ascii="Georgia" w:hAnsi="Georgia"/>
          <w:i/>
          <w:color w:val="555555"/>
          <w:sz w:val="18"/>
        </w:rPr>
        <w:t xml:space="preserve">  Trap: B is a complete sentence inserted between commas, which leaves three clauses and two commas to hold them.</w:t>
      </w:r>
      <w:r>
        <w:rPr>
          <w:rFonts w:ascii="Georgia" w:hAnsi="Georgia"/>
          <w:color w:val="999999"/>
          <w:sz w:val="15"/>
        </w:rPr>
        <w:t xml:space="preserve">  [B loose subordinate; C missing subject; D loose subordinate]</w:t>
      </w:r>
    </w:p>
    <w:p>
      <w:pPr>
        <w:keepNext/>
        <w:spacing w:before="180" w:after="60"/>
      </w:pPr>
      <w:r>
        <w:rPr>
          <w:rFonts w:ascii="Georgia" w:hAnsi="Georgia"/>
          <w:b/>
          <w:sz w:val="21"/>
        </w:rPr>
        <w:t>8 · Finite verbs and fragments</w:t>
      </w:r>
      <w:r>
        <w:rPr>
          <w:rFonts w:ascii="Georgia" w:hAnsi="Georgia"/>
          <w:color w:val="999999"/>
          <w:sz w:val="17"/>
        </w:rPr>
        <w:t xml:space="preserve">   Social Science</w:t>
      </w:r>
    </w:p>
    <w:p>
      <w:pPr>
        <w:keepLines/>
        <w:spacing w:after="40"/>
        <w:ind w:left="893" w:hanging="893"/>
      </w:pPr>
      <w:r>
        <w:rPr>
          <w:rFonts w:ascii="Georgia" w:hAnsi="Georgia"/>
          <w:b/>
          <w:sz w:val="18"/>
        </w:rPr>
        <w:t xml:space="preserve">C08-SOC-E01  A  </w:t>
      </w:r>
      <w:r>
        <w:rPr>
          <w:rFonts w:ascii="Georgia" w:hAnsi="Georgia"/>
          <w:b w:val="0"/>
          <w:i w:val="0"/>
          <w:color w:val="999999"/>
          <w:sz w:val="16"/>
        </w:rPr>
        <w:t xml:space="preserve">The words must make a clause that can stand alone   </w:t>
      </w:r>
      <w:r>
        <w:rPr>
          <w:rFonts w:ascii="Georgia" w:hAnsi="Georgia"/>
          <w:sz w:val="18"/>
        </w:rPr>
        <w:t>A semicolon takes an independent clause after it, so the second half needs a subject and a tensed verb.</w:t>
      </w:r>
      <w:r>
        <w:rPr>
          <w:rFonts w:ascii="Georgia" w:hAnsi="Georgia"/>
          <w:i/>
          <w:color w:val="555555"/>
          <w:sz w:val="18"/>
        </w:rPr>
        <w:t xml:space="preserve">  Trap: B has a subject and a participle, which is the commonest fragment in careful prose.</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C08-SOC-E02  C  </w:t>
      </w:r>
      <w:r>
        <w:rPr>
          <w:rFonts w:ascii="Georgia" w:hAnsi="Georgia"/>
          <w:b w:val="0"/>
          <w:i w:val="0"/>
          <w:color w:val="999999"/>
          <w:sz w:val="16"/>
        </w:rPr>
        <w:t xml:space="preserve">A sentence needs a finite main verb   </w:t>
      </w:r>
      <w:r>
        <w:rPr>
          <w:rFonts w:ascii="Georgia" w:hAnsi="Georgia"/>
          <w:sz w:val="18"/>
        </w:rPr>
        <w:t>The second half of the sentence needs a finite verb, and only the auxiliary had supplies one.</w:t>
      </w:r>
      <w:r>
        <w:rPr>
          <w:rFonts w:ascii="Georgia" w:hAnsi="Georgia"/>
          <w:i/>
          <w:color w:val="555555"/>
          <w:sz w:val="18"/>
        </w:rPr>
        <w:t xml:space="preserve">  Trap: A reports the same fact and reports no time, which is what makes it a fragment.</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C08-SOC-E03  D  </w:t>
      </w:r>
      <w:r>
        <w:rPr>
          <w:rFonts w:ascii="Georgia" w:hAnsi="Georgia"/>
          <w:b w:val="0"/>
          <w:i w:val="0"/>
          <w:color w:val="999999"/>
          <w:sz w:val="16"/>
        </w:rPr>
        <w:t xml:space="preserve">The words must make a clause that can stand alone   </w:t>
      </w:r>
      <w:r>
        <w:rPr>
          <w:rFonts w:ascii="Georgia" w:hAnsi="Georgia"/>
          <w:sz w:val="18"/>
        </w:rPr>
        <w:t>A semicolon wants an independent clause on each side of it, which takes a subject and a finite verb.</w:t>
      </w:r>
      <w:r>
        <w:rPr>
          <w:rFonts w:ascii="Georgia" w:hAnsi="Georgia"/>
          <w:i/>
          <w:color w:val="555555"/>
          <w:sz w:val="18"/>
        </w:rPr>
        <w:t xml:space="preserve">  Trap: A is a subject followed by a participle, which has the shape of a clause and none of the grammar.</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C08-SOC-E04  B  </w:t>
      </w:r>
      <w:r>
        <w:rPr>
          <w:rFonts w:ascii="Georgia" w:hAnsi="Georgia"/>
          <w:b w:val="0"/>
          <w:i w:val="0"/>
          <w:color w:val="999999"/>
          <w:sz w:val="16"/>
        </w:rPr>
        <w:t xml:space="preserve">A subordinate clause attaches to a main clause   </w:t>
      </w:r>
      <w:r>
        <w:rPr>
          <w:rFonts w:ascii="Georgia" w:hAnsi="Georgia"/>
          <w:sz w:val="18"/>
        </w:rPr>
        <w:t>A subordinate clause attaches to the main clause the comma introduces, and the condition needs one.</w:t>
      </w:r>
      <w:r>
        <w:rPr>
          <w:rFonts w:ascii="Georgia" w:hAnsi="Georgia"/>
          <w:i/>
          <w:color w:val="555555"/>
          <w:sz w:val="18"/>
        </w:rPr>
        <w:t xml:space="preserve">  Trap: A is a complete sentence, which leaves the comma joining two sentences on its own.</w:t>
      </w:r>
      <w:r>
        <w:rPr>
          <w:rFonts w:ascii="Georgia" w:hAnsi="Georgia"/>
          <w:color w:val="999999"/>
          <w:sz w:val="15"/>
        </w:rPr>
        <w:t xml:space="preserve">  [A loose subordinate; C fragment; D nonfinite only]</w:t>
      </w:r>
    </w:p>
    <w:p>
      <w:pPr>
        <w:keepLines/>
        <w:spacing w:after="40"/>
        <w:ind w:left="893" w:hanging="893"/>
      </w:pPr>
      <w:r>
        <w:rPr>
          <w:rFonts w:ascii="Georgia" w:hAnsi="Georgia"/>
          <w:b/>
          <w:sz w:val="18"/>
        </w:rPr>
        <w:t xml:space="preserve">C08-SOC-E05  A  </w:t>
      </w:r>
      <w:r>
        <w:rPr>
          <w:rFonts w:ascii="Georgia" w:hAnsi="Georgia"/>
          <w:b w:val="0"/>
          <w:i w:val="0"/>
          <w:color w:val="999999"/>
          <w:sz w:val="16"/>
        </w:rPr>
        <w:t xml:space="preserve">A sentence needs a finite main verb   </w:t>
      </w:r>
      <w:r>
        <w:rPr>
          <w:rFonts w:ascii="Georgia" w:hAnsi="Georgia"/>
          <w:sz w:val="18"/>
        </w:rPr>
        <w:t>A finite verb is what the second half needs, and the auxiliary had is the only one on offer.</w:t>
      </w:r>
      <w:r>
        <w:rPr>
          <w:rFonts w:ascii="Georgia" w:hAnsi="Georgia"/>
          <w:i/>
          <w:color w:val="555555"/>
          <w:sz w:val="18"/>
        </w:rPr>
        <w:t xml:space="preserve">  Trap: B is a subject and a participle, which is a phrase wearing the clothes of a clause.</w:t>
      </w:r>
      <w:r>
        <w:rPr>
          <w:rFonts w:ascii="Georgia" w:hAnsi="Georgia"/>
          <w:color w:val="999999"/>
          <w:sz w:val="15"/>
        </w:rPr>
        <w:t xml:space="preserve">  [B fragment; C nonfinite only; D loose subordinate]</w:t>
      </w:r>
    </w:p>
    <w:p>
      <w:pPr>
        <w:keepLines/>
        <w:spacing w:after="40"/>
        <w:ind w:left="893" w:hanging="893"/>
      </w:pPr>
      <w:r>
        <w:rPr>
          <w:rFonts w:ascii="Georgia" w:hAnsi="Georgia"/>
          <w:b/>
          <w:sz w:val="18"/>
        </w:rPr>
        <w:t xml:space="preserve">C08-SOC-E06  D  </w:t>
      </w:r>
      <w:r>
        <w:rPr>
          <w:rFonts w:ascii="Georgia" w:hAnsi="Georgia"/>
          <w:b w:val="0"/>
          <w:i w:val="0"/>
          <w:color w:val="999999"/>
          <w:sz w:val="16"/>
        </w:rPr>
        <w:t xml:space="preserve">A participial phrase attaches to a clause; it does not replace one   </w:t>
      </w:r>
      <w:r>
        <w:rPr>
          <w:rFonts w:ascii="Georgia" w:hAnsi="Georgia"/>
          <w:sz w:val="18"/>
        </w:rPr>
        <w:t>A participial phrase is attached to the clause it stands beside and takes from that clause the subject it has none of its own.</w:t>
      </w:r>
      <w:r>
        <w:rPr>
          <w:rFonts w:ascii="Georgia" w:hAnsi="Georgia"/>
          <w:i/>
          <w:color w:val="555555"/>
          <w:sz w:val="18"/>
        </w:rPr>
        <w:t xml:space="preserve">  Trap: A is a complete sentence placed between commas, which gives the sentence more clauses than it can punctuate.</w:t>
      </w:r>
      <w:r>
        <w:rPr>
          <w:rFonts w:ascii="Georgia" w:hAnsi="Georgia"/>
          <w:color w:val="999999"/>
          <w:sz w:val="15"/>
        </w:rPr>
        <w:t xml:space="preserve">  [A loose subordinate; B missing subject; C loose subordinate]</w:t>
      </w:r>
    </w:p>
    <w:p>
      <w:pPr>
        <w:keepLines/>
        <w:spacing w:after="40"/>
        <w:ind w:left="893" w:hanging="893"/>
      </w:pPr>
      <w:r>
        <w:rPr>
          <w:rFonts w:ascii="Georgia" w:hAnsi="Georgia"/>
          <w:b/>
          <w:sz w:val="18"/>
        </w:rPr>
        <w:t xml:space="preserve">C08-SOC-E07  C  </w:t>
      </w:r>
      <w:r>
        <w:rPr>
          <w:rFonts w:ascii="Georgia" w:hAnsi="Georgia"/>
          <w:b w:val="0"/>
          <w:i w:val="0"/>
          <w:color w:val="999999"/>
          <w:sz w:val="16"/>
        </w:rPr>
        <w:t xml:space="preserve">The words must make a clause that can stand alone   </w:t>
      </w:r>
      <w:r>
        <w:rPr>
          <w:rFonts w:ascii="Georgia" w:hAnsi="Georgia"/>
          <w:sz w:val="18"/>
        </w:rPr>
        <w:t>A semicolon joins two independent clauses, so the second half must stand as a sentence by itself.</w:t>
      </w:r>
      <w:r>
        <w:rPr>
          <w:rFonts w:ascii="Georgia" w:hAnsi="Georgia"/>
          <w:i/>
          <w:color w:val="555555"/>
          <w:sz w:val="18"/>
        </w:rPr>
        <w:t xml:space="preserve">  Trap: A is the key with one word changed, and that word is the one that held the tense.</w:t>
      </w:r>
      <w:r>
        <w:rPr>
          <w:rFonts w:ascii="Georgia" w:hAnsi="Georgia"/>
          <w:color w:val="999999"/>
          <w:sz w:val="15"/>
        </w:rPr>
        <w:t xml:space="preserve">  [A fragment; B nonfinite only; D loose subordinate]</w:t>
      </w:r>
    </w:p>
    <w:p>
      <w:pPr>
        <w:keepLines/>
        <w:spacing w:after="40"/>
        <w:ind w:left="893" w:hanging="893"/>
      </w:pPr>
      <w:r>
        <w:rPr>
          <w:rFonts w:ascii="Georgia" w:hAnsi="Georgia"/>
          <w:b/>
          <w:sz w:val="18"/>
        </w:rPr>
        <w:t xml:space="preserve">C08-SOC-E08  B  </w:t>
      </w:r>
      <w:r>
        <w:rPr>
          <w:rFonts w:ascii="Georgia" w:hAnsi="Georgia"/>
          <w:b w:val="0"/>
          <w:i w:val="0"/>
          <w:color w:val="999999"/>
          <w:sz w:val="16"/>
        </w:rPr>
        <w:t xml:space="preserve">A subordinate clause attaches to a main clause   </w:t>
      </w:r>
      <w:r>
        <w:rPr>
          <w:rFonts w:ascii="Georgia" w:hAnsi="Georgia"/>
          <w:sz w:val="18"/>
        </w:rPr>
        <w:t>The opening element has to be a subordinate clause, which is what attaches to the main clause the comma introduces.</w:t>
      </w:r>
      <w:r>
        <w:rPr>
          <w:rFonts w:ascii="Georgia" w:hAnsi="Georgia"/>
          <w:i/>
          <w:color w:val="555555"/>
          <w:sz w:val="18"/>
        </w:rPr>
        <w:t xml:space="preserve">  Trap: A is a complete sentence, and two complete sentences cannot be joined by a comma.</w:t>
      </w:r>
      <w:r>
        <w:rPr>
          <w:rFonts w:ascii="Georgia" w:hAnsi="Georgia"/>
          <w:color w:val="999999"/>
          <w:sz w:val="15"/>
        </w:rPr>
        <w:t xml:space="preserve">  [A loose subordinate; C fragment; D nonfinite only]</w:t>
      </w:r>
    </w:p>
    <w:p>
      <w:pPr>
        <w:keepLines/>
        <w:spacing w:after="40"/>
        <w:ind w:left="893" w:hanging="893"/>
      </w:pPr>
      <w:r>
        <w:rPr>
          <w:rFonts w:ascii="Georgia" w:hAnsi="Georgia"/>
          <w:b/>
          <w:sz w:val="18"/>
        </w:rPr>
        <w:t xml:space="preserve">C08-SOC-E09  D  </w:t>
      </w:r>
      <w:r>
        <w:rPr>
          <w:rFonts w:ascii="Georgia" w:hAnsi="Georgia"/>
          <w:b w:val="0"/>
          <w:i w:val="0"/>
          <w:color w:val="999999"/>
          <w:sz w:val="16"/>
        </w:rPr>
        <w:t xml:space="preserve">A sentence needs a finite main verb   </w:t>
      </w:r>
      <w:r>
        <w:rPr>
          <w:rFonts w:ascii="Georgia" w:hAnsi="Georgia"/>
          <w:sz w:val="18"/>
        </w:rPr>
        <w:t>What follows the semicolon needs a finite verb, and a participle at the end of a long subject never provides one.</w:t>
      </w:r>
      <w:r>
        <w:rPr>
          <w:rFonts w:ascii="Georgia" w:hAnsi="Georgia"/>
          <w:i/>
          <w:color w:val="555555"/>
          <w:sz w:val="18"/>
        </w:rPr>
        <w:t xml:space="preserve">  Trap: A is the longest of the four and the only one with nothing in it that carries a tense.</w:t>
      </w:r>
      <w:r>
        <w:rPr>
          <w:rFonts w:ascii="Georgia" w:hAnsi="Georgia"/>
          <w:color w:val="999999"/>
          <w:sz w:val="15"/>
        </w:rPr>
        <w:t xml:space="preserve">  [A fragment; B nonfinite only; C loose subordinate]</w:t>
      </w:r>
    </w:p>
    <w:p>
      <w:pPr>
        <w:keepLines/>
        <w:spacing w:after="40"/>
        <w:ind w:left="893" w:hanging="893"/>
      </w:pPr>
      <w:r>
        <w:rPr>
          <w:rFonts w:ascii="Georgia" w:hAnsi="Georgia"/>
          <w:b/>
          <w:sz w:val="18"/>
        </w:rPr>
        <w:t xml:space="preserve">C08-SOC-E10  B  </w:t>
      </w:r>
      <w:r>
        <w:rPr>
          <w:rFonts w:ascii="Georgia" w:hAnsi="Georgia"/>
          <w:b w:val="0"/>
          <w:i w:val="0"/>
          <w:color w:val="999999"/>
          <w:sz w:val="16"/>
        </w:rPr>
        <w:t xml:space="preserve">A participial phrase attaches to a clause; it does not replace one   </w:t>
      </w:r>
      <w:r>
        <w:rPr>
          <w:rFonts w:ascii="Georgia" w:hAnsi="Georgia"/>
          <w:sz w:val="18"/>
        </w:rPr>
        <w:t>A participial phrase attaches to the clause around it and takes its subject from there.</w:t>
      </w:r>
      <w:r>
        <w:rPr>
          <w:rFonts w:ascii="Georgia" w:hAnsi="Georgia"/>
          <w:i/>
          <w:color w:val="555555"/>
          <w:sz w:val="18"/>
        </w:rPr>
        <w:t xml:space="preserve">  Trap: A is a complete sentence inserted between commas, which leaves the comma doing work only a semicolon can do.</w:t>
      </w:r>
      <w:r>
        <w:rPr>
          <w:rFonts w:ascii="Georgia" w:hAnsi="Georgia"/>
          <w:color w:val="999999"/>
          <w:sz w:val="15"/>
        </w:rPr>
        <w:t xml:space="preserve">  [A loose subordinate; C missing subject; D loose subordinate]</w:t>
      </w:r>
    </w:p>
    <w:p>
      <w:pPr>
        <w:keepNext/>
        <w:spacing w:before="180" w:after="60"/>
      </w:pPr>
      <w:r>
        <w:rPr>
          <w:rFonts w:ascii="Georgia" w:hAnsi="Georgia"/>
          <w:b/>
          <w:sz w:val="21"/>
        </w:rPr>
        <w:t>9 · Sentence boundaries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C09-HIS-E01  B  </w:t>
      </w:r>
      <w:r>
        <w:rPr>
          <w:rFonts w:ascii="Georgia" w:hAnsi="Georgia"/>
          <w:b w:val="0"/>
          <w:i w:val="0"/>
          <w:color w:val="999999"/>
          <w:sz w:val="16"/>
        </w:rPr>
        <w:t xml:space="preserve">A comma with a coordinating conjunction joins two independent clauses   </w:t>
      </w:r>
      <w:r>
        <w:rPr>
          <w:rFonts w:ascii="Georgia" w:hAnsi="Georgia"/>
          <w:sz w:val="18"/>
        </w:rPr>
        <w:t>Two independent clauses may be joined by a comma together with a coordinating conjunction.</w:t>
      </w:r>
      <w:r>
        <w:rPr>
          <w:rFonts w:ascii="Georgia" w:hAnsi="Georgia"/>
          <w:i/>
          <w:color w:val="555555"/>
          <w:sz w:val="18"/>
        </w:rPr>
        <w:t xml:space="preserve">  Trap: A has the comma and not the conjunction, which is the commonest splice in English prose.</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C09-HIS-E02  D  </w:t>
      </w:r>
      <w:r>
        <w:rPr>
          <w:rFonts w:ascii="Georgia" w:hAnsi="Georgia"/>
          <w:b w:val="0"/>
          <w:i w:val="0"/>
          <w:color w:val="999999"/>
          <w:sz w:val="16"/>
        </w:rPr>
        <w:t xml:space="preserve">Two independent clauses may be separated by a period   </w:t>
      </w:r>
      <w:r>
        <w:rPr>
          <w:rFonts w:ascii="Georgia" w:hAnsi="Georgia"/>
          <w:sz w:val="18"/>
        </w:rPr>
        <w:t>Two independent clauses can simply be separated by a period, which is always available and never wrong.</w:t>
      </w:r>
      <w:r>
        <w:rPr>
          <w:rFonts w:ascii="Georgia" w:hAnsi="Georgia"/>
          <w:i/>
          <w:color w:val="555555"/>
          <w:sz w:val="18"/>
        </w:rPr>
        <w:t xml:space="preserve">  Trap: C uses a semicolon and a conjunction together, which is one mark more than the join needs.</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C09-HIS-E03  A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is one of the four ways two independent clauses may be joined.</w:t>
      </w:r>
      <w:r>
        <w:rPr>
          <w:rFonts w:ascii="Georgia" w:hAnsi="Georgia"/>
          <w:i/>
          <w:color w:val="555555"/>
          <w:sz w:val="18"/>
        </w:rPr>
        <w:t xml:space="preserve">  Trap: B drops the conjunction and leaves the comma to do work it cannot do alone.</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C09-HIS-E04  C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directly, which suits a pair as closely related as these.</w:t>
      </w:r>
      <w:r>
        <w:rPr>
          <w:rFonts w:ascii="Georgia" w:hAnsi="Georgia"/>
          <w:i/>
          <w:color w:val="555555"/>
          <w:sz w:val="18"/>
        </w:rPr>
        <w:t xml:space="preserve">  Trap: D uses a colon, which announces a list or an explanation rather than joining two equal clauses.</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C09-HIS-E05  B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nothing about the length of either makes it unavailable.</w:t>
      </w:r>
      <w:r>
        <w:rPr>
          <w:rFonts w:ascii="Georgia" w:hAnsi="Georgia"/>
          <w:i/>
          <w:color w:val="555555"/>
          <w:sz w:val="18"/>
        </w:rPr>
        <w:t xml:space="preserve">  Trap: A joins two full sentences with a comma, which is what the whole chapter is about.</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C09-HIS-E06  A  </w:t>
      </w:r>
      <w:r>
        <w:rPr>
          <w:rFonts w:ascii="Georgia" w:hAnsi="Georgia"/>
          <w:b w:val="0"/>
          <w:i w:val="0"/>
          <w:color w:val="999999"/>
          <w:sz w:val="16"/>
        </w:rPr>
        <w:t xml:space="preserve">Subordinating one clause removes the boundary problem   </w:t>
      </w:r>
      <w:r>
        <w:rPr>
          <w:rFonts w:ascii="Georgia" w:hAnsi="Georgia"/>
          <w:sz w:val="18"/>
        </w:rPr>
        <w:t>Making the second clause subordinate removes the boundary problem altogether, because a subordinate clause needs no mark to attach it.</w:t>
      </w:r>
      <w:r>
        <w:rPr>
          <w:rFonts w:ascii="Georgia" w:hAnsi="Georgia"/>
          <w:i/>
          <w:color w:val="555555"/>
          <w:sz w:val="18"/>
        </w:rPr>
        <w:t xml:space="preserve">  Trap: B leaves two complete sentences joined by a comma, which no amount of logical connection repairs.</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C09-HIS-E07  D  </w:t>
      </w:r>
      <w:r>
        <w:rPr>
          <w:rFonts w:ascii="Georgia" w:hAnsi="Georgia"/>
          <w:b w:val="0"/>
          <w:i w:val="0"/>
          <w:color w:val="999999"/>
          <w:sz w:val="16"/>
        </w:rPr>
        <w:t xml:space="preserve">Two independent clauses may be joined by a semicolon   </w:t>
      </w:r>
      <w:r>
        <w:rPr>
          <w:rFonts w:ascii="Georgia" w:hAnsi="Georgia"/>
          <w:sz w:val="18"/>
        </w:rPr>
        <w:t>A semicolon is the right join for two independent clauses that belong together closely enough that a period would separate them too far.</w:t>
      </w:r>
      <w:r>
        <w:rPr>
          <w:rFonts w:ascii="Georgia" w:hAnsi="Georgia"/>
          <w:i/>
          <w:color w:val="555555"/>
          <w:sz w:val="18"/>
        </w:rPr>
        <w:t xml:space="preserve">  Trap: C uses a colon, which promises that what follows explains what came before rather than standing beside it.</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C09-HIS-E08  C  </w:t>
      </w:r>
      <w:r>
        <w:rPr>
          <w:rFonts w:ascii="Georgia" w:hAnsi="Georgia"/>
          <w:b w:val="0"/>
          <w:i w:val="0"/>
          <w:color w:val="999999"/>
          <w:sz w:val="16"/>
        </w:rPr>
        <w:t xml:space="preserve">A comma with a coordinating conjunction joins two independent clauses   </w:t>
      </w:r>
      <w:r>
        <w:rPr>
          <w:rFonts w:ascii="Georgia" w:hAnsi="Georgia"/>
          <w:sz w:val="18"/>
        </w:rPr>
        <w:t>A comma and a coordinating conjunction join two independent clauses, and the contrast here calls for one.</w:t>
      </w:r>
      <w:r>
        <w:rPr>
          <w:rFonts w:ascii="Georgia" w:hAnsi="Georgia"/>
          <w:i/>
          <w:color w:val="555555"/>
          <w:sz w:val="18"/>
        </w:rPr>
        <w:t xml:space="preserve">  Trap: A has the comma without the conjunction, so the contrast is left to the reader and the grammar is left broken.</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C09-HIS-E09  A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removes the boundary question, and the concession the sentence makes needs a subordinator to carry it.</w:t>
      </w:r>
      <w:r>
        <w:rPr>
          <w:rFonts w:ascii="Georgia" w:hAnsi="Georgia"/>
          <w:i/>
          <w:color w:val="555555"/>
          <w:sz w:val="18"/>
        </w:rPr>
        <w:t xml:space="preserve">  Trap: D uses a semicolon, which would be correct grammar and would lose the concession the sentence is making.</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C09-HIS-E10  C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after a first clause this long it keeps the pair together where a period would break them apart.</w:t>
      </w:r>
      <w:r>
        <w:rPr>
          <w:rFonts w:ascii="Georgia" w:hAnsi="Georgia"/>
          <w:i/>
          <w:color w:val="555555"/>
          <w:sz w:val="18"/>
        </w:rPr>
        <w:t xml:space="preserve">  Trap: A is the splice the length of the first clause makes easy to miss.</w:t>
      </w:r>
      <w:r>
        <w:rPr>
          <w:rFonts w:ascii="Georgia" w:hAnsi="Georgia"/>
          <w:color w:val="999999"/>
          <w:sz w:val="15"/>
        </w:rPr>
        <w:t xml:space="preserve">  [A comma splice; B run on; D wrong mark]</w:t>
      </w:r>
    </w:p>
    <w:p>
      <w:pPr>
        <w:keepNext/>
        <w:spacing w:before="180" w:after="60"/>
      </w:pPr>
      <w:r>
        <w:rPr>
          <w:rFonts w:ascii="Georgia" w:hAnsi="Georgia"/>
          <w:b/>
          <w:sz w:val="21"/>
        </w:rPr>
        <w:t>9 · Sentence boundaries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C09-BIO-E01  C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which is what these two are.</w:t>
      </w:r>
      <w:r>
        <w:rPr>
          <w:rFonts w:ascii="Georgia" w:hAnsi="Georgia"/>
          <w:i/>
          <w:color w:val="555555"/>
          <w:sz w:val="18"/>
        </w:rPr>
        <w:t xml:space="preserve">  Trap: A joins two sentences with a comma, which is a splice however short they are.</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C09-BIO-E02  A  </w:t>
      </w:r>
      <w:r>
        <w:rPr>
          <w:rFonts w:ascii="Georgia" w:hAnsi="Georgia"/>
          <w:b w:val="0"/>
          <w:i w:val="0"/>
          <w:color w:val="999999"/>
          <w:sz w:val="16"/>
        </w:rPr>
        <w:t xml:space="preserve">A comma with a coordinating conjunction joins two independent clauses   </w:t>
      </w:r>
      <w:r>
        <w:rPr>
          <w:rFonts w:ascii="Georgia" w:hAnsi="Georgia"/>
          <w:sz w:val="18"/>
        </w:rPr>
        <w:t>A comma together with a coordinating conjunction joins two independent clauses, and the contrast needs the conjunction.</w:t>
      </w:r>
      <w:r>
        <w:rPr>
          <w:rFonts w:ascii="Georgia" w:hAnsi="Georgia"/>
          <w:i/>
          <w:color w:val="555555"/>
          <w:sz w:val="18"/>
        </w:rPr>
        <w:t xml:space="preserve">  Trap: B supplies the comma without the conjunction, which a join between two full clauses cannot do.</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C09-BIO-E03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which keeps a pair this closely related in one sentence.</w:t>
      </w:r>
      <w:r>
        <w:rPr>
          <w:rFonts w:ascii="Georgia" w:hAnsi="Georgia"/>
          <w:i/>
          <w:color w:val="555555"/>
          <w:sz w:val="18"/>
        </w:rPr>
        <w:t xml:space="preserve">  Trap: D uses a colon, which announces an explanation rather than joining two equal clauses.</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C09-BIO-E04  D  </w:t>
      </w:r>
      <w:r>
        <w:rPr>
          <w:rFonts w:ascii="Georgia" w:hAnsi="Georgia"/>
          <w:b w:val="0"/>
          <w:i w:val="0"/>
          <w:color w:val="999999"/>
          <w:sz w:val="16"/>
        </w:rPr>
        <w:t xml:space="preserve">Two independent clauses may be separated by a period   </w:t>
      </w:r>
      <w:r>
        <w:rPr>
          <w:rFonts w:ascii="Georgia" w:hAnsi="Georgia"/>
          <w:sz w:val="18"/>
        </w:rPr>
        <w:t>A period is always available to separate two independent clauses, and nothing here rules it out.</w:t>
      </w:r>
      <w:r>
        <w:rPr>
          <w:rFonts w:ascii="Georgia" w:hAnsi="Georgia"/>
          <w:i/>
          <w:color w:val="555555"/>
          <w:sz w:val="18"/>
        </w:rPr>
        <w:t xml:space="preserve">  Trap: C puts a semicolon and a conjunction together, which is one mark more than the join needs.</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C09-BIO-E05  C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removes the boundary problem, since a subordinate clause needs no mark to attach it.</w:t>
      </w:r>
      <w:r>
        <w:rPr>
          <w:rFonts w:ascii="Georgia" w:hAnsi="Georgia"/>
          <w:i/>
          <w:color w:val="555555"/>
          <w:sz w:val="18"/>
        </w:rPr>
        <w:t xml:space="preserve">  Trap: D puts a comma in front of a restrictive because-clause, which needs no mark at all.</w:t>
      </w:r>
      <w:r>
        <w:rPr>
          <w:rFonts w:ascii="Georgia" w:hAnsi="Georgia"/>
          <w:color w:val="999999"/>
          <w:sz w:val="15"/>
        </w:rPr>
        <w:t xml:space="preserve">  [A comma splice; B run on; D overpunctuated]</w:t>
      </w:r>
    </w:p>
    <w:p>
      <w:pPr>
        <w:keepLines/>
        <w:spacing w:after="40"/>
        <w:ind w:left="893" w:hanging="893"/>
      </w:pPr>
      <w:r>
        <w:rPr>
          <w:rFonts w:ascii="Georgia" w:hAnsi="Georgia"/>
          <w:b/>
          <w:sz w:val="18"/>
        </w:rPr>
        <w:t xml:space="preserve">C09-BIO-E06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keeps them in the one sentence the argument needs.</w:t>
      </w:r>
      <w:r>
        <w:rPr>
          <w:rFonts w:ascii="Georgia" w:hAnsi="Georgia"/>
          <w:i/>
          <w:color w:val="555555"/>
          <w:sz w:val="18"/>
        </w:rPr>
        <w:t xml:space="preserve">  Trap: A is a splice that the length of the first clause makes easy to read past.</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C09-BIO-E07  A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joins two independent clauses, and the consequence here wants the conjunction.</w:t>
      </w:r>
      <w:r>
        <w:rPr>
          <w:rFonts w:ascii="Georgia" w:hAnsi="Georgia"/>
          <w:i/>
          <w:color w:val="555555"/>
          <w:sz w:val="18"/>
        </w:rPr>
        <w:t xml:space="preserve">  Trap: B has the comma and no conjunction, which is the splice this chapter exists to catch.</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C09-BIO-E08  D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attaches it without any boundary mark and states the connection the sentence is drawing.</w:t>
      </w:r>
      <w:r>
        <w:rPr>
          <w:rFonts w:ascii="Georgia" w:hAnsi="Georgia"/>
          <w:i/>
          <w:color w:val="555555"/>
          <w:sz w:val="18"/>
        </w:rPr>
        <w:t xml:space="preserve">  Trap: C uses a semicolon, which is correct grammar and leaves the reader to supply the connection.</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C09-BIO-E09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which is what holds a contrast this long inside one sentence.</w:t>
      </w:r>
      <w:r>
        <w:rPr>
          <w:rFonts w:ascii="Georgia" w:hAnsi="Georgia"/>
          <w:i/>
          <w:color w:val="555555"/>
          <w:sz w:val="18"/>
        </w:rPr>
        <w:t xml:space="preserve">  Trap: A is a comma splice across two very long clauses, which is where a splice is hardest to see.</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C09-BIO-E10  D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removes the boundary question and names the evidence the first clause rests on.</w:t>
      </w:r>
      <w:r>
        <w:rPr>
          <w:rFonts w:ascii="Georgia" w:hAnsi="Georgia"/>
          <w:i/>
          <w:color w:val="555555"/>
          <w:sz w:val="18"/>
        </w:rPr>
        <w:t xml:space="preserve">  Trap: C uses a semicolon, which joins the clauses correctly and says nothing about why the first should be believed.</w:t>
      </w:r>
      <w:r>
        <w:rPr>
          <w:rFonts w:ascii="Georgia" w:hAnsi="Georgia"/>
          <w:color w:val="999999"/>
          <w:sz w:val="15"/>
        </w:rPr>
        <w:t xml:space="preserve">  [A comma splice; B run on; C wrong mark]</w:t>
      </w:r>
    </w:p>
    <w:p>
      <w:pPr>
        <w:keepNext/>
        <w:spacing w:before="180" w:after="60"/>
      </w:pPr>
      <w:r>
        <w:rPr>
          <w:rFonts w:ascii="Georgia" w:hAnsi="Georgia"/>
          <w:b/>
          <w:sz w:val="21"/>
        </w:rPr>
        <w:t>9 · Sentence boundaries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C09-PHY-E01  D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which is the simplest of the four joins and never wrong.</w:t>
      </w:r>
      <w:r>
        <w:rPr>
          <w:rFonts w:ascii="Georgia" w:hAnsi="Georgia"/>
          <w:i/>
          <w:color w:val="555555"/>
          <w:sz w:val="18"/>
        </w:rPr>
        <w:t xml:space="preserve">  Trap: A joins two full clauses with a comma, which the shortness of each makes easy to accept.</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C09-PHY-E02  B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is what joins two independent clauses of equal weight.</w:t>
      </w:r>
      <w:r>
        <w:rPr>
          <w:rFonts w:ascii="Georgia" w:hAnsi="Georgia"/>
          <w:i/>
          <w:color w:val="555555"/>
          <w:sz w:val="18"/>
        </w:rPr>
        <w:t xml:space="preserve">  Trap: A gives the comma and no conjunction, which a join between two full clauses cannot manage.</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C09-PHY-E03  C  </w:t>
      </w:r>
      <w:r>
        <w:rPr>
          <w:rFonts w:ascii="Georgia" w:hAnsi="Georgia"/>
          <w:b w:val="0"/>
          <w:i w:val="0"/>
          <w:color w:val="999999"/>
          <w:sz w:val="16"/>
        </w:rPr>
        <w:t xml:space="preserve">Two independent clauses may be separated by a period   </w:t>
      </w:r>
      <w:r>
        <w:rPr>
          <w:rFonts w:ascii="Georgia" w:hAnsi="Georgia"/>
          <w:sz w:val="18"/>
        </w:rPr>
        <w:t>Two independent clauses may be separated by a period, and the second here is long enough to stand alone.</w:t>
      </w:r>
      <w:r>
        <w:rPr>
          <w:rFonts w:ascii="Georgia" w:hAnsi="Georgia"/>
          <w:i/>
          <w:color w:val="555555"/>
          <w:sz w:val="18"/>
        </w:rPr>
        <w:t xml:space="preserve">  Trap: A puts a comma where a period or a semicolon belongs, which is the splice this chapter is about.</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C09-PHY-E04  A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a pair as balanced as these belongs inside one sentence.</w:t>
      </w:r>
      <w:r>
        <w:rPr>
          <w:rFonts w:ascii="Georgia" w:hAnsi="Georgia"/>
          <w:i/>
          <w:color w:val="555555"/>
          <w:sz w:val="18"/>
        </w:rPr>
        <w:t xml:space="preserve">  Trap: D uses a colon, which would promise that the second clause explains the first rather than matching it.</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C09-PHY-E05  D  </w:t>
      </w:r>
      <w:r>
        <w:rPr>
          <w:rFonts w:ascii="Georgia" w:hAnsi="Georgia"/>
          <w:b w:val="0"/>
          <w:i w:val="0"/>
          <w:color w:val="999999"/>
          <w:sz w:val="16"/>
        </w:rPr>
        <w:t xml:space="preserve">A comma with a coordinating conjunction joins two independent clauses   </w:t>
      </w:r>
      <w:r>
        <w:rPr>
          <w:rFonts w:ascii="Georgia" w:hAnsi="Georgia"/>
          <w:sz w:val="18"/>
        </w:rPr>
        <w:t>A comma and a coordinating conjunction join two independent clauses, and the second fact follows from the first.</w:t>
      </w:r>
      <w:r>
        <w:rPr>
          <w:rFonts w:ascii="Georgia" w:hAnsi="Georgia"/>
          <w:i/>
          <w:color w:val="555555"/>
          <w:sz w:val="18"/>
        </w:rPr>
        <w:t xml:space="preserve">  Trap: A drops the conjunction and leaves a comma holding two whole sentences together.</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C09-PHY-E06  C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attaches it without a mark and states the consequence the sentence is drawing.</w:t>
      </w:r>
      <w:r>
        <w:rPr>
          <w:rFonts w:ascii="Georgia" w:hAnsi="Georgia"/>
          <w:i/>
          <w:color w:val="555555"/>
          <w:sz w:val="18"/>
        </w:rPr>
        <w:t xml:space="preserve">  Trap: D uses a semicolon, which is correct and leaves the reader to work out why the second clause follows at all.</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C09-PHY-E07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the second follows closely enough from the first to stay in the sentence.</w:t>
      </w:r>
      <w:r>
        <w:rPr>
          <w:rFonts w:ascii="Georgia" w:hAnsi="Georgia"/>
          <w:i/>
          <w:color w:val="555555"/>
          <w:sz w:val="18"/>
        </w:rPr>
        <w:t xml:space="preserve">  Trap: A leaves a comma between two clauses either of which could have ended with a period.</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C09-PHY-E08  A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the contrast reads more sharply for the full stop between them.</w:t>
      </w:r>
      <w:r>
        <w:rPr>
          <w:rFonts w:ascii="Georgia" w:hAnsi="Georgia"/>
          <w:i/>
          <w:color w:val="555555"/>
          <w:sz w:val="18"/>
        </w:rPr>
        <w:t xml:space="preserve">  Trap: B is a splice across a contrast, where the comma feels like the mark the sense is asking for.</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C09-PHY-E09  C  </w:t>
      </w:r>
      <w:r>
        <w:rPr>
          <w:rFonts w:ascii="Georgia" w:hAnsi="Georgia"/>
          <w:b w:val="0"/>
          <w:i w:val="0"/>
          <w:color w:val="999999"/>
          <w:sz w:val="16"/>
        </w:rPr>
        <w:t xml:space="preserve">Subordinating one clause removes the boundary problem   </w:t>
      </w:r>
      <w:r>
        <w:rPr>
          <w:rFonts w:ascii="Georgia" w:hAnsi="Georgia"/>
          <w:sz w:val="18"/>
        </w:rPr>
        <w:t>A subordinate connective attaches the last clause without any mark and names the conclusion the two clauses before it support.</w:t>
      </w:r>
      <w:r>
        <w:rPr>
          <w:rFonts w:ascii="Georgia" w:hAnsi="Georgia"/>
          <w:i/>
          <w:color w:val="555555"/>
          <w:sz w:val="18"/>
        </w:rPr>
        <w:t xml:space="preserve">  Trap: D uses a semicolon after a sentence that already holds a comma and a conjunction, which is grammatical and loses the inference.</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C09-PHY-E10  A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after a first clause that already carries a comma it is the only join that will not confuse.</w:t>
      </w:r>
      <w:r>
        <w:rPr>
          <w:rFonts w:ascii="Georgia" w:hAnsi="Georgia"/>
          <w:i/>
          <w:color w:val="555555"/>
          <w:sz w:val="18"/>
        </w:rPr>
        <w:t xml:space="preserve">  Trap: B would give the sentence three commas doing three different jobs, one of them a job no comma can do.</w:t>
      </w:r>
      <w:r>
        <w:rPr>
          <w:rFonts w:ascii="Georgia" w:hAnsi="Georgia"/>
          <w:color w:val="999999"/>
          <w:sz w:val="15"/>
        </w:rPr>
        <w:t xml:space="preserve">  [B comma splice; C run on; D wrong mark]</w:t>
      </w:r>
    </w:p>
    <w:p>
      <w:pPr>
        <w:keepNext/>
        <w:spacing w:before="180" w:after="60"/>
      </w:pPr>
      <w:r>
        <w:rPr>
          <w:rFonts w:ascii="Georgia" w:hAnsi="Georgia"/>
          <w:b/>
          <w:sz w:val="21"/>
        </w:rPr>
        <w:t>9 · Sentence boundaries</w:t>
      </w:r>
      <w:r>
        <w:rPr>
          <w:rFonts w:ascii="Georgia" w:hAnsi="Georgia"/>
          <w:color w:val="999999"/>
          <w:sz w:val="17"/>
        </w:rPr>
        <w:t xml:space="preserve">   Humanities</w:t>
      </w:r>
    </w:p>
    <w:p>
      <w:pPr>
        <w:keepLines/>
        <w:spacing w:after="40"/>
        <w:ind w:left="893" w:hanging="893"/>
      </w:pPr>
      <w:r>
        <w:rPr>
          <w:rFonts w:ascii="Georgia" w:hAnsi="Georgia"/>
          <w:b/>
          <w:sz w:val="18"/>
        </w:rPr>
        <w:t xml:space="preserve">C09-HUM-E01  A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joins two independent clauses, and the second qualifies the first.</w:t>
      </w:r>
      <w:r>
        <w:rPr>
          <w:rFonts w:ascii="Georgia" w:hAnsi="Georgia"/>
          <w:i/>
          <w:color w:val="555555"/>
          <w:sz w:val="18"/>
        </w:rPr>
        <w:t xml:space="preserve">  Trap: B has the comma without the conjunction, which is the splice that sounds most natural of all.</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C09-HUM-E02  C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which is what a pair this closely paired needs.</w:t>
      </w:r>
      <w:r>
        <w:rPr>
          <w:rFonts w:ascii="Georgia" w:hAnsi="Georgia"/>
          <w:i/>
          <w:color w:val="555555"/>
          <w:sz w:val="18"/>
        </w:rPr>
        <w:t xml:space="preserve">  Trap: D uses a colon, which would announce an explanation where the two clauses stand side by side.</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C09-HUM-E03  D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the second is long enough to want the full stop.</w:t>
      </w:r>
      <w:r>
        <w:rPr>
          <w:rFonts w:ascii="Georgia" w:hAnsi="Georgia"/>
          <w:i/>
          <w:color w:val="555555"/>
          <w:sz w:val="18"/>
        </w:rPr>
        <w:t xml:space="preserve">  Trap: A joins two whole clauses with a comma, which is the error the chapter is named for.</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C09-HUM-E04  B  </w:t>
      </w:r>
      <w:r>
        <w:rPr>
          <w:rFonts w:ascii="Georgia" w:hAnsi="Georgia"/>
          <w:b w:val="0"/>
          <w:i w:val="0"/>
          <w:color w:val="999999"/>
          <w:sz w:val="16"/>
        </w:rPr>
        <w:t xml:space="preserve">A comma with a coordinating conjunction joins two independent clauses   </w:t>
      </w:r>
      <w:r>
        <w:rPr>
          <w:rFonts w:ascii="Georgia" w:hAnsi="Georgia"/>
          <w:sz w:val="18"/>
        </w:rPr>
        <w:t>A comma together with a coordinating conjunction joins two independent clauses of equal standing.</w:t>
      </w:r>
      <w:r>
        <w:rPr>
          <w:rFonts w:ascii="Georgia" w:hAnsi="Georgia"/>
          <w:i/>
          <w:color w:val="555555"/>
          <w:sz w:val="18"/>
        </w:rPr>
        <w:t xml:space="preserve">  Trap: A leaves the comma to join two sentences by itself, which is what a comma cannot do.</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C09-HUM-E05  A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keeping in one sentence a pair that belong together.</w:t>
      </w:r>
      <w:r>
        <w:rPr>
          <w:rFonts w:ascii="Georgia" w:hAnsi="Georgia"/>
          <w:i/>
          <w:color w:val="555555"/>
          <w:sz w:val="18"/>
        </w:rPr>
        <w:t xml:space="preserve">  Trap: D uses a colon, which promises that the second clause explains the first rather than adding to it.</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C09-HUM-E06  D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last clause attaches it without a mark and names the consequence the sentence has been building to.</w:t>
      </w:r>
      <w:r>
        <w:rPr>
          <w:rFonts w:ascii="Georgia" w:hAnsi="Georgia"/>
          <w:i/>
          <w:color w:val="555555"/>
          <w:sz w:val="18"/>
        </w:rPr>
        <w:t xml:space="preserve">  Trap: C uses a semicolon, which joins the clauses correctly and leaves the consequence unstated.</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C09-HUM-E07  C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after a first clause this long it gives the reader somewhere to stop.</w:t>
      </w:r>
      <w:r>
        <w:rPr>
          <w:rFonts w:ascii="Georgia" w:hAnsi="Georgia"/>
          <w:i/>
          <w:color w:val="555555"/>
          <w:sz w:val="18"/>
        </w:rPr>
        <w:t xml:space="preserve">  Trap: A is a splice the length of the first clause makes easy to read straight past.</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C09-HUM-E08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which is what holds the problem and its consequence in a single sentence.</w:t>
      </w:r>
      <w:r>
        <w:rPr>
          <w:rFonts w:ascii="Georgia" w:hAnsi="Georgia"/>
          <w:i/>
          <w:color w:val="555555"/>
          <w:sz w:val="18"/>
        </w:rPr>
        <w:t xml:space="preserve">  Trap: D uses a colon, which would make the second clause an explanation of the first rather than what follows from it.</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C09-HUM-E09  D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joins two independent clauses, and the sentence needs the conjunction to carry the irony.</w:t>
      </w:r>
      <w:r>
        <w:rPr>
          <w:rFonts w:ascii="Georgia" w:hAnsi="Georgia"/>
          <w:i/>
          <w:color w:val="555555"/>
          <w:sz w:val="18"/>
        </w:rPr>
        <w:t xml:space="preserve">  Trap: A has the comma and not the conjunction, and the length of the first clause hides it.</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C09-HUM-E10  B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removes the boundary question and states why the teaching mattered less than it looked.</w:t>
      </w:r>
      <w:r>
        <w:rPr>
          <w:rFonts w:ascii="Georgia" w:hAnsi="Georgia"/>
          <w:i/>
          <w:color w:val="555555"/>
          <w:sz w:val="18"/>
        </w:rPr>
        <w:t xml:space="preserve">  Trap: D uses a semicolon, which is grammatical and leaves the two facts side by side with no relation between them.</w:t>
      </w:r>
      <w:r>
        <w:rPr>
          <w:rFonts w:ascii="Georgia" w:hAnsi="Georgia"/>
          <w:color w:val="999999"/>
          <w:sz w:val="15"/>
        </w:rPr>
        <w:t xml:space="preserve">  [A comma splice; C run on; D wrong mark]</w:t>
      </w:r>
    </w:p>
    <w:p>
      <w:pPr>
        <w:keepNext/>
        <w:spacing w:before="180" w:after="60"/>
      </w:pPr>
      <w:r>
        <w:rPr>
          <w:rFonts w:ascii="Georgia" w:hAnsi="Georgia"/>
          <w:b/>
          <w:sz w:val="21"/>
        </w:rPr>
        <w:t>9 · Sentence boundaries</w:t>
      </w:r>
      <w:r>
        <w:rPr>
          <w:rFonts w:ascii="Georgia" w:hAnsi="Georgia"/>
          <w:color w:val="999999"/>
          <w:sz w:val="17"/>
        </w:rPr>
        <w:t xml:space="preserve">   Social Science</w:t>
      </w:r>
    </w:p>
    <w:p>
      <w:pPr>
        <w:keepLines/>
        <w:spacing w:after="40"/>
        <w:ind w:left="893" w:hanging="893"/>
      </w:pPr>
      <w:r>
        <w:rPr>
          <w:rFonts w:ascii="Georgia" w:hAnsi="Georgia"/>
          <w:b/>
          <w:sz w:val="18"/>
        </w:rPr>
        <w:t xml:space="preserve">C09-SOC-E01  B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two findings of equal weight read best as two sentences.</w:t>
      </w:r>
      <w:r>
        <w:rPr>
          <w:rFonts w:ascii="Georgia" w:hAnsi="Georgia"/>
          <w:i/>
          <w:color w:val="555555"/>
          <w:sz w:val="18"/>
        </w:rPr>
        <w:t xml:space="preserve">  Trap: A joins two whole clauses with a comma, which is the splice this chapter is about.</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C09-SOC-E02  D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which is right for a contrast this tight.</w:t>
      </w:r>
      <w:r>
        <w:rPr>
          <w:rFonts w:ascii="Georgia" w:hAnsi="Georgia"/>
          <w:i/>
          <w:color w:val="555555"/>
          <w:sz w:val="18"/>
        </w:rPr>
        <w:t xml:space="preserve">  Trap: C uses a colon, which would announce that the second clause explains the first instead of contradicting it.</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C09-SOC-E03  A  </w:t>
      </w:r>
      <w:r>
        <w:rPr>
          <w:rFonts w:ascii="Georgia" w:hAnsi="Georgia"/>
          <w:b w:val="0"/>
          <w:i w:val="0"/>
          <w:color w:val="999999"/>
          <w:sz w:val="16"/>
        </w:rPr>
        <w:t xml:space="preserve">A comma with a coordinating conjunction joins two independent clauses   </w:t>
      </w:r>
      <w:r>
        <w:rPr>
          <w:rFonts w:ascii="Georgia" w:hAnsi="Georgia"/>
          <w:sz w:val="18"/>
        </w:rPr>
        <w:t>A comma and a coordinating conjunction join two independent clauses, and the second explains the first.</w:t>
      </w:r>
      <w:r>
        <w:rPr>
          <w:rFonts w:ascii="Georgia" w:hAnsi="Georgia"/>
          <w:i/>
          <w:color w:val="555555"/>
          <w:sz w:val="18"/>
        </w:rPr>
        <w:t xml:space="preserve">  Trap: B drops the conjunction and leaves the comma holding two sentences on its own.</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C09-SOC-E04  C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nothing about the pair makes the full stop unavailable.</w:t>
      </w:r>
      <w:r>
        <w:rPr>
          <w:rFonts w:ascii="Georgia" w:hAnsi="Georgia"/>
          <w:i/>
          <w:color w:val="555555"/>
          <w:sz w:val="18"/>
        </w:rPr>
        <w:t xml:space="preserve">  Trap: A is a splice between a fact and its consequence, where a comma feels like enough.</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C09-SOC-E05  B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the second is the surprising half of a pair that belongs together.</w:t>
      </w:r>
      <w:r>
        <w:rPr>
          <w:rFonts w:ascii="Georgia" w:hAnsi="Georgia"/>
          <w:i/>
          <w:color w:val="555555"/>
          <w:sz w:val="18"/>
        </w:rPr>
        <w:t xml:space="preserve">  Trap: A is a comma splice between two findings, which a report would print without anyone noticing.</w:t>
      </w:r>
      <w:r>
        <w:rPr>
          <w:rFonts w:ascii="Georgia" w:hAnsi="Georgia"/>
          <w:color w:val="999999"/>
          <w:sz w:val="15"/>
        </w:rPr>
        <w:t xml:space="preserve">  [A comma splice; C run on; D wrong mark]</w:t>
      </w:r>
    </w:p>
    <w:p>
      <w:pPr>
        <w:keepLines/>
        <w:spacing w:after="40"/>
        <w:ind w:left="893" w:hanging="893"/>
      </w:pPr>
      <w:r>
        <w:rPr>
          <w:rFonts w:ascii="Georgia" w:hAnsi="Georgia"/>
          <w:b/>
          <w:sz w:val="18"/>
        </w:rPr>
        <w:t xml:space="preserve">C09-SOC-E06  A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attaches it without a mark and states why the experiment worked as it did.</w:t>
      </w:r>
      <w:r>
        <w:rPr>
          <w:rFonts w:ascii="Georgia" w:hAnsi="Georgia"/>
          <w:i/>
          <w:color w:val="555555"/>
          <w:sz w:val="18"/>
        </w:rPr>
        <w:t xml:space="preserve">  Trap: D uses a semicolon, which joins the clauses correctly and leaves the reason for the reader to guess.</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C09-SOC-E07  D  </w:t>
      </w:r>
      <w:r>
        <w:rPr>
          <w:rFonts w:ascii="Georgia" w:hAnsi="Georgia"/>
          <w:b w:val="0"/>
          <w:i w:val="0"/>
          <w:color w:val="999999"/>
          <w:sz w:val="16"/>
        </w:rPr>
        <w:t xml:space="preserve">A comma with a coordinating conjunction joins two independent clauses   </w:t>
      </w:r>
      <w:r>
        <w:rPr>
          <w:rFonts w:ascii="Georgia" w:hAnsi="Georgia"/>
          <w:sz w:val="18"/>
        </w:rPr>
        <w:t>A comma with a coordinating conjunction joins two independent clauses, and the second fills in the first.</w:t>
      </w:r>
      <w:r>
        <w:rPr>
          <w:rFonts w:ascii="Georgia" w:hAnsi="Georgia"/>
          <w:i/>
          <w:color w:val="555555"/>
          <w:sz w:val="18"/>
        </w:rPr>
        <w:t xml:space="preserve">  Trap: A has the comma and no conjunction, which is the error a long first clause conceals.</w:t>
      </w:r>
      <w:r>
        <w:rPr>
          <w:rFonts w:ascii="Georgia" w:hAnsi="Georgia"/>
          <w:color w:val="999999"/>
          <w:sz w:val="15"/>
        </w:rPr>
        <w:t xml:space="preserve">  [A comma splice; B run on; C wrong mark]</w:t>
      </w:r>
    </w:p>
    <w:p>
      <w:pPr>
        <w:keepLines/>
        <w:spacing w:after="40"/>
        <w:ind w:left="893" w:hanging="893"/>
      </w:pPr>
      <w:r>
        <w:rPr>
          <w:rFonts w:ascii="Georgia" w:hAnsi="Georgia"/>
          <w:b/>
          <w:sz w:val="18"/>
        </w:rPr>
        <w:t xml:space="preserve">C09-SOC-E08  C  </w:t>
      </w:r>
      <w:r>
        <w:rPr>
          <w:rFonts w:ascii="Georgia" w:hAnsi="Georgia"/>
          <w:b w:val="0"/>
          <w:i w:val="0"/>
          <w:color w:val="999999"/>
          <w:sz w:val="16"/>
        </w:rPr>
        <w:t xml:space="preserve">Two independent clauses may be joined by a semicolon   </w:t>
      </w:r>
      <w:r>
        <w:rPr>
          <w:rFonts w:ascii="Georgia" w:hAnsi="Georgia"/>
          <w:sz w:val="18"/>
        </w:rPr>
        <w:t>A semicolon joins two independent clauses, and the two measures belong in one sentence because the point is the comparison.</w:t>
      </w:r>
      <w:r>
        <w:rPr>
          <w:rFonts w:ascii="Georgia" w:hAnsi="Georgia"/>
          <w:i/>
          <w:color w:val="555555"/>
          <w:sz w:val="18"/>
        </w:rPr>
        <w:t xml:space="preserve">  Trap: A is a splice between two long clauses, which is where a splice is hardest to see at all.</w:t>
      </w:r>
      <w:r>
        <w:rPr>
          <w:rFonts w:ascii="Georgia" w:hAnsi="Georgia"/>
          <w:color w:val="999999"/>
          <w:sz w:val="15"/>
        </w:rPr>
        <w:t xml:space="preserve">  [A comma splice; B run on; D wrong mark]</w:t>
      </w:r>
    </w:p>
    <w:p>
      <w:pPr>
        <w:keepLines/>
        <w:spacing w:after="40"/>
        <w:ind w:left="893" w:hanging="893"/>
      </w:pPr>
      <w:r>
        <w:rPr>
          <w:rFonts w:ascii="Georgia" w:hAnsi="Georgia"/>
          <w:b/>
          <w:sz w:val="18"/>
        </w:rPr>
        <w:t xml:space="preserve">C09-SOC-E09  A  </w:t>
      </w:r>
      <w:r>
        <w:rPr>
          <w:rFonts w:ascii="Georgia" w:hAnsi="Georgia"/>
          <w:b w:val="0"/>
          <w:i w:val="0"/>
          <w:color w:val="999999"/>
          <w:sz w:val="16"/>
        </w:rPr>
        <w:t xml:space="preserve">Subordinating one clause removes the boundary problem   </w:t>
      </w:r>
      <w:r>
        <w:rPr>
          <w:rFonts w:ascii="Georgia" w:hAnsi="Georgia"/>
          <w:sz w:val="18"/>
        </w:rPr>
        <w:t>A subordinate clause attaches without a boundary mark, so making the second clause subordinate attaches it without a mark and names the consequence the first clause has.</w:t>
      </w:r>
      <w:r>
        <w:rPr>
          <w:rFonts w:ascii="Georgia" w:hAnsi="Georgia"/>
          <w:i/>
          <w:color w:val="555555"/>
          <w:sz w:val="18"/>
        </w:rPr>
        <w:t xml:space="preserve">  Trap: D uses a semicolon, which is correct grammar and leaves the two halves standing side by side without a relation.</w:t>
      </w:r>
      <w:r>
        <w:rPr>
          <w:rFonts w:ascii="Georgia" w:hAnsi="Georgia"/>
          <w:color w:val="999999"/>
          <w:sz w:val="15"/>
        </w:rPr>
        <w:t xml:space="preserve">  [B comma splice; C run on; D wrong mark]</w:t>
      </w:r>
    </w:p>
    <w:p>
      <w:pPr>
        <w:keepLines/>
        <w:spacing w:after="40"/>
        <w:ind w:left="893" w:hanging="893"/>
      </w:pPr>
      <w:r>
        <w:rPr>
          <w:rFonts w:ascii="Georgia" w:hAnsi="Georgia"/>
          <w:b/>
          <w:sz w:val="18"/>
        </w:rPr>
        <w:t xml:space="preserve">C09-SOC-E10  C  </w:t>
      </w:r>
      <w:r>
        <w:rPr>
          <w:rFonts w:ascii="Georgia" w:hAnsi="Georgia"/>
          <w:b w:val="0"/>
          <w:i w:val="0"/>
          <w:color w:val="999999"/>
          <w:sz w:val="16"/>
        </w:rPr>
        <w:t xml:space="preserve">Two independent clauses may be separated by a period   </w:t>
      </w:r>
      <w:r>
        <w:rPr>
          <w:rFonts w:ascii="Georgia" w:hAnsi="Georgia"/>
          <w:sz w:val="18"/>
        </w:rPr>
        <w:t>A period separates two independent clauses, and after a first clause of this length the reader needs the stop.</w:t>
      </w:r>
      <w:r>
        <w:rPr>
          <w:rFonts w:ascii="Georgia" w:hAnsi="Georgia"/>
          <w:i/>
          <w:color w:val="555555"/>
          <w:sz w:val="18"/>
        </w:rPr>
        <w:t xml:space="preserve">  Trap: A joins two long clauses with a comma, which is the splice the whole chapter has been about.</w:t>
      </w:r>
      <w:r>
        <w:rPr>
          <w:rFonts w:ascii="Georgia" w:hAnsi="Georgia"/>
          <w:color w:val="999999"/>
          <w:sz w:val="15"/>
        </w:rPr>
        <w:t xml:space="preserve">  [A comma splice; B run on; D wrong mark]</w:t>
      </w:r>
    </w:p>
    <w:p>
      <w:pPr>
        <w:keepNext/>
        <w:spacing w:before="180" w:after="60"/>
      </w:pPr>
      <w:r>
        <w:rPr>
          <w:rFonts w:ascii="Georgia" w:hAnsi="Georgia"/>
          <w:b/>
          <w:sz w:val="21"/>
        </w:rPr>
        <w:t>10 · Supplements and paired punctuation</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C10-HIS-E01  C  </w:t>
      </w:r>
      <w:r>
        <w:rPr>
          <w:rFonts w:ascii="Georgia" w:hAnsi="Georgia"/>
          <w:b w:val="0"/>
          <w:i w:val="0"/>
          <w:color w:val="999999"/>
          <w:sz w:val="16"/>
        </w:rPr>
        <w:t xml:space="preserve">A nonessential appositive is enclosed in commas   </w:t>
      </w:r>
      <w:r>
        <w:rPr>
          <w:rFonts w:ascii="Georgia" w:hAnsi="Georgia"/>
          <w:sz w:val="18"/>
        </w:rPr>
        <w:t>A nonessential appositive is enclosed in commas, which means a comma at each end of it and not one.</w:t>
      </w:r>
      <w:r>
        <w:rPr>
          <w:rFonts w:ascii="Georgia" w:hAnsi="Georgia"/>
          <w:i/>
          <w:color w:val="555555"/>
          <w:sz w:val="18"/>
        </w:rPr>
        <w:t xml:space="preserve">  Trap: A opens the supplement and never closes it, which is the commonest fault in this chapter.</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C10-HIS-E02  A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and a which-clause that merely adds information is a supplement.</w:t>
      </w:r>
      <w:r>
        <w:rPr>
          <w:rFonts w:ascii="Georgia" w:hAnsi="Georgia"/>
          <w:i/>
          <w:color w:val="555555"/>
          <w:sz w:val="18"/>
        </w:rPr>
        <w:t xml:space="preserve">  Trap: B leaves the supplement open at the far end, which a long interruption makes easy to forget.</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C10-HIS-E03  B  </w:t>
      </w:r>
      <w:r>
        <w:rPr>
          <w:rFonts w:ascii="Georgia" w:hAnsi="Georgia"/>
          <w:b w:val="0"/>
          <w:i w:val="0"/>
          <w:color w:val="999999"/>
          <w:sz w:val="16"/>
        </w:rPr>
        <w:t xml:space="preserve">A nonessential appositive is enclosed in commas   </w:t>
      </w:r>
      <w:r>
        <w:rPr>
          <w:rFonts w:ascii="Georgia" w:hAnsi="Georgia"/>
          <w:sz w:val="18"/>
        </w:rPr>
        <w:t>The appositive names the same thing the subject names, so it is nonessential and takes a comma at each end.</w:t>
      </w:r>
      <w:r>
        <w:rPr>
          <w:rFonts w:ascii="Georgia" w:hAnsi="Georgia"/>
          <w:i/>
          <w:color w:val="555555"/>
          <w:sz w:val="18"/>
        </w:rPr>
        <w:t xml:space="preserve">  Trap: C opens with a dash and closes with a comma, which is a pair of two different marks.</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C10-HIS-E04  D  </w:t>
      </w:r>
      <w:r>
        <w:rPr>
          <w:rFonts w:ascii="Georgia" w:hAnsi="Georgia"/>
          <w:b w:val="0"/>
          <w:i w:val="0"/>
          <w:color w:val="999999"/>
          <w:sz w:val="16"/>
        </w:rPr>
        <w:t xml:space="preserve">A supplement set off by dashes takes a dash at each end   </w:t>
      </w:r>
      <w:r>
        <w:rPr>
          <w:rFonts w:ascii="Georgia" w:hAnsi="Georgia"/>
          <w:sz w:val="18"/>
        </w:rPr>
        <w:t>A supplement set off by dashes takes a dash at each end, and dashes suit an interruption the writer wants heard.</w:t>
      </w:r>
      <w:r>
        <w:rPr>
          <w:rFonts w:ascii="Georgia" w:hAnsi="Georgia"/>
          <w:i/>
          <w:color w:val="555555"/>
          <w:sz w:val="18"/>
        </w:rPr>
        <w:t xml:space="preserve">  Trap: A supplies the opening dash and no closing one, so the sentence never comes back from the interruption.</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C10-HIS-E05  C  </w:t>
      </w:r>
      <w:r>
        <w:rPr>
          <w:rFonts w:ascii="Georgia" w:hAnsi="Georgia"/>
          <w:b w:val="0"/>
          <w:i w:val="0"/>
          <w:color w:val="999999"/>
          <w:sz w:val="16"/>
        </w:rPr>
        <w:t xml:space="preserve">An essential element takes no marks at all   </w:t>
      </w:r>
      <w:r>
        <w:rPr>
          <w:rFonts w:ascii="Georgia" w:hAnsi="Georgia"/>
          <w:sz w:val="18"/>
        </w:rPr>
        <w:t>The clause says which governments are meant, so it is essential and takes no marks at all.</w:t>
      </w:r>
      <w:r>
        <w:rPr>
          <w:rFonts w:ascii="Georgia" w:hAnsi="Georgia"/>
          <w:i/>
          <w:color w:val="555555"/>
          <w:sz w:val="18"/>
        </w:rPr>
        <w:t xml:space="preserve">  Trap: A encloses an essential clause in commas, which tells the reader it could be removed when it cannot.</w:t>
      </w:r>
      <w:r>
        <w:rPr>
          <w:rFonts w:ascii="Georgia" w:hAnsi="Georgia"/>
          <w:color w:val="999999"/>
          <w:sz w:val="15"/>
        </w:rPr>
        <w:t xml:space="preserve">  [A overpunctuated; B overpunctuated; D wrong mark]</w:t>
      </w:r>
    </w:p>
    <w:p>
      <w:pPr>
        <w:keepLines/>
        <w:spacing w:after="40"/>
        <w:ind w:left="893" w:hanging="893"/>
      </w:pPr>
      <w:r>
        <w:rPr>
          <w:rFonts w:ascii="Georgia" w:hAnsi="Georgia"/>
          <w:b/>
          <w:sz w:val="18"/>
        </w:rPr>
        <w:t xml:space="preserve">C10-HIS-E06  B  </w:t>
      </w:r>
      <w:r>
        <w:rPr>
          <w:rFonts w:ascii="Georgia" w:hAnsi="Georgia"/>
          <w:b w:val="0"/>
          <w:i w:val="0"/>
          <w:color w:val="999999"/>
          <w:sz w:val="16"/>
        </w:rPr>
        <w:t xml:space="preserve">Parentheses come in twos   </w:t>
      </w:r>
      <w:r>
        <w:rPr>
          <w:rFonts w:ascii="Georgia" w:hAnsi="Georgia"/>
          <w:sz w:val="18"/>
        </w:rPr>
        <w:t>Parentheses come in twos, and an aside this incidental is what they are for.</w:t>
      </w:r>
      <w:r>
        <w:rPr>
          <w:rFonts w:ascii="Georgia" w:hAnsi="Georgia"/>
          <w:i/>
          <w:color w:val="555555"/>
          <w:sz w:val="18"/>
        </w:rPr>
        <w:t xml:space="preserve">  Trap: A opens a parenthesis and leaves it open, which no reader forgives and many writers do.</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C10-HIS-E07  A  </w:t>
      </w:r>
      <w:r>
        <w:rPr>
          <w:rFonts w:ascii="Georgia" w:hAnsi="Georgia"/>
          <w:b w:val="0"/>
          <w:i w:val="0"/>
          <w:color w:val="999999"/>
          <w:sz w:val="16"/>
        </w:rPr>
        <w:t xml:space="preserve">A supplement set off by dashes takes a dash at each end   </w:t>
      </w:r>
      <w:r>
        <w:rPr>
          <w:rFonts w:ascii="Georgia" w:hAnsi="Georgia"/>
          <w:sz w:val="18"/>
        </w:rPr>
        <w:t>Dashes set off a supplement at both ends, and a dash pair carries an aside more loudly than commas would.</w:t>
      </w:r>
      <w:r>
        <w:rPr>
          <w:rFonts w:ascii="Georgia" w:hAnsi="Georgia"/>
          <w:i/>
          <w:color w:val="555555"/>
          <w:sz w:val="18"/>
        </w:rPr>
        <w:t xml:space="preserve">  Trap: C opens with a comma and closes with a dash, which is two marks of different kinds doing one job.</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C10-HIS-E08  D  </w:t>
      </w:r>
      <w:r>
        <w:rPr>
          <w:rFonts w:ascii="Georgia" w:hAnsi="Georgia"/>
          <w:b w:val="0"/>
          <w:i w:val="0"/>
          <w:color w:val="999999"/>
          <w:sz w:val="16"/>
        </w:rPr>
        <w:t xml:space="preserve">An essential element takes no marks at all   </w:t>
      </w:r>
      <w:r>
        <w:rPr>
          <w:rFonts w:ascii="Georgia" w:hAnsi="Georgia"/>
          <w:sz w:val="18"/>
        </w:rPr>
        <w:t>The clause identifies which mandates are meant, so it is essential and takes no marks.</w:t>
      </w:r>
      <w:r>
        <w:rPr>
          <w:rFonts w:ascii="Georgia" w:hAnsi="Georgia"/>
          <w:i/>
          <w:color w:val="555555"/>
          <w:sz w:val="18"/>
        </w:rPr>
        <w:t xml:space="preserve">  Trap: A sets an essential clause inside commas, which invites the reader to skip the words that say what the sentence is about.</w:t>
      </w:r>
      <w:r>
        <w:rPr>
          <w:rFonts w:ascii="Georgia" w:hAnsi="Georgia"/>
          <w:color w:val="999999"/>
          <w:sz w:val="15"/>
        </w:rPr>
        <w:t xml:space="preserve">  [A overpunctuated; B wrong mark; C overpunctuated]</w:t>
      </w:r>
    </w:p>
    <w:p>
      <w:pPr>
        <w:keepLines/>
        <w:spacing w:after="40"/>
        <w:ind w:left="893" w:hanging="893"/>
      </w:pPr>
      <w:r>
        <w:rPr>
          <w:rFonts w:ascii="Georgia" w:hAnsi="Georgia"/>
          <w:b/>
          <w:sz w:val="18"/>
        </w:rPr>
        <w:t xml:space="preserve">C10-HIS-E09  B  </w:t>
      </w:r>
      <w:r>
        <w:rPr>
          <w:rFonts w:ascii="Georgia" w:hAnsi="Georgia"/>
          <w:b w:val="0"/>
          <w:i w:val="0"/>
          <w:color w:val="999999"/>
          <w:sz w:val="16"/>
        </w:rPr>
        <w:t xml:space="preserve">Parentheses come in twos   </w:t>
      </w:r>
      <w:r>
        <w:rPr>
          <w:rFonts w:ascii="Georgia" w:hAnsi="Georgia"/>
          <w:sz w:val="18"/>
        </w:rPr>
        <w:t>Parentheses come in twos, and a bare count of votes is exactly the kind of detail they hold.</w:t>
      </w:r>
      <w:r>
        <w:rPr>
          <w:rFonts w:ascii="Georgia" w:hAnsi="Georgia"/>
          <w:i/>
          <w:color w:val="555555"/>
          <w:sz w:val="18"/>
        </w:rPr>
        <w:t xml:space="preserve">  Trap: D opens with a dash and closes with a parenthesis, which leaves the reader with one of each.</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C10-HIS-E10  D  </w:t>
      </w:r>
      <w:r>
        <w:rPr>
          <w:rFonts w:ascii="Georgia" w:hAnsi="Georgia"/>
          <w:b w:val="0"/>
          <w:i w:val="0"/>
          <w:color w:val="999999"/>
          <w:sz w:val="16"/>
        </w:rPr>
        <w:t xml:space="preserve">A supplement set off by dashes takes a dash at each end   </w:t>
      </w:r>
      <w:r>
        <w:rPr>
          <w:rFonts w:ascii="Georgia" w:hAnsi="Georgia"/>
          <w:sz w:val="18"/>
        </w:rPr>
        <w:t>A supplement held between dashes needs a dash at each end, and this one interrupts a sentence already long enough to lose its way.</w:t>
      </w:r>
      <w:r>
        <w:rPr>
          <w:rFonts w:ascii="Georgia" w:hAnsi="Georgia"/>
          <w:i/>
          <w:color w:val="555555"/>
          <w:sz w:val="18"/>
        </w:rPr>
        <w:t xml:space="preserve">  Trap: A leaves the dash open, so the aside runs on into the clause that follows it and never ends.</w:t>
      </w:r>
      <w:r>
        <w:rPr>
          <w:rFonts w:ascii="Georgia" w:hAnsi="Georgia"/>
          <w:color w:val="999999"/>
          <w:sz w:val="15"/>
        </w:rPr>
        <w:t xml:space="preserve">  [A unpaired; B mismatched pair; C mismatched pair]</w:t>
      </w:r>
    </w:p>
    <w:p>
      <w:pPr>
        <w:keepNext/>
        <w:spacing w:before="180" w:after="60"/>
      </w:pPr>
      <w:r>
        <w:rPr>
          <w:rFonts w:ascii="Georgia" w:hAnsi="Georgia"/>
          <w:b/>
          <w:sz w:val="21"/>
        </w:rPr>
        <w:t>10 · Supplements and paired punctuation</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C10-BIO-E01  D  </w:t>
      </w:r>
      <w:r>
        <w:rPr>
          <w:rFonts w:ascii="Georgia" w:hAnsi="Georgia"/>
          <w:b w:val="0"/>
          <w:i w:val="0"/>
          <w:color w:val="999999"/>
          <w:sz w:val="16"/>
        </w:rPr>
        <w:t xml:space="preserve">A supplement set off by commas takes a comma at each end   </w:t>
      </w:r>
      <w:r>
        <w:rPr>
          <w:rFonts w:ascii="Georgia" w:hAnsi="Georgia"/>
          <w:sz w:val="18"/>
        </w:rPr>
        <w:t>A supplement set off by commas carries one of the two commas at each end of itself.</w:t>
      </w:r>
      <w:r>
        <w:rPr>
          <w:rFonts w:ascii="Georgia" w:hAnsi="Georgia"/>
          <w:i/>
          <w:color w:val="555555"/>
          <w:sz w:val="18"/>
        </w:rPr>
        <w:t xml:space="preserve">  Trap: A opens the supplement and does not close it, which is the fault this whole chapter turns on.</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C10-BIO-E02  B  </w:t>
      </w:r>
      <w:r>
        <w:rPr>
          <w:rFonts w:ascii="Georgia" w:hAnsi="Georgia"/>
          <w:b w:val="0"/>
          <w:i w:val="0"/>
          <w:color w:val="999999"/>
          <w:sz w:val="16"/>
        </w:rPr>
        <w:t xml:space="preserve">A nonessential appositive is enclosed in commas   </w:t>
      </w:r>
      <w:r>
        <w:rPr>
          <w:rFonts w:ascii="Georgia" w:hAnsi="Georgia"/>
          <w:sz w:val="18"/>
        </w:rPr>
        <w:t>An appositive that only renames the subject is nonessential, so commas enclose it at both ends.</w:t>
      </w:r>
      <w:r>
        <w:rPr>
          <w:rFonts w:ascii="Georgia" w:hAnsi="Georgia"/>
          <w:i/>
          <w:color w:val="555555"/>
          <w:sz w:val="18"/>
        </w:rPr>
        <w:t xml:space="preserve">  Trap: C opens with a dash and closes with a comma, which is a pair of different marks.</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C10-BIO-E03  C  </w:t>
      </w:r>
      <w:r>
        <w:rPr>
          <w:rFonts w:ascii="Georgia" w:hAnsi="Georgia"/>
          <w:b w:val="0"/>
          <w:i w:val="0"/>
          <w:color w:val="999999"/>
          <w:sz w:val="16"/>
        </w:rPr>
        <w:t xml:space="preserve">A supplement set off by commas takes a comma at each end   </w:t>
      </w:r>
      <w:r>
        <w:rPr>
          <w:rFonts w:ascii="Georgia" w:hAnsi="Georgia"/>
          <w:sz w:val="18"/>
        </w:rPr>
        <w:t>A participial supplement takes commas at both ends, since it could be lifted out and leave a sentence behind.</w:t>
      </w:r>
      <w:r>
        <w:rPr>
          <w:rFonts w:ascii="Georgia" w:hAnsi="Georgia"/>
          <w:i/>
          <w:color w:val="555555"/>
          <w:sz w:val="18"/>
        </w:rPr>
        <w:t xml:space="preserve">  Trap: B mixes a dash and a comma, and the length of the supplement is what lets it pass.</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C10-BIO-E04  A  </w:t>
      </w:r>
      <w:r>
        <w:rPr>
          <w:rFonts w:ascii="Georgia" w:hAnsi="Georgia"/>
          <w:b w:val="0"/>
          <w:i w:val="0"/>
          <w:color w:val="999999"/>
          <w:sz w:val="16"/>
        </w:rPr>
        <w:t xml:space="preserve">An essential element takes no marks at all   </w:t>
      </w:r>
      <w:r>
        <w:rPr>
          <w:rFonts w:ascii="Georgia" w:hAnsi="Georgia"/>
          <w:sz w:val="18"/>
        </w:rPr>
        <w:t>The clause says which elk are meant, so it is essential and takes no marks at all.</w:t>
      </w:r>
      <w:r>
        <w:rPr>
          <w:rFonts w:ascii="Georgia" w:hAnsi="Georgia"/>
          <w:i/>
          <w:color w:val="555555"/>
          <w:sz w:val="18"/>
        </w:rPr>
        <w:t xml:space="preserve">  Trap: B encloses an essential clause in commas, which tells the reader it may be skipped when it cannot.</w:t>
      </w:r>
      <w:r>
        <w:rPr>
          <w:rFonts w:ascii="Georgia" w:hAnsi="Georgia"/>
          <w:color w:val="999999"/>
          <w:sz w:val="15"/>
        </w:rPr>
        <w:t xml:space="preserve">  [B overpunctuated; C overpunctuated; D wrong mark]</w:t>
      </w:r>
    </w:p>
    <w:p>
      <w:pPr>
        <w:keepLines/>
        <w:spacing w:after="40"/>
        <w:ind w:left="893" w:hanging="893"/>
      </w:pPr>
      <w:r>
        <w:rPr>
          <w:rFonts w:ascii="Georgia" w:hAnsi="Georgia"/>
          <w:b/>
          <w:sz w:val="18"/>
        </w:rPr>
        <w:t xml:space="preserve">C10-BIO-E05  D  </w:t>
      </w:r>
      <w:r>
        <w:rPr>
          <w:rFonts w:ascii="Georgia" w:hAnsi="Georgia"/>
          <w:b w:val="0"/>
          <w:i w:val="0"/>
          <w:color w:val="999999"/>
          <w:sz w:val="16"/>
        </w:rPr>
        <w:t xml:space="preserve">A supplement set off by dashes takes a dash at each end   </w:t>
      </w:r>
      <w:r>
        <w:rPr>
          <w:rFonts w:ascii="Georgia" w:hAnsi="Georgia"/>
          <w:sz w:val="18"/>
        </w:rPr>
        <w:t>Dashes set a supplement off at both ends, and an aside the writer wants heard is what a dash pair is for.</w:t>
      </w:r>
      <w:r>
        <w:rPr>
          <w:rFonts w:ascii="Georgia" w:hAnsi="Georgia"/>
          <w:i/>
          <w:color w:val="555555"/>
          <w:sz w:val="18"/>
        </w:rPr>
        <w:t xml:space="preserve">  Trap: A opens with a dash and never closes it, so the aside runs into the rest of the sentence.</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C10-BIO-E06  C  </w:t>
      </w:r>
      <w:r>
        <w:rPr>
          <w:rFonts w:ascii="Georgia" w:hAnsi="Georgia"/>
          <w:b w:val="0"/>
          <w:i w:val="0"/>
          <w:color w:val="999999"/>
          <w:sz w:val="16"/>
        </w:rPr>
        <w:t xml:space="preserve">A nonessential appositive is enclosed in commas   </w:t>
      </w:r>
      <w:r>
        <w:rPr>
          <w:rFonts w:ascii="Georgia" w:hAnsi="Georgia"/>
          <w:sz w:val="18"/>
        </w:rPr>
        <w:t>The appositive renames the postulate, so it is nonessential and is enclosed in commas at both ends.</w:t>
      </w:r>
      <w:r>
        <w:rPr>
          <w:rFonts w:ascii="Georgia" w:hAnsi="Georgia"/>
          <w:i/>
          <w:color w:val="555555"/>
          <w:sz w:val="18"/>
        </w:rPr>
        <w:t xml:space="preserve">  Trap: A is open at the far end, and a supplement nine words long is where that is easiest to miss.</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C10-BIO-E07  B  </w:t>
      </w:r>
      <w:r>
        <w:rPr>
          <w:rFonts w:ascii="Georgia" w:hAnsi="Georgia"/>
          <w:b w:val="0"/>
          <w:i w:val="0"/>
          <w:color w:val="999999"/>
          <w:sz w:val="16"/>
        </w:rPr>
        <w:t xml:space="preserve">Parentheses come in twos   </w:t>
      </w:r>
      <w:r>
        <w:rPr>
          <w:rFonts w:ascii="Georgia" w:hAnsi="Georgia"/>
          <w:sz w:val="18"/>
        </w:rPr>
        <w:t>Parentheses come in twos, and a mechanism mentioned in passing is what they hold.</w:t>
      </w:r>
      <w:r>
        <w:rPr>
          <w:rFonts w:ascii="Georgia" w:hAnsi="Georgia"/>
          <w:i/>
          <w:color w:val="555555"/>
          <w:sz w:val="18"/>
        </w:rPr>
        <w:t xml:space="preserve">  Trap: C opens a parenthesis and leaves it open, which the length of the phrase makes easy to do.</w:t>
      </w:r>
      <w:r>
        <w:rPr>
          <w:rFonts w:ascii="Georgia" w:hAnsi="Georgia"/>
          <w:color w:val="999999"/>
          <w:sz w:val="15"/>
        </w:rPr>
        <w:t xml:space="preserve">  [A mismatched pair; C unpaired; D mismatched pair]</w:t>
      </w:r>
    </w:p>
    <w:p>
      <w:pPr>
        <w:keepLines/>
        <w:spacing w:after="40"/>
        <w:ind w:left="893" w:hanging="893"/>
      </w:pPr>
      <w:r>
        <w:rPr>
          <w:rFonts w:ascii="Georgia" w:hAnsi="Georgia"/>
          <w:b/>
          <w:sz w:val="18"/>
        </w:rPr>
        <w:t xml:space="preserve">C10-BIO-E08  A  </w:t>
      </w:r>
      <w:r>
        <w:rPr>
          <w:rFonts w:ascii="Georgia" w:hAnsi="Georgia"/>
          <w:b w:val="0"/>
          <w:i w:val="0"/>
          <w:color w:val="999999"/>
          <w:sz w:val="16"/>
        </w:rPr>
        <w:t xml:space="preserve">An essential element takes no marks at all   </w:t>
      </w:r>
      <w:r>
        <w:rPr>
          <w:rFonts w:ascii="Georgia" w:hAnsi="Georgia"/>
          <w:sz w:val="18"/>
        </w:rPr>
        <w:t>The phrase says which ice is meant, so it is essential and takes no marks.</w:t>
      </w:r>
      <w:r>
        <w:rPr>
          <w:rFonts w:ascii="Georgia" w:hAnsi="Georgia"/>
          <w:i/>
          <w:color w:val="555555"/>
          <w:sz w:val="18"/>
        </w:rPr>
        <w:t xml:space="preserve">  Trap: B puts commas round the words that identify the subject, which makes the sentence say something it does not mean.</w:t>
      </w:r>
      <w:r>
        <w:rPr>
          <w:rFonts w:ascii="Georgia" w:hAnsi="Georgia"/>
          <w:color w:val="999999"/>
          <w:sz w:val="15"/>
        </w:rPr>
        <w:t xml:space="preserve">  [B overpunctuated; C overpunctuated; D wrong mark]</w:t>
      </w:r>
    </w:p>
    <w:p>
      <w:pPr>
        <w:keepLines/>
        <w:spacing w:after="40"/>
        <w:ind w:left="893" w:hanging="893"/>
      </w:pPr>
      <w:r>
        <w:rPr>
          <w:rFonts w:ascii="Georgia" w:hAnsi="Georgia"/>
          <w:b/>
          <w:sz w:val="18"/>
        </w:rPr>
        <w:t xml:space="preserve">C10-BIO-E09  C  </w:t>
      </w:r>
      <w:r>
        <w:rPr>
          <w:rFonts w:ascii="Georgia" w:hAnsi="Georgia"/>
          <w:b w:val="0"/>
          <w:i w:val="0"/>
          <w:color w:val="999999"/>
          <w:sz w:val="16"/>
        </w:rPr>
        <w:t xml:space="preserve">A supplement set off by dashes takes a dash at each end   </w:t>
      </w:r>
      <w:r>
        <w:rPr>
          <w:rFonts w:ascii="Georgia" w:hAnsi="Georgia"/>
          <w:sz w:val="18"/>
        </w:rPr>
        <w:t>A supplement held between dashes needs a dash at each end, and the judgment this one carries is why dashes suit it.</w:t>
      </w:r>
      <w:r>
        <w:rPr>
          <w:rFonts w:ascii="Georgia" w:hAnsi="Georgia"/>
          <w:i/>
          <w:color w:val="555555"/>
          <w:sz w:val="18"/>
        </w:rPr>
        <w:t xml:space="preserve">  Trap: B opens with a comma and closes with a dash, which is one mark of each kind doing a single job.</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C10-BIO-E10  A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one at each end, and this one sits inside a sentence that holds two other commas.</w:t>
      </w:r>
      <w:r>
        <w:rPr>
          <w:rFonts w:ascii="Georgia" w:hAnsi="Georgia"/>
          <w:i/>
          <w:color w:val="555555"/>
          <w:sz w:val="18"/>
        </w:rPr>
        <w:t xml:space="preserve">  Trap: B leaves the supplement open, so the reader cannot tell where the interruption stops and the main clause starts again.</w:t>
      </w:r>
      <w:r>
        <w:rPr>
          <w:rFonts w:ascii="Georgia" w:hAnsi="Georgia"/>
          <w:color w:val="999999"/>
          <w:sz w:val="15"/>
        </w:rPr>
        <w:t xml:space="preserve">  [B unpaired; C mismatched pair; D mismatched pair]</w:t>
      </w:r>
    </w:p>
    <w:p>
      <w:pPr>
        <w:keepNext/>
        <w:spacing w:before="180" w:after="60"/>
      </w:pPr>
      <w:r>
        <w:rPr>
          <w:rFonts w:ascii="Georgia" w:hAnsi="Georgia"/>
          <w:b/>
          <w:sz w:val="21"/>
        </w:rPr>
        <w:t>10 · Supplements and paired punctuation</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C10-PHY-E01  A  </w:t>
      </w:r>
      <w:r>
        <w:rPr>
          <w:rFonts w:ascii="Georgia" w:hAnsi="Georgia"/>
          <w:b w:val="0"/>
          <w:i w:val="0"/>
          <w:color w:val="999999"/>
          <w:sz w:val="16"/>
        </w:rPr>
        <w:t xml:space="preserve">A nonessential appositive is enclosed in commas   </w:t>
      </w:r>
      <w:r>
        <w:rPr>
          <w:rFonts w:ascii="Georgia" w:hAnsi="Georgia"/>
          <w:sz w:val="18"/>
        </w:rPr>
        <w:t>A nonessential appositive is enclosed in commas, one at each end of it.</w:t>
      </w:r>
      <w:r>
        <w:rPr>
          <w:rFonts w:ascii="Georgia" w:hAnsi="Georgia"/>
          <w:i/>
          <w:color w:val="555555"/>
          <w:sz w:val="18"/>
        </w:rPr>
        <w:t xml:space="preserve">  Trap: B closes nothing, which leaves the reader unsure where the definition stops.</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C10-PHY-E02  C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and this one names the pair the sentence has just counted.</w:t>
      </w:r>
      <w:r>
        <w:rPr>
          <w:rFonts w:ascii="Georgia" w:hAnsi="Georgia"/>
          <w:i/>
          <w:color w:val="555555"/>
          <w:sz w:val="18"/>
        </w:rPr>
        <w:t xml:space="preserve">  Trap: A is open at the far end, which a supplement of eight words makes easy to overlook.</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C10-PHY-E03  D  </w:t>
      </w:r>
      <w:r>
        <w:rPr>
          <w:rFonts w:ascii="Georgia" w:hAnsi="Georgia"/>
          <w:b w:val="0"/>
          <w:i w:val="0"/>
          <w:color w:val="999999"/>
          <w:sz w:val="16"/>
        </w:rPr>
        <w:t xml:space="preserve">An essential element takes no marks at all   </w:t>
      </w:r>
      <w:r>
        <w:rPr>
          <w:rFonts w:ascii="Georgia" w:hAnsi="Georgia"/>
          <w:sz w:val="18"/>
        </w:rPr>
        <w:t>The clause says which joules are meant, so it is essential and takes no marks at all.</w:t>
      </w:r>
      <w:r>
        <w:rPr>
          <w:rFonts w:ascii="Georgia" w:hAnsi="Georgia"/>
          <w:i/>
          <w:color w:val="555555"/>
          <w:sz w:val="18"/>
        </w:rPr>
        <w:t xml:space="preserve">  Trap: A puts commas round the words that identify the subject, which changes what the sentence claims.</w:t>
      </w:r>
      <w:r>
        <w:rPr>
          <w:rFonts w:ascii="Georgia" w:hAnsi="Georgia"/>
          <w:color w:val="999999"/>
          <w:sz w:val="15"/>
        </w:rPr>
        <w:t xml:space="preserve">  [A overpunctuated; B overpunctuated; C wrong mark]</w:t>
      </w:r>
    </w:p>
    <w:p>
      <w:pPr>
        <w:keepLines/>
        <w:spacing w:after="40"/>
        <w:ind w:left="893" w:hanging="893"/>
      </w:pPr>
      <w:r>
        <w:rPr>
          <w:rFonts w:ascii="Georgia" w:hAnsi="Georgia"/>
          <w:b/>
          <w:sz w:val="18"/>
        </w:rPr>
        <w:t xml:space="preserve">C10-PHY-E04  B  </w:t>
      </w:r>
      <w:r>
        <w:rPr>
          <w:rFonts w:ascii="Georgia" w:hAnsi="Georgia"/>
          <w:b w:val="0"/>
          <w:i w:val="0"/>
          <w:color w:val="999999"/>
          <w:sz w:val="16"/>
        </w:rPr>
        <w:t xml:space="preserve">A supplement set off by commas takes a comma at each end   </w:t>
      </w:r>
      <w:r>
        <w:rPr>
          <w:rFonts w:ascii="Georgia" w:hAnsi="Georgia"/>
          <w:sz w:val="18"/>
        </w:rPr>
        <w:t>A which-clause that merely adds an example is a supplement, so it takes commas at both ends.</w:t>
      </w:r>
      <w:r>
        <w:rPr>
          <w:rFonts w:ascii="Georgia" w:hAnsi="Georgia"/>
          <w:i/>
          <w:color w:val="555555"/>
          <w:sz w:val="18"/>
        </w:rPr>
        <w:t xml:space="preserve">  Trap: C opens with a dash and closes with a comma, which is a mismatched pair however natural each mark looks alone.</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C10-PHY-E05  A  </w:t>
      </w:r>
      <w:r>
        <w:rPr>
          <w:rFonts w:ascii="Georgia" w:hAnsi="Georgia"/>
          <w:b w:val="0"/>
          <w:i w:val="0"/>
          <w:color w:val="999999"/>
          <w:sz w:val="16"/>
        </w:rPr>
        <w:t xml:space="preserve">A supplement set off by dashes takes a dash at each end   </w:t>
      </w:r>
      <w:r>
        <w:rPr>
          <w:rFonts w:ascii="Georgia" w:hAnsi="Georgia"/>
          <w:sz w:val="18"/>
        </w:rPr>
        <w:t>A supplement between dashes needs a dash at each end, and dashes carry an aside the writer means to be heard.</w:t>
      </w:r>
      <w:r>
        <w:rPr>
          <w:rFonts w:ascii="Georgia" w:hAnsi="Georgia"/>
          <w:i/>
          <w:color w:val="555555"/>
          <w:sz w:val="18"/>
        </w:rPr>
        <w:t xml:space="preserve">  Trap: B opens the pair and never closes it, so the aside swallows the clause after it.</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C10-PHY-E06  D  </w:t>
      </w:r>
      <w:r>
        <w:rPr>
          <w:rFonts w:ascii="Georgia" w:hAnsi="Georgia"/>
          <w:b w:val="0"/>
          <w:i w:val="0"/>
          <w:color w:val="999999"/>
          <w:sz w:val="16"/>
        </w:rPr>
        <w:t xml:space="preserve">Parentheses come in twos   </w:t>
      </w:r>
      <w:r>
        <w:rPr>
          <w:rFonts w:ascii="Georgia" w:hAnsi="Georgia"/>
          <w:sz w:val="18"/>
        </w:rPr>
        <w:t>Parentheses come in twos, and a figure as incidental as this one is exactly what they are for.</w:t>
      </w:r>
      <w:r>
        <w:rPr>
          <w:rFonts w:ascii="Georgia" w:hAnsi="Georgia"/>
          <w:i/>
          <w:color w:val="555555"/>
          <w:sz w:val="18"/>
        </w:rPr>
        <w:t xml:space="preserve">  Trap: A opens the parenthesis and leaves it open, which a nine-word aside makes easy to do.</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C10-PHY-E07  C  </w:t>
      </w:r>
      <w:r>
        <w:rPr>
          <w:rFonts w:ascii="Georgia" w:hAnsi="Georgia"/>
          <w:b w:val="0"/>
          <w:i w:val="0"/>
          <w:color w:val="999999"/>
          <w:sz w:val="16"/>
        </w:rPr>
        <w:t xml:space="preserve">A nonessential appositive is enclosed in commas   </w:t>
      </w:r>
      <w:r>
        <w:rPr>
          <w:rFonts w:ascii="Georgia" w:hAnsi="Georgia"/>
          <w:sz w:val="18"/>
        </w:rPr>
        <w:t>The appositive renames the subject and could be removed, so it is enclosed in commas at both ends.</w:t>
      </w:r>
      <w:r>
        <w:rPr>
          <w:rFonts w:ascii="Georgia" w:hAnsi="Georgia"/>
          <w:i/>
          <w:color w:val="555555"/>
          <w:sz w:val="18"/>
        </w:rPr>
        <w:t xml:space="preserve">  Trap: A leaves the appositive open at the far end, and the sentence has two other commas to hide behind.</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C10-PHY-E08  B  </w:t>
      </w:r>
      <w:r>
        <w:rPr>
          <w:rFonts w:ascii="Georgia" w:hAnsi="Georgia"/>
          <w:b w:val="0"/>
          <w:i w:val="0"/>
          <w:color w:val="999999"/>
          <w:sz w:val="16"/>
        </w:rPr>
        <w:t xml:space="preserve">An essential element takes no marks at all   </w:t>
      </w:r>
      <w:r>
        <w:rPr>
          <w:rFonts w:ascii="Georgia" w:hAnsi="Georgia"/>
          <w:sz w:val="18"/>
        </w:rPr>
        <w:t>The clause says which load is meant, and the contrast that follows depends on it, so it is essential and takes no marks.</w:t>
      </w:r>
      <w:r>
        <w:rPr>
          <w:rFonts w:ascii="Georgia" w:hAnsi="Georgia"/>
          <w:i/>
          <w:color w:val="555555"/>
          <w:sz w:val="18"/>
        </w:rPr>
        <w:t xml:space="preserve">  Trap: A encloses the words the whole contrast rests on, which tells the reader they can be dropped.</w:t>
      </w:r>
      <w:r>
        <w:rPr>
          <w:rFonts w:ascii="Georgia" w:hAnsi="Georgia"/>
          <w:color w:val="999999"/>
          <w:sz w:val="15"/>
        </w:rPr>
        <w:t xml:space="preserve">  [A overpunctuated; C overpunctuated; D wrong mark]</w:t>
      </w:r>
    </w:p>
    <w:p>
      <w:pPr>
        <w:keepLines/>
        <w:spacing w:after="40"/>
        <w:ind w:left="893" w:hanging="893"/>
      </w:pPr>
      <w:r>
        <w:rPr>
          <w:rFonts w:ascii="Georgia" w:hAnsi="Georgia"/>
          <w:b/>
          <w:sz w:val="18"/>
        </w:rPr>
        <w:t xml:space="preserve">C10-PHY-E09  D  </w:t>
      </w:r>
      <w:r>
        <w:rPr>
          <w:rFonts w:ascii="Georgia" w:hAnsi="Georgia"/>
          <w:b w:val="0"/>
          <w:i w:val="0"/>
          <w:color w:val="999999"/>
          <w:sz w:val="16"/>
        </w:rPr>
        <w:t xml:space="preserve">A supplement set off by dashes takes a dash at each end   </w:t>
      </w:r>
      <w:r>
        <w:rPr>
          <w:rFonts w:ascii="Georgia" w:hAnsi="Georgia"/>
          <w:sz w:val="18"/>
        </w:rPr>
        <w:t>Dashes set off a supplement at both ends, and they are the only pair that will work here because the supplement already contains commas of its own.</w:t>
      </w:r>
      <w:r>
        <w:rPr>
          <w:rFonts w:ascii="Georgia" w:hAnsi="Georgia"/>
          <w:i/>
          <w:color w:val="555555"/>
          <w:sz w:val="18"/>
        </w:rPr>
        <w:t xml:space="preserve">  Trap: B opens with a comma, which the supplement's own commas make impossible to read as a boundary.</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C10-PHY-E10  B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which is what holds it inside a sentence this long.</w:t>
      </w:r>
      <w:r>
        <w:rPr>
          <w:rFonts w:ascii="Georgia" w:hAnsi="Georgia"/>
          <w:i/>
          <w:color w:val="555555"/>
          <w:sz w:val="18"/>
        </w:rPr>
        <w:t xml:space="preserve">  Trap: A is open at the far end, and by the time the reader reaches the closing clause the opening comma is forgotten.</w:t>
      </w:r>
      <w:r>
        <w:rPr>
          <w:rFonts w:ascii="Georgia" w:hAnsi="Georgia"/>
          <w:color w:val="999999"/>
          <w:sz w:val="15"/>
        </w:rPr>
        <w:t xml:space="preserve">  [A unpaired; C mismatched pair; D mismatched pair]</w:t>
      </w:r>
    </w:p>
    <w:p>
      <w:pPr>
        <w:keepNext/>
        <w:spacing w:before="180" w:after="60"/>
      </w:pPr>
      <w:r>
        <w:rPr>
          <w:rFonts w:ascii="Georgia" w:hAnsi="Georgia"/>
          <w:b/>
          <w:sz w:val="21"/>
        </w:rPr>
        <w:t>10 · Supplements and paired punctuation</w:t>
      </w:r>
      <w:r>
        <w:rPr>
          <w:rFonts w:ascii="Georgia" w:hAnsi="Georgia"/>
          <w:color w:val="999999"/>
          <w:sz w:val="17"/>
        </w:rPr>
        <w:t xml:space="preserve">   Humanities</w:t>
      </w:r>
    </w:p>
    <w:p>
      <w:pPr>
        <w:keepLines/>
        <w:spacing w:after="40"/>
        <w:ind w:left="893" w:hanging="893"/>
      </w:pPr>
      <w:r>
        <w:rPr>
          <w:rFonts w:ascii="Georgia" w:hAnsi="Georgia"/>
          <w:b/>
          <w:sz w:val="18"/>
        </w:rPr>
        <w:t xml:space="preserve">C10-HUM-E01  B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of it.</w:t>
      </w:r>
      <w:r>
        <w:rPr>
          <w:rFonts w:ascii="Georgia" w:hAnsi="Georgia"/>
          <w:i/>
          <w:color w:val="555555"/>
          <w:sz w:val="18"/>
        </w:rPr>
        <w:t xml:space="preserve">  Trap: A opens the supplement and leaves it open, which is the fault of this chapter in its plainest form.</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C10-HUM-E02  D  </w:t>
      </w:r>
      <w:r>
        <w:rPr>
          <w:rFonts w:ascii="Georgia" w:hAnsi="Georgia"/>
          <w:b w:val="0"/>
          <w:i w:val="0"/>
          <w:color w:val="999999"/>
          <w:sz w:val="16"/>
        </w:rPr>
        <w:t xml:space="preserve">A nonessential appositive is enclosed in commas   </w:t>
      </w:r>
      <w:r>
        <w:rPr>
          <w:rFonts w:ascii="Georgia" w:hAnsi="Georgia"/>
          <w:sz w:val="18"/>
        </w:rPr>
        <w:t>A nonessential appositive is enclosed in commas, one at each end.</w:t>
      </w:r>
      <w:r>
        <w:rPr>
          <w:rFonts w:ascii="Georgia" w:hAnsi="Georgia"/>
          <w:i/>
          <w:color w:val="555555"/>
          <w:sz w:val="18"/>
        </w:rPr>
        <w:t xml:space="preserve">  Trap: B opens with a dash and closes with a comma, which is a pair made of two different marks.</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C10-HUM-E03  A  </w:t>
      </w:r>
      <w:r>
        <w:rPr>
          <w:rFonts w:ascii="Georgia" w:hAnsi="Georgia"/>
          <w:b w:val="0"/>
          <w:i w:val="0"/>
          <w:color w:val="999999"/>
          <w:sz w:val="16"/>
        </w:rPr>
        <w:t xml:space="preserve">A supplement set off by commas takes a comma at each end   </w:t>
      </w:r>
      <w:r>
        <w:rPr>
          <w:rFonts w:ascii="Georgia" w:hAnsi="Georgia"/>
          <w:sz w:val="18"/>
        </w:rPr>
        <w:t>A participial supplement is enclosed in commas, one at each end, since the sentence stands without it.</w:t>
      </w:r>
      <w:r>
        <w:rPr>
          <w:rFonts w:ascii="Georgia" w:hAnsi="Georgia"/>
          <w:i/>
          <w:color w:val="555555"/>
          <w:sz w:val="18"/>
        </w:rPr>
        <w:t xml:space="preserve">  Trap: B closes nothing, so the reader cannot tell where the condition stops and the main verb starts.</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C10-HUM-E04  C  </w:t>
      </w:r>
      <w:r>
        <w:rPr>
          <w:rFonts w:ascii="Georgia" w:hAnsi="Georgia"/>
          <w:b w:val="0"/>
          <w:i w:val="0"/>
          <w:color w:val="999999"/>
          <w:sz w:val="16"/>
        </w:rPr>
        <w:t xml:space="preserve">A supplement set off by dashes takes a dash at each end   </w:t>
      </w:r>
      <w:r>
        <w:rPr>
          <w:rFonts w:ascii="Georgia" w:hAnsi="Georgia"/>
          <w:sz w:val="18"/>
        </w:rPr>
        <w:t>A supplement held between dashes needs a dash at each end of it.</w:t>
      </w:r>
      <w:r>
        <w:rPr>
          <w:rFonts w:ascii="Georgia" w:hAnsi="Georgia"/>
          <w:i/>
          <w:color w:val="555555"/>
          <w:sz w:val="18"/>
        </w:rPr>
        <w:t xml:space="preserve">  Trap: B opens with a comma and closes with a dash, which leaves the reader one of each.</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C10-HUM-E05  B  </w:t>
      </w:r>
      <w:r>
        <w:rPr>
          <w:rFonts w:ascii="Georgia" w:hAnsi="Georgia"/>
          <w:b w:val="0"/>
          <w:i w:val="0"/>
          <w:color w:val="999999"/>
          <w:sz w:val="16"/>
        </w:rPr>
        <w:t xml:space="preserve">An essential element takes no marks at all   </w:t>
      </w:r>
      <w:r>
        <w:rPr>
          <w:rFonts w:ascii="Georgia" w:hAnsi="Georgia"/>
          <w:sz w:val="18"/>
        </w:rPr>
        <w:t>The clause says which part of the audience is meant, so it is essential and takes no marks at all.</w:t>
      </w:r>
      <w:r>
        <w:rPr>
          <w:rFonts w:ascii="Georgia" w:hAnsi="Georgia"/>
          <w:i/>
          <w:color w:val="555555"/>
          <w:sz w:val="18"/>
        </w:rPr>
        <w:t xml:space="preserve">  Trap: A sets commas round the words that identify the subject, which offers the reader permission to skip them.</w:t>
      </w:r>
      <w:r>
        <w:rPr>
          <w:rFonts w:ascii="Georgia" w:hAnsi="Georgia"/>
          <w:color w:val="999999"/>
          <w:sz w:val="15"/>
        </w:rPr>
        <w:t xml:space="preserve">  [A overpunctuated; C overpunctuated; D wrong mark]</w:t>
      </w:r>
    </w:p>
    <w:p>
      <w:pPr>
        <w:keepLines/>
        <w:spacing w:after="40"/>
        <w:ind w:left="893" w:hanging="893"/>
      </w:pPr>
      <w:r>
        <w:rPr>
          <w:rFonts w:ascii="Georgia" w:hAnsi="Georgia"/>
          <w:b/>
          <w:sz w:val="18"/>
        </w:rPr>
        <w:t xml:space="preserve">C10-HUM-E06  A  </w:t>
      </w:r>
      <w:r>
        <w:rPr>
          <w:rFonts w:ascii="Georgia" w:hAnsi="Georgia"/>
          <w:b w:val="0"/>
          <w:i w:val="0"/>
          <w:color w:val="999999"/>
          <w:sz w:val="16"/>
        </w:rPr>
        <w:t xml:space="preserve">A nonessential appositive is enclosed in commas   </w:t>
      </w:r>
      <w:r>
        <w:rPr>
          <w:rFonts w:ascii="Georgia" w:hAnsi="Georgia"/>
          <w:sz w:val="18"/>
        </w:rPr>
        <w:t>The appositive explains the phrase in front of it and could be lifted out, so it is enclosed in commas at both ends.</w:t>
      </w:r>
      <w:r>
        <w:rPr>
          <w:rFonts w:ascii="Georgia" w:hAnsi="Georgia"/>
          <w:i/>
          <w:color w:val="555555"/>
          <w:sz w:val="18"/>
        </w:rPr>
        <w:t xml:space="preserve">  Trap: B leaves the appositive unclosed, and the sentence runs on long enough for that to go unnoticed.</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C10-HUM-E07  D  </w:t>
      </w:r>
      <w:r>
        <w:rPr>
          <w:rFonts w:ascii="Georgia" w:hAnsi="Georgia"/>
          <w:b w:val="0"/>
          <w:i w:val="0"/>
          <w:color w:val="999999"/>
          <w:sz w:val="16"/>
        </w:rPr>
        <w:t xml:space="preserve">Parentheses come in twos   </w:t>
      </w:r>
      <w:r>
        <w:rPr>
          <w:rFonts w:ascii="Georgia" w:hAnsi="Georgia"/>
          <w:sz w:val="18"/>
        </w:rPr>
        <w:t>Parentheses come in twos, and they are the only pair that will hold a list which already contains commas of its own.</w:t>
      </w:r>
      <w:r>
        <w:rPr>
          <w:rFonts w:ascii="Georgia" w:hAnsi="Georgia"/>
          <w:i/>
          <w:color w:val="555555"/>
          <w:sz w:val="18"/>
        </w:rPr>
        <w:t xml:space="preserve">  Trap: B closes with a comma that the reader cannot tell apart from the three commas inside the list.</w:t>
      </w:r>
      <w:r>
        <w:rPr>
          <w:rFonts w:ascii="Georgia" w:hAnsi="Georgia"/>
          <w:color w:val="999999"/>
          <w:sz w:val="15"/>
        </w:rPr>
        <w:t xml:space="preserve">  [A unpaired; B mismatched pair; C mismatched pair]</w:t>
      </w:r>
    </w:p>
    <w:p>
      <w:pPr>
        <w:keepLines/>
        <w:spacing w:after="40"/>
        <w:ind w:left="893" w:hanging="893"/>
      </w:pPr>
      <w:r>
        <w:rPr>
          <w:rFonts w:ascii="Georgia" w:hAnsi="Georgia"/>
          <w:b/>
          <w:sz w:val="18"/>
        </w:rPr>
        <w:t xml:space="preserve">C10-HUM-E08  C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and this one sits between a long subject and its verb.</w:t>
      </w:r>
      <w:r>
        <w:rPr>
          <w:rFonts w:ascii="Georgia" w:hAnsi="Georgia"/>
          <w:i/>
          <w:color w:val="555555"/>
          <w:sz w:val="18"/>
        </w:rPr>
        <w:t xml:space="preserve">  Trap: A is open at the far end, which leaves the verb looking as though it belongs to the supplement.</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C10-HUM-E09  A  </w:t>
      </w:r>
      <w:r>
        <w:rPr>
          <w:rFonts w:ascii="Georgia" w:hAnsi="Georgia"/>
          <w:b w:val="0"/>
          <w:i w:val="0"/>
          <w:color w:val="999999"/>
          <w:sz w:val="16"/>
        </w:rPr>
        <w:t xml:space="preserve">An essential element takes no marks at all   </w:t>
      </w:r>
      <w:r>
        <w:rPr>
          <w:rFonts w:ascii="Georgia" w:hAnsi="Georgia"/>
          <w:sz w:val="18"/>
        </w:rPr>
        <w:t>The clause says which viaduct is meant and so is essential, which means no marks at all.</w:t>
      </w:r>
      <w:r>
        <w:rPr>
          <w:rFonts w:ascii="Georgia" w:hAnsi="Georgia"/>
          <w:i/>
          <w:color w:val="555555"/>
          <w:sz w:val="18"/>
        </w:rPr>
        <w:t xml:space="preserve">  Trap: B encloses the identifying clause in commas, which makes the sentence sound as though there were only one viaduct in the world.</w:t>
      </w:r>
      <w:r>
        <w:rPr>
          <w:rFonts w:ascii="Georgia" w:hAnsi="Georgia"/>
          <w:color w:val="999999"/>
          <w:sz w:val="15"/>
        </w:rPr>
        <w:t xml:space="preserve">  [B overpunctuated; C overpunctuated; D wrong mark]</w:t>
      </w:r>
    </w:p>
    <w:p>
      <w:pPr>
        <w:keepLines/>
        <w:spacing w:after="40"/>
        <w:ind w:left="893" w:hanging="893"/>
      </w:pPr>
      <w:r>
        <w:rPr>
          <w:rFonts w:ascii="Georgia" w:hAnsi="Georgia"/>
          <w:b/>
          <w:sz w:val="18"/>
        </w:rPr>
        <w:t xml:space="preserve">C10-HUM-E10  C  </w:t>
      </w:r>
      <w:r>
        <w:rPr>
          <w:rFonts w:ascii="Georgia" w:hAnsi="Georgia"/>
          <w:b w:val="0"/>
          <w:i w:val="0"/>
          <w:color w:val="999999"/>
          <w:sz w:val="16"/>
        </w:rPr>
        <w:t xml:space="preserve">A supplement set off by dashes takes a dash at each end   </w:t>
      </w:r>
      <w:r>
        <w:rPr>
          <w:rFonts w:ascii="Georgia" w:hAnsi="Georgia"/>
          <w:sz w:val="18"/>
        </w:rPr>
        <w:t>Dashes set a supplement off at both ends, and they are the pair to use when the supplement carries a comma of its own.</w:t>
      </w:r>
      <w:r>
        <w:rPr>
          <w:rFonts w:ascii="Georgia" w:hAnsi="Georgia"/>
          <w:i/>
          <w:color w:val="555555"/>
          <w:sz w:val="18"/>
        </w:rPr>
        <w:t xml:space="preserve">  Trap: B opens with a comma, which the comma inside the supplement then makes impossible to read as a boundary.</w:t>
      </w:r>
      <w:r>
        <w:rPr>
          <w:rFonts w:ascii="Georgia" w:hAnsi="Georgia"/>
          <w:color w:val="999999"/>
          <w:sz w:val="15"/>
        </w:rPr>
        <w:t xml:space="preserve">  [A unpaired; B mismatched pair; D mismatched pair]</w:t>
      </w:r>
    </w:p>
    <w:p>
      <w:pPr>
        <w:keepNext/>
        <w:spacing w:before="180" w:after="60"/>
      </w:pPr>
      <w:r>
        <w:rPr>
          <w:rFonts w:ascii="Georgia" w:hAnsi="Georgia"/>
          <w:b/>
          <w:sz w:val="21"/>
        </w:rPr>
        <w:t>10 · Supplements and paired punctuation</w:t>
      </w:r>
      <w:r>
        <w:rPr>
          <w:rFonts w:ascii="Georgia" w:hAnsi="Georgia"/>
          <w:color w:val="999999"/>
          <w:sz w:val="17"/>
        </w:rPr>
        <w:t xml:space="preserve">   Social Science</w:t>
      </w:r>
    </w:p>
    <w:p>
      <w:pPr>
        <w:keepLines/>
        <w:spacing w:after="40"/>
        <w:ind w:left="893" w:hanging="893"/>
      </w:pPr>
      <w:r>
        <w:rPr>
          <w:rFonts w:ascii="Georgia" w:hAnsi="Georgia"/>
          <w:b/>
          <w:sz w:val="18"/>
        </w:rPr>
        <w:t xml:space="preserve">C10-SOC-E01  C  </w:t>
      </w:r>
      <w:r>
        <w:rPr>
          <w:rFonts w:ascii="Georgia" w:hAnsi="Georgia"/>
          <w:b w:val="0"/>
          <w:i w:val="0"/>
          <w:color w:val="999999"/>
          <w:sz w:val="16"/>
        </w:rPr>
        <w:t xml:space="preserve">A nonessential appositive is enclosed in commas   </w:t>
      </w:r>
      <w:r>
        <w:rPr>
          <w:rFonts w:ascii="Georgia" w:hAnsi="Georgia"/>
          <w:sz w:val="18"/>
        </w:rPr>
        <w:t>A contrasting appositive is nonessential and is enclosed in commas at both ends.</w:t>
      </w:r>
      <w:r>
        <w:rPr>
          <w:rFonts w:ascii="Georgia" w:hAnsi="Georgia"/>
          <w:i/>
          <w:color w:val="555555"/>
          <w:sz w:val="18"/>
        </w:rPr>
        <w:t xml:space="preserve">  Trap: A opens the supplement and never closes it, which is the plainest fault of the chapter.</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C10-SOC-E02  A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one at each end, and this interruption could be removed without loss.</w:t>
      </w:r>
      <w:r>
        <w:rPr>
          <w:rFonts w:ascii="Georgia" w:hAnsi="Georgia"/>
          <w:i/>
          <w:color w:val="555555"/>
          <w:sz w:val="18"/>
        </w:rPr>
        <w:t xml:space="preserve">  Trap: B is open at the far end, so the main verb reads as part of the interruption.</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C10-SOC-E03  B  </w:t>
      </w:r>
      <w:r>
        <w:rPr>
          <w:rFonts w:ascii="Georgia" w:hAnsi="Georgia"/>
          <w:b w:val="0"/>
          <w:i w:val="0"/>
          <w:color w:val="999999"/>
          <w:sz w:val="16"/>
        </w:rPr>
        <w:t xml:space="preserve">A nonessential appositive is enclosed in commas   </w:t>
      </w:r>
      <w:r>
        <w:rPr>
          <w:rFonts w:ascii="Georgia" w:hAnsi="Georgia"/>
          <w:sz w:val="18"/>
        </w:rPr>
        <w:t>The appositive defines the word in front of it and could be removed, so it is enclosed in commas.</w:t>
      </w:r>
      <w:r>
        <w:rPr>
          <w:rFonts w:ascii="Georgia" w:hAnsi="Georgia"/>
          <w:i/>
          <w:color w:val="555555"/>
          <w:sz w:val="18"/>
        </w:rPr>
        <w:t xml:space="preserve">  Trap: C opens with a dash and closes with a comma, and each mark looks right on its own.</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C10-SOC-E04  D  </w:t>
      </w:r>
      <w:r>
        <w:rPr>
          <w:rFonts w:ascii="Georgia" w:hAnsi="Georgia"/>
          <w:b w:val="0"/>
          <w:i w:val="0"/>
          <w:color w:val="999999"/>
          <w:sz w:val="16"/>
        </w:rPr>
        <w:t xml:space="preserve">An essential element takes no marks at all   </w:t>
      </w:r>
      <w:r>
        <w:rPr>
          <w:rFonts w:ascii="Georgia" w:hAnsi="Georgia"/>
          <w:sz w:val="18"/>
        </w:rPr>
        <w:t>The clause says which distributions are meant, so it is essential and takes no marks.</w:t>
      </w:r>
      <w:r>
        <w:rPr>
          <w:rFonts w:ascii="Georgia" w:hAnsi="Georgia"/>
          <w:i/>
          <w:color w:val="555555"/>
          <w:sz w:val="18"/>
        </w:rPr>
        <w:t xml:space="preserve">  Trap: A puts commas round the three words the sentence depends on, which says they could be left out.</w:t>
      </w:r>
      <w:r>
        <w:rPr>
          <w:rFonts w:ascii="Georgia" w:hAnsi="Georgia"/>
          <w:color w:val="999999"/>
          <w:sz w:val="15"/>
        </w:rPr>
        <w:t xml:space="preserve">  [A overpunctuated; B overpunctuated; C wrong mark]</w:t>
      </w:r>
    </w:p>
    <w:p>
      <w:pPr>
        <w:keepLines/>
        <w:spacing w:after="40"/>
        <w:ind w:left="893" w:hanging="893"/>
      </w:pPr>
      <w:r>
        <w:rPr>
          <w:rFonts w:ascii="Georgia" w:hAnsi="Georgia"/>
          <w:b/>
          <w:sz w:val="18"/>
        </w:rPr>
        <w:t xml:space="preserve">C10-SOC-E05  C  </w:t>
      </w:r>
      <w:r>
        <w:rPr>
          <w:rFonts w:ascii="Georgia" w:hAnsi="Georgia"/>
          <w:b w:val="0"/>
          <w:i w:val="0"/>
          <w:color w:val="999999"/>
          <w:sz w:val="16"/>
        </w:rPr>
        <w:t xml:space="preserve">A supplement set off by commas takes a comma at each end   </w:t>
      </w:r>
      <w:r>
        <w:rPr>
          <w:rFonts w:ascii="Georgia" w:hAnsi="Georgia"/>
          <w:sz w:val="18"/>
        </w:rPr>
        <w:t>A supplement set off by commas takes a comma at each end, and this one interrupts a subject and its verb.</w:t>
      </w:r>
      <w:r>
        <w:rPr>
          <w:rFonts w:ascii="Georgia" w:hAnsi="Georgia"/>
          <w:i/>
          <w:color w:val="555555"/>
          <w:sz w:val="18"/>
        </w:rPr>
        <w:t xml:space="preserve">  Trap: A closes nothing, which leaves the verb looking as though it belongs to the supplement rather than to the subject.</w:t>
      </w:r>
      <w:r>
        <w:rPr>
          <w:rFonts w:ascii="Georgia" w:hAnsi="Georgia"/>
          <w:color w:val="999999"/>
          <w:sz w:val="15"/>
        </w:rPr>
        <w:t xml:space="preserve">  [A unpaired; B mismatched pair; D mismatched pair]</w:t>
      </w:r>
    </w:p>
    <w:p>
      <w:pPr>
        <w:keepLines/>
        <w:spacing w:after="40"/>
        <w:ind w:left="893" w:hanging="893"/>
      </w:pPr>
      <w:r>
        <w:rPr>
          <w:rFonts w:ascii="Georgia" w:hAnsi="Georgia"/>
          <w:b/>
          <w:sz w:val="18"/>
        </w:rPr>
        <w:t xml:space="preserve">C10-SOC-E06  B  </w:t>
      </w:r>
      <w:r>
        <w:rPr>
          <w:rFonts w:ascii="Georgia" w:hAnsi="Georgia"/>
          <w:b w:val="0"/>
          <w:i w:val="0"/>
          <w:color w:val="999999"/>
          <w:sz w:val="16"/>
        </w:rPr>
        <w:t xml:space="preserve">A supplement set off by dashes takes a dash at each end   </w:t>
      </w:r>
      <w:r>
        <w:rPr>
          <w:rFonts w:ascii="Georgia" w:hAnsi="Georgia"/>
          <w:sz w:val="18"/>
        </w:rPr>
        <w:t>Dashes set a supplement off at both ends, and they are the only pair that will hold a phrase with its own commas in it.</w:t>
      </w:r>
      <w:r>
        <w:rPr>
          <w:rFonts w:ascii="Georgia" w:hAnsi="Georgia"/>
          <w:i/>
          <w:color w:val="555555"/>
          <w:sz w:val="18"/>
        </w:rPr>
        <w:t xml:space="preserve">  Trap: C opens with a comma, which the two commas inside the supplement then make unreadable as a boundary.</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C10-SOC-E07  A  </w:t>
      </w:r>
      <w:r>
        <w:rPr>
          <w:rFonts w:ascii="Georgia" w:hAnsi="Georgia"/>
          <w:b w:val="0"/>
          <w:i w:val="0"/>
          <w:color w:val="999999"/>
          <w:sz w:val="16"/>
        </w:rPr>
        <w:t xml:space="preserve">A supplement set off by commas takes a comma at each end   </w:t>
      </w:r>
      <w:r>
        <w:rPr>
          <w:rFonts w:ascii="Georgia" w:hAnsi="Georgia"/>
          <w:sz w:val="18"/>
        </w:rPr>
        <w:t>A which-clause that adds a detail rather than identifying the subject is a supplement, so it takes commas at both ends.</w:t>
      </w:r>
      <w:r>
        <w:rPr>
          <w:rFonts w:ascii="Georgia" w:hAnsi="Georgia"/>
          <w:i/>
          <w:color w:val="555555"/>
          <w:sz w:val="18"/>
        </w:rPr>
        <w:t xml:space="preserve">  Trap: B leaves the clause open, which makes the verb that follows read as part of it.</w:t>
      </w:r>
      <w:r>
        <w:rPr>
          <w:rFonts w:ascii="Georgia" w:hAnsi="Georgia"/>
          <w:color w:val="999999"/>
          <w:sz w:val="15"/>
        </w:rPr>
        <w:t xml:space="preserve">  [B unpaired; C mismatched pair; D mismatched pair]</w:t>
      </w:r>
    </w:p>
    <w:p>
      <w:pPr>
        <w:keepLines/>
        <w:spacing w:after="40"/>
        <w:ind w:left="893" w:hanging="893"/>
      </w:pPr>
      <w:r>
        <w:rPr>
          <w:rFonts w:ascii="Georgia" w:hAnsi="Georgia"/>
          <w:b/>
          <w:sz w:val="18"/>
        </w:rPr>
        <w:t xml:space="preserve">C10-SOC-E08  D  </w:t>
      </w:r>
      <w:r>
        <w:rPr>
          <w:rFonts w:ascii="Georgia" w:hAnsi="Georgia"/>
          <w:b w:val="0"/>
          <w:i w:val="0"/>
          <w:color w:val="999999"/>
          <w:sz w:val="16"/>
        </w:rPr>
        <w:t xml:space="preserve">An essential element takes no marks at all   </w:t>
      </w:r>
      <w:r>
        <w:rPr>
          <w:rFonts w:ascii="Georgia" w:hAnsi="Georgia"/>
          <w:sz w:val="18"/>
        </w:rPr>
        <w:t>The clause says which count is meant, and the whole point of the sentence depends on it, so it is essential and takes no marks.</w:t>
      </w:r>
      <w:r>
        <w:rPr>
          <w:rFonts w:ascii="Georgia" w:hAnsi="Georgia"/>
          <w:i/>
          <w:color w:val="555555"/>
          <w:sz w:val="18"/>
        </w:rPr>
        <w:t xml:space="preserve">  Trap: A encloses the clause the argument rests on, which tells the reader it is an aside.</w:t>
      </w:r>
      <w:r>
        <w:rPr>
          <w:rFonts w:ascii="Georgia" w:hAnsi="Georgia"/>
          <w:color w:val="999999"/>
          <w:sz w:val="15"/>
        </w:rPr>
        <w:t xml:space="preserve">  [A overpunctuated; B wrong mark; C overpunctuated]</w:t>
      </w:r>
    </w:p>
    <w:p>
      <w:pPr>
        <w:keepLines/>
        <w:spacing w:after="40"/>
        <w:ind w:left="893" w:hanging="893"/>
      </w:pPr>
      <w:r>
        <w:rPr>
          <w:rFonts w:ascii="Georgia" w:hAnsi="Georgia"/>
          <w:b/>
          <w:sz w:val="18"/>
        </w:rPr>
        <w:t xml:space="preserve">C10-SOC-E09  B  </w:t>
      </w:r>
      <w:r>
        <w:rPr>
          <w:rFonts w:ascii="Georgia" w:hAnsi="Georgia"/>
          <w:b w:val="0"/>
          <w:i w:val="0"/>
          <w:color w:val="999999"/>
          <w:sz w:val="16"/>
        </w:rPr>
        <w:t xml:space="preserve">Parentheses come in twos   </w:t>
      </w:r>
      <w:r>
        <w:rPr>
          <w:rFonts w:ascii="Georgia" w:hAnsi="Georgia"/>
          <w:sz w:val="18"/>
        </w:rPr>
        <w:t>Parentheses come in twos, and they can hold a definition that carries a comma inside it without the reader losing the boundary.</w:t>
      </w:r>
      <w:r>
        <w:rPr>
          <w:rFonts w:ascii="Georgia" w:hAnsi="Georgia"/>
          <w:i/>
          <w:color w:val="555555"/>
          <w:sz w:val="18"/>
        </w:rPr>
        <w:t xml:space="preserve">  Trap: C closes with a comma, which cannot be told apart from the comma already inside the parenthesis.</w:t>
      </w:r>
      <w:r>
        <w:rPr>
          <w:rFonts w:ascii="Georgia" w:hAnsi="Georgia"/>
          <w:color w:val="999999"/>
          <w:sz w:val="15"/>
        </w:rPr>
        <w:t xml:space="preserve">  [A unpaired; C mismatched pair; D mismatched pair]</w:t>
      </w:r>
    </w:p>
    <w:p>
      <w:pPr>
        <w:keepLines/>
        <w:spacing w:after="40"/>
        <w:ind w:left="893" w:hanging="893"/>
      </w:pPr>
      <w:r>
        <w:rPr>
          <w:rFonts w:ascii="Georgia" w:hAnsi="Georgia"/>
          <w:b/>
          <w:sz w:val="18"/>
        </w:rPr>
        <w:t xml:space="preserve">C10-SOC-E10  D  </w:t>
      </w:r>
      <w:r>
        <w:rPr>
          <w:rFonts w:ascii="Georgia" w:hAnsi="Georgia"/>
          <w:b w:val="0"/>
          <w:i w:val="0"/>
          <w:color w:val="999999"/>
          <w:sz w:val="16"/>
        </w:rPr>
        <w:t xml:space="preserve">A nonessential appositive is enclosed in commas   </w:t>
      </w:r>
      <w:r>
        <w:rPr>
          <w:rFonts w:ascii="Georgia" w:hAnsi="Georgia"/>
          <w:sz w:val="18"/>
        </w:rPr>
        <w:t>The appositive renames what came before it and is nonessential, so it takes a comma at each end.</w:t>
      </w:r>
      <w:r>
        <w:rPr>
          <w:rFonts w:ascii="Georgia" w:hAnsi="Georgia"/>
          <w:i/>
          <w:color w:val="555555"/>
          <w:sz w:val="18"/>
        </w:rPr>
        <w:t xml:space="preserve">  Trap: A leaves the appositive open, and the which-clause that follows then reads as part of it.</w:t>
      </w:r>
      <w:r>
        <w:rPr>
          <w:rFonts w:ascii="Georgia" w:hAnsi="Georgia"/>
          <w:color w:val="999999"/>
          <w:sz w:val="15"/>
        </w:rPr>
        <w:t xml:space="preserve">  [A unpaired; B mismatched pair; C mismatched pair]</w:t>
      </w:r>
    </w:p>
    <w:p>
      <w:pPr>
        <w:keepNext/>
        <w:spacing w:before="180" w:after="60"/>
      </w:pPr>
      <w:r>
        <w:rPr>
          <w:rFonts w:ascii="Georgia" w:hAnsi="Georgia"/>
          <w:b/>
          <w:sz w:val="21"/>
        </w:rPr>
        <w:t>11 · Colons, semicolons and lists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C11-HIS-E01  D  </w:t>
      </w:r>
      <w:r>
        <w:rPr>
          <w:rFonts w:ascii="Georgia" w:hAnsi="Georgia"/>
          <w:b w:val="0"/>
          <w:i w:val="0"/>
          <w:color w:val="999999"/>
          <w:sz w:val="16"/>
        </w:rPr>
        <w:t xml:space="preserve">Plain list items are separated by commas   </w:t>
      </w:r>
      <w:r>
        <w:rPr>
          <w:rFonts w:ascii="Georgia" w:hAnsi="Georgia"/>
          <w:sz w:val="18"/>
        </w:rPr>
        <w:t>Plain list items are separated by commas, and three short items need one comma between the first two.</w:t>
      </w:r>
      <w:r>
        <w:rPr>
          <w:rFonts w:ascii="Georgia" w:hAnsi="Georgia"/>
          <w:i/>
          <w:color w:val="555555"/>
          <w:sz w:val="18"/>
        </w:rPr>
        <w:t xml:space="preserve">  Trap: A adds a comma the list does not need and then another after the last item, which closes nothing.</w:t>
      </w:r>
      <w:r>
        <w:rPr>
          <w:rFonts w:ascii="Georgia" w:hAnsi="Georgia"/>
          <w:color w:val="999999"/>
          <w:sz w:val="15"/>
        </w:rPr>
        <w:t xml:space="preserve">  [A overpunctuated; B wrong mark; C missing series mark]</w:t>
      </w:r>
    </w:p>
    <w:p>
      <w:pPr>
        <w:keepLines/>
        <w:spacing w:after="40"/>
        <w:ind w:left="893" w:hanging="893"/>
      </w:pPr>
      <w:r>
        <w:rPr>
          <w:rFonts w:ascii="Georgia" w:hAnsi="Georgia"/>
          <w:b/>
          <w:sz w:val="18"/>
        </w:rPr>
        <w:t xml:space="preserve">C11-HIS-E02  B  </w:t>
      </w:r>
      <w:r>
        <w:rPr>
          <w:rFonts w:ascii="Georgia" w:hAnsi="Georgia"/>
          <w:b w:val="0"/>
          <w:i w:val="0"/>
          <w:color w:val="999999"/>
          <w:sz w:val="16"/>
        </w:rPr>
        <w:t xml:space="preserve">A colon follows a complete clause   </w:t>
      </w:r>
      <w:r>
        <w:rPr>
          <w:rFonts w:ascii="Georgia" w:hAnsi="Georgia"/>
          <w:sz w:val="18"/>
        </w:rPr>
        <w:t>A colon follows a complete clause and announces what explains it, which is what the second half does here.</w:t>
      </w:r>
      <w:r>
        <w:rPr>
          <w:rFonts w:ascii="Georgia" w:hAnsi="Georgia"/>
          <w:i/>
          <w:color w:val="555555"/>
          <w:sz w:val="18"/>
        </w:rPr>
        <w:t xml:space="preserve">  Trap: A uses a comma, which cannot introduce an explanation of the clause before it.</w:t>
      </w:r>
      <w:r>
        <w:rPr>
          <w:rFonts w:ascii="Georgia" w:hAnsi="Georgia"/>
          <w:color w:val="999999"/>
          <w:sz w:val="15"/>
        </w:rPr>
        <w:t xml:space="preserve">  [A wrong mark; C wrong mark; D overpunctuated]</w:t>
      </w:r>
    </w:p>
    <w:p>
      <w:pPr>
        <w:keepLines/>
        <w:spacing w:after="40"/>
        <w:ind w:left="893" w:hanging="893"/>
      </w:pPr>
      <w:r>
        <w:rPr>
          <w:rFonts w:ascii="Georgia" w:hAnsi="Georgia"/>
          <w:b/>
          <w:sz w:val="18"/>
        </w:rPr>
        <w:t xml:space="preserve">C11-HIS-E03  C  </w:t>
      </w:r>
      <w:r>
        <w:rPr>
          <w:rFonts w:ascii="Georgia" w:hAnsi="Georgia"/>
          <w:b w:val="0"/>
          <w:i w:val="0"/>
          <w:color w:val="999999"/>
          <w:sz w:val="16"/>
        </w:rPr>
        <w:t xml:space="preserve">Plain list items are separated by commas   </w:t>
      </w:r>
      <w:r>
        <w:rPr>
          <w:rFonts w:ascii="Georgia" w:hAnsi="Georgia"/>
          <w:sz w:val="18"/>
        </w:rPr>
        <w:t>Plain list items take commas between them, and none of these items contains a comma of its own.</w:t>
      </w:r>
      <w:r>
        <w:rPr>
          <w:rFonts w:ascii="Georgia" w:hAnsi="Georgia"/>
          <w:i/>
          <w:color w:val="555555"/>
          <w:sz w:val="18"/>
        </w:rPr>
        <w:t xml:space="preserve">  Trap: B uses semicolons, which are only needed when the items themselves hold commas.</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C11-HIS-E04  A  </w:t>
      </w:r>
      <w:r>
        <w:rPr>
          <w:rFonts w:ascii="Georgia" w:hAnsi="Georgia"/>
          <w:b w:val="0"/>
          <w:i w:val="0"/>
          <w:color w:val="999999"/>
          <w:sz w:val="16"/>
        </w:rPr>
        <w:t xml:space="preserve">No mark belongs between a verb and its object   </w:t>
      </w:r>
      <w:r>
        <w:rPr>
          <w:rFonts w:ascii="Georgia" w:hAnsi="Georgia"/>
          <w:sz w:val="18"/>
        </w:rPr>
        <w:t>No mark belongs between a verb and the list that completes it, and were is left incomplete until the list arrives.</w:t>
      </w:r>
      <w:r>
        <w:rPr>
          <w:rFonts w:ascii="Georgia" w:hAnsi="Georgia"/>
          <w:i/>
          <w:color w:val="555555"/>
          <w:sz w:val="18"/>
        </w:rPr>
        <w:t xml:space="preserve">  Trap: B puts a colon after were, which is not a complete clause and so cannot take one.</w:t>
      </w:r>
      <w:r>
        <w:rPr>
          <w:rFonts w:ascii="Georgia" w:hAnsi="Georgia"/>
          <w:color w:val="999999"/>
          <w:sz w:val="15"/>
        </w:rPr>
        <w:t xml:space="preserve">  [B colon after fragment; C overpunctuated; D wrong mark]</w:t>
      </w:r>
    </w:p>
    <w:p>
      <w:pPr>
        <w:keepLines/>
        <w:spacing w:after="40"/>
        <w:ind w:left="893" w:hanging="893"/>
      </w:pPr>
      <w:r>
        <w:rPr>
          <w:rFonts w:ascii="Georgia" w:hAnsi="Georgia"/>
          <w:b/>
          <w:sz w:val="18"/>
        </w:rPr>
        <w:t xml:space="preserve">C11-HIS-E05  D  </w:t>
      </w:r>
      <w:r>
        <w:rPr>
          <w:rFonts w:ascii="Georgia" w:hAnsi="Georgia"/>
          <w:b w:val="0"/>
          <w:i w:val="0"/>
          <w:color w:val="999999"/>
          <w:sz w:val="16"/>
        </w:rPr>
        <w:t xml:space="preserve">A colon follows a complete clause   </w:t>
      </w:r>
      <w:r>
        <w:rPr>
          <w:rFonts w:ascii="Georgia" w:hAnsi="Georgia"/>
          <w:sz w:val="18"/>
        </w:rPr>
        <w:t>A colon follows a complete clause, and what comes after it spells out the shape the clause has named.</w:t>
      </w:r>
      <w:r>
        <w:rPr>
          <w:rFonts w:ascii="Georgia" w:hAnsi="Georgia"/>
          <w:i/>
          <w:color w:val="555555"/>
          <w:sz w:val="18"/>
        </w:rPr>
        <w:t xml:space="preserve">  Trap: B uses a semicolon, which joins two clauses and cannot announce an explanation.</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C11-HIS-E06  C  </w:t>
      </w:r>
      <w:r>
        <w:rPr>
          <w:rFonts w:ascii="Georgia" w:hAnsi="Georgia"/>
          <w:b w:val="0"/>
          <w:i w:val="0"/>
          <w:color w:val="999999"/>
          <w:sz w:val="16"/>
        </w:rPr>
        <w:t xml:space="preserve">Semicolons separate list items that themselves contain commas   </w:t>
      </w:r>
      <w:r>
        <w:rPr>
          <w:rFonts w:ascii="Georgia" w:hAnsi="Georgia"/>
          <w:sz w:val="18"/>
        </w:rPr>
        <w:t>Semicolons separate list items that themselves contain commas, which is what each of these three items does.</w:t>
      </w:r>
      <w:r>
        <w:rPr>
          <w:rFonts w:ascii="Georgia" w:hAnsi="Georgia"/>
          <w:i/>
          <w:color w:val="555555"/>
          <w:sz w:val="18"/>
        </w:rPr>
        <w:t xml:space="preserve">  Trap: A uses commas throughout, so a reader cannot tell how many people are named or where one ends.</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C11-HIS-E07  B  </w:t>
      </w:r>
      <w:r>
        <w:rPr>
          <w:rFonts w:ascii="Georgia" w:hAnsi="Georgia"/>
          <w:b w:val="0"/>
          <w:i w:val="0"/>
          <w:color w:val="999999"/>
          <w:sz w:val="16"/>
        </w:rPr>
        <w:t xml:space="preserve">Plain list items are separated by commas   </w:t>
      </w:r>
      <w:r>
        <w:rPr>
          <w:rFonts w:ascii="Georgia" w:hAnsi="Georgia"/>
          <w:sz w:val="18"/>
        </w:rPr>
        <w:t>Plain list items are separated by commas, and none of these three holds a comma inside it.</w:t>
      </w:r>
      <w:r>
        <w:rPr>
          <w:rFonts w:ascii="Georgia" w:hAnsi="Georgia"/>
          <w:i/>
          <w:color w:val="555555"/>
          <w:sz w:val="18"/>
        </w:rPr>
        <w:t xml:space="preserve">  Trap: A leaves the first two items run together, which makes three things read as two.</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C11-HIS-E08  A  </w:t>
      </w:r>
      <w:r>
        <w:rPr>
          <w:rFonts w:ascii="Georgia" w:hAnsi="Georgia"/>
          <w:b w:val="0"/>
          <w:i w:val="0"/>
          <w:color w:val="999999"/>
          <w:sz w:val="16"/>
        </w:rPr>
        <w:t xml:space="preserve">No mark belongs between a verb and its object   </w:t>
      </w:r>
      <w:r>
        <w:rPr>
          <w:rFonts w:ascii="Georgia" w:hAnsi="Georgia"/>
          <w:sz w:val="18"/>
        </w:rPr>
        <w:t>No mark belongs between a preposition and its object, and divided into is not a complete clause.</w:t>
      </w:r>
      <w:r>
        <w:rPr>
          <w:rFonts w:ascii="Georgia" w:hAnsi="Georgia"/>
          <w:i/>
          <w:color w:val="555555"/>
          <w:sz w:val="18"/>
        </w:rPr>
        <w:t xml:space="preserve">  Trap: B puts a colon after into, which looks like an announcement and follows no clause at all.</w:t>
      </w:r>
      <w:r>
        <w:rPr>
          <w:rFonts w:ascii="Georgia" w:hAnsi="Georgia"/>
          <w:color w:val="999999"/>
          <w:sz w:val="15"/>
        </w:rPr>
        <w:t xml:space="preserve">  [B colon after fragment; C overpunctuated; D wrong mark]</w:t>
      </w:r>
    </w:p>
    <w:p>
      <w:pPr>
        <w:keepLines/>
        <w:spacing w:after="40"/>
        <w:ind w:left="893" w:hanging="893"/>
      </w:pPr>
      <w:r>
        <w:rPr>
          <w:rFonts w:ascii="Georgia" w:hAnsi="Georgia"/>
          <w:b/>
          <w:sz w:val="18"/>
        </w:rPr>
        <w:t xml:space="preserve">C11-HIS-E09  C  </w:t>
      </w:r>
      <w:r>
        <w:rPr>
          <w:rFonts w:ascii="Georgia" w:hAnsi="Georgia"/>
          <w:b w:val="0"/>
          <w:i w:val="0"/>
          <w:color w:val="999999"/>
          <w:sz w:val="16"/>
        </w:rPr>
        <w:t xml:space="preserve">Semicolons separate list items that themselves contain commas   </w:t>
      </w:r>
      <w:r>
        <w:rPr>
          <w:rFonts w:ascii="Georgia" w:hAnsi="Georgia"/>
          <w:sz w:val="18"/>
        </w:rPr>
        <w:t>Semicolons separate list items that already contain commas, and each of these three statutes carries a date or a clause of its own.</w:t>
      </w:r>
      <w:r>
        <w:rPr>
          <w:rFonts w:ascii="Georgia" w:hAnsi="Georgia"/>
          <w:i/>
          <w:color w:val="555555"/>
          <w:sz w:val="18"/>
        </w:rPr>
        <w:t xml:space="preserve">  Trap: A uses commas for both jobs at once, so the reader cannot tell whether three statutes are named or six.</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C11-HIS-E10  A  </w:t>
      </w:r>
      <w:r>
        <w:rPr>
          <w:rFonts w:ascii="Georgia" w:hAnsi="Georgia"/>
          <w:b w:val="0"/>
          <w:i w:val="0"/>
          <w:color w:val="999999"/>
          <w:sz w:val="16"/>
        </w:rPr>
        <w:t xml:space="preserve">A colon follows a complete clause   </w:t>
      </w:r>
      <w:r>
        <w:rPr>
          <w:rFonts w:ascii="Georgia" w:hAnsi="Georgia"/>
          <w:sz w:val="18"/>
        </w:rPr>
        <w:t>A colon follows a complete clause when a phrase after it explains the clause, and that is what the sale of the reader does here.</w:t>
      </w:r>
      <w:r>
        <w:rPr>
          <w:rFonts w:ascii="Georgia" w:hAnsi="Georgia"/>
          <w:i/>
          <w:color w:val="555555"/>
          <w:sz w:val="18"/>
        </w:rPr>
        <w:t xml:space="preserve">  Trap: C uses a semicolon, which needs a second sentence on its right and is given a noun phrase instead.</w:t>
      </w:r>
      <w:r>
        <w:rPr>
          <w:rFonts w:ascii="Georgia" w:hAnsi="Georgia"/>
          <w:color w:val="999999"/>
          <w:sz w:val="15"/>
        </w:rPr>
        <w:t xml:space="preserve">  [B wrong mark; C wrong mark; D overpunctuated]</w:t>
      </w:r>
    </w:p>
    <w:p>
      <w:pPr>
        <w:keepNext/>
        <w:spacing w:before="180" w:after="60"/>
      </w:pPr>
      <w:r>
        <w:rPr>
          <w:rFonts w:ascii="Georgia" w:hAnsi="Georgia"/>
          <w:b/>
          <w:sz w:val="21"/>
        </w:rPr>
        <w:t>11 · Colons, semicolons and lists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C11-BIO-E01  A  </w:t>
      </w:r>
      <w:r>
        <w:rPr>
          <w:rFonts w:ascii="Georgia" w:hAnsi="Georgia"/>
          <w:b w:val="0"/>
          <w:i w:val="0"/>
          <w:color w:val="999999"/>
          <w:sz w:val="16"/>
        </w:rPr>
        <w:t xml:space="preserve">Plain list items are separated by commas   </w:t>
      </w:r>
      <w:r>
        <w:rPr>
          <w:rFonts w:ascii="Georgia" w:hAnsi="Georgia"/>
          <w:sz w:val="18"/>
        </w:rPr>
        <w:t>Plain list items are separated by commas, and none of these three species names holds a comma inside it.</w:t>
      </w:r>
      <w:r>
        <w:rPr>
          <w:rFonts w:ascii="Georgia" w:hAnsi="Georgia"/>
          <w:i/>
          <w:color w:val="555555"/>
          <w:sz w:val="18"/>
        </w:rPr>
        <w:t xml:space="preserve">  Trap: C runs the first two names together, so a reader meets what looks like one organism with four words in its name.</w:t>
      </w:r>
      <w:r>
        <w:rPr>
          <w:rFonts w:ascii="Georgia" w:hAnsi="Georgia"/>
          <w:color w:val="999999"/>
          <w:sz w:val="15"/>
        </w:rPr>
        <w:t xml:space="preserve">  [B wrong mark; C missing series mark; D overpunctuated]</w:t>
      </w:r>
    </w:p>
    <w:p>
      <w:pPr>
        <w:keepLines/>
        <w:spacing w:after="40"/>
        <w:ind w:left="893" w:hanging="893"/>
      </w:pPr>
      <w:r>
        <w:rPr>
          <w:rFonts w:ascii="Georgia" w:hAnsi="Georgia"/>
          <w:b/>
          <w:sz w:val="18"/>
        </w:rPr>
        <w:t xml:space="preserve">C11-BIO-E02  C  </w:t>
      </w:r>
      <w:r>
        <w:rPr>
          <w:rFonts w:ascii="Georgia" w:hAnsi="Georgia"/>
          <w:b w:val="0"/>
          <w:i w:val="0"/>
          <w:color w:val="999999"/>
          <w:sz w:val="16"/>
        </w:rPr>
        <w:t xml:space="preserve">No mark belongs between a verb and its object   </w:t>
      </w:r>
      <w:r>
        <w:rPr>
          <w:rFonts w:ascii="Georgia" w:hAnsi="Georgia"/>
          <w:sz w:val="18"/>
        </w:rPr>
        <w:t>No mark belongs between are and the names that complete it, because are on its own is not yet a clause.</w:t>
      </w:r>
      <w:r>
        <w:rPr>
          <w:rFonts w:ascii="Georgia" w:hAnsi="Georgia"/>
          <w:i/>
          <w:color w:val="555555"/>
          <w:sz w:val="18"/>
        </w:rPr>
        <w:t xml:space="preserve">  Trap: A sets a colon after are, which looks like an announcement but follows nothing that could stand alone.</w:t>
      </w:r>
      <w:r>
        <w:rPr>
          <w:rFonts w:ascii="Georgia" w:hAnsi="Georgia"/>
          <w:color w:val="999999"/>
          <w:sz w:val="15"/>
        </w:rPr>
        <w:t xml:space="preserve">  [A colon after fragment; B overpunctuated; D wrong mark]</w:t>
      </w:r>
    </w:p>
    <w:p>
      <w:pPr>
        <w:keepLines/>
        <w:spacing w:after="40"/>
        <w:ind w:left="893" w:hanging="893"/>
      </w:pPr>
      <w:r>
        <w:rPr>
          <w:rFonts w:ascii="Georgia" w:hAnsi="Georgia"/>
          <w:b/>
          <w:sz w:val="18"/>
        </w:rPr>
        <w:t xml:space="preserve">C11-BIO-E03  D  </w:t>
      </w:r>
      <w:r>
        <w:rPr>
          <w:rFonts w:ascii="Georgia" w:hAnsi="Georgia"/>
          <w:b w:val="0"/>
          <w:i w:val="0"/>
          <w:color w:val="999999"/>
          <w:sz w:val="16"/>
        </w:rPr>
        <w:t xml:space="preserve">A colon follows a complete clause   </w:t>
      </w:r>
      <w:r>
        <w:rPr>
          <w:rFonts w:ascii="Georgia" w:hAnsi="Georgia"/>
          <w:sz w:val="18"/>
        </w:rPr>
        <w:t>A colon follows a complete clause, and the phrase after it names the question that the clause has just said was settled.</w:t>
      </w:r>
      <w:r>
        <w:rPr>
          <w:rFonts w:ascii="Georgia" w:hAnsi="Georgia"/>
          <w:i/>
          <w:color w:val="555555"/>
          <w:sz w:val="18"/>
        </w:rPr>
        <w:t xml:space="preserve">  Trap: B offers a semicolon, which joins two complete clauses and cannot stand before a phrase.</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C11-BIO-E04  B  </w:t>
      </w:r>
      <w:r>
        <w:rPr>
          <w:rFonts w:ascii="Georgia" w:hAnsi="Georgia"/>
          <w:b w:val="0"/>
          <w:i w:val="0"/>
          <w:color w:val="999999"/>
          <w:sz w:val="16"/>
        </w:rPr>
        <w:t xml:space="preserve">Plain list items are separated by commas   </w:t>
      </w:r>
      <w:r>
        <w:rPr>
          <w:rFonts w:ascii="Georgia" w:hAnsi="Georgia"/>
          <w:sz w:val="18"/>
        </w:rPr>
        <w:t>Four plain items take commas between them, and a list of commas is the right mark here because no item carries one of its own.</w:t>
      </w:r>
      <w:r>
        <w:rPr>
          <w:rFonts w:ascii="Georgia" w:hAnsi="Georgia"/>
          <w:i/>
          <w:color w:val="555555"/>
          <w:sz w:val="18"/>
        </w:rPr>
        <w:t xml:space="preserve">  Trap: A drops the comma after the first reagent, which turns two reagents into one with an odd name.</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C11-BIO-E05  A  </w:t>
      </w:r>
      <w:r>
        <w:rPr>
          <w:rFonts w:ascii="Georgia" w:hAnsi="Georgia"/>
          <w:b w:val="0"/>
          <w:i w:val="0"/>
          <w:color w:val="999999"/>
          <w:sz w:val="16"/>
        </w:rPr>
        <w:t xml:space="preserve">Semicolons separate list items that themselves contain commas   </w:t>
      </w:r>
      <w:r>
        <w:rPr>
          <w:rFonts w:ascii="Georgia" w:hAnsi="Georgia"/>
          <w:sz w:val="18"/>
        </w:rPr>
        <w:t>Semicolons separate list items that themselves contain commas, and the first two points here each carry a comma before their description.</w:t>
      </w:r>
      <w:r>
        <w:rPr>
          <w:rFonts w:ascii="Georgia" w:hAnsi="Georgia"/>
          <w:i/>
          <w:color w:val="555555"/>
          <w:sz w:val="18"/>
        </w:rPr>
        <w:t xml:space="preserve">  Trap: B uses commas for both jobs, so three sampling points read as five.</w:t>
      </w:r>
      <w:r>
        <w:rPr>
          <w:rFonts w:ascii="Georgia" w:hAnsi="Georgia"/>
          <w:color w:val="999999"/>
          <w:sz w:val="15"/>
        </w:rPr>
        <w:t xml:space="preserve">  [B missing series mark; C wrong mark; D overpunctuated]</w:t>
      </w:r>
    </w:p>
    <w:p>
      <w:pPr>
        <w:keepLines/>
        <w:spacing w:after="40"/>
        <w:ind w:left="893" w:hanging="893"/>
      </w:pPr>
      <w:r>
        <w:rPr>
          <w:rFonts w:ascii="Georgia" w:hAnsi="Georgia"/>
          <w:b/>
          <w:sz w:val="18"/>
        </w:rPr>
        <w:t xml:space="preserve">C11-BIO-E06  D  </w:t>
      </w:r>
      <w:r>
        <w:rPr>
          <w:rFonts w:ascii="Georgia" w:hAnsi="Georgia"/>
          <w:b w:val="0"/>
          <w:i w:val="0"/>
          <w:color w:val="999999"/>
          <w:sz w:val="16"/>
        </w:rPr>
        <w:t xml:space="preserve">A colon follows a complete clause   </w:t>
      </w:r>
      <w:r>
        <w:rPr>
          <w:rFonts w:ascii="Georgia" w:hAnsi="Georgia"/>
          <w:sz w:val="18"/>
        </w:rPr>
        <w:t>The clause before the blank is complete, so a colon may follow it, and what follows is the shape the clause has just called unfamiliar.</w:t>
      </w:r>
      <w:r>
        <w:rPr>
          <w:rFonts w:ascii="Georgia" w:hAnsi="Georgia"/>
          <w:i/>
          <w:color w:val="555555"/>
          <w:sz w:val="18"/>
        </w:rPr>
        <w:t xml:space="preserve">  Trap: A uses a comma, which leaves the long phrase hanging off the clause with no mark strong enough to introduce it.</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C11-BIO-E07  C  </w:t>
      </w:r>
      <w:r>
        <w:rPr>
          <w:rFonts w:ascii="Georgia" w:hAnsi="Georgia"/>
          <w:b w:val="0"/>
          <w:i w:val="0"/>
          <w:color w:val="999999"/>
          <w:sz w:val="16"/>
        </w:rPr>
        <w:t xml:space="preserve">No mark belongs between a verb and its object   </w:t>
      </w:r>
      <w:r>
        <w:rPr>
          <w:rFonts w:ascii="Georgia" w:hAnsi="Georgia"/>
          <w:sz w:val="18"/>
        </w:rPr>
        <w:t>No mark belongs between a preposition and its object, and at is left incomplete until the two phrases arrive.</w:t>
      </w:r>
      <w:r>
        <w:rPr>
          <w:rFonts w:ascii="Georgia" w:hAnsi="Georgia"/>
          <w:i/>
          <w:color w:val="555555"/>
          <w:sz w:val="18"/>
        </w:rPr>
        <w:t xml:space="preserve">  Trap: A puts a colon after at, where a colon can only pretend that a fragment is a finished clause.</w:t>
      </w:r>
      <w:r>
        <w:rPr>
          <w:rFonts w:ascii="Georgia" w:hAnsi="Georgia"/>
          <w:color w:val="999999"/>
          <w:sz w:val="15"/>
        </w:rPr>
        <w:t xml:space="preserve">  [A colon after fragment; B overpunctuated; D wrong mark]</w:t>
      </w:r>
    </w:p>
    <w:p>
      <w:pPr>
        <w:keepLines/>
        <w:spacing w:after="40"/>
        <w:ind w:left="893" w:hanging="893"/>
      </w:pPr>
      <w:r>
        <w:rPr>
          <w:rFonts w:ascii="Georgia" w:hAnsi="Georgia"/>
          <w:b/>
          <w:sz w:val="18"/>
        </w:rPr>
        <w:t xml:space="preserve">C11-BIO-E08  B  </w:t>
      </w:r>
      <w:r>
        <w:rPr>
          <w:rFonts w:ascii="Georgia" w:hAnsi="Georgia"/>
          <w:b w:val="0"/>
          <w:i w:val="0"/>
          <w:color w:val="999999"/>
          <w:sz w:val="16"/>
        </w:rPr>
        <w:t xml:space="preserve">Semicolons separate list items that themselves contain commas   </w:t>
      </w:r>
      <w:r>
        <w:rPr>
          <w:rFonts w:ascii="Georgia" w:hAnsi="Georgia"/>
          <w:sz w:val="18"/>
        </w:rPr>
        <w:t>Each tissue is named with its fixative after a comma, so semicolons are what separate one tissue from the next.</w:t>
      </w:r>
      <w:r>
        <w:rPr>
          <w:rFonts w:ascii="Georgia" w:hAnsi="Georgia"/>
          <w:i/>
          <w:color w:val="555555"/>
          <w:sz w:val="18"/>
        </w:rPr>
        <w:t xml:space="preserve">  Trap: C puts a comma everywhere, and the reader cannot tell whether three tissues are listed or six.</w:t>
      </w:r>
      <w:r>
        <w:rPr>
          <w:rFonts w:ascii="Georgia" w:hAnsi="Georgia"/>
          <w:color w:val="999999"/>
          <w:sz w:val="15"/>
        </w:rPr>
        <w:t xml:space="preserve">  [A wrong mark; C missing series mark; D overpunctuated]</w:t>
      </w:r>
    </w:p>
    <w:p>
      <w:pPr>
        <w:keepLines/>
        <w:spacing w:after="40"/>
        <w:ind w:left="893" w:hanging="893"/>
      </w:pPr>
      <w:r>
        <w:rPr>
          <w:rFonts w:ascii="Georgia" w:hAnsi="Georgia"/>
          <w:b/>
          <w:sz w:val="18"/>
        </w:rPr>
        <w:t xml:space="preserve">C11-BIO-E09  D  </w:t>
      </w:r>
      <w:r>
        <w:rPr>
          <w:rFonts w:ascii="Georgia" w:hAnsi="Georgia"/>
          <w:b w:val="0"/>
          <w:i w:val="0"/>
          <w:color w:val="999999"/>
          <w:sz w:val="16"/>
        </w:rPr>
        <w:t xml:space="preserve">A colon follows a complete clause   </w:t>
      </w:r>
      <w:r>
        <w:rPr>
          <w:rFonts w:ascii="Georgia" w:hAnsi="Georgia"/>
          <w:sz w:val="18"/>
        </w:rPr>
        <w:t>What stands before the blank is already a sentence, and a colon is the mark that lets a phrase follow it and spell the claim out.</w:t>
      </w:r>
      <w:r>
        <w:rPr>
          <w:rFonts w:ascii="Georgia" w:hAnsi="Georgia"/>
          <w:i/>
          <w:color w:val="555555"/>
          <w:sz w:val="18"/>
        </w:rPr>
        <w:t xml:space="preserve">  Trap: B treats the phrase as though it were a second clause, which a semicolon requires and this phrase is not.</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C11-BIO-E10  B  </w:t>
      </w:r>
      <w:r>
        <w:rPr>
          <w:rFonts w:ascii="Georgia" w:hAnsi="Georgia"/>
          <w:b w:val="0"/>
          <w:i w:val="0"/>
          <w:color w:val="999999"/>
          <w:sz w:val="16"/>
        </w:rPr>
        <w:t xml:space="preserve">Semicolons separate list items that themselves contain commas   </w:t>
      </w:r>
      <w:r>
        <w:rPr>
          <w:rFonts w:ascii="Georgia" w:hAnsi="Georgia"/>
          <w:sz w:val="18"/>
        </w:rPr>
        <w:t>Every one of the three kinds of evidence is followed by a comma and a description, which is the case semicolons exist for.</w:t>
      </w:r>
      <w:r>
        <w:rPr>
          <w:rFonts w:ascii="Georgia" w:hAnsi="Georgia"/>
          <w:i/>
          <w:color w:val="555555"/>
          <w:sz w:val="18"/>
        </w:rPr>
        <w:t xml:space="preserve">  Trap: A leaves six comma-separated phrases in a row, and nothing tells the reader which three are the evidence.</w:t>
      </w:r>
      <w:r>
        <w:rPr>
          <w:rFonts w:ascii="Georgia" w:hAnsi="Georgia"/>
          <w:color w:val="999999"/>
          <w:sz w:val="15"/>
        </w:rPr>
        <w:t xml:space="preserve">  [A missing series mark; C wrong mark; D overpunctuated]</w:t>
      </w:r>
    </w:p>
    <w:p>
      <w:pPr>
        <w:keepNext/>
        <w:spacing w:before="180" w:after="60"/>
      </w:pPr>
      <w:r>
        <w:rPr>
          <w:rFonts w:ascii="Georgia" w:hAnsi="Georgia"/>
          <w:b/>
          <w:sz w:val="21"/>
        </w:rPr>
        <w:t>11 · Colons, semicolons and lists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C11-PHY-E01  B  </w:t>
      </w:r>
      <w:r>
        <w:rPr>
          <w:rFonts w:ascii="Georgia" w:hAnsi="Georgia"/>
          <w:b w:val="0"/>
          <w:i w:val="0"/>
          <w:color w:val="999999"/>
          <w:sz w:val="16"/>
        </w:rPr>
        <w:t xml:space="preserve">No mark belongs between a verb and its object   </w:t>
      </w:r>
      <w:r>
        <w:rPr>
          <w:rFonts w:ascii="Georgia" w:hAnsi="Georgia"/>
          <w:sz w:val="18"/>
        </w:rPr>
        <w:t>No mark belongs between needs and the three things it governs, and only leaves the sentence plainly unfinished.</w:t>
      </w:r>
      <w:r>
        <w:rPr>
          <w:rFonts w:ascii="Georgia" w:hAnsi="Georgia"/>
          <w:i/>
          <w:color w:val="555555"/>
          <w:sz w:val="18"/>
        </w:rPr>
        <w:t xml:space="preserve">  Trap: A sets a colon after only, which can introduce a list but not from the middle of a verb phrase.</w:t>
      </w:r>
      <w:r>
        <w:rPr>
          <w:rFonts w:ascii="Georgia" w:hAnsi="Georgia"/>
          <w:color w:val="999999"/>
          <w:sz w:val="15"/>
        </w:rPr>
        <w:t xml:space="preserve">  [A colon after fragment; C overpunctuated; D wrong mark]</w:t>
      </w:r>
    </w:p>
    <w:p>
      <w:pPr>
        <w:keepLines/>
        <w:spacing w:after="40"/>
        <w:ind w:left="893" w:hanging="893"/>
      </w:pPr>
      <w:r>
        <w:rPr>
          <w:rFonts w:ascii="Georgia" w:hAnsi="Georgia"/>
          <w:b/>
          <w:sz w:val="18"/>
        </w:rPr>
        <w:t xml:space="preserve">C11-PHY-E02  D  </w:t>
      </w:r>
      <w:r>
        <w:rPr>
          <w:rFonts w:ascii="Georgia" w:hAnsi="Georgia"/>
          <w:b w:val="0"/>
          <w:i w:val="0"/>
          <w:color w:val="999999"/>
          <w:sz w:val="16"/>
        </w:rPr>
        <w:t xml:space="preserve">Plain list items are separated by commas   </w:t>
      </w:r>
      <w:r>
        <w:rPr>
          <w:rFonts w:ascii="Georgia" w:hAnsi="Georgia"/>
          <w:sz w:val="18"/>
        </w:rPr>
        <w:t>Three short quantities are a plain list, and plain lists take commas between their items.</w:t>
      </w:r>
      <w:r>
        <w:rPr>
          <w:rFonts w:ascii="Georgia" w:hAnsi="Georgia"/>
          <w:i/>
          <w:color w:val="555555"/>
          <w:sz w:val="18"/>
        </w:rPr>
        <w:t xml:space="preserve">  Trap: A leaves the first two masses with nothing between them, which reads as a single impossible figure.</w:t>
      </w:r>
      <w:r>
        <w:rPr>
          <w:rFonts w:ascii="Georgia" w:hAnsi="Georgia"/>
          <w:color w:val="999999"/>
          <w:sz w:val="15"/>
        </w:rPr>
        <w:t xml:space="preserve">  [A missing series mark; B wrong mark; C overpunctuated]</w:t>
      </w:r>
    </w:p>
    <w:p>
      <w:pPr>
        <w:keepLines/>
        <w:spacing w:after="40"/>
        <w:ind w:left="893" w:hanging="893"/>
      </w:pPr>
      <w:r>
        <w:rPr>
          <w:rFonts w:ascii="Georgia" w:hAnsi="Georgia"/>
          <w:b/>
          <w:sz w:val="18"/>
        </w:rPr>
        <w:t xml:space="preserve">C11-PHY-E03  A  </w:t>
      </w:r>
      <w:r>
        <w:rPr>
          <w:rFonts w:ascii="Georgia" w:hAnsi="Georgia"/>
          <w:b w:val="0"/>
          <w:i w:val="0"/>
          <w:color w:val="999999"/>
          <w:sz w:val="16"/>
        </w:rPr>
        <w:t xml:space="preserve">A colon follows a complete clause   </w:t>
      </w:r>
      <w:r>
        <w:rPr>
          <w:rFonts w:ascii="Georgia" w:hAnsi="Georgia"/>
          <w:sz w:val="18"/>
        </w:rPr>
        <w:t>A colon can follow this clause because the clause is complete, and the phrase after it says what the reading was.</w:t>
      </w:r>
      <w:r>
        <w:rPr>
          <w:rFonts w:ascii="Georgia" w:hAnsi="Georgia"/>
          <w:i/>
          <w:color w:val="555555"/>
          <w:sz w:val="18"/>
        </w:rPr>
        <w:t xml:space="preserve">  Trap: C uses a semicolon, which needs a clause on each side and has only a short phrase on the right.</w:t>
      </w:r>
      <w:r>
        <w:rPr>
          <w:rFonts w:ascii="Georgia" w:hAnsi="Georgia"/>
          <w:color w:val="999999"/>
          <w:sz w:val="15"/>
        </w:rPr>
        <w:t xml:space="preserve">  [B wrong mark; C wrong mark; D overpunctuated]</w:t>
      </w:r>
    </w:p>
    <w:p>
      <w:pPr>
        <w:keepLines/>
        <w:spacing w:after="40"/>
        <w:ind w:left="893" w:hanging="893"/>
      </w:pPr>
      <w:r>
        <w:rPr>
          <w:rFonts w:ascii="Georgia" w:hAnsi="Georgia"/>
          <w:b/>
          <w:sz w:val="18"/>
        </w:rPr>
        <w:t xml:space="preserve">C11-PHY-E04  C  </w:t>
      </w:r>
      <w:r>
        <w:rPr>
          <w:rFonts w:ascii="Georgia" w:hAnsi="Georgia"/>
          <w:b w:val="0"/>
          <w:i w:val="0"/>
          <w:color w:val="999999"/>
          <w:sz w:val="16"/>
        </w:rPr>
        <w:t xml:space="preserve">Semicolons separate list items that themselves contain commas   </w:t>
      </w:r>
      <w:r>
        <w:rPr>
          <w:rFonts w:ascii="Georgia" w:hAnsi="Georgia"/>
          <w:sz w:val="18"/>
        </w:rPr>
        <w:t>Each instrument is followed by a comma and its unit, so semicolons are needed to mark where one instrument ends.</w:t>
      </w:r>
      <w:r>
        <w:rPr>
          <w:rFonts w:ascii="Georgia" w:hAnsi="Georgia"/>
          <w:i/>
          <w:color w:val="555555"/>
          <w:sz w:val="18"/>
        </w:rPr>
        <w:t xml:space="preserve">  Trap: B uses commas throughout, which makes six items of three and hides the units among the instruments.</w:t>
      </w:r>
      <w:r>
        <w:rPr>
          <w:rFonts w:ascii="Georgia" w:hAnsi="Georgia"/>
          <w:color w:val="999999"/>
          <w:sz w:val="15"/>
        </w:rPr>
        <w:t xml:space="preserve">  [A wrong mark; B missing series mark; D overpunctuated]</w:t>
      </w:r>
    </w:p>
    <w:p>
      <w:pPr>
        <w:keepLines/>
        <w:spacing w:after="40"/>
        <w:ind w:left="893" w:hanging="893"/>
      </w:pPr>
      <w:r>
        <w:rPr>
          <w:rFonts w:ascii="Georgia" w:hAnsi="Georgia"/>
          <w:b/>
          <w:sz w:val="18"/>
        </w:rPr>
        <w:t xml:space="preserve">C11-PHY-E05  B  </w:t>
      </w:r>
      <w:r>
        <w:rPr>
          <w:rFonts w:ascii="Georgia" w:hAnsi="Georgia"/>
          <w:b w:val="0"/>
          <w:i w:val="0"/>
          <w:color w:val="999999"/>
          <w:sz w:val="16"/>
        </w:rPr>
        <w:t xml:space="preserve">Plain list items are separated by commas   </w:t>
      </w:r>
      <w:r>
        <w:rPr>
          <w:rFonts w:ascii="Georgia" w:hAnsi="Georgia"/>
          <w:sz w:val="18"/>
        </w:rPr>
        <w:t>None of these four parts carries a comma of its own, so commas are enough to keep them apart.</w:t>
      </w:r>
      <w:r>
        <w:rPr>
          <w:rFonts w:ascii="Georgia" w:hAnsi="Georgia"/>
          <w:i/>
          <w:color w:val="555555"/>
          <w:sz w:val="18"/>
        </w:rPr>
        <w:t xml:space="preserve">  Trap: C raises the mark to a semicolon, which is reserved for items that already hold commas.</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C11-PHY-E06  A  </w:t>
      </w:r>
      <w:r>
        <w:rPr>
          <w:rFonts w:ascii="Georgia" w:hAnsi="Georgia"/>
          <w:b w:val="0"/>
          <w:i w:val="0"/>
          <w:color w:val="999999"/>
          <w:sz w:val="16"/>
        </w:rPr>
        <w:t xml:space="preserve">No mark belongs between a verb and its object   </w:t>
      </w:r>
      <w:r>
        <w:rPr>
          <w:rFonts w:ascii="Georgia" w:hAnsi="Georgia"/>
          <w:sz w:val="18"/>
        </w:rPr>
        <w:t>No mark belongs between is and the phrase that completes it, however long the subject in front of is has grown.</w:t>
      </w:r>
      <w:r>
        <w:rPr>
          <w:rFonts w:ascii="Georgia" w:hAnsi="Georgia"/>
          <w:i/>
          <w:color w:val="555555"/>
          <w:sz w:val="18"/>
        </w:rPr>
        <w:t xml:space="preserve">  Trap: B uses a colon because the subject is long, but length does not make the words before it a clause.</w:t>
      </w:r>
      <w:r>
        <w:rPr>
          <w:rFonts w:ascii="Georgia" w:hAnsi="Georgia"/>
          <w:color w:val="999999"/>
          <w:sz w:val="15"/>
        </w:rPr>
        <w:t xml:space="preserve">  [B colon after fragment; C overpunctuated; D wrong mark]</w:t>
      </w:r>
    </w:p>
    <w:p>
      <w:pPr>
        <w:keepLines/>
        <w:spacing w:after="40"/>
        <w:ind w:left="893" w:hanging="893"/>
      </w:pPr>
      <w:r>
        <w:rPr>
          <w:rFonts w:ascii="Georgia" w:hAnsi="Georgia"/>
          <w:b/>
          <w:sz w:val="18"/>
        </w:rPr>
        <w:t xml:space="preserve">C11-PHY-E07  D  </w:t>
      </w:r>
      <w:r>
        <w:rPr>
          <w:rFonts w:ascii="Georgia" w:hAnsi="Georgia"/>
          <w:b w:val="0"/>
          <w:i w:val="0"/>
          <w:color w:val="999999"/>
          <w:sz w:val="16"/>
        </w:rPr>
        <w:t xml:space="preserve">A colon follows a complete clause   </w:t>
      </w:r>
      <w:r>
        <w:rPr>
          <w:rFonts w:ascii="Georgia" w:hAnsi="Georgia"/>
          <w:sz w:val="18"/>
        </w:rPr>
        <w:t>The words before the blank make a sentence on their own, which is the one condition a colon imposes, and the phrase names the conclusion.</w:t>
      </w:r>
      <w:r>
        <w:rPr>
          <w:rFonts w:ascii="Georgia" w:hAnsi="Georgia"/>
          <w:i/>
          <w:color w:val="555555"/>
          <w:sz w:val="18"/>
        </w:rPr>
        <w:t xml:space="preserve">  Trap: A offers a comma, too light a mark to carry the announcement the sentence has set up.</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C11-PHY-E08  C  </w:t>
      </w:r>
      <w:r>
        <w:rPr>
          <w:rFonts w:ascii="Georgia" w:hAnsi="Georgia"/>
          <w:b w:val="0"/>
          <w:i w:val="0"/>
          <w:color w:val="999999"/>
          <w:sz w:val="16"/>
        </w:rPr>
        <w:t xml:space="preserve">Semicolons separate list items that themselves contain commas   </w:t>
      </w:r>
      <w:r>
        <w:rPr>
          <w:rFonts w:ascii="Georgia" w:hAnsi="Georgia"/>
          <w:sz w:val="18"/>
        </w:rPr>
        <w:t>Semicolons separate the three sources because each of them is already split by a comma from the way it was estimated.</w:t>
      </w:r>
      <w:r>
        <w:rPr>
          <w:rFonts w:ascii="Georgia" w:hAnsi="Georgia"/>
          <w:i/>
          <w:color w:val="555555"/>
          <w:sz w:val="18"/>
        </w:rPr>
        <w:t xml:space="preserve">  Trap: A flattens every mark to a comma, so the three sources and their three methods read as one list of six.</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C11-PHY-E09  A  </w:t>
      </w:r>
      <w:r>
        <w:rPr>
          <w:rFonts w:ascii="Georgia" w:hAnsi="Georgia"/>
          <w:b w:val="0"/>
          <w:i w:val="0"/>
          <w:color w:val="999999"/>
          <w:sz w:val="16"/>
        </w:rPr>
        <w:t xml:space="preserve">No mark belongs between a verb and its object   </w:t>
      </w:r>
      <w:r>
        <w:rPr>
          <w:rFonts w:ascii="Georgia" w:hAnsi="Georgia"/>
          <w:sz w:val="18"/>
        </w:rPr>
        <w:t>The sentence has commas already, around its inserted phrase, but no mark belongs after from, which still needs its object.</w:t>
      </w:r>
      <w:r>
        <w:rPr>
          <w:rFonts w:ascii="Georgia" w:hAnsi="Georgia"/>
          <w:i/>
          <w:color w:val="555555"/>
          <w:sz w:val="18"/>
        </w:rPr>
        <w:t xml:space="preserve">  Trap: C adds a third comma after from, where the two commas already in the sentence are doing a different job.</w:t>
      </w:r>
      <w:r>
        <w:rPr>
          <w:rFonts w:ascii="Georgia" w:hAnsi="Georgia"/>
          <w:color w:val="999999"/>
          <w:sz w:val="15"/>
        </w:rPr>
        <w:t xml:space="preserve">  [B colon after fragment; C overpunctuated; D wrong mark]</w:t>
      </w:r>
    </w:p>
    <w:p>
      <w:pPr>
        <w:keepLines/>
        <w:spacing w:after="40"/>
        <w:ind w:left="893" w:hanging="893"/>
      </w:pPr>
      <w:r>
        <w:rPr>
          <w:rFonts w:ascii="Georgia" w:hAnsi="Georgia"/>
          <w:b/>
          <w:sz w:val="18"/>
        </w:rPr>
        <w:t xml:space="preserve">C11-PHY-E10  C  </w:t>
      </w:r>
      <w:r>
        <w:rPr>
          <w:rFonts w:ascii="Georgia" w:hAnsi="Georgia"/>
          <w:b w:val="0"/>
          <w:i w:val="0"/>
          <w:color w:val="999999"/>
          <w:sz w:val="16"/>
        </w:rPr>
        <w:t xml:space="preserve">Semicolons separate list items that themselves contain commas   </w:t>
      </w:r>
      <w:r>
        <w:rPr>
          <w:rFonts w:ascii="Georgia" w:hAnsi="Georgia"/>
          <w:sz w:val="18"/>
        </w:rPr>
        <w:t>Each of the three numbers is followed by a comma and its source, so semicolons are what divide one number from the next.</w:t>
      </w:r>
      <w:r>
        <w:rPr>
          <w:rFonts w:ascii="Georgia" w:hAnsi="Georgia"/>
          <w:i/>
          <w:color w:val="555555"/>
          <w:sz w:val="18"/>
        </w:rPr>
        <w:t xml:space="preserve">  Trap: B replaces every separator with a colon, a mark that can open a list but cannot run through one.</w:t>
      </w:r>
      <w:r>
        <w:rPr>
          <w:rFonts w:ascii="Georgia" w:hAnsi="Georgia"/>
          <w:color w:val="999999"/>
          <w:sz w:val="15"/>
        </w:rPr>
        <w:t xml:space="preserve">  [A missing series mark; B wrong mark; D overpunctuated]</w:t>
      </w:r>
    </w:p>
    <w:p>
      <w:pPr>
        <w:keepNext/>
        <w:spacing w:before="180" w:after="60"/>
      </w:pPr>
      <w:r>
        <w:rPr>
          <w:rFonts w:ascii="Georgia" w:hAnsi="Georgia"/>
          <w:b/>
          <w:sz w:val="21"/>
        </w:rPr>
        <w:t>11 · Colons, semicolons and lists</w:t>
      </w:r>
      <w:r>
        <w:rPr>
          <w:rFonts w:ascii="Georgia" w:hAnsi="Georgia"/>
          <w:color w:val="999999"/>
          <w:sz w:val="17"/>
        </w:rPr>
        <w:t xml:space="preserve">   Humanities</w:t>
      </w:r>
    </w:p>
    <w:p>
      <w:pPr>
        <w:keepLines/>
        <w:spacing w:after="40"/>
        <w:ind w:left="893" w:hanging="893"/>
      </w:pPr>
      <w:r>
        <w:rPr>
          <w:rFonts w:ascii="Georgia" w:hAnsi="Georgia"/>
          <w:b/>
          <w:sz w:val="18"/>
        </w:rPr>
        <w:t xml:space="preserve">C11-HUM-E01  C  </w:t>
      </w:r>
      <w:r>
        <w:rPr>
          <w:rFonts w:ascii="Georgia" w:hAnsi="Georgia"/>
          <w:b w:val="0"/>
          <w:i w:val="0"/>
          <w:color w:val="999999"/>
          <w:sz w:val="16"/>
        </w:rPr>
        <w:t xml:space="preserve">Plain list items are separated by commas   </w:t>
      </w:r>
      <w:r>
        <w:rPr>
          <w:rFonts w:ascii="Georgia" w:hAnsi="Georgia"/>
          <w:sz w:val="18"/>
        </w:rPr>
        <w:t>Three short names are a plain list, and plain lists are separated by commas and nothing heavier.</w:t>
      </w:r>
      <w:r>
        <w:rPr>
          <w:rFonts w:ascii="Georgia" w:hAnsi="Georgia"/>
          <w:i/>
          <w:color w:val="555555"/>
          <w:sz w:val="18"/>
        </w:rPr>
        <w:t xml:space="preserve">  Trap: A gives the three names with nothing between the first two, which reads as one person called Currer Ellis.</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C11-HUM-E02  A  </w:t>
      </w:r>
      <w:r>
        <w:rPr>
          <w:rFonts w:ascii="Georgia" w:hAnsi="Georgia"/>
          <w:b w:val="0"/>
          <w:i w:val="0"/>
          <w:color w:val="999999"/>
          <w:sz w:val="16"/>
        </w:rPr>
        <w:t xml:space="preserve">A colon follows a complete clause   </w:t>
      </w:r>
      <w:r>
        <w:rPr>
          <w:rFonts w:ascii="Georgia" w:hAnsi="Georgia"/>
          <w:sz w:val="18"/>
        </w:rPr>
        <w:t>The clause before the blank is whole, so a colon may follow, and the phrase after it is the subject the clause has promised.</w:t>
      </w:r>
      <w:r>
        <w:rPr>
          <w:rFonts w:ascii="Georgia" w:hAnsi="Georgia"/>
          <w:i/>
          <w:color w:val="555555"/>
          <w:sz w:val="18"/>
        </w:rPr>
        <w:t xml:space="preserve">  Trap: C puts a semicolon before four words that are not a clause, which is the one thing a semicolon cannot do.</w:t>
      </w:r>
      <w:r>
        <w:rPr>
          <w:rFonts w:ascii="Georgia" w:hAnsi="Georgia"/>
          <w:color w:val="999999"/>
          <w:sz w:val="15"/>
        </w:rPr>
        <w:t xml:space="preserve">  [B wrong mark; C wrong mark; D overpunctuated]</w:t>
      </w:r>
    </w:p>
    <w:p>
      <w:pPr>
        <w:keepLines/>
        <w:spacing w:after="40"/>
        <w:ind w:left="893" w:hanging="893"/>
      </w:pPr>
      <w:r>
        <w:rPr>
          <w:rFonts w:ascii="Georgia" w:hAnsi="Georgia"/>
          <w:b/>
          <w:sz w:val="18"/>
        </w:rPr>
        <w:t xml:space="preserve">C11-HUM-E03  B  </w:t>
      </w:r>
      <w:r>
        <w:rPr>
          <w:rFonts w:ascii="Georgia" w:hAnsi="Georgia"/>
          <w:b w:val="0"/>
          <w:i w:val="0"/>
          <w:color w:val="999999"/>
          <w:sz w:val="16"/>
        </w:rPr>
        <w:t xml:space="preserve">No mark belongs between a verb and its object   </w:t>
      </w:r>
      <w:r>
        <w:rPr>
          <w:rFonts w:ascii="Georgia" w:hAnsi="Georgia"/>
          <w:sz w:val="18"/>
        </w:rPr>
        <w:t>No mark belongs between of and the phrase it governs, and the name of is as incomplete as a phrase can be.</w:t>
      </w:r>
      <w:r>
        <w:rPr>
          <w:rFonts w:ascii="Georgia" w:hAnsi="Georgia"/>
          <w:i/>
          <w:color w:val="555555"/>
          <w:sz w:val="18"/>
        </w:rPr>
        <w:t xml:space="preserve">  Trap: A announces the answer with a colon, but the words before it end in a preposition and cannot stand alone.</w:t>
      </w:r>
      <w:r>
        <w:rPr>
          <w:rFonts w:ascii="Georgia" w:hAnsi="Georgia"/>
          <w:color w:val="999999"/>
          <w:sz w:val="15"/>
        </w:rPr>
        <w:t xml:space="preserve">  [A colon after fragment; C overpunctuated; D wrong mark]</w:t>
      </w:r>
    </w:p>
    <w:p>
      <w:pPr>
        <w:keepLines/>
        <w:spacing w:after="40"/>
        <w:ind w:left="893" w:hanging="893"/>
      </w:pPr>
      <w:r>
        <w:rPr>
          <w:rFonts w:ascii="Georgia" w:hAnsi="Georgia"/>
          <w:b/>
          <w:sz w:val="18"/>
        </w:rPr>
        <w:t xml:space="preserve">C11-HUM-E04  D  </w:t>
      </w:r>
      <w:r>
        <w:rPr>
          <w:rFonts w:ascii="Georgia" w:hAnsi="Georgia"/>
          <w:b w:val="0"/>
          <w:i w:val="0"/>
          <w:color w:val="999999"/>
          <w:sz w:val="16"/>
        </w:rPr>
        <w:t xml:space="preserve">A colon follows a complete clause   </w:t>
      </w:r>
      <w:r>
        <w:rPr>
          <w:rFonts w:ascii="Georgia" w:hAnsi="Georgia"/>
          <w:sz w:val="18"/>
        </w:rPr>
        <w:t>One thing above everything else promises a naming, and the colon is the mark that delivers it after a finished clause.</w:t>
      </w:r>
      <w:r>
        <w:rPr>
          <w:rFonts w:ascii="Georgia" w:hAnsi="Georgia"/>
          <w:i/>
          <w:color w:val="555555"/>
          <w:sz w:val="18"/>
        </w:rPr>
        <w:t xml:space="preserve">  Trap: B reaches for a semicolon, which would need a second sentence and is given a noun phrase instead.</w:t>
      </w:r>
      <w:r>
        <w:rPr>
          <w:rFonts w:ascii="Georgia" w:hAnsi="Georgia"/>
          <w:color w:val="999999"/>
          <w:sz w:val="15"/>
        </w:rPr>
        <w:t xml:space="preserve">  [A wrong mark; B wrong mark; C overpunctuated]</w:t>
      </w:r>
    </w:p>
    <w:p>
      <w:pPr>
        <w:keepLines/>
        <w:spacing w:after="40"/>
        <w:ind w:left="893" w:hanging="893"/>
      </w:pPr>
      <w:r>
        <w:rPr>
          <w:rFonts w:ascii="Georgia" w:hAnsi="Georgia"/>
          <w:b/>
          <w:sz w:val="18"/>
        </w:rPr>
        <w:t xml:space="preserve">C11-HUM-E05  C  </w:t>
      </w:r>
      <w:r>
        <w:rPr>
          <w:rFonts w:ascii="Georgia" w:hAnsi="Georgia"/>
          <w:b w:val="0"/>
          <w:i w:val="0"/>
          <w:color w:val="999999"/>
          <w:sz w:val="16"/>
        </w:rPr>
        <w:t xml:space="preserve">Semicolons separate list items that themselves contain commas   </w:t>
      </w:r>
      <w:r>
        <w:rPr>
          <w:rFonts w:ascii="Georgia" w:hAnsi="Georgia"/>
          <w:sz w:val="18"/>
        </w:rPr>
        <w:t>Each translator's name is followed by a comma and the verse form, so semicolons must do the separating between the three.</w:t>
      </w:r>
      <w:r>
        <w:rPr>
          <w:rFonts w:ascii="Georgia" w:hAnsi="Georgia"/>
          <w:i/>
          <w:color w:val="555555"/>
          <w:sz w:val="18"/>
        </w:rPr>
        <w:t xml:space="preserve">  Trap: B uses commas for both jobs, leaving the reader to guess which phrases are translators and which are forms.</w:t>
      </w:r>
      <w:r>
        <w:rPr>
          <w:rFonts w:ascii="Georgia" w:hAnsi="Georgia"/>
          <w:color w:val="999999"/>
          <w:sz w:val="15"/>
        </w:rPr>
        <w:t xml:space="preserve">  [A wrong mark; B missing series mark; D overpunctuated]</w:t>
      </w:r>
    </w:p>
    <w:p>
      <w:pPr>
        <w:keepLines/>
        <w:spacing w:after="40"/>
        <w:ind w:left="893" w:hanging="893"/>
      </w:pPr>
      <w:r>
        <w:rPr>
          <w:rFonts w:ascii="Georgia" w:hAnsi="Georgia"/>
          <w:b/>
          <w:sz w:val="18"/>
        </w:rPr>
        <w:t xml:space="preserve">C11-HUM-E06  B  </w:t>
      </w:r>
      <w:r>
        <w:rPr>
          <w:rFonts w:ascii="Georgia" w:hAnsi="Georgia"/>
          <w:b w:val="0"/>
          <w:i w:val="0"/>
          <w:color w:val="999999"/>
          <w:sz w:val="16"/>
        </w:rPr>
        <w:t xml:space="preserve">Plain list items are separated by commas   </w:t>
      </w:r>
      <w:r>
        <w:rPr>
          <w:rFonts w:ascii="Georgia" w:hAnsi="Georgia"/>
          <w:sz w:val="18"/>
        </w:rPr>
        <w:t>Four one-word kinds of play hold no commas of their own, so commas are the mark that separates them.</w:t>
      </w:r>
      <w:r>
        <w:rPr>
          <w:rFonts w:ascii="Georgia" w:hAnsi="Georgia"/>
          <w:i/>
          <w:color w:val="555555"/>
          <w:sz w:val="18"/>
        </w:rPr>
        <w:t xml:space="preserve">  Trap: C uses semicolons between single words, a weight the list cannot carry and does not need.</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C11-HUM-E07  A  </w:t>
      </w:r>
      <w:r>
        <w:rPr>
          <w:rFonts w:ascii="Georgia" w:hAnsi="Georgia"/>
          <w:b w:val="0"/>
          <w:i w:val="0"/>
          <w:color w:val="999999"/>
          <w:sz w:val="16"/>
        </w:rPr>
        <w:t xml:space="preserve">A colon follows a complete clause   </w:t>
      </w:r>
      <w:r>
        <w:rPr>
          <w:rFonts w:ascii="Georgia" w:hAnsi="Georgia"/>
          <w:sz w:val="18"/>
        </w:rPr>
        <w:t>Two clauses joined by and are still a complete sentence, so the colon has the clause it requires in front of it.</w:t>
      </w:r>
      <w:r>
        <w:rPr>
          <w:rFonts w:ascii="Georgia" w:hAnsi="Georgia"/>
          <w:i/>
          <w:color w:val="555555"/>
          <w:sz w:val="18"/>
        </w:rPr>
        <w:t xml:space="preserve">  Trap: B uses a comma, which after a sentence this long reads as a third clause beginning rather than an explanation.</w:t>
      </w:r>
      <w:r>
        <w:rPr>
          <w:rFonts w:ascii="Georgia" w:hAnsi="Georgia"/>
          <w:color w:val="999999"/>
          <w:sz w:val="15"/>
        </w:rPr>
        <w:t xml:space="preserve">  [B wrong mark; C wrong mark; D overpunctuated]</w:t>
      </w:r>
    </w:p>
    <w:p>
      <w:pPr>
        <w:keepLines/>
        <w:spacing w:after="40"/>
        <w:ind w:left="893" w:hanging="893"/>
      </w:pPr>
      <w:r>
        <w:rPr>
          <w:rFonts w:ascii="Georgia" w:hAnsi="Georgia"/>
          <w:b/>
          <w:sz w:val="18"/>
        </w:rPr>
        <w:t xml:space="preserve">C11-HUM-E08  D  </w:t>
      </w:r>
      <w:r>
        <w:rPr>
          <w:rFonts w:ascii="Georgia" w:hAnsi="Georgia"/>
          <w:b w:val="0"/>
          <w:i w:val="0"/>
          <w:color w:val="999999"/>
          <w:sz w:val="16"/>
        </w:rPr>
        <w:t xml:space="preserve">No mark belongs between a verb and its object   </w:t>
      </w:r>
      <w:r>
        <w:rPr>
          <w:rFonts w:ascii="Georgia" w:hAnsi="Georgia"/>
          <w:sz w:val="18"/>
        </w:rPr>
        <w:t>No mark belongs between is and its complement, and the two commas earlier in the sentence close a different insertion.</w:t>
      </w:r>
      <w:r>
        <w:rPr>
          <w:rFonts w:ascii="Georgia" w:hAnsi="Georgia"/>
          <w:i/>
          <w:color w:val="555555"/>
          <w:sz w:val="18"/>
        </w:rPr>
        <w:t xml:space="preserve">  Trap: A takes the pause after the long subject for an announcement and marks it with a colon that nothing licenses.</w:t>
      </w:r>
      <w:r>
        <w:rPr>
          <w:rFonts w:ascii="Georgia" w:hAnsi="Georgia"/>
          <w:color w:val="999999"/>
          <w:sz w:val="15"/>
        </w:rPr>
        <w:t xml:space="preserve">  [A colon after fragment; B overpunctuated; C wrong mark]</w:t>
      </w:r>
    </w:p>
    <w:p>
      <w:pPr>
        <w:keepLines/>
        <w:spacing w:after="40"/>
        <w:ind w:left="893" w:hanging="893"/>
      </w:pPr>
      <w:r>
        <w:rPr>
          <w:rFonts w:ascii="Georgia" w:hAnsi="Georgia"/>
          <w:b/>
          <w:sz w:val="18"/>
        </w:rPr>
        <w:t xml:space="preserve">C11-HUM-E09  B  </w:t>
      </w:r>
      <w:r>
        <w:rPr>
          <w:rFonts w:ascii="Georgia" w:hAnsi="Georgia"/>
          <w:b w:val="0"/>
          <w:i w:val="0"/>
          <w:color w:val="999999"/>
          <w:sz w:val="16"/>
        </w:rPr>
        <w:t xml:space="preserve">Semicolons separate list items that themselves contain commas   </w:t>
      </w:r>
      <w:r>
        <w:rPr>
          <w:rFonts w:ascii="Georgia" w:hAnsi="Georgia"/>
          <w:sz w:val="18"/>
        </w:rPr>
        <w:t>Each narrator is named and then described after a comma, which is exactly the list that semicolons were made for.</w:t>
      </w:r>
      <w:r>
        <w:rPr>
          <w:rFonts w:ascii="Georgia" w:hAnsi="Georgia"/>
          <w:i/>
          <w:color w:val="555555"/>
          <w:sz w:val="18"/>
        </w:rPr>
        <w:t xml:space="preserve">  Trap: A gives six comma-separated phrases, so the reader cannot see that three of them are the narrators.</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C11-HUM-E10  D  </w:t>
      </w:r>
      <w:r>
        <w:rPr>
          <w:rFonts w:ascii="Georgia" w:hAnsi="Georgia"/>
          <w:b w:val="0"/>
          <w:i w:val="0"/>
          <w:color w:val="999999"/>
          <w:sz w:val="16"/>
        </w:rPr>
        <w:t xml:space="preserve">A colon follows a complete clause   </w:t>
      </w:r>
      <w:r>
        <w:rPr>
          <w:rFonts w:ascii="Georgia" w:hAnsi="Georgia"/>
          <w:sz w:val="18"/>
        </w:rPr>
        <w:t>A colon is the mark that lets a bare noun phrase explain the clause before it, and that clause here is already complete.</w:t>
      </w:r>
      <w:r>
        <w:rPr>
          <w:rFonts w:ascii="Georgia" w:hAnsi="Georgia"/>
          <w:i/>
          <w:color w:val="555555"/>
          <w:sz w:val="18"/>
        </w:rPr>
        <w:t xml:space="preserve">  Trap: A adds a comma to a sentence that already has one, and the phrase then reads as a third item rather than the reason.</w:t>
      </w:r>
      <w:r>
        <w:rPr>
          <w:rFonts w:ascii="Georgia" w:hAnsi="Georgia"/>
          <w:color w:val="999999"/>
          <w:sz w:val="15"/>
        </w:rPr>
        <w:t xml:space="preserve">  [A wrong mark; B wrong mark; C overpunctuated]</w:t>
      </w:r>
    </w:p>
    <w:p>
      <w:pPr>
        <w:keepNext/>
        <w:spacing w:before="180" w:after="60"/>
      </w:pPr>
      <w:r>
        <w:rPr>
          <w:rFonts w:ascii="Georgia" w:hAnsi="Georgia"/>
          <w:b/>
          <w:sz w:val="21"/>
        </w:rPr>
        <w:t>11 · Colons, semicolons and lists</w:t>
      </w:r>
      <w:r>
        <w:rPr>
          <w:rFonts w:ascii="Georgia" w:hAnsi="Georgia"/>
          <w:color w:val="999999"/>
          <w:sz w:val="17"/>
        </w:rPr>
        <w:t xml:space="preserve">   Social Science</w:t>
      </w:r>
    </w:p>
    <w:p>
      <w:pPr>
        <w:keepLines/>
        <w:spacing w:after="40"/>
        <w:ind w:left="893" w:hanging="893"/>
      </w:pPr>
      <w:r>
        <w:rPr>
          <w:rFonts w:ascii="Georgia" w:hAnsi="Georgia"/>
          <w:b/>
          <w:sz w:val="18"/>
        </w:rPr>
        <w:t xml:space="preserve">C11-SOC-E01  D  </w:t>
      </w:r>
      <w:r>
        <w:rPr>
          <w:rFonts w:ascii="Georgia" w:hAnsi="Georgia"/>
          <w:b w:val="0"/>
          <w:i w:val="0"/>
          <w:color w:val="999999"/>
          <w:sz w:val="16"/>
        </w:rPr>
        <w:t xml:space="preserve">No mark belongs between a verb and its object   </w:t>
      </w:r>
      <w:r>
        <w:rPr>
          <w:rFonts w:ascii="Georgia" w:hAnsi="Georgia"/>
          <w:sz w:val="18"/>
        </w:rPr>
        <w:t>No mark belongs between about and the three things it governs, even though the three things need commas among themselves.</w:t>
      </w:r>
      <w:r>
        <w:rPr>
          <w:rFonts w:ascii="Georgia" w:hAnsi="Georgia"/>
          <w:i/>
          <w:color w:val="555555"/>
          <w:sz w:val="18"/>
        </w:rPr>
        <w:t xml:space="preserve">  Trap: A sets a colon after about, which leaves a preposition announcing a list it should simply govern.</w:t>
      </w:r>
      <w:r>
        <w:rPr>
          <w:rFonts w:ascii="Georgia" w:hAnsi="Georgia"/>
          <w:color w:val="999999"/>
          <w:sz w:val="15"/>
        </w:rPr>
        <w:t xml:space="preserve">  [A colon after fragment; B overpunctuated; C wrong mark]</w:t>
      </w:r>
    </w:p>
    <w:p>
      <w:pPr>
        <w:keepLines/>
        <w:spacing w:after="40"/>
        <w:ind w:left="893" w:hanging="893"/>
      </w:pPr>
      <w:r>
        <w:rPr>
          <w:rFonts w:ascii="Georgia" w:hAnsi="Georgia"/>
          <w:b/>
          <w:sz w:val="18"/>
        </w:rPr>
        <w:t xml:space="preserve">C11-SOC-E02  B  </w:t>
      </w:r>
      <w:r>
        <w:rPr>
          <w:rFonts w:ascii="Georgia" w:hAnsi="Georgia"/>
          <w:b w:val="0"/>
          <w:i w:val="0"/>
          <w:color w:val="999999"/>
          <w:sz w:val="16"/>
        </w:rPr>
        <w:t xml:space="preserve">Plain list items are separated by commas   </w:t>
      </w:r>
      <w:r>
        <w:rPr>
          <w:rFonts w:ascii="Georgia" w:hAnsi="Georgia"/>
          <w:sz w:val="18"/>
        </w:rPr>
        <w:t>Three single words are the plainest list there is, and commas are the mark it takes.</w:t>
      </w:r>
      <w:r>
        <w:rPr>
          <w:rFonts w:ascii="Georgia" w:hAnsi="Georgia"/>
          <w:i/>
          <w:color w:val="555555"/>
          <w:sz w:val="18"/>
        </w:rPr>
        <w:t xml:space="preserve">  Trap: C uses a semicolon between two single words, which tells the reader to expect a complication that is not there.</w:t>
      </w:r>
      <w:r>
        <w:rPr>
          <w:rFonts w:ascii="Georgia" w:hAnsi="Georgia"/>
          <w:color w:val="999999"/>
          <w:sz w:val="15"/>
        </w:rPr>
        <w:t xml:space="preserve">  [A missing series mark; C wrong mark; D overpunctuated]</w:t>
      </w:r>
    </w:p>
    <w:p>
      <w:pPr>
        <w:keepLines/>
        <w:spacing w:after="40"/>
        <w:ind w:left="893" w:hanging="893"/>
      </w:pPr>
      <w:r>
        <w:rPr>
          <w:rFonts w:ascii="Georgia" w:hAnsi="Georgia"/>
          <w:b/>
          <w:sz w:val="18"/>
        </w:rPr>
        <w:t xml:space="preserve">C11-SOC-E03  C  </w:t>
      </w:r>
      <w:r>
        <w:rPr>
          <w:rFonts w:ascii="Georgia" w:hAnsi="Georgia"/>
          <w:b w:val="0"/>
          <w:i w:val="0"/>
          <w:color w:val="999999"/>
          <w:sz w:val="16"/>
        </w:rPr>
        <w:t xml:space="preserve">Plain list items are separated by commas   </w:t>
      </w:r>
      <w:r>
        <w:rPr>
          <w:rFonts w:ascii="Georgia" w:hAnsi="Georgia"/>
          <w:sz w:val="18"/>
        </w:rPr>
        <w:t>Four single adjectives carry no internal punctuation, so commas are all the list needs to keep the four classes apart.</w:t>
      </w:r>
      <w:r>
        <w:rPr>
          <w:rFonts w:ascii="Georgia" w:hAnsi="Georgia"/>
          <w:i/>
          <w:color w:val="555555"/>
          <w:sz w:val="18"/>
        </w:rPr>
        <w:t xml:space="preserve">  Trap: A drops the first comma, which makes poor modest read as one class described twice.</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C11-SOC-E04  A  </w:t>
      </w:r>
      <w:r>
        <w:rPr>
          <w:rFonts w:ascii="Georgia" w:hAnsi="Georgia"/>
          <w:b w:val="0"/>
          <w:i w:val="0"/>
          <w:color w:val="999999"/>
          <w:sz w:val="16"/>
        </w:rPr>
        <w:t xml:space="preserve">A colon follows a complete clause   </w:t>
      </w:r>
      <w:r>
        <w:rPr>
          <w:rFonts w:ascii="Georgia" w:hAnsi="Georgia"/>
          <w:sz w:val="18"/>
        </w:rPr>
        <w:t>The clause is complete before the blank, so a colon may introduce the figures that show how far the rate has fallen.</w:t>
      </w:r>
      <w:r>
        <w:rPr>
          <w:rFonts w:ascii="Georgia" w:hAnsi="Georgia"/>
          <w:i/>
          <w:color w:val="555555"/>
          <w:sz w:val="18"/>
        </w:rPr>
        <w:t xml:space="preserve">  Trap: C offers a semicolon, which demands a clause on the right and gets a pair of percentages.</w:t>
      </w:r>
      <w:r>
        <w:rPr>
          <w:rFonts w:ascii="Georgia" w:hAnsi="Georgia"/>
          <w:color w:val="999999"/>
          <w:sz w:val="15"/>
        </w:rPr>
        <w:t xml:space="preserve">  [B wrong mark; C wrong mark; D overpunctuated]</w:t>
      </w:r>
    </w:p>
    <w:p>
      <w:pPr>
        <w:keepLines/>
        <w:spacing w:after="40"/>
        <w:ind w:left="893" w:hanging="893"/>
      </w:pPr>
      <w:r>
        <w:rPr>
          <w:rFonts w:ascii="Georgia" w:hAnsi="Georgia"/>
          <w:b/>
          <w:sz w:val="18"/>
        </w:rPr>
        <w:t xml:space="preserve">C11-SOC-E05  D  </w:t>
      </w:r>
      <w:r>
        <w:rPr>
          <w:rFonts w:ascii="Georgia" w:hAnsi="Georgia"/>
          <w:b w:val="0"/>
          <w:i w:val="0"/>
          <w:color w:val="999999"/>
          <w:sz w:val="16"/>
        </w:rPr>
        <w:t xml:space="preserve">No mark belongs between a verb and its object   </w:t>
      </w:r>
      <w:r>
        <w:rPr>
          <w:rFonts w:ascii="Georgia" w:hAnsi="Georgia"/>
          <w:sz w:val="18"/>
        </w:rPr>
        <w:t>No mark belongs between was and what it equates the subject to, however many clauses that subject has gathered.</w:t>
      </w:r>
      <w:r>
        <w:rPr>
          <w:rFonts w:ascii="Georgia" w:hAnsi="Georgia"/>
          <w:i/>
          <w:color w:val="555555"/>
          <w:sz w:val="18"/>
        </w:rPr>
        <w:t xml:space="preserve">  Trap: A puts a colon after was, which is the commonest version of this error on the test.</w:t>
      </w:r>
      <w:r>
        <w:rPr>
          <w:rFonts w:ascii="Georgia" w:hAnsi="Georgia"/>
          <w:color w:val="999999"/>
          <w:sz w:val="15"/>
        </w:rPr>
        <w:t xml:space="preserve">  [A colon after fragment; B overpunctuated; C wrong mark]</w:t>
      </w:r>
    </w:p>
    <w:p>
      <w:pPr>
        <w:keepLines/>
        <w:spacing w:after="40"/>
        <w:ind w:left="893" w:hanging="893"/>
      </w:pPr>
      <w:r>
        <w:rPr>
          <w:rFonts w:ascii="Georgia" w:hAnsi="Georgia"/>
          <w:b/>
          <w:sz w:val="18"/>
        </w:rPr>
        <w:t xml:space="preserve">C11-SOC-E06  C  </w:t>
      </w:r>
      <w:r>
        <w:rPr>
          <w:rFonts w:ascii="Georgia" w:hAnsi="Georgia"/>
          <w:b w:val="0"/>
          <w:i w:val="0"/>
          <w:color w:val="999999"/>
          <w:sz w:val="16"/>
        </w:rPr>
        <w:t xml:space="preserve">Semicolons separate list items that themselves contain commas   </w:t>
      </w:r>
      <w:r>
        <w:rPr>
          <w:rFonts w:ascii="Georgia" w:hAnsi="Georgia"/>
          <w:sz w:val="18"/>
        </w:rPr>
        <w:t>Each figure is followed by a comma and the definition behind it, so semicolons are what separate one figure from the next.</w:t>
      </w:r>
      <w:r>
        <w:rPr>
          <w:rFonts w:ascii="Georgia" w:hAnsi="Georgia"/>
          <w:i/>
          <w:color w:val="555555"/>
          <w:sz w:val="18"/>
        </w:rPr>
        <w:t xml:space="preserve">  Trap: A uses commas for both jobs, and the three figures then read as six items of equal weight.</w:t>
      </w:r>
      <w:r>
        <w:rPr>
          <w:rFonts w:ascii="Georgia" w:hAnsi="Georgia"/>
          <w:color w:val="999999"/>
          <w:sz w:val="15"/>
        </w:rPr>
        <w:t xml:space="preserve">  [A missing series mark; B wrong mark; D overpunctuated]</w:t>
      </w:r>
    </w:p>
    <w:p>
      <w:pPr>
        <w:keepLines/>
        <w:spacing w:after="40"/>
        <w:ind w:left="893" w:hanging="893"/>
      </w:pPr>
      <w:r>
        <w:rPr>
          <w:rFonts w:ascii="Georgia" w:hAnsi="Georgia"/>
          <w:b/>
          <w:sz w:val="18"/>
        </w:rPr>
        <w:t xml:space="preserve">C11-SOC-E07  B  </w:t>
      </w:r>
      <w:r>
        <w:rPr>
          <w:rFonts w:ascii="Georgia" w:hAnsi="Georgia"/>
          <w:b w:val="0"/>
          <w:i w:val="0"/>
          <w:color w:val="999999"/>
          <w:sz w:val="16"/>
        </w:rPr>
        <w:t xml:space="preserve">A colon follows a complete clause   </w:t>
      </w:r>
      <w:r>
        <w:rPr>
          <w:rFonts w:ascii="Georgia" w:hAnsi="Georgia"/>
          <w:sz w:val="18"/>
        </w:rPr>
        <w:t>A colon follows the complete clause and states the conclusion the clause has just described without naming.</w:t>
      </w:r>
      <w:r>
        <w:rPr>
          <w:rFonts w:ascii="Georgia" w:hAnsi="Georgia"/>
          <w:i/>
          <w:color w:val="555555"/>
          <w:sz w:val="18"/>
        </w:rPr>
        <w:t xml:space="preserve">  Trap: C uses a semicolon, which would be right only if what follows were a second sentence rather than a comparison.</w:t>
      </w:r>
      <w:r>
        <w:rPr>
          <w:rFonts w:ascii="Georgia" w:hAnsi="Georgia"/>
          <w:color w:val="999999"/>
          <w:sz w:val="15"/>
        </w:rPr>
        <w:t xml:space="preserve">  [A wrong mark; C wrong mark; D overpunctuated]</w:t>
      </w:r>
    </w:p>
    <w:p>
      <w:pPr>
        <w:keepLines/>
        <w:spacing w:after="40"/>
        <w:ind w:left="893" w:hanging="893"/>
      </w:pPr>
      <w:r>
        <w:rPr>
          <w:rFonts w:ascii="Georgia" w:hAnsi="Georgia"/>
          <w:b/>
          <w:sz w:val="18"/>
        </w:rPr>
        <w:t xml:space="preserve">C11-SOC-E08  A  </w:t>
      </w:r>
      <w:r>
        <w:rPr>
          <w:rFonts w:ascii="Georgia" w:hAnsi="Georgia"/>
          <w:b w:val="0"/>
          <w:i w:val="0"/>
          <w:color w:val="999999"/>
          <w:sz w:val="16"/>
        </w:rPr>
        <w:t xml:space="preserve">Semicolons separate list items that themselves contain commas   </w:t>
      </w:r>
      <w:r>
        <w:rPr>
          <w:rFonts w:ascii="Georgia" w:hAnsi="Georgia"/>
          <w:sz w:val="18"/>
        </w:rPr>
        <w:t>Every city brings a clause of its own after a comma, and semicolons are the only mark that can still show where one city ends.</w:t>
      </w:r>
      <w:r>
        <w:rPr>
          <w:rFonts w:ascii="Georgia" w:hAnsi="Georgia"/>
          <w:i/>
          <w:color w:val="555555"/>
          <w:sz w:val="18"/>
        </w:rPr>
        <w:t xml:space="preserve">  Trap: C leaves commas doing two jobs at once, so the three cities and their three clauses flatten into one list.</w:t>
      </w:r>
      <w:r>
        <w:rPr>
          <w:rFonts w:ascii="Georgia" w:hAnsi="Georgia"/>
          <w:color w:val="999999"/>
          <w:sz w:val="15"/>
        </w:rPr>
        <w:t xml:space="preserve">  [B wrong mark; C missing series mark; D overpunctuated]</w:t>
      </w:r>
    </w:p>
    <w:p>
      <w:pPr>
        <w:keepLines/>
        <w:spacing w:after="40"/>
        <w:ind w:left="893" w:hanging="893"/>
      </w:pPr>
      <w:r>
        <w:rPr>
          <w:rFonts w:ascii="Georgia" w:hAnsi="Georgia"/>
          <w:b/>
          <w:sz w:val="18"/>
        </w:rPr>
        <w:t xml:space="preserve">C11-SOC-E09  C  </w:t>
      </w:r>
      <w:r>
        <w:rPr>
          <w:rFonts w:ascii="Georgia" w:hAnsi="Georgia"/>
          <w:b w:val="0"/>
          <w:i w:val="0"/>
          <w:color w:val="999999"/>
          <w:sz w:val="16"/>
        </w:rPr>
        <w:t xml:space="preserve">A colon follows a complete clause   </w:t>
      </w:r>
      <w:r>
        <w:rPr>
          <w:rFonts w:ascii="Georgia" w:hAnsi="Georgia"/>
          <w:sz w:val="18"/>
        </w:rPr>
        <w:t>However long the subject grows, the clause before the blank is finished, and a colon may then name the one thing that changed.</w:t>
      </w:r>
      <w:r>
        <w:rPr>
          <w:rFonts w:ascii="Georgia" w:hAnsi="Georgia"/>
          <w:i/>
          <w:color w:val="555555"/>
          <w:sz w:val="18"/>
        </w:rPr>
        <w:t xml:space="preserve">  Trap: B puts a semicolon before a noun phrase, which would need a clause to stand on its right.</w:t>
      </w:r>
      <w:r>
        <w:rPr>
          <w:rFonts w:ascii="Georgia" w:hAnsi="Georgia"/>
          <w:color w:val="999999"/>
          <w:sz w:val="15"/>
        </w:rPr>
        <w:t xml:space="preserve">  [A wrong mark; B wrong mark; D overpunctuated]</w:t>
      </w:r>
    </w:p>
    <w:p>
      <w:pPr>
        <w:keepLines/>
        <w:spacing w:after="40"/>
        <w:ind w:left="893" w:hanging="893"/>
      </w:pPr>
      <w:r>
        <w:rPr>
          <w:rFonts w:ascii="Georgia" w:hAnsi="Georgia"/>
          <w:b/>
          <w:sz w:val="18"/>
        </w:rPr>
        <w:t xml:space="preserve">C11-SOC-E10  A  </w:t>
      </w:r>
      <w:r>
        <w:rPr>
          <w:rFonts w:ascii="Georgia" w:hAnsi="Georgia"/>
          <w:b w:val="0"/>
          <w:i w:val="0"/>
          <w:color w:val="999999"/>
          <w:sz w:val="16"/>
        </w:rPr>
        <w:t xml:space="preserve">Semicolons separate list items that themselves contain commas   </w:t>
      </w:r>
      <w:r>
        <w:rPr>
          <w:rFonts w:ascii="Georgia" w:hAnsi="Georgia"/>
          <w:sz w:val="18"/>
        </w:rPr>
        <w:t>Each of the three quantities carries its own which-clause after a comma, so semicolons are needed to keep the three apart.</w:t>
      </w:r>
      <w:r>
        <w:rPr>
          <w:rFonts w:ascii="Georgia" w:hAnsi="Georgia"/>
          <w:i/>
          <w:color w:val="555555"/>
          <w:sz w:val="18"/>
        </w:rPr>
        <w:t xml:space="preserve">  Trap: B uses commas throughout, and the three quantities and their three clauses become six phrases in a row.</w:t>
      </w:r>
      <w:r>
        <w:rPr>
          <w:rFonts w:ascii="Georgia" w:hAnsi="Georgia"/>
          <w:color w:val="999999"/>
          <w:sz w:val="15"/>
        </w:rPr>
        <w:t xml:space="preserve">  [B missing series mark; C wrong mark; D overpunctuated]</w:t>
      </w:r>
    </w:p>
    <w:p>
      <w:pPr>
        <w:keepNext/>
        <w:spacing w:before="180" w:after="60"/>
      </w:pPr>
      <w:r>
        <w:rPr>
          <w:rFonts w:ascii="Georgia" w:hAnsi="Georgia"/>
          <w:b/>
          <w:sz w:val="21"/>
        </w:rPr>
        <w:t>12 · Restrictive and nonrestrictive elements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C12-HIS-E01  A  </w:t>
      </w:r>
      <w:r>
        <w:rPr>
          <w:rFonts w:ascii="Georgia" w:hAnsi="Georgia"/>
          <w:b w:val="0"/>
          <w:i w:val="0"/>
          <w:color w:val="999999"/>
          <w:sz w:val="16"/>
        </w:rPr>
        <w:t xml:space="preserve">An essential modifier takes no commas   </w:t>
      </w:r>
      <w:r>
        <w:rPr>
          <w:rFonts w:ascii="Georgia" w:hAnsi="Georgia"/>
          <w:sz w:val="18"/>
        </w:rPr>
        <w:t>Which clause is meant has not been said, so the modifier is essential to the sentence and takes no commas at all.</w:t>
      </w:r>
      <w:r>
        <w:rPr>
          <w:rFonts w:ascii="Georgia" w:hAnsi="Georgia"/>
          <w:i/>
          <w:color w:val="555555"/>
          <w:sz w:val="18"/>
        </w:rPr>
        <w:t xml:space="preserve">  Trap: B shuts the modifier in commas, which claims the clause has already been named and leaves the reader asking which one.</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C12-HIS-E02  C  </w:t>
      </w:r>
      <w:r>
        <w:rPr>
          <w:rFonts w:ascii="Georgia" w:hAnsi="Georgia"/>
          <w:b w:val="0"/>
          <w:i w:val="0"/>
          <w:color w:val="999999"/>
          <w:sz w:val="16"/>
        </w:rPr>
        <w:t xml:space="preserve">A nonessential modifier is enclosed in commas   </w:t>
      </w:r>
      <w:r>
        <w:rPr>
          <w:rFonts w:ascii="Georgia" w:hAnsi="Georgia"/>
          <w:sz w:val="18"/>
        </w:rPr>
        <w:t>The ordinance is named, so the phrase that follows is nonessential and is shut in a comma at each end.</w:t>
      </w:r>
      <w:r>
        <w:rPr>
          <w:rFonts w:ascii="Georgia" w:hAnsi="Georgia"/>
          <w:i/>
          <w:color w:val="555555"/>
          <w:sz w:val="18"/>
        </w:rPr>
        <w:t xml:space="preserve">  Trap: A drops both commas, which turns the phrase into the words that say which ordinance is meant.</w:t>
      </w:r>
      <w:r>
        <w:rPr>
          <w:rFonts w:ascii="Georgia" w:hAnsi="Georgia"/>
          <w:color w:val="999999"/>
          <w:sz w:val="15"/>
        </w:rPr>
        <w:t xml:space="preserve">  [A restrictive shift; B unpaired; D overpunctuated]</w:t>
      </w:r>
    </w:p>
    <w:p>
      <w:pPr>
        <w:keepLines/>
        <w:spacing w:after="40"/>
        <w:ind w:left="893" w:hanging="893"/>
      </w:pPr>
      <w:r>
        <w:rPr>
          <w:rFonts w:ascii="Georgia" w:hAnsi="Georgia"/>
          <w:b/>
          <w:sz w:val="18"/>
        </w:rPr>
        <w:t xml:space="preserve">C12-HIS-E03  D  </w:t>
      </w:r>
      <w:r>
        <w:rPr>
          <w:rFonts w:ascii="Georgia" w:hAnsi="Georgia"/>
          <w:b w:val="0"/>
          <w:i w:val="0"/>
          <w:color w:val="999999"/>
          <w:sz w:val="16"/>
        </w:rPr>
        <w:t xml:space="preserve">An essential modifier takes no commas   </w:t>
      </w:r>
      <w:r>
        <w:rPr>
          <w:rFonts w:ascii="Georgia" w:hAnsi="Georgia"/>
          <w:sz w:val="18"/>
        </w:rPr>
        <w:t>The modifier is essential: it is the one thing that picks out which part of the Compromise the sentence means.</w:t>
      </w:r>
      <w:r>
        <w:rPr>
          <w:rFonts w:ascii="Georgia" w:hAnsi="Georgia"/>
          <w:i/>
          <w:color w:val="555555"/>
          <w:sz w:val="18"/>
        </w:rPr>
        <w:t xml:space="preserve">  Trap: A encloses the modifier in commas, which would have the sentence say that every part was insisted on in writing.</w:t>
      </w:r>
      <w:r>
        <w:rPr>
          <w:rFonts w:ascii="Georgia" w:hAnsi="Georgia"/>
          <w:color w:val="999999"/>
          <w:sz w:val="15"/>
        </w:rPr>
        <w:t xml:space="preserve">  [A restrictive shift; B unpaired; C wrong relativizer]</w:t>
      </w:r>
    </w:p>
    <w:p>
      <w:pPr>
        <w:keepLines/>
        <w:spacing w:after="40"/>
        <w:ind w:left="893" w:hanging="893"/>
      </w:pPr>
      <w:r>
        <w:rPr>
          <w:rFonts w:ascii="Georgia" w:hAnsi="Georgia"/>
          <w:b/>
          <w:sz w:val="18"/>
        </w:rPr>
        <w:t xml:space="preserve">C12-HIS-E04  B  </w:t>
      </w:r>
      <w:r>
        <w:rPr>
          <w:rFonts w:ascii="Georgia" w:hAnsi="Georgia"/>
          <w:b w:val="0"/>
          <w:i w:val="0"/>
          <w:color w:val="999999"/>
          <w:sz w:val="16"/>
        </w:rPr>
        <w:t xml:space="preserve">A nonessential modifier is enclosed in commas   </w:t>
      </w:r>
      <w:r>
        <w:rPr>
          <w:rFonts w:ascii="Georgia" w:hAnsi="Georgia"/>
          <w:sz w:val="18"/>
        </w:rPr>
        <w:t>There was only one Freedmen's Bureau, so the phrase is nonessential and needs a comma on both sides of it.</w:t>
      </w:r>
      <w:r>
        <w:rPr>
          <w:rFonts w:ascii="Georgia" w:hAnsi="Georgia"/>
          <w:i/>
          <w:color w:val="555555"/>
          <w:sz w:val="18"/>
        </w:rPr>
        <w:t xml:space="preserve">  Trap: C opens the phrase with a comma and closes it with none, so the reader waits for the sentence to resume and it never does.</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C12-HIS-E05  A  </w:t>
      </w:r>
      <w:r>
        <w:rPr>
          <w:rFonts w:ascii="Georgia" w:hAnsi="Georgia"/>
          <w:b w:val="0"/>
          <w:i w:val="0"/>
          <w:color w:val="999999"/>
          <w:sz w:val="16"/>
        </w:rPr>
        <w:t xml:space="preserve">When the modifier says which one, it takes no commas   </w:t>
      </w:r>
      <w:r>
        <w:rPr>
          <w:rFonts w:ascii="Georgia" w:hAnsi="Georgia"/>
          <w:sz w:val="18"/>
        </w:rPr>
        <w:t>The sentence has not said which general, so the clause is doing the work of saying which one and cannot take commas.</w:t>
      </w:r>
      <w:r>
        <w:rPr>
          <w:rFonts w:ascii="Georgia" w:hAnsi="Georgia"/>
          <w:i/>
          <w:color w:val="555555"/>
          <w:sz w:val="18"/>
        </w:rPr>
        <w:t xml:space="preserve">  Trap: D uses which for a person, a fault no arrangement of commas can repair.</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C12-HIS-E06  D  </w:t>
      </w:r>
      <w:r>
        <w:rPr>
          <w:rFonts w:ascii="Georgia" w:hAnsi="Georgia"/>
          <w:b w:val="0"/>
          <w:i w:val="0"/>
          <w:color w:val="999999"/>
          <w:sz w:val="16"/>
        </w:rPr>
        <w:t xml:space="preserve">When the thing is already identified, the modifier takes commas   </w:t>
      </w:r>
      <w:r>
        <w:rPr>
          <w:rFonts w:ascii="Georgia" w:hAnsi="Georgia"/>
          <w:sz w:val="18"/>
        </w:rPr>
        <w:t>Stevens is already identified by his name, so the clause about him is set off by a comma at each end.</w:t>
      </w:r>
      <w:r>
        <w:rPr>
          <w:rFonts w:ascii="Georgia" w:hAnsi="Georgia"/>
          <w:i/>
          <w:color w:val="555555"/>
          <w:sz w:val="18"/>
        </w:rPr>
        <w:t xml:space="preserve">  Trap: A leaves the commas off, which makes the sentence mean whichever Stevens was old and ill by that year.</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C12-HIS-E07  C  </w:t>
      </w:r>
      <w:r>
        <w:rPr>
          <w:rFonts w:ascii="Georgia" w:hAnsi="Georgia"/>
          <w:b w:val="0"/>
          <w:i w:val="0"/>
          <w:color w:val="999999"/>
          <w:sz w:val="16"/>
        </w:rPr>
        <w:t xml:space="preserve">An essential modifier takes no commas   </w:t>
      </w:r>
      <w:r>
        <w:rPr>
          <w:rFonts w:ascii="Georgia" w:hAnsi="Georgia"/>
          <w:sz w:val="18"/>
        </w:rPr>
        <w:t>The modifier is essential, because without it the sentence names two states and gives the reader no way to tell which two.</w:t>
      </w:r>
      <w:r>
        <w:rPr>
          <w:rFonts w:ascii="Georgia" w:hAnsi="Georgia"/>
          <w:i/>
          <w:color w:val="555555"/>
          <w:sz w:val="18"/>
        </w:rPr>
        <w:t xml:space="preserve">  Trap: A adds the commas, which would say that all thirteen had settled their claims and that two of them happened to stay away.</w:t>
      </w:r>
      <w:r>
        <w:rPr>
          <w:rFonts w:ascii="Georgia" w:hAnsi="Georgia"/>
          <w:color w:val="999999"/>
          <w:sz w:val="15"/>
        </w:rPr>
        <w:t xml:space="preserve">  [A restrictive shift; B wrong relativizer; D unpaired]</w:t>
      </w:r>
    </w:p>
    <w:p>
      <w:pPr>
        <w:keepLines/>
        <w:spacing w:after="40"/>
        <w:ind w:left="893" w:hanging="893"/>
      </w:pPr>
      <w:r>
        <w:rPr>
          <w:rFonts w:ascii="Georgia" w:hAnsi="Georgia"/>
          <w:b/>
          <w:sz w:val="18"/>
        </w:rPr>
        <w:t xml:space="preserve">C12-HIS-E08  B  </w:t>
      </w:r>
      <w:r>
        <w:rPr>
          <w:rFonts w:ascii="Georgia" w:hAnsi="Georgia"/>
          <w:b w:val="0"/>
          <w:i w:val="0"/>
          <w:color w:val="999999"/>
          <w:sz w:val="16"/>
        </w:rPr>
        <w:t xml:space="preserve">A nonessential modifier is enclosed in commas   </w:t>
      </w:r>
      <w:r>
        <w:rPr>
          <w:rFonts w:ascii="Georgia" w:hAnsi="Georgia"/>
          <w:sz w:val="18"/>
        </w:rPr>
        <w:t>Only one document bears that name, so the clause adds nonessential information and has to be enclosed in commas.</w:t>
      </w:r>
      <w:r>
        <w:rPr>
          <w:rFonts w:ascii="Georgia" w:hAnsi="Georgia"/>
          <w:i/>
          <w:color w:val="555555"/>
          <w:sz w:val="18"/>
        </w:rPr>
        <w:t xml:space="preserve">  Trap: D closes the clause with a comma but opens it with none, so the sentence loses its left-hand boundary altogether.</w:t>
      </w:r>
      <w:r>
        <w:rPr>
          <w:rFonts w:ascii="Georgia" w:hAnsi="Georgia"/>
          <w:color w:val="999999"/>
          <w:sz w:val="15"/>
        </w:rPr>
        <w:t xml:space="preserve">  [A restrictive shift; C overpunctuated; D unpaired]</w:t>
      </w:r>
    </w:p>
    <w:p>
      <w:pPr>
        <w:keepLines/>
        <w:spacing w:after="40"/>
        <w:ind w:left="893" w:hanging="893"/>
      </w:pPr>
      <w:r>
        <w:rPr>
          <w:rFonts w:ascii="Georgia" w:hAnsi="Georgia"/>
          <w:b/>
          <w:sz w:val="18"/>
        </w:rPr>
        <w:t xml:space="preserve">C12-HIS-E09  D  </w:t>
      </w:r>
      <w:r>
        <w:rPr>
          <w:rFonts w:ascii="Georgia" w:hAnsi="Georgia"/>
          <w:b w:val="0"/>
          <w:i w:val="0"/>
          <w:color w:val="999999"/>
          <w:sz w:val="16"/>
        </w:rPr>
        <w:t xml:space="preserve">When the modifier says which one, it takes no commas   </w:t>
      </w:r>
      <w:r>
        <w:rPr>
          <w:rFonts w:ascii="Georgia" w:hAnsi="Georgia"/>
          <w:sz w:val="18"/>
        </w:rPr>
        <w:t>The modifier says which one of the clauses is meant, and a modifier doing that work never takes commas, however long the sentence runs.</w:t>
      </w:r>
      <w:r>
        <w:rPr>
          <w:rFonts w:ascii="Georgia" w:hAnsi="Georgia"/>
          <w:i/>
          <w:color w:val="555555"/>
          <w:sz w:val="18"/>
        </w:rPr>
        <w:t xml:space="preserve">  Trap: B opens with a comma and closes without one, which leaves the clause half enclosed and the sentence impossible to parse.</w:t>
      </w:r>
      <w:r>
        <w:rPr>
          <w:rFonts w:ascii="Georgia" w:hAnsi="Georgia"/>
          <w:color w:val="999999"/>
          <w:sz w:val="15"/>
        </w:rPr>
        <w:t xml:space="preserve">  [A restrictive shift; B unpaired; C wrong relativizer]</w:t>
      </w:r>
    </w:p>
    <w:p>
      <w:pPr>
        <w:keepLines/>
        <w:spacing w:after="40"/>
        <w:ind w:left="893" w:hanging="893"/>
      </w:pPr>
      <w:r>
        <w:rPr>
          <w:rFonts w:ascii="Georgia" w:hAnsi="Georgia"/>
          <w:b/>
          <w:sz w:val="18"/>
        </w:rPr>
        <w:t xml:space="preserve">C12-HIS-E10  B  </w:t>
      </w:r>
      <w:r>
        <w:rPr>
          <w:rFonts w:ascii="Georgia" w:hAnsi="Georgia"/>
          <w:b w:val="0"/>
          <w:i w:val="0"/>
          <w:color w:val="999999"/>
          <w:sz w:val="16"/>
        </w:rPr>
        <w:t xml:space="preserve">When the thing is already identified, the modifier takes commas   </w:t>
      </w:r>
      <w:r>
        <w:rPr>
          <w:rFonts w:ascii="Georgia" w:hAnsi="Georgia"/>
          <w:sz w:val="18"/>
        </w:rPr>
        <w:t>Douglass is already identified by his name, so what the sentence adds about him belongs between two commas.</w:t>
      </w:r>
      <w:r>
        <w:rPr>
          <w:rFonts w:ascii="Georgia" w:hAnsi="Georgia"/>
          <w:i/>
          <w:color w:val="555555"/>
          <w:sz w:val="18"/>
        </w:rPr>
        <w:t xml:space="preserve">  Trap: A removes the commas, which makes the clause say which Douglass is meant rather than tell the reader more about him.</w:t>
      </w:r>
      <w:r>
        <w:rPr>
          <w:rFonts w:ascii="Georgia" w:hAnsi="Georgia"/>
          <w:color w:val="999999"/>
          <w:sz w:val="15"/>
        </w:rPr>
        <w:t xml:space="preserve">  [A restrictive shift; C unpaired; D overpunctuated]</w:t>
      </w:r>
    </w:p>
    <w:p>
      <w:pPr>
        <w:keepNext/>
        <w:spacing w:before="180" w:after="60"/>
      </w:pPr>
      <w:r>
        <w:rPr>
          <w:rFonts w:ascii="Georgia" w:hAnsi="Georgia"/>
          <w:b/>
          <w:sz w:val="21"/>
        </w:rPr>
        <w:t>12 · Restrictive and nonrestrictive elements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C12-BIO-E01  B  </w:t>
      </w:r>
      <w:r>
        <w:rPr>
          <w:rFonts w:ascii="Georgia" w:hAnsi="Georgia"/>
          <w:b w:val="0"/>
          <w:i w:val="0"/>
          <w:color w:val="999999"/>
          <w:sz w:val="16"/>
        </w:rPr>
        <w:t xml:space="preserve">A nonessential modifier is enclosed in commas   </w:t>
      </w:r>
      <w:r>
        <w:rPr>
          <w:rFonts w:ascii="Georgia" w:hAnsi="Georgia"/>
          <w:sz w:val="18"/>
        </w:rPr>
        <w:t>The fish is named, so what the sentence adds about it is nonessential and goes between two commas.</w:t>
      </w:r>
      <w:r>
        <w:rPr>
          <w:rFonts w:ascii="Georgia" w:hAnsi="Georgia"/>
          <w:i/>
          <w:color w:val="555555"/>
          <w:sz w:val="18"/>
        </w:rPr>
        <w:t xml:space="preserve">  Trap: A takes the commas away, which turns the phrase into the words that say which coelacanth is meant.</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C12-BIO-E02  D  </w:t>
      </w:r>
      <w:r>
        <w:rPr>
          <w:rFonts w:ascii="Georgia" w:hAnsi="Georgia"/>
          <w:b w:val="0"/>
          <w:i w:val="0"/>
          <w:color w:val="999999"/>
          <w:sz w:val="16"/>
        </w:rPr>
        <w:t xml:space="preserve">An essential modifier takes no commas   </w:t>
      </w:r>
      <w:r>
        <w:rPr>
          <w:rFonts w:ascii="Georgia" w:hAnsi="Georgia"/>
          <w:sz w:val="18"/>
        </w:rPr>
        <w:t>A cell holds hundreds of enzymes, so the clause is essential and takes no commas: it is what tells the reader which enzyme.</w:t>
      </w:r>
      <w:r>
        <w:rPr>
          <w:rFonts w:ascii="Georgia" w:hAnsi="Georgia"/>
          <w:i/>
          <w:color w:val="555555"/>
          <w:sz w:val="18"/>
        </w:rPr>
        <w:t xml:space="preserve">  Trap: A sets the clause between commas, which would say that every enzyme in the cell breaks starch down.</w:t>
      </w:r>
      <w:r>
        <w:rPr>
          <w:rFonts w:ascii="Georgia" w:hAnsi="Georgia"/>
          <w:color w:val="999999"/>
          <w:sz w:val="15"/>
        </w:rPr>
        <w:t xml:space="preserve">  [A restrictive shift; B wrong relativizer; C unpaired]</w:t>
      </w:r>
    </w:p>
    <w:p>
      <w:pPr>
        <w:keepLines/>
        <w:spacing w:after="40"/>
        <w:ind w:left="893" w:hanging="893"/>
      </w:pPr>
      <w:r>
        <w:rPr>
          <w:rFonts w:ascii="Georgia" w:hAnsi="Georgia"/>
          <w:b/>
          <w:sz w:val="18"/>
        </w:rPr>
        <w:t xml:space="preserve">C12-BIO-E03  A  </w:t>
      </w:r>
      <w:r>
        <w:rPr>
          <w:rFonts w:ascii="Georgia" w:hAnsi="Georgia"/>
          <w:b w:val="0"/>
          <w:i w:val="0"/>
          <w:color w:val="999999"/>
          <w:sz w:val="16"/>
        </w:rPr>
        <w:t xml:space="preserve">When the thing is already identified, the modifier takes commas   </w:t>
      </w:r>
      <w:r>
        <w:rPr>
          <w:rFonts w:ascii="Georgia" w:hAnsi="Georgia"/>
          <w:sz w:val="18"/>
        </w:rPr>
        <w:t>McClintock is already identified by her name, so the clause about her papers is enclosed in commas.</w:t>
      </w:r>
      <w:r>
        <w:rPr>
          <w:rFonts w:ascii="Georgia" w:hAnsi="Georgia"/>
          <w:i/>
          <w:color w:val="555555"/>
          <w:sz w:val="18"/>
        </w:rPr>
        <w:t xml:space="preserve">  Trap: B drops the commas, which makes the clause pick out one McClintock from several and leaves the sentence saying less, not more.</w:t>
      </w:r>
      <w:r>
        <w:rPr>
          <w:rFonts w:ascii="Georgia" w:hAnsi="Georgia"/>
          <w:color w:val="999999"/>
          <w:sz w:val="15"/>
        </w:rPr>
        <w:t xml:space="preserve">  [B restrictive shift; C unpaired; D overpunctuated]</w:t>
      </w:r>
    </w:p>
    <w:p>
      <w:pPr>
        <w:keepLines/>
        <w:spacing w:after="40"/>
        <w:ind w:left="893" w:hanging="893"/>
      </w:pPr>
      <w:r>
        <w:rPr>
          <w:rFonts w:ascii="Georgia" w:hAnsi="Georgia"/>
          <w:b/>
          <w:sz w:val="18"/>
        </w:rPr>
        <w:t xml:space="preserve">C12-BIO-E04  C  </w:t>
      </w:r>
      <w:r>
        <w:rPr>
          <w:rFonts w:ascii="Georgia" w:hAnsi="Georgia"/>
          <w:b w:val="0"/>
          <w:i w:val="0"/>
          <w:color w:val="999999"/>
          <w:sz w:val="16"/>
        </w:rPr>
        <w:t xml:space="preserve">When the modifier says which one, it takes no commas   </w:t>
      </w:r>
      <w:r>
        <w:rPr>
          <w:rFonts w:ascii="Georgia" w:hAnsi="Georgia"/>
          <w:sz w:val="18"/>
        </w:rPr>
        <w:t>The clause says which one of the species in the flask is meant, and a clause doing that takes no commas.</w:t>
      </w:r>
      <w:r>
        <w:rPr>
          <w:rFonts w:ascii="Georgia" w:hAnsi="Georgia"/>
          <w:i/>
          <w:color w:val="555555"/>
          <w:sz w:val="18"/>
        </w:rPr>
        <w:t xml:space="preserve">  Trap: A encloses it, which would make the sentence claim that all the species in the culture divide at the same rate.</w:t>
      </w:r>
      <w:r>
        <w:rPr>
          <w:rFonts w:ascii="Georgia" w:hAnsi="Georgia"/>
          <w:color w:val="999999"/>
          <w:sz w:val="15"/>
        </w:rPr>
        <w:t xml:space="preserve">  [A restrictive shift; B wrong relativizer; D unpaired]</w:t>
      </w:r>
    </w:p>
    <w:p>
      <w:pPr>
        <w:keepLines/>
        <w:spacing w:after="40"/>
        <w:ind w:left="893" w:hanging="893"/>
      </w:pPr>
      <w:r>
        <w:rPr>
          <w:rFonts w:ascii="Georgia" w:hAnsi="Georgia"/>
          <w:b/>
          <w:sz w:val="18"/>
        </w:rPr>
        <w:t xml:space="preserve">C12-BIO-E05  B  </w:t>
      </w:r>
      <w:r>
        <w:rPr>
          <w:rFonts w:ascii="Georgia" w:hAnsi="Georgia"/>
          <w:b w:val="0"/>
          <w:i w:val="0"/>
          <w:color w:val="999999"/>
          <w:sz w:val="16"/>
        </w:rPr>
        <w:t xml:space="preserve">A nonessential modifier is enclosed in commas   </w:t>
      </w:r>
      <w:r>
        <w:rPr>
          <w:rFonts w:ascii="Georgia" w:hAnsi="Georgia"/>
          <w:sz w:val="18"/>
        </w:rPr>
        <w:t>There is one Burgess Shale, so the phrase about the quarry is nonessential and sits inside a pair of commas.</w:t>
      </w:r>
      <w:r>
        <w:rPr>
          <w:rFonts w:ascii="Georgia" w:hAnsi="Georgia"/>
          <w:i/>
          <w:color w:val="555555"/>
          <w:sz w:val="18"/>
        </w:rPr>
        <w:t xml:space="preserve">  Trap: C gives the phrase an opening comma and no closing one, so the sentence never comes back to its verb.</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C12-BIO-E06  A  </w:t>
      </w:r>
      <w:r>
        <w:rPr>
          <w:rFonts w:ascii="Georgia" w:hAnsi="Georgia"/>
          <w:b w:val="0"/>
          <w:i w:val="0"/>
          <w:color w:val="999999"/>
          <w:sz w:val="16"/>
        </w:rPr>
        <w:t xml:space="preserve">An essential modifier takes no commas   </w:t>
      </w:r>
      <w:r>
        <w:rPr>
          <w:rFonts w:ascii="Georgia" w:hAnsi="Georgia"/>
          <w:sz w:val="18"/>
        </w:rPr>
        <w:t>Only is the word that gives the game away: the clause is essential, because it divides the pigments that go from the pigments that stay.</w:t>
      </w:r>
      <w:r>
        <w:rPr>
          <w:rFonts w:ascii="Georgia" w:hAnsi="Georgia"/>
          <w:i/>
          <w:color w:val="555555"/>
          <w:sz w:val="18"/>
        </w:rPr>
        <w:t xml:space="preserve">  Trap: B adds the commas, which would say that the cell makes all its pigments in response to light and loses all of them.</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C12-BIO-E07  D  </w:t>
      </w:r>
      <w:r>
        <w:rPr>
          <w:rFonts w:ascii="Georgia" w:hAnsi="Georgia"/>
          <w:b w:val="0"/>
          <w:i w:val="0"/>
          <w:color w:val="999999"/>
          <w:sz w:val="16"/>
        </w:rPr>
        <w:t xml:space="preserve">When the thing is already identified, the modifier takes commas   </w:t>
      </w:r>
      <w:r>
        <w:rPr>
          <w:rFonts w:ascii="Georgia" w:hAnsi="Georgia"/>
          <w:sz w:val="18"/>
        </w:rPr>
        <w:t>The sheet is already identified by name, so the clause about its thickness is an addition and takes a comma at each end.</w:t>
      </w:r>
      <w:r>
        <w:rPr>
          <w:rFonts w:ascii="Georgia" w:hAnsi="Georgia"/>
          <w:i/>
          <w:color w:val="555555"/>
          <w:sz w:val="18"/>
        </w:rPr>
        <w:t xml:space="preserve">  Trap: A leaves both commas out, which says that one Antarctic ice sheet among several is the thick one.</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C12-BIO-E08  C  </w:t>
      </w:r>
      <w:r>
        <w:rPr>
          <w:rFonts w:ascii="Georgia" w:hAnsi="Georgia"/>
          <w:b w:val="0"/>
          <w:i w:val="0"/>
          <w:color w:val="999999"/>
          <w:sz w:val="16"/>
        </w:rPr>
        <w:t xml:space="preserve">When the modifier says which one, it takes no commas   </w:t>
      </w:r>
      <w:r>
        <w:rPr>
          <w:rFonts w:ascii="Georgia" w:hAnsi="Georgia"/>
          <w:sz w:val="18"/>
        </w:rPr>
        <w:t>The clause says which one of the finches survived, which is the whole point of the sentence, so it stands without commas.</w:t>
      </w:r>
      <w:r>
        <w:rPr>
          <w:rFonts w:ascii="Georgia" w:hAnsi="Georgia"/>
          <w:i/>
          <w:color w:val="555555"/>
          <w:sz w:val="18"/>
        </w:rPr>
        <w:t xml:space="preserve">  Trap: A encloses the clause, and the sentence then says that all the ground finches could crack the largest seeds.</w:t>
      </w:r>
      <w:r>
        <w:rPr>
          <w:rFonts w:ascii="Georgia" w:hAnsi="Georgia"/>
          <w:color w:val="999999"/>
          <w:sz w:val="15"/>
        </w:rPr>
        <w:t xml:space="preserve">  [A restrictive shift; B unpaired; D wrong relativizer]</w:t>
      </w:r>
    </w:p>
    <w:p>
      <w:pPr>
        <w:keepLines/>
        <w:spacing w:after="40"/>
        <w:ind w:left="893" w:hanging="893"/>
      </w:pPr>
      <w:r>
        <w:rPr>
          <w:rFonts w:ascii="Georgia" w:hAnsi="Georgia"/>
          <w:b/>
          <w:sz w:val="18"/>
        </w:rPr>
        <w:t xml:space="preserve">C12-BIO-E09  A  </w:t>
      </w:r>
      <w:r>
        <w:rPr>
          <w:rFonts w:ascii="Georgia" w:hAnsi="Georgia"/>
          <w:b w:val="0"/>
          <w:i w:val="0"/>
          <w:color w:val="999999"/>
          <w:sz w:val="16"/>
        </w:rPr>
        <w:t xml:space="preserve">When the thing is already identified, the modifier takes commas   </w:t>
      </w:r>
      <w:r>
        <w:rPr>
          <w:rFonts w:ascii="Georgia" w:hAnsi="Georgia"/>
          <w:sz w:val="18"/>
        </w:rPr>
        <w:t>The reef is already identified, so the correction the clause offers is an addition to the sentence and is fenced by commas.</w:t>
      </w:r>
      <w:r>
        <w:rPr>
          <w:rFonts w:ascii="Georgia" w:hAnsi="Georgia"/>
          <w:i/>
          <w:color w:val="555555"/>
          <w:sz w:val="18"/>
        </w:rPr>
        <w:t xml:space="preserve">  Trap: C opens the clause and never closes it, so the reader loses track of where the main sentence picks up again.</w:t>
      </w:r>
      <w:r>
        <w:rPr>
          <w:rFonts w:ascii="Georgia" w:hAnsi="Georgia"/>
          <w:color w:val="999999"/>
          <w:sz w:val="15"/>
        </w:rPr>
        <w:t xml:space="preserve">  [B restrictive shift; C unpaired; D overpunctuated]</w:t>
      </w:r>
    </w:p>
    <w:p>
      <w:pPr>
        <w:keepLines/>
        <w:spacing w:after="40"/>
        <w:ind w:left="893" w:hanging="893"/>
      </w:pPr>
      <w:r>
        <w:rPr>
          <w:rFonts w:ascii="Georgia" w:hAnsi="Georgia"/>
          <w:b/>
          <w:sz w:val="18"/>
        </w:rPr>
        <w:t xml:space="preserve">C12-BIO-E10  C  </w:t>
      </w:r>
      <w:r>
        <w:rPr>
          <w:rFonts w:ascii="Georgia" w:hAnsi="Georgia"/>
          <w:b w:val="0"/>
          <w:i w:val="0"/>
          <w:color w:val="999999"/>
          <w:sz w:val="16"/>
        </w:rPr>
        <w:t xml:space="preserve">When the modifier says which one, it takes no commas   </w:t>
      </w:r>
      <w:r>
        <w:rPr>
          <w:rFonts w:ascii="Georgia" w:hAnsi="Georgia"/>
          <w:sz w:val="18"/>
        </w:rPr>
        <w:t>The clause says which one of the kinds of fish goes first, so no commas may stand around it however long the sentence has grown.</w:t>
      </w:r>
      <w:r>
        <w:rPr>
          <w:rFonts w:ascii="Georgia" w:hAnsi="Georgia"/>
          <w:i/>
          <w:color w:val="555555"/>
          <w:sz w:val="18"/>
        </w:rPr>
        <w:t xml:space="preserve">  Trap: B closes the clause with a comma that nothing opened, which is the hardest of these faults to see on the page.</w:t>
      </w:r>
      <w:r>
        <w:rPr>
          <w:rFonts w:ascii="Georgia" w:hAnsi="Georgia"/>
          <w:color w:val="999999"/>
          <w:sz w:val="15"/>
        </w:rPr>
        <w:t xml:space="preserve">  [A restrictive shift; B unpaired; D wrong relativizer]</w:t>
      </w:r>
    </w:p>
    <w:p>
      <w:pPr>
        <w:keepNext/>
        <w:spacing w:before="180" w:after="60"/>
      </w:pPr>
      <w:r>
        <w:rPr>
          <w:rFonts w:ascii="Georgia" w:hAnsi="Georgia"/>
          <w:b/>
          <w:sz w:val="21"/>
        </w:rPr>
        <w:t>12 · Restrictive and nonrestrictive elements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C12-PHY-E01  C  </w:t>
      </w:r>
      <w:r>
        <w:rPr>
          <w:rFonts w:ascii="Georgia" w:hAnsi="Georgia"/>
          <w:b w:val="0"/>
          <w:i w:val="0"/>
          <w:color w:val="999999"/>
          <w:sz w:val="16"/>
        </w:rPr>
        <w:t xml:space="preserve">An essential modifier takes no commas   </w:t>
      </w:r>
      <w:r>
        <w:rPr>
          <w:rFonts w:ascii="Georgia" w:hAnsi="Georgia"/>
          <w:sz w:val="18"/>
        </w:rPr>
        <w:t>Two wires are in the circuit, so the clause is essential and bare: it is what says which of the two is meant.</w:t>
      </w:r>
      <w:r>
        <w:rPr>
          <w:rFonts w:ascii="Georgia" w:hAnsi="Georgia"/>
          <w:i/>
          <w:color w:val="555555"/>
          <w:sz w:val="18"/>
        </w:rPr>
        <w:t xml:space="preserve">  Trap: A puts commas round the clause, which would say that both wires had the smaller resistance.</w:t>
      </w:r>
      <w:r>
        <w:rPr>
          <w:rFonts w:ascii="Georgia" w:hAnsi="Georgia"/>
          <w:color w:val="999999"/>
          <w:sz w:val="15"/>
        </w:rPr>
        <w:t xml:space="preserve">  [A restrictive shift; B unpaired; D wrong relativizer]</w:t>
      </w:r>
    </w:p>
    <w:p>
      <w:pPr>
        <w:keepLines/>
        <w:spacing w:after="40"/>
        <w:ind w:left="893" w:hanging="893"/>
      </w:pPr>
      <w:r>
        <w:rPr>
          <w:rFonts w:ascii="Georgia" w:hAnsi="Georgia"/>
          <w:b/>
          <w:sz w:val="18"/>
        </w:rPr>
        <w:t xml:space="preserve">C12-PHY-E02  A  </w:t>
      </w:r>
      <w:r>
        <w:rPr>
          <w:rFonts w:ascii="Georgia" w:hAnsi="Georgia"/>
          <w:b w:val="0"/>
          <w:i w:val="0"/>
          <w:color w:val="999999"/>
          <w:sz w:val="16"/>
        </w:rPr>
        <w:t xml:space="preserve">A nonessential modifier is enclosed in commas   </w:t>
      </w:r>
      <w:r>
        <w:rPr>
          <w:rFonts w:ascii="Georgia" w:hAnsi="Georgia"/>
          <w:sz w:val="18"/>
        </w:rPr>
        <w:t>Second has already said which trial, so the phrase about the heater is nonessential and takes a comma on each side.</w:t>
      </w:r>
      <w:r>
        <w:rPr>
          <w:rFonts w:ascii="Georgia" w:hAnsi="Georgia"/>
          <w:i/>
          <w:color w:val="555555"/>
          <w:sz w:val="18"/>
        </w:rPr>
        <w:t xml:space="preserve">  Trap: B leaves the phrase bare, which implies that there were several second trials and this was the one without the heater.</w:t>
      </w:r>
      <w:r>
        <w:rPr>
          <w:rFonts w:ascii="Georgia" w:hAnsi="Georgia"/>
          <w:color w:val="999999"/>
          <w:sz w:val="15"/>
        </w:rPr>
        <w:t xml:space="preserve">  [B restrictive shift; C unpaired; D overpunctuated]</w:t>
      </w:r>
    </w:p>
    <w:p>
      <w:pPr>
        <w:keepLines/>
        <w:spacing w:after="40"/>
        <w:ind w:left="893" w:hanging="893"/>
      </w:pPr>
      <w:r>
        <w:rPr>
          <w:rFonts w:ascii="Georgia" w:hAnsi="Georgia"/>
          <w:b/>
          <w:sz w:val="18"/>
        </w:rPr>
        <w:t xml:space="preserve">C12-PHY-E03  B  </w:t>
      </w:r>
      <w:r>
        <w:rPr>
          <w:rFonts w:ascii="Georgia" w:hAnsi="Georgia"/>
          <w:b w:val="0"/>
          <w:i w:val="0"/>
          <w:color w:val="999999"/>
          <w:sz w:val="16"/>
        </w:rPr>
        <w:t xml:space="preserve">When the modifier says which one, it takes no commas   </w:t>
      </w:r>
      <w:r>
        <w:rPr>
          <w:rFonts w:ascii="Georgia" w:hAnsi="Georgia"/>
          <w:sz w:val="18"/>
        </w:rPr>
        <w:t>The clause says which one of the four pendulums kept time, so it belongs to the noun without any comma between them.</w:t>
      </w:r>
      <w:r>
        <w:rPr>
          <w:rFonts w:ascii="Georgia" w:hAnsi="Georgia"/>
          <w:i/>
          <w:color w:val="555555"/>
          <w:sz w:val="18"/>
        </w:rPr>
        <w:t xml:space="preserve">  Trap: A encloses the clause, which would say that all four hung from steel wire and only one of them worked.</w:t>
      </w:r>
      <w:r>
        <w:rPr>
          <w:rFonts w:ascii="Georgia" w:hAnsi="Georgia"/>
          <w:color w:val="999999"/>
          <w:sz w:val="15"/>
        </w:rPr>
        <w:t xml:space="preserve">  [A restrictive shift; C unpaired; D wrong relativizer]</w:t>
      </w:r>
    </w:p>
    <w:p>
      <w:pPr>
        <w:keepLines/>
        <w:spacing w:after="40"/>
        <w:ind w:left="893" w:hanging="893"/>
      </w:pPr>
      <w:r>
        <w:rPr>
          <w:rFonts w:ascii="Georgia" w:hAnsi="Georgia"/>
          <w:b/>
          <w:sz w:val="18"/>
        </w:rPr>
        <w:t xml:space="preserve">C12-PHY-E04  D  </w:t>
      </w:r>
      <w:r>
        <w:rPr>
          <w:rFonts w:ascii="Georgia" w:hAnsi="Georgia"/>
          <w:b w:val="0"/>
          <w:i w:val="0"/>
          <w:color w:val="999999"/>
          <w:sz w:val="16"/>
        </w:rPr>
        <w:t xml:space="preserve">A nonessential modifier is enclosed in commas   </w:t>
      </w:r>
      <w:r>
        <w:rPr>
          <w:rFonts w:ascii="Georgia" w:hAnsi="Georgia"/>
          <w:sz w:val="18"/>
        </w:rPr>
        <w:t>The year and the word eclipse have identified the expedition, so the clause is nonessential and is closed off at both ends.</w:t>
      </w:r>
      <w:r>
        <w:rPr>
          <w:rFonts w:ascii="Georgia" w:hAnsi="Georgia"/>
          <w:i/>
          <w:color w:val="555555"/>
          <w:sz w:val="18"/>
        </w:rPr>
        <w:t xml:space="preserve">  Trap: A removes the commas, which makes the clause distinguish this expedition from other 1919 eclipse expeditions that did not exist.</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C12-PHY-E05  C  </w:t>
      </w:r>
      <w:r>
        <w:rPr>
          <w:rFonts w:ascii="Georgia" w:hAnsi="Georgia"/>
          <w:b w:val="0"/>
          <w:i w:val="0"/>
          <w:color w:val="999999"/>
          <w:sz w:val="16"/>
        </w:rPr>
        <w:t xml:space="preserve">An essential modifier takes no commas   </w:t>
      </w:r>
      <w:r>
        <w:rPr>
          <w:rFonts w:ascii="Georgia" w:hAnsi="Georgia"/>
          <w:sz w:val="18"/>
        </w:rPr>
        <w:t>The clause is essential because dielectric on its own does not say which layer of the capacitor the sentence has in mind.</w:t>
      </w:r>
      <w:r>
        <w:rPr>
          <w:rFonts w:ascii="Georgia" w:hAnsi="Georgia"/>
          <w:i/>
          <w:color w:val="555555"/>
          <w:sz w:val="18"/>
        </w:rPr>
        <w:t xml:space="preserve">  Trap: D gives the clause a closing comma without an opening one, and the sentence then seems to break off before its verb.</w:t>
      </w:r>
      <w:r>
        <w:rPr>
          <w:rFonts w:ascii="Georgia" w:hAnsi="Georgia"/>
          <w:color w:val="999999"/>
          <w:sz w:val="15"/>
        </w:rPr>
        <w:t xml:space="preserve">  [A restrictive shift; B wrong relativizer; D unpaired]</w:t>
      </w:r>
    </w:p>
    <w:p>
      <w:pPr>
        <w:keepLines/>
        <w:spacing w:after="40"/>
        <w:ind w:left="893" w:hanging="893"/>
      </w:pPr>
      <w:r>
        <w:rPr>
          <w:rFonts w:ascii="Georgia" w:hAnsi="Georgia"/>
          <w:b/>
          <w:sz w:val="18"/>
        </w:rPr>
        <w:t xml:space="preserve">C12-PHY-E06  B  </w:t>
      </w:r>
      <w:r>
        <w:rPr>
          <w:rFonts w:ascii="Georgia" w:hAnsi="Georgia"/>
          <w:b w:val="0"/>
          <w:i w:val="0"/>
          <w:color w:val="999999"/>
          <w:sz w:val="16"/>
        </w:rPr>
        <w:t xml:space="preserve">When the thing is already identified, the modifier takes commas   </w:t>
      </w:r>
      <w:r>
        <w:rPr>
          <w:rFonts w:ascii="Georgia" w:hAnsi="Georgia"/>
          <w:sz w:val="18"/>
        </w:rPr>
        <w:t>Absolute zero is already identified by its name, so the clause that corrects the reader's picture of it is enclosed in commas.</w:t>
      </w:r>
      <w:r>
        <w:rPr>
          <w:rFonts w:ascii="Georgia" w:hAnsi="Georgia"/>
          <w:i/>
          <w:color w:val="555555"/>
          <w:sz w:val="18"/>
        </w:rPr>
        <w:t xml:space="preserve">  Trap: A drops the commas, which leaves the clause selecting one absolute zero from a field of them.</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C12-PHY-E07  A  </w:t>
      </w:r>
      <w:r>
        <w:rPr>
          <w:rFonts w:ascii="Georgia" w:hAnsi="Georgia"/>
          <w:b w:val="0"/>
          <w:i w:val="0"/>
          <w:color w:val="999999"/>
          <w:sz w:val="16"/>
        </w:rPr>
        <w:t xml:space="preserve">When the modifier says which one, it takes no commas   </w:t>
      </w:r>
      <w:r>
        <w:rPr>
          <w:rFonts w:ascii="Georgia" w:hAnsi="Georgia"/>
          <w:sz w:val="18"/>
        </w:rPr>
        <w:t>The clause says which one of the families of lines is visible, so it takes no commas and the word only depends on it.</w:t>
      </w:r>
      <w:r>
        <w:rPr>
          <w:rFonts w:ascii="Georgia" w:hAnsi="Georgia"/>
          <w:i/>
          <w:color w:val="555555"/>
          <w:sz w:val="18"/>
        </w:rPr>
        <w:t xml:space="preserve">  Trap: B sets the clause in commas, which would put every line of hydrogen in the visible range and contradict the rest of the sentence.</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C12-PHY-E08  D  </w:t>
      </w:r>
      <w:r>
        <w:rPr>
          <w:rFonts w:ascii="Georgia" w:hAnsi="Georgia"/>
          <w:b w:val="0"/>
          <w:i w:val="0"/>
          <w:color w:val="999999"/>
          <w:sz w:val="16"/>
        </w:rPr>
        <w:t xml:space="preserve">A nonessential modifier is enclosed in commas   </w:t>
      </w:r>
      <w:r>
        <w:rPr>
          <w:rFonts w:ascii="Georgia" w:hAnsi="Georgia"/>
          <w:sz w:val="18"/>
        </w:rPr>
        <w:t>There is only one kilogram, so the appositive is nonessential and both of its commas have to be there.</w:t>
      </w:r>
      <w:r>
        <w:rPr>
          <w:rFonts w:ascii="Georgia" w:hAnsi="Georgia"/>
          <w:i/>
          <w:color w:val="555555"/>
          <w:sz w:val="18"/>
        </w:rPr>
        <w:t xml:space="preserve">  Trap: A leaves the appositive bare, which reads as though the sentence were choosing among several kilograms.</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C12-PHY-E09  B  </w:t>
      </w:r>
      <w:r>
        <w:rPr>
          <w:rFonts w:ascii="Georgia" w:hAnsi="Georgia"/>
          <w:b w:val="0"/>
          <w:i w:val="0"/>
          <w:color w:val="999999"/>
          <w:sz w:val="16"/>
        </w:rPr>
        <w:t xml:space="preserve">An essential modifier takes no commas   </w:t>
      </w:r>
      <w:r>
        <w:rPr>
          <w:rFonts w:ascii="Georgia" w:hAnsi="Georgia"/>
          <w:sz w:val="18"/>
        </w:rPr>
        <w:t>The clause is essential: the sentence is about one part of the beam and not the beam, and the clause is what makes the difference.</w:t>
      </w:r>
      <w:r>
        <w:rPr>
          <w:rFonts w:ascii="Georgia" w:hAnsi="Georgia"/>
          <w:i/>
          <w:color w:val="555555"/>
          <w:sz w:val="18"/>
        </w:rPr>
        <w:t xml:space="preserve">  Trap: A encloses the clause, which would say that no light at all escapes the water, whatever angle it meets the surface at.</w:t>
      </w:r>
      <w:r>
        <w:rPr>
          <w:rFonts w:ascii="Georgia" w:hAnsi="Georgia"/>
          <w:color w:val="999999"/>
          <w:sz w:val="15"/>
        </w:rPr>
        <w:t xml:space="preserve">  [A restrictive shift; C unpaired; D wrong relativizer]</w:t>
      </w:r>
    </w:p>
    <w:p>
      <w:pPr>
        <w:keepLines/>
        <w:spacing w:after="40"/>
        <w:ind w:left="893" w:hanging="893"/>
      </w:pPr>
      <w:r>
        <w:rPr>
          <w:rFonts w:ascii="Georgia" w:hAnsi="Georgia"/>
          <w:b/>
          <w:sz w:val="18"/>
        </w:rPr>
        <w:t xml:space="preserve">C12-PHY-E10  D  </w:t>
      </w:r>
      <w:r>
        <w:rPr>
          <w:rFonts w:ascii="Georgia" w:hAnsi="Georgia"/>
          <w:b w:val="0"/>
          <w:i w:val="0"/>
          <w:color w:val="999999"/>
          <w:sz w:val="16"/>
        </w:rPr>
        <w:t xml:space="preserve">When the thing is already identified, the modifier takes commas   </w:t>
      </w:r>
      <w:r>
        <w:rPr>
          <w:rFonts w:ascii="Georgia" w:hAnsi="Georgia"/>
          <w:sz w:val="18"/>
        </w:rPr>
        <w:t>The experiment is already identified by the two names, so the clause about the repetition is an addition and is shut in commas.</w:t>
      </w:r>
      <w:r>
        <w:rPr>
          <w:rFonts w:ascii="Georgia" w:hAnsi="Georgia"/>
          <w:i/>
          <w:color w:val="555555"/>
          <w:sz w:val="18"/>
        </w:rPr>
        <w:t xml:space="preserve">  Trap: B opens the clause with a comma and closes it with none, which is easy to miss in a sentence that already holds two other commas.</w:t>
      </w:r>
      <w:r>
        <w:rPr>
          <w:rFonts w:ascii="Georgia" w:hAnsi="Georgia"/>
          <w:color w:val="999999"/>
          <w:sz w:val="15"/>
        </w:rPr>
        <w:t xml:space="preserve">  [A restrictive shift; B unpaired; C overpunctuated]</w:t>
      </w:r>
    </w:p>
    <w:p>
      <w:pPr>
        <w:keepNext/>
        <w:spacing w:before="180" w:after="60"/>
      </w:pPr>
      <w:r>
        <w:rPr>
          <w:rFonts w:ascii="Georgia" w:hAnsi="Georgia"/>
          <w:b/>
          <w:sz w:val="21"/>
        </w:rPr>
        <w:t>12 · Restrictive and nonrestrictive elements</w:t>
      </w:r>
      <w:r>
        <w:rPr>
          <w:rFonts w:ascii="Georgia" w:hAnsi="Georgia"/>
          <w:color w:val="999999"/>
          <w:sz w:val="17"/>
        </w:rPr>
        <w:t xml:space="preserve">   Humanities</w:t>
      </w:r>
    </w:p>
    <w:p>
      <w:pPr>
        <w:keepLines/>
        <w:spacing w:after="40"/>
        <w:ind w:left="893" w:hanging="893"/>
      </w:pPr>
      <w:r>
        <w:rPr>
          <w:rFonts w:ascii="Georgia" w:hAnsi="Georgia"/>
          <w:b/>
          <w:sz w:val="18"/>
        </w:rPr>
        <w:t xml:space="preserve">C12-HUM-E01  D  </w:t>
      </w:r>
      <w:r>
        <w:rPr>
          <w:rFonts w:ascii="Georgia" w:hAnsi="Georgia"/>
          <w:b w:val="0"/>
          <w:i w:val="0"/>
          <w:color w:val="999999"/>
          <w:sz w:val="16"/>
        </w:rPr>
        <w:t xml:space="preserve">A nonessential modifier is enclosed in commas   </w:t>
      </w:r>
      <w:r>
        <w:rPr>
          <w:rFonts w:ascii="Georgia" w:hAnsi="Georgia"/>
          <w:sz w:val="18"/>
        </w:rPr>
        <w:t>The novel is named in the first word, so the appositive after it is nonessential and takes a comma at each end.</w:t>
      </w:r>
      <w:r>
        <w:rPr>
          <w:rFonts w:ascii="Georgia" w:hAnsi="Georgia"/>
          <w:i/>
          <w:color w:val="555555"/>
          <w:sz w:val="18"/>
        </w:rPr>
        <w:t xml:space="preserve">  Trap: A leaves the appositive bare, which reads as though several books were called Middlemarch and this is the long one.</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C12-HUM-E02  B  </w:t>
      </w:r>
      <w:r>
        <w:rPr>
          <w:rFonts w:ascii="Georgia" w:hAnsi="Georgia"/>
          <w:b w:val="0"/>
          <w:i w:val="0"/>
          <w:color w:val="999999"/>
          <w:sz w:val="16"/>
        </w:rPr>
        <w:t xml:space="preserve">An essential modifier takes no commas   </w:t>
      </w:r>
      <w:r>
        <w:rPr>
          <w:rFonts w:ascii="Georgia" w:hAnsi="Georgia"/>
          <w:sz w:val="18"/>
        </w:rPr>
        <w:t>The sonnet has not been named, so the clause is essential and bare: it is the only thing telling the reader which sonnet.</w:t>
      </w:r>
      <w:r>
        <w:rPr>
          <w:rFonts w:ascii="Georgia" w:hAnsi="Georgia"/>
          <w:i/>
          <w:color w:val="555555"/>
          <w:sz w:val="18"/>
        </w:rPr>
        <w:t xml:space="preserve">  Trap: A sets the clause in commas, which would say that every sonnet opens with a question and one of them is anthologized.</w:t>
      </w:r>
      <w:r>
        <w:rPr>
          <w:rFonts w:ascii="Georgia" w:hAnsi="Georgia"/>
          <w:color w:val="999999"/>
          <w:sz w:val="15"/>
        </w:rPr>
        <w:t xml:space="preserve">  [A restrictive shift; C unpaired; D wrong relativizer]</w:t>
      </w:r>
    </w:p>
    <w:p>
      <w:pPr>
        <w:keepLines/>
        <w:spacing w:after="40"/>
        <w:ind w:left="893" w:hanging="893"/>
      </w:pPr>
      <w:r>
        <w:rPr>
          <w:rFonts w:ascii="Georgia" w:hAnsi="Georgia"/>
          <w:b/>
          <w:sz w:val="18"/>
        </w:rPr>
        <w:t xml:space="preserve">C12-HUM-E03  C  </w:t>
      </w:r>
      <w:r>
        <w:rPr>
          <w:rFonts w:ascii="Georgia" w:hAnsi="Georgia"/>
          <w:b w:val="0"/>
          <w:i w:val="0"/>
          <w:color w:val="999999"/>
          <w:sz w:val="16"/>
        </w:rPr>
        <w:t xml:space="preserve">When the thing is already identified, the modifier takes commas   </w:t>
      </w:r>
      <w:r>
        <w:rPr>
          <w:rFonts w:ascii="Georgia" w:hAnsi="Georgia"/>
          <w:sz w:val="18"/>
        </w:rPr>
        <w:t>Hurston is already identified by her three names, so the clause about her training is enclosed in a pair of commas.</w:t>
      </w:r>
      <w:r>
        <w:rPr>
          <w:rFonts w:ascii="Georgia" w:hAnsi="Georgia"/>
          <w:i/>
          <w:color w:val="555555"/>
          <w:sz w:val="18"/>
        </w:rPr>
        <w:t xml:space="preserve">  Trap: A takes both commas out, which makes the clause single out one Hurston from a crowd of them.</w:t>
      </w:r>
      <w:r>
        <w:rPr>
          <w:rFonts w:ascii="Georgia" w:hAnsi="Georgia"/>
          <w:color w:val="999999"/>
          <w:sz w:val="15"/>
        </w:rPr>
        <w:t xml:space="preserve">  [A restrictive shift; B unpaired; D overpunctuated]</w:t>
      </w:r>
    </w:p>
    <w:p>
      <w:pPr>
        <w:keepLines/>
        <w:spacing w:after="40"/>
        <w:ind w:left="893" w:hanging="893"/>
      </w:pPr>
      <w:r>
        <w:rPr>
          <w:rFonts w:ascii="Georgia" w:hAnsi="Georgia"/>
          <w:b/>
          <w:sz w:val="18"/>
        </w:rPr>
        <w:t xml:space="preserve">C12-HUM-E04  A  </w:t>
      </w:r>
      <w:r>
        <w:rPr>
          <w:rFonts w:ascii="Georgia" w:hAnsi="Georgia"/>
          <w:b w:val="0"/>
          <w:i w:val="0"/>
          <w:color w:val="999999"/>
          <w:sz w:val="16"/>
        </w:rPr>
        <w:t xml:space="preserve">When the modifier says which one, it takes no commas   </w:t>
      </w:r>
      <w:r>
        <w:rPr>
          <w:rFonts w:ascii="Georgia" w:hAnsi="Georgia"/>
          <w:sz w:val="18"/>
        </w:rPr>
        <w:t>The clause says which one of the four quartos is meant, and only is left without a job if the clause is fenced off.</w:t>
      </w:r>
      <w:r>
        <w:rPr>
          <w:rFonts w:ascii="Georgia" w:hAnsi="Georgia"/>
          <w:i/>
          <w:color w:val="555555"/>
          <w:sz w:val="18"/>
        </w:rPr>
        <w:t xml:space="preserve">  Trap: B encloses the clause, which would say that the players set all four quartos in type themselves.</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C12-HUM-E05  D  </w:t>
      </w:r>
      <w:r>
        <w:rPr>
          <w:rFonts w:ascii="Georgia" w:hAnsi="Georgia"/>
          <w:b w:val="0"/>
          <w:i w:val="0"/>
          <w:color w:val="999999"/>
          <w:sz w:val="16"/>
        </w:rPr>
        <w:t xml:space="preserve">A nonessential modifier is enclosed in commas   </w:t>
      </w:r>
      <w:r>
        <w:rPr>
          <w:rFonts w:ascii="Georgia" w:hAnsi="Georgia"/>
          <w:sz w:val="18"/>
        </w:rPr>
        <w:t>First has already said which folio, so the phrase about the printing is nonessential and needs both of its commas.</w:t>
      </w:r>
      <w:r>
        <w:rPr>
          <w:rFonts w:ascii="Georgia" w:hAnsi="Georgia"/>
          <w:i/>
          <w:color w:val="555555"/>
          <w:sz w:val="18"/>
        </w:rPr>
        <w:t xml:space="preserve">  Trap: A drops the commas, and the phrase then claims to distinguish this first folio from other first folios.</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C12-HUM-E06  C  </w:t>
      </w:r>
      <w:r>
        <w:rPr>
          <w:rFonts w:ascii="Georgia" w:hAnsi="Georgia"/>
          <w:b w:val="0"/>
          <w:i w:val="0"/>
          <w:color w:val="999999"/>
          <w:sz w:val="16"/>
        </w:rPr>
        <w:t xml:space="preserve">An essential modifier takes no commas   </w:t>
      </w:r>
      <w:r>
        <w:rPr>
          <w:rFonts w:ascii="Georgia" w:hAnsi="Georgia"/>
          <w:sz w:val="18"/>
        </w:rPr>
        <w:t>The clause is essential because the sentence trusts some sentences and not others, and the clause is what draws the line.</w:t>
      </w:r>
      <w:r>
        <w:rPr>
          <w:rFonts w:ascii="Georgia" w:hAnsi="Georgia"/>
          <w:i/>
          <w:color w:val="555555"/>
          <w:sz w:val="18"/>
        </w:rPr>
        <w:t xml:space="preserve">  Trap: A encloses the clause, which would have the reader trusting every sentence in the novel and the word only meaning nothing.</w:t>
      </w:r>
      <w:r>
        <w:rPr>
          <w:rFonts w:ascii="Georgia" w:hAnsi="Georgia"/>
          <w:color w:val="999999"/>
          <w:sz w:val="15"/>
        </w:rPr>
        <w:t xml:space="preserve">  [A restrictive shift; B unpaired; D wrong relativizer]</w:t>
      </w:r>
    </w:p>
    <w:p>
      <w:pPr>
        <w:keepLines/>
        <w:spacing w:after="40"/>
        <w:ind w:left="893" w:hanging="893"/>
      </w:pPr>
      <w:r>
        <w:rPr>
          <w:rFonts w:ascii="Georgia" w:hAnsi="Georgia"/>
          <w:b/>
          <w:sz w:val="18"/>
        </w:rPr>
        <w:t xml:space="preserve">C12-HUM-E07  B  </w:t>
      </w:r>
      <w:r>
        <w:rPr>
          <w:rFonts w:ascii="Georgia" w:hAnsi="Georgia"/>
          <w:b w:val="0"/>
          <w:i w:val="0"/>
          <w:color w:val="999999"/>
          <w:sz w:val="16"/>
        </w:rPr>
        <w:t xml:space="preserve">When the thing is already identified, the modifier takes commas   </w:t>
      </w:r>
      <w:r>
        <w:rPr>
          <w:rFonts w:ascii="Georgia" w:hAnsi="Georgia"/>
          <w:sz w:val="18"/>
        </w:rPr>
        <w:t>Achebe is already identified by name, so the clause about his reading is an addition and sits between two commas.</w:t>
      </w:r>
      <w:r>
        <w:rPr>
          <w:rFonts w:ascii="Georgia" w:hAnsi="Georgia"/>
          <w:i/>
          <w:color w:val="555555"/>
          <w:sz w:val="18"/>
        </w:rPr>
        <w:t xml:space="preserve">  Trap: A removes the commas, which turns an addition into a way of saying which Achebe the sentence means.</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C12-HUM-E08  A  </w:t>
      </w:r>
      <w:r>
        <w:rPr>
          <w:rFonts w:ascii="Georgia" w:hAnsi="Georgia"/>
          <w:b w:val="0"/>
          <w:i w:val="0"/>
          <w:color w:val="999999"/>
          <w:sz w:val="16"/>
        </w:rPr>
        <w:t xml:space="preserve">When the modifier says which one, it takes no commas   </w:t>
      </w:r>
      <w:r>
        <w:rPr>
          <w:rFonts w:ascii="Georgia" w:hAnsi="Georgia"/>
          <w:sz w:val="18"/>
        </w:rPr>
        <w:t>The clause says which one of the many translations has sold, so it joins the noun with nothing between them.</w:t>
      </w:r>
      <w:r>
        <w:rPr>
          <w:rFonts w:ascii="Georgia" w:hAnsi="Georgia"/>
          <w:i/>
          <w:color w:val="555555"/>
          <w:sz w:val="18"/>
        </w:rPr>
        <w:t xml:space="preserve">  Trap: C ends the clause with a comma and begins it with none, which breaks the subject of the sentence in half.</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C12-HUM-E09  C  </w:t>
      </w:r>
      <w:r>
        <w:rPr>
          <w:rFonts w:ascii="Georgia" w:hAnsi="Georgia"/>
          <w:b w:val="0"/>
          <w:i w:val="0"/>
          <w:color w:val="999999"/>
          <w:sz w:val="16"/>
        </w:rPr>
        <w:t xml:space="preserve">A nonessential modifier is enclosed in commas   </w:t>
      </w:r>
      <w:r>
        <w:rPr>
          <w:rFonts w:ascii="Georgia" w:hAnsi="Georgia"/>
          <w:sz w:val="18"/>
        </w:rPr>
        <w:t>The last chapter of a named novel is one chapter and no other, so the clause about it is nonessential and is closed at both ends.</w:t>
      </w:r>
      <w:r>
        <w:rPr>
          <w:rFonts w:ascii="Georgia" w:hAnsi="Georgia"/>
          <w:i/>
          <w:color w:val="555555"/>
          <w:sz w:val="18"/>
        </w:rPr>
        <w:t xml:space="preserve">  Trap: A leaves the clause bare, which would imply that the novel has several last chapters and this is the gentle one.</w:t>
      </w:r>
      <w:r>
        <w:rPr>
          <w:rFonts w:ascii="Georgia" w:hAnsi="Georgia"/>
          <w:color w:val="999999"/>
          <w:sz w:val="15"/>
        </w:rPr>
        <w:t xml:space="preserve">  [A restrictive shift; B unpaired; D overpunctuated]</w:t>
      </w:r>
    </w:p>
    <w:p>
      <w:pPr>
        <w:keepLines/>
        <w:spacing w:after="40"/>
        <w:ind w:left="893" w:hanging="893"/>
      </w:pPr>
      <w:r>
        <w:rPr>
          <w:rFonts w:ascii="Georgia" w:hAnsi="Georgia"/>
          <w:b/>
          <w:sz w:val="18"/>
        </w:rPr>
        <w:t xml:space="preserve">C12-HUM-E10  A  </w:t>
      </w:r>
      <w:r>
        <w:rPr>
          <w:rFonts w:ascii="Georgia" w:hAnsi="Georgia"/>
          <w:b w:val="0"/>
          <w:i w:val="0"/>
          <w:color w:val="999999"/>
          <w:sz w:val="16"/>
        </w:rPr>
        <w:t xml:space="preserve">When the modifier says which one, it takes no commas   </w:t>
      </w:r>
      <w:r>
        <w:rPr>
          <w:rFonts w:ascii="Georgia" w:hAnsi="Georgia"/>
          <w:sz w:val="18"/>
        </w:rPr>
        <w:t>The clause says which one of the eighteen hundred groups of poems is meant, so the few and the clause belong together without a mark.</w:t>
      </w:r>
      <w:r>
        <w:rPr>
          <w:rFonts w:ascii="Georgia" w:hAnsi="Georgia"/>
          <w:i/>
          <w:color w:val="555555"/>
          <w:sz w:val="18"/>
        </w:rPr>
        <w:t xml:space="preserve">  Trap: B fences the clause off, which would say that the editors retitled all eighteen hundred poems.</w:t>
      </w:r>
      <w:r>
        <w:rPr>
          <w:rFonts w:ascii="Georgia" w:hAnsi="Georgia"/>
          <w:color w:val="999999"/>
          <w:sz w:val="15"/>
        </w:rPr>
        <w:t xml:space="preserve">  [B restrictive shift; C unpaired; D wrong relativizer]</w:t>
      </w:r>
    </w:p>
    <w:p>
      <w:pPr>
        <w:keepNext/>
        <w:spacing w:before="180" w:after="60"/>
      </w:pPr>
      <w:r>
        <w:rPr>
          <w:rFonts w:ascii="Georgia" w:hAnsi="Georgia"/>
          <w:b/>
          <w:sz w:val="21"/>
        </w:rPr>
        <w:t>12 · Restrictive and nonrestrictive elements</w:t>
      </w:r>
      <w:r>
        <w:rPr>
          <w:rFonts w:ascii="Georgia" w:hAnsi="Georgia"/>
          <w:color w:val="999999"/>
          <w:sz w:val="17"/>
        </w:rPr>
        <w:t xml:space="preserve">   Social Science</w:t>
      </w:r>
    </w:p>
    <w:p>
      <w:pPr>
        <w:keepLines/>
        <w:spacing w:after="40"/>
        <w:ind w:left="893" w:hanging="893"/>
      </w:pPr>
      <w:r>
        <w:rPr>
          <w:rFonts w:ascii="Georgia" w:hAnsi="Georgia"/>
          <w:b/>
          <w:sz w:val="18"/>
        </w:rPr>
        <w:t xml:space="preserve">C12-SOC-E01  A  </w:t>
      </w:r>
      <w:r>
        <w:rPr>
          <w:rFonts w:ascii="Georgia" w:hAnsi="Georgia"/>
          <w:b w:val="0"/>
          <w:i w:val="0"/>
          <w:color w:val="999999"/>
          <w:sz w:val="16"/>
        </w:rPr>
        <w:t xml:space="preserve">An essential modifier takes no commas   </w:t>
      </w:r>
      <w:r>
        <w:rPr>
          <w:rFonts w:ascii="Georgia" w:hAnsi="Georgia"/>
          <w:sz w:val="18"/>
        </w:rPr>
        <w:t>Some households were counted twice and most were not, so the clause is essential and goes without commas.</w:t>
      </w:r>
      <w:r>
        <w:rPr>
          <w:rFonts w:ascii="Georgia" w:hAnsi="Georgia"/>
          <w:i/>
          <w:color w:val="555555"/>
          <w:sz w:val="18"/>
        </w:rPr>
        <w:t xml:space="preserve">  Trap: B encloses the clause, which would have every household in the country moving that week and being counted twice.</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C12-SOC-E02  C  </w:t>
      </w:r>
      <w:r>
        <w:rPr>
          <w:rFonts w:ascii="Georgia" w:hAnsi="Georgia"/>
          <w:b w:val="0"/>
          <w:i w:val="0"/>
          <w:color w:val="999999"/>
          <w:sz w:val="16"/>
        </w:rPr>
        <w:t xml:space="preserve">A nonessential modifier is enclosed in commas   </w:t>
      </w:r>
      <w:r>
        <w:rPr>
          <w:rFonts w:ascii="Georgia" w:hAnsi="Georgia"/>
          <w:sz w:val="18"/>
        </w:rPr>
        <w:t>The year has identified the census, so the appositive is nonessential and takes a comma on both sides.</w:t>
      </w:r>
      <w:r>
        <w:rPr>
          <w:rFonts w:ascii="Georgia" w:hAnsi="Georgia"/>
          <w:i/>
          <w:color w:val="555555"/>
          <w:sz w:val="18"/>
        </w:rPr>
        <w:t xml:space="preserve">  Trap: B opens the appositive and leaves it open, so the reader cannot tell where the subject of counted ends.</w:t>
      </w:r>
      <w:r>
        <w:rPr>
          <w:rFonts w:ascii="Georgia" w:hAnsi="Georgia"/>
          <w:color w:val="999999"/>
          <w:sz w:val="15"/>
        </w:rPr>
        <w:t xml:space="preserve">  [A restrictive shift; B unpaired; D overpunctuated]</w:t>
      </w:r>
    </w:p>
    <w:p>
      <w:pPr>
        <w:keepLines/>
        <w:spacing w:after="40"/>
        <w:ind w:left="893" w:hanging="893"/>
      </w:pPr>
      <w:r>
        <w:rPr>
          <w:rFonts w:ascii="Georgia" w:hAnsi="Georgia"/>
          <w:b/>
          <w:sz w:val="18"/>
        </w:rPr>
        <w:t xml:space="preserve">C12-SOC-E03  D  </w:t>
      </w:r>
      <w:r>
        <w:rPr>
          <w:rFonts w:ascii="Georgia" w:hAnsi="Georgia"/>
          <w:b w:val="0"/>
          <w:i w:val="0"/>
          <w:color w:val="999999"/>
          <w:sz w:val="16"/>
        </w:rPr>
        <w:t xml:space="preserve">When the modifier says which one, it takes no commas   </w:t>
      </w:r>
      <w:r>
        <w:rPr>
          <w:rFonts w:ascii="Georgia" w:hAnsi="Georgia"/>
          <w:sz w:val="18"/>
        </w:rPr>
        <w:t>The clause says which one of the three measures is meant, so it cannot be shut away in commas without emptying the sentence.</w:t>
      </w:r>
      <w:r>
        <w:rPr>
          <w:rFonts w:ascii="Georgia" w:hAnsi="Georgia"/>
          <w:i/>
          <w:color w:val="555555"/>
          <w:sz w:val="18"/>
        </w:rPr>
        <w:t xml:space="preserve">  Trap: A sets the clause between commas, which would say that all three measures count income the same way.</w:t>
      </w:r>
      <w:r>
        <w:rPr>
          <w:rFonts w:ascii="Georgia" w:hAnsi="Georgia"/>
          <w:color w:val="999999"/>
          <w:sz w:val="15"/>
        </w:rPr>
        <w:t xml:space="preserve">  [A restrictive shift; B unpaired; C wrong relativizer]</w:t>
      </w:r>
    </w:p>
    <w:p>
      <w:pPr>
        <w:keepLines/>
        <w:spacing w:after="40"/>
        <w:ind w:left="893" w:hanging="893"/>
      </w:pPr>
      <w:r>
        <w:rPr>
          <w:rFonts w:ascii="Georgia" w:hAnsi="Georgia"/>
          <w:b/>
          <w:sz w:val="18"/>
        </w:rPr>
        <w:t xml:space="preserve">C12-SOC-E04  B  </w:t>
      </w:r>
      <w:r>
        <w:rPr>
          <w:rFonts w:ascii="Georgia" w:hAnsi="Georgia"/>
          <w:b w:val="0"/>
          <w:i w:val="0"/>
          <w:color w:val="999999"/>
          <w:sz w:val="16"/>
        </w:rPr>
        <w:t xml:space="preserve">When the thing is already identified, the modifier takes commas   </w:t>
      </w:r>
      <w:r>
        <w:rPr>
          <w:rFonts w:ascii="Georgia" w:hAnsi="Georgia"/>
          <w:sz w:val="18"/>
        </w:rPr>
        <w:t>Addams is already identified by her name, so the clause about Hull House is an addition and is fenced by commas.</w:t>
      </w:r>
      <w:r>
        <w:rPr>
          <w:rFonts w:ascii="Georgia" w:hAnsi="Georgia"/>
          <w:i/>
          <w:color w:val="555555"/>
          <w:sz w:val="18"/>
        </w:rPr>
        <w:t xml:space="preserve">  Trap: A leaves the clause bare, which reads as though the sentence were choosing between two women of that name.</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C12-SOC-E05  A  </w:t>
      </w:r>
      <w:r>
        <w:rPr>
          <w:rFonts w:ascii="Georgia" w:hAnsi="Georgia"/>
          <w:b w:val="0"/>
          <w:i w:val="0"/>
          <w:color w:val="999999"/>
          <w:sz w:val="16"/>
        </w:rPr>
        <w:t xml:space="preserve">An essential modifier takes no commas   </w:t>
      </w:r>
      <w:r>
        <w:rPr>
          <w:rFonts w:ascii="Georgia" w:hAnsi="Georgia"/>
          <w:sz w:val="18"/>
        </w:rPr>
        <w:t>A question is any question until the clause narrows it, so the clause is essential and bare.</w:t>
      </w:r>
      <w:r>
        <w:rPr>
          <w:rFonts w:ascii="Georgia" w:hAnsi="Georgia"/>
          <w:i/>
          <w:color w:val="555555"/>
          <w:sz w:val="18"/>
        </w:rPr>
        <w:t xml:space="preserve">  Trap: B encloses the clause, which would say that every question on every form asks about last year's income.</w:t>
      </w:r>
      <w:r>
        <w:rPr>
          <w:rFonts w:ascii="Georgia" w:hAnsi="Georgia"/>
          <w:color w:val="999999"/>
          <w:sz w:val="15"/>
        </w:rPr>
        <w:t xml:space="preserve">  [B restrictive shift; C unpaired; D wrong relativizer]</w:t>
      </w:r>
    </w:p>
    <w:p>
      <w:pPr>
        <w:keepLines/>
        <w:spacing w:after="40"/>
        <w:ind w:left="893" w:hanging="893"/>
      </w:pPr>
      <w:r>
        <w:rPr>
          <w:rFonts w:ascii="Georgia" w:hAnsi="Georgia"/>
          <w:b/>
          <w:sz w:val="18"/>
        </w:rPr>
        <w:t xml:space="preserve">C12-SOC-E06  D  </w:t>
      </w:r>
      <w:r>
        <w:rPr>
          <w:rFonts w:ascii="Georgia" w:hAnsi="Georgia"/>
          <w:b w:val="0"/>
          <w:i w:val="0"/>
          <w:color w:val="999999"/>
          <w:sz w:val="16"/>
        </w:rPr>
        <w:t xml:space="preserve">A nonessential modifier is enclosed in commas   </w:t>
      </w:r>
      <w:r>
        <w:rPr>
          <w:rFonts w:ascii="Georgia" w:hAnsi="Georgia"/>
          <w:sz w:val="18"/>
        </w:rPr>
        <w:t>The report is identified by the name of its author, so the phrase about where it was written is nonessential and needs two commas.</w:t>
      </w:r>
      <w:r>
        <w:rPr>
          <w:rFonts w:ascii="Georgia" w:hAnsi="Georgia"/>
          <w:i/>
          <w:color w:val="555555"/>
          <w:sz w:val="18"/>
        </w:rPr>
        <w:t xml:space="preserve">  Trap: A drops both commas, which implies that there are several Moynihan reports and this is the departmental one.</w:t>
      </w:r>
      <w:r>
        <w:rPr>
          <w:rFonts w:ascii="Georgia" w:hAnsi="Georgia"/>
          <w:color w:val="999999"/>
          <w:sz w:val="15"/>
        </w:rPr>
        <w:t xml:space="preserve">  [A restrictive shift; B unpaired; C overpunctuated]</w:t>
      </w:r>
    </w:p>
    <w:p>
      <w:pPr>
        <w:keepLines/>
        <w:spacing w:after="40"/>
        <w:ind w:left="893" w:hanging="893"/>
      </w:pPr>
      <w:r>
        <w:rPr>
          <w:rFonts w:ascii="Georgia" w:hAnsi="Georgia"/>
          <w:b/>
          <w:sz w:val="18"/>
        </w:rPr>
        <w:t xml:space="preserve">C12-SOC-E07  C  </w:t>
      </w:r>
      <w:r>
        <w:rPr>
          <w:rFonts w:ascii="Georgia" w:hAnsi="Georgia"/>
          <w:b w:val="0"/>
          <w:i w:val="0"/>
          <w:color w:val="999999"/>
          <w:sz w:val="16"/>
        </w:rPr>
        <w:t xml:space="preserve">When the modifier says which one, it takes no commas   </w:t>
      </w:r>
      <w:r>
        <w:rPr>
          <w:rFonts w:ascii="Georgia" w:hAnsi="Georgia"/>
          <w:sz w:val="18"/>
        </w:rPr>
        <w:t>The clause says which one of the groups of respondents is meant, so it takes no commas, and whom is the form the object of reach requires.</w:t>
      </w:r>
      <w:r>
        <w:rPr>
          <w:rFonts w:ascii="Georgia" w:hAnsi="Georgia"/>
          <w:i/>
          <w:color w:val="555555"/>
          <w:sz w:val="18"/>
        </w:rPr>
        <w:t xml:space="preserve">  Trap: D uses which for people, which the sentence cannot carry whatever its punctuation.</w:t>
      </w:r>
      <w:r>
        <w:rPr>
          <w:rFonts w:ascii="Georgia" w:hAnsi="Georgia"/>
          <w:color w:val="999999"/>
          <w:sz w:val="15"/>
        </w:rPr>
        <w:t xml:space="preserve">  [A restrictive shift; B unpaired; D wrong relativizer]</w:t>
      </w:r>
    </w:p>
    <w:p>
      <w:pPr>
        <w:keepLines/>
        <w:spacing w:after="40"/>
        <w:ind w:left="893" w:hanging="893"/>
      </w:pPr>
      <w:r>
        <w:rPr>
          <w:rFonts w:ascii="Georgia" w:hAnsi="Georgia"/>
          <w:b/>
          <w:sz w:val="18"/>
        </w:rPr>
        <w:t xml:space="preserve">C12-SOC-E08  B  </w:t>
      </w:r>
      <w:r>
        <w:rPr>
          <w:rFonts w:ascii="Georgia" w:hAnsi="Georgia"/>
          <w:b w:val="0"/>
          <w:i w:val="0"/>
          <w:color w:val="999999"/>
          <w:sz w:val="16"/>
        </w:rPr>
        <w:t xml:space="preserve">When the thing is already identified, the modifier takes commas   </w:t>
      </w:r>
      <w:r>
        <w:rPr>
          <w:rFonts w:ascii="Georgia" w:hAnsi="Georgia"/>
          <w:sz w:val="18"/>
        </w:rPr>
        <w:t>Du Bois is already identified by name, so the clause about his training is an addition and belongs between a pair of commas.</w:t>
      </w:r>
      <w:r>
        <w:rPr>
          <w:rFonts w:ascii="Georgia" w:hAnsi="Georgia"/>
          <w:i/>
          <w:color w:val="555555"/>
          <w:sz w:val="18"/>
        </w:rPr>
        <w:t xml:space="preserve">  Trap: A takes the commas away, which asks the reader to pick this Du Bois out from others who were not trained in Berlin.</w:t>
      </w:r>
      <w:r>
        <w:rPr>
          <w:rFonts w:ascii="Georgia" w:hAnsi="Georgia"/>
          <w:color w:val="999999"/>
          <w:sz w:val="15"/>
        </w:rPr>
        <w:t xml:space="preserve">  [A restrictive shift; C unpaired; D overpunctuated]</w:t>
      </w:r>
    </w:p>
    <w:p>
      <w:pPr>
        <w:keepLines/>
        <w:spacing w:after="40"/>
        <w:ind w:left="893" w:hanging="893"/>
      </w:pPr>
      <w:r>
        <w:rPr>
          <w:rFonts w:ascii="Georgia" w:hAnsi="Georgia"/>
          <w:b/>
          <w:sz w:val="18"/>
        </w:rPr>
        <w:t xml:space="preserve">C12-SOC-E09  D  </w:t>
      </w:r>
      <w:r>
        <w:rPr>
          <w:rFonts w:ascii="Georgia" w:hAnsi="Georgia"/>
          <w:b w:val="0"/>
          <w:i w:val="0"/>
          <w:color w:val="999999"/>
          <w:sz w:val="16"/>
        </w:rPr>
        <w:t xml:space="preserve">An essential modifier takes no commas   </w:t>
      </w:r>
      <w:r>
        <w:rPr>
          <w:rFonts w:ascii="Georgia" w:hAnsi="Georgia"/>
          <w:sz w:val="18"/>
        </w:rPr>
        <w:t>The clause is essential because the sentence is about one part of the population and the clause is the only thing that marks that part off.</w:t>
      </w:r>
      <w:r>
        <w:rPr>
          <w:rFonts w:ascii="Georgia" w:hAnsi="Georgia"/>
          <w:i/>
          <w:color w:val="555555"/>
          <w:sz w:val="18"/>
        </w:rPr>
        <w:t xml:space="preserve">  Trap: A encloses the clause, and the count then covers the whole population of the city rather than the part that sleeps outside.</w:t>
      </w:r>
      <w:r>
        <w:rPr>
          <w:rFonts w:ascii="Georgia" w:hAnsi="Georgia"/>
          <w:color w:val="999999"/>
          <w:sz w:val="15"/>
        </w:rPr>
        <w:t xml:space="preserve">  [A restrictive shift; B unpaired; C wrong relativizer]</w:t>
      </w:r>
    </w:p>
    <w:p>
      <w:pPr>
        <w:keepLines/>
        <w:spacing w:after="40"/>
        <w:ind w:left="893" w:hanging="893"/>
      </w:pPr>
      <w:r>
        <w:rPr>
          <w:rFonts w:ascii="Georgia" w:hAnsi="Georgia"/>
          <w:b/>
          <w:sz w:val="18"/>
        </w:rPr>
        <w:t xml:space="preserve">C12-SOC-E10  B  </w:t>
      </w:r>
      <w:r>
        <w:rPr>
          <w:rFonts w:ascii="Georgia" w:hAnsi="Georgia"/>
          <w:b w:val="0"/>
          <w:i w:val="0"/>
          <w:color w:val="999999"/>
          <w:sz w:val="16"/>
        </w:rPr>
        <w:t xml:space="preserve">A nonessential modifier is enclosed in commas   </w:t>
      </w:r>
      <w:r>
        <w:rPr>
          <w:rFonts w:ascii="Georgia" w:hAnsi="Georgia"/>
          <w:sz w:val="18"/>
        </w:rPr>
        <w:t>The survey is named, so the clause about its questions is nonessential, and a nonessential clause is closed at both ends.</w:t>
      </w:r>
      <w:r>
        <w:rPr>
          <w:rFonts w:ascii="Georgia" w:hAnsi="Georgia"/>
          <w:i/>
          <w:color w:val="555555"/>
          <w:sz w:val="18"/>
        </w:rPr>
        <w:t xml:space="preserve">  Trap: A leaves the clause unpunctuated, which makes it select one General Social Survey from several that do not exist.</w:t>
      </w:r>
      <w:r>
        <w:rPr>
          <w:rFonts w:ascii="Georgia" w:hAnsi="Georgia"/>
          <w:color w:val="999999"/>
          <w:sz w:val="15"/>
        </w:rPr>
        <w:t xml:space="preserve">  [A restrictive shift; C unpaired; D overpunctuated]</w:t>
      </w:r>
    </w:p>
    <w:p>
      <w:pPr>
        <w:keepNext/>
        <w:spacing w:before="180" w:after="60"/>
      </w:pPr>
      <w:r>
        <w:rPr>
          <w:rFonts w:ascii="Georgia" w:hAnsi="Georgia"/>
          <w:b/>
          <w:sz w:val="21"/>
        </w:rPr>
        <w:t>13 · Transitions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C13-HIS-E01  B  </w:t>
      </w:r>
      <w:r>
        <w:rPr>
          <w:rFonts w:ascii="Georgia" w:hAnsi="Georgia"/>
          <w:b w:val="0"/>
          <w:i w:val="0"/>
          <w:color w:val="999999"/>
          <w:sz w:val="16"/>
        </w:rPr>
        <w:t xml:space="preserve">The second statement adds to the first   </w:t>
      </w:r>
      <w:r>
        <w:rPr>
          <w:rFonts w:ascii="Georgia" w:hAnsi="Georgia"/>
          <w:sz w:val="18"/>
        </w:rPr>
        <w:t>The second sentence adds a second saving to the first rather than qualifying it, so the transition has to be one of addition.</w:t>
      </w:r>
      <w:r>
        <w:rPr>
          <w:rFonts w:ascii="Georgia" w:hAnsi="Georgia"/>
          <w:i/>
          <w:color w:val="555555"/>
          <w:sz w:val="18"/>
        </w:rPr>
        <w:t xml:space="preserve">  Trap: A says the second sentence runs against the first, when the two report the same kind of gain.</w:t>
      </w:r>
      <w:r>
        <w:rPr>
          <w:rFonts w:ascii="Georgia" w:hAnsi="Georgia"/>
          <w:color w:val="999999"/>
          <w:sz w:val="15"/>
        </w:rPr>
        <w:t xml:space="preserve">  [A wrong direction; C near miss; D no relation]</w:t>
      </w:r>
    </w:p>
    <w:p>
      <w:pPr>
        <w:keepLines/>
        <w:spacing w:after="40"/>
        <w:ind w:left="893" w:hanging="893"/>
      </w:pPr>
      <w:r>
        <w:rPr>
          <w:rFonts w:ascii="Georgia" w:hAnsi="Georgia"/>
          <w:b/>
          <w:sz w:val="18"/>
        </w:rPr>
        <w:t xml:space="preserve">C13-HIS-E02  D  </w:t>
      </w:r>
      <w:r>
        <w:rPr>
          <w:rFonts w:ascii="Georgia" w:hAnsi="Georgia"/>
          <w:b w:val="0"/>
          <w:i w:val="0"/>
          <w:color w:val="999999"/>
          <w:sz w:val="16"/>
        </w:rPr>
        <w:t xml:space="preserve">The second statement gives the reason for the first   </w:t>
      </w:r>
      <w:r>
        <w:rPr>
          <w:rFonts w:ascii="Georgia" w:hAnsi="Georgia"/>
          <w:sz w:val="18"/>
        </w:rPr>
        <w:t>The second sentence gives the reason the assembly met where it did, so the transition must point back to the first as its explanation.</w:t>
      </w:r>
      <w:r>
        <w:rPr>
          <w:rFonts w:ascii="Georgia" w:hAnsi="Georgia"/>
          <w:i/>
          <w:color w:val="555555"/>
          <w:sz w:val="18"/>
        </w:rPr>
        <w:t xml:space="preserve">  Trap: A turns the explanation round and makes the unappointed delegates the consequence of the meeting rather than its cause.</w:t>
      </w:r>
      <w:r>
        <w:rPr>
          <w:rFonts w:ascii="Georgia" w:hAnsi="Georgia"/>
          <w:color w:val="999999"/>
          <w:sz w:val="15"/>
        </w:rPr>
        <w:t xml:space="preserve">  [A wrong direction; B restatement; C no relation]</w:t>
      </w:r>
    </w:p>
    <w:p>
      <w:pPr>
        <w:keepLines/>
        <w:spacing w:after="40"/>
        <w:ind w:left="893" w:hanging="893"/>
      </w:pPr>
      <w:r>
        <w:rPr>
          <w:rFonts w:ascii="Georgia" w:hAnsi="Georgia"/>
          <w:b/>
          <w:sz w:val="18"/>
        </w:rPr>
        <w:t xml:space="preserve">C13-HIS-E03  A  </w:t>
      </w:r>
      <w:r>
        <w:rPr>
          <w:rFonts w:ascii="Georgia" w:hAnsi="Georgia"/>
          <w:b w:val="0"/>
          <w:i w:val="0"/>
          <w:color w:val="999999"/>
          <w:sz w:val="16"/>
        </w:rPr>
        <w:t xml:space="preserve">The second statement is an instance of the first   </w:t>
      </w:r>
      <w:r>
        <w:rPr>
          <w:rFonts w:ascii="Georgia" w:hAnsi="Georgia"/>
          <w:sz w:val="18"/>
        </w:rPr>
        <w:t>Pennsylvania's council is an instance of the weak executive the first sentence describes, so the transition introduces an example.</w:t>
      </w:r>
      <w:r>
        <w:rPr>
          <w:rFonts w:ascii="Georgia" w:hAnsi="Georgia"/>
          <w:i/>
          <w:color w:val="555555"/>
          <w:sz w:val="18"/>
        </w:rPr>
        <w:t xml:space="preserve">  Trap: C promises a summary of the first sentence, but what follows is one state out of thirteen rather than the gist of them all.</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C13-HIS-E04  C  </w:t>
      </w:r>
      <w:r>
        <w:rPr>
          <w:rFonts w:ascii="Georgia" w:hAnsi="Georgia"/>
          <w:b w:val="0"/>
          <w:i w:val="0"/>
          <w:color w:val="999999"/>
          <w:sz w:val="16"/>
        </w:rPr>
        <w:t xml:space="preserve">The second statement is the consequence of the first   </w:t>
      </w:r>
      <w:r>
        <w:rPr>
          <w:rFonts w:ascii="Georgia" w:hAnsi="Georgia"/>
          <w:sz w:val="18"/>
        </w:rPr>
        <w:t>Going unpaid is the consequence of having no power to compel payment, so the transition marks a result.</w:t>
      </w:r>
      <w:r>
        <w:rPr>
          <w:rFonts w:ascii="Georgia" w:hAnsi="Georgia"/>
          <w:i/>
          <w:color w:val="555555"/>
          <w:sz w:val="18"/>
        </w:rPr>
        <w:t xml:space="preserve">  Trap: A offers a concession, which would mean the Congress paid its interest in spite of collecting nothing.</w:t>
      </w:r>
      <w:r>
        <w:rPr>
          <w:rFonts w:ascii="Georgia" w:hAnsi="Georgia"/>
          <w:color w:val="999999"/>
          <w:sz w:val="15"/>
        </w:rPr>
        <w:t xml:space="preserve">  [A wrong direction; B near miss; D restatement]</w:t>
      </w:r>
    </w:p>
    <w:p>
      <w:pPr>
        <w:keepLines/>
        <w:spacing w:after="40"/>
        <w:ind w:left="893" w:hanging="893"/>
      </w:pPr>
      <w:r>
        <w:rPr>
          <w:rFonts w:ascii="Georgia" w:hAnsi="Georgia"/>
          <w:b/>
          <w:sz w:val="18"/>
        </w:rPr>
        <w:t xml:space="preserve">C13-HIS-E05  B  </w:t>
      </w:r>
      <w:r>
        <w:rPr>
          <w:rFonts w:ascii="Georgia" w:hAnsi="Georgia"/>
          <w:b w:val="0"/>
          <w:i w:val="0"/>
          <w:color w:val="999999"/>
          <w:sz w:val="16"/>
        </w:rPr>
        <w:t xml:space="preserve">The second statement runs against the first   </w:t>
      </w:r>
      <w:r>
        <w:rPr>
          <w:rFonts w:ascii="Georgia" w:hAnsi="Georgia"/>
          <w:sz w:val="18"/>
        </w:rPr>
        <w:t>The second sentence sets public argument against closed deliberation, which is a contrast and not a concession.</w:t>
      </w:r>
      <w:r>
        <w:rPr>
          <w:rFonts w:ascii="Georgia" w:hAnsi="Georgia"/>
          <w:i/>
          <w:color w:val="555555"/>
          <w:sz w:val="18"/>
        </w:rPr>
        <w:t xml:space="preserve">  Trap: A grants a point instead of marking the difference, and nothing in the first sentence is being granted.</w:t>
      </w:r>
      <w:r>
        <w:rPr>
          <w:rFonts w:ascii="Georgia" w:hAnsi="Georgia"/>
          <w:color w:val="999999"/>
          <w:sz w:val="15"/>
        </w:rPr>
        <w:t xml:space="preserve">  [A near miss; C wrong direction; D restatement]</w:t>
      </w:r>
    </w:p>
    <w:p>
      <w:pPr>
        <w:keepLines/>
        <w:spacing w:after="40"/>
        <w:ind w:left="893" w:hanging="893"/>
      </w:pPr>
      <w:r>
        <w:rPr>
          <w:rFonts w:ascii="Georgia" w:hAnsi="Georgia"/>
          <w:b/>
          <w:sz w:val="18"/>
        </w:rPr>
        <w:t xml:space="preserve">C13-HIS-E06  A  </w:t>
      </w:r>
      <w:r>
        <w:rPr>
          <w:rFonts w:ascii="Georgia" w:hAnsi="Georgia"/>
          <w:b w:val="0"/>
          <w:i w:val="0"/>
          <w:color w:val="999999"/>
          <w:sz w:val="16"/>
        </w:rPr>
        <w:t xml:space="preserve">The second statement comes next in order   </w:t>
      </w:r>
      <w:r>
        <w:rPr>
          <w:rFonts w:ascii="Georgia" w:hAnsi="Georgia"/>
          <w:sz w:val="18"/>
        </w:rPr>
        <w:t>The two ordinances came in the order the sentences give them, so the transition marks the step from the first year to the second.</w:t>
      </w:r>
      <w:r>
        <w:rPr>
          <w:rFonts w:ascii="Georgia" w:hAnsi="Georgia"/>
          <w:i/>
          <w:color w:val="555555"/>
          <w:sz w:val="18"/>
        </w:rPr>
        <w:t xml:space="preserve">  Trap: B puts the second ordinance before the first, which the dates in both sentences rule out.</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C13-HIS-E07  D  </w:t>
      </w:r>
      <w:r>
        <w:rPr>
          <w:rFonts w:ascii="Georgia" w:hAnsi="Georgia"/>
          <w:b w:val="0"/>
          <w:i w:val="0"/>
          <w:color w:val="999999"/>
          <w:sz w:val="16"/>
        </w:rPr>
        <w:t xml:space="preserve">The second statement grants a point and holds its ground   </w:t>
      </w:r>
      <w:r>
        <w:rPr>
          <w:rFonts w:ascii="Georgia" w:hAnsi="Georgia"/>
          <w:sz w:val="18"/>
        </w:rPr>
        <w:t>The second sentence grants a weakness in the ban without withdrawing the ban, which is a concession rather than a flat reversal.</w:t>
      </w:r>
      <w:r>
        <w:rPr>
          <w:rFonts w:ascii="Georgia" w:hAnsi="Georgia"/>
          <w:i/>
          <w:color w:val="555555"/>
          <w:sz w:val="18"/>
        </w:rPr>
        <w:t xml:space="preserve">  Trap: A makes the missing enforcement follow from the prohibition, as though a ban caused its own neglect.</w:t>
      </w:r>
      <w:r>
        <w:rPr>
          <w:rFonts w:ascii="Georgia" w:hAnsi="Georgia"/>
          <w:color w:val="999999"/>
          <w:sz w:val="15"/>
        </w:rPr>
        <w:t xml:space="preserve">  [A near miss; B no relation; C restatement]</w:t>
      </w:r>
    </w:p>
    <w:p>
      <w:pPr>
        <w:keepLines/>
        <w:spacing w:after="40"/>
        <w:ind w:left="893" w:hanging="893"/>
      </w:pPr>
      <w:r>
        <w:rPr>
          <w:rFonts w:ascii="Georgia" w:hAnsi="Georgia"/>
          <w:b/>
          <w:sz w:val="18"/>
        </w:rPr>
        <w:t xml:space="preserve">C13-HIS-E08  C  </w:t>
      </w:r>
      <w:r>
        <w:rPr>
          <w:rFonts w:ascii="Georgia" w:hAnsi="Georgia"/>
          <w:b w:val="0"/>
          <w:i w:val="0"/>
          <w:color w:val="999999"/>
          <w:sz w:val="16"/>
        </w:rPr>
        <w:t xml:space="preserve">The second statement is like the first   </w:t>
      </w:r>
      <w:r>
        <w:rPr>
          <w:rFonts w:ascii="Georgia" w:hAnsi="Georgia"/>
          <w:sz w:val="18"/>
        </w:rPr>
        <w:t>What happened to the second draft is like what happened to the first, so the transition marks a likeness rather than a difference.</w:t>
      </w:r>
      <w:r>
        <w:rPr>
          <w:rFonts w:ascii="Georgia" w:hAnsi="Georgia"/>
          <w:i/>
          <w:color w:val="555555"/>
          <w:sz w:val="18"/>
        </w:rPr>
        <w:t xml:space="preserve">  Trap: A announces a difference between two fates that are the same fate twice over.</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C13-HIS-E09  A  </w:t>
      </w:r>
      <w:r>
        <w:rPr>
          <w:rFonts w:ascii="Georgia" w:hAnsi="Georgia"/>
          <w:b w:val="0"/>
          <w:i w:val="0"/>
          <w:color w:val="999999"/>
          <w:sz w:val="16"/>
        </w:rPr>
        <w:t xml:space="preserve">The second statement says the first again, more precisely   </w:t>
      </w:r>
      <w:r>
        <w:rPr>
          <w:rFonts w:ascii="Georgia" w:hAnsi="Georgia"/>
          <w:sz w:val="18"/>
        </w:rPr>
        <w:t>The second sentence says the first again in sharper terms rather than adding anything new to it.</w:t>
      </w:r>
      <w:r>
        <w:rPr>
          <w:rFonts w:ascii="Georgia" w:hAnsi="Georgia"/>
          <w:i/>
          <w:color w:val="555555"/>
          <w:sz w:val="18"/>
        </w:rPr>
        <w:t xml:space="preserve">  Trap: C offers the second sentence as one case among several, when it is the whole of the first said another way.</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C13-HIS-E10  C  </w:t>
      </w:r>
      <w:r>
        <w:rPr>
          <w:rFonts w:ascii="Georgia" w:hAnsi="Georgia"/>
          <w:b w:val="0"/>
          <w:i w:val="0"/>
          <w:color w:val="999999"/>
          <w:sz w:val="16"/>
        </w:rPr>
        <w:t xml:space="preserve">The second statement presses the first harder   </w:t>
      </w:r>
      <w:r>
        <w:rPr>
          <w:rFonts w:ascii="Georgia" w:hAnsi="Georgia"/>
          <w:sz w:val="18"/>
        </w:rPr>
        <w:t>The second sentence presses the first harder by naming who would be paid, so the transition carries emphasis rather than a new case.</w:t>
      </w:r>
      <w:r>
        <w:rPr>
          <w:rFonts w:ascii="Georgia" w:hAnsi="Georgia"/>
          <w:i/>
          <w:color w:val="555555"/>
          <w:sz w:val="18"/>
        </w:rPr>
        <w:t xml:space="preserve">  Trap: D reverses the direction, as though paying the speculators cut against the proposal instead of being the sharpest part of it.</w:t>
      </w:r>
      <w:r>
        <w:rPr>
          <w:rFonts w:ascii="Georgia" w:hAnsi="Georgia"/>
          <w:color w:val="999999"/>
          <w:sz w:val="15"/>
        </w:rPr>
        <w:t xml:space="preserve">  [A near miss; B no relation; D wrong direction]</w:t>
      </w:r>
    </w:p>
    <w:p>
      <w:pPr>
        <w:keepNext/>
        <w:spacing w:before="180" w:after="60"/>
      </w:pPr>
      <w:r>
        <w:rPr>
          <w:rFonts w:ascii="Georgia" w:hAnsi="Georgia"/>
          <w:b/>
          <w:sz w:val="21"/>
        </w:rPr>
        <w:t>13 · Transitions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C13-BIO-E01  C  </w:t>
      </w:r>
      <w:r>
        <w:rPr>
          <w:rFonts w:ascii="Georgia" w:hAnsi="Georgia"/>
          <w:b w:val="0"/>
          <w:i w:val="0"/>
          <w:color w:val="999999"/>
          <w:sz w:val="16"/>
        </w:rPr>
        <w:t xml:space="preserve">The second statement gives the reason for the first   </w:t>
      </w:r>
      <w:r>
        <w:rPr>
          <w:rFonts w:ascii="Georgia" w:hAnsi="Georgia"/>
          <w:sz w:val="18"/>
        </w:rPr>
        <w:t>The second sentence gives the reason the fish are absent, so the transition has to look back at the first as the thing explained.</w:t>
      </w:r>
      <w:r>
        <w:rPr>
          <w:rFonts w:ascii="Georgia" w:hAnsi="Georgia"/>
          <w:i/>
          <w:color w:val="555555"/>
          <w:sz w:val="18"/>
        </w:rPr>
        <w:t xml:space="preserve">  Trap: A makes the low oxygen follow from the absence of fish, which is the explanation running backwards.</w:t>
      </w:r>
      <w:r>
        <w:rPr>
          <w:rFonts w:ascii="Georgia" w:hAnsi="Georgia"/>
          <w:color w:val="999999"/>
          <w:sz w:val="15"/>
        </w:rPr>
        <w:t xml:space="preserve">  [A wrong direction; B restatement; D no relation]</w:t>
      </w:r>
    </w:p>
    <w:p>
      <w:pPr>
        <w:keepLines/>
        <w:spacing w:after="40"/>
        <w:ind w:left="893" w:hanging="893"/>
      </w:pPr>
      <w:r>
        <w:rPr>
          <w:rFonts w:ascii="Georgia" w:hAnsi="Georgia"/>
          <w:b/>
          <w:sz w:val="18"/>
        </w:rPr>
        <w:t xml:space="preserve">C13-BIO-E02  A  </w:t>
      </w:r>
      <w:r>
        <w:rPr>
          <w:rFonts w:ascii="Georgia" w:hAnsi="Georgia"/>
          <w:b w:val="0"/>
          <w:i w:val="0"/>
          <w:color w:val="999999"/>
          <w:sz w:val="16"/>
        </w:rPr>
        <w:t xml:space="preserve">The second statement adds to the first   </w:t>
      </w:r>
      <w:r>
        <w:rPr>
          <w:rFonts w:ascii="Georgia" w:hAnsi="Georgia"/>
          <w:sz w:val="18"/>
        </w:rPr>
        <w:t>The second sentence adds a second service to the first, and the two services have nothing to do with each other beyond belonging to the same tree.</w:t>
      </w:r>
      <w:r>
        <w:rPr>
          <w:rFonts w:ascii="Georgia" w:hAnsi="Georgia"/>
          <w:i/>
          <w:color w:val="555555"/>
          <w:sz w:val="18"/>
        </w:rPr>
        <w:t xml:space="preserve">  Trap: C offers the nursery as an instance of holding the shore together, which it is not.</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C13-BIO-E03  B  </w:t>
      </w:r>
      <w:r>
        <w:rPr>
          <w:rFonts w:ascii="Georgia" w:hAnsi="Georgia"/>
          <w:b w:val="0"/>
          <w:i w:val="0"/>
          <w:color w:val="999999"/>
          <w:sz w:val="16"/>
        </w:rPr>
        <w:t xml:space="preserve">The second statement is the consequence of the first   </w:t>
      </w:r>
      <w:r>
        <w:rPr>
          <w:rFonts w:ascii="Georgia" w:hAnsi="Georgia"/>
          <w:sz w:val="18"/>
        </w:rPr>
        <w:t>Losing the enzyme is the consequence of losing the gene, so the transition marks a result and not a resemblance.</w:t>
      </w:r>
      <w:r>
        <w:rPr>
          <w:rFonts w:ascii="Georgia" w:hAnsi="Georgia"/>
          <w:i/>
          <w:color w:val="555555"/>
          <w:sz w:val="18"/>
        </w:rPr>
        <w:t xml:space="preserve">  Trap: A grants the point and then denies it, which would mean the mice digested the sugar in spite of having no enzyme for it.</w:t>
      </w:r>
      <w:r>
        <w:rPr>
          <w:rFonts w:ascii="Georgia" w:hAnsi="Georgia"/>
          <w:color w:val="999999"/>
          <w:sz w:val="15"/>
        </w:rPr>
        <w:t xml:space="preserve">  [A wrong direction; C near miss; D restatement]</w:t>
      </w:r>
    </w:p>
    <w:p>
      <w:pPr>
        <w:keepLines/>
        <w:spacing w:after="40"/>
        <w:ind w:left="893" w:hanging="893"/>
      </w:pPr>
      <w:r>
        <w:rPr>
          <w:rFonts w:ascii="Georgia" w:hAnsi="Georgia"/>
          <w:b/>
          <w:sz w:val="18"/>
        </w:rPr>
        <w:t xml:space="preserve">C13-BIO-E04  D  </w:t>
      </w:r>
      <w:r>
        <w:rPr>
          <w:rFonts w:ascii="Georgia" w:hAnsi="Georgia"/>
          <w:b w:val="0"/>
          <w:i w:val="0"/>
          <w:color w:val="999999"/>
          <w:sz w:val="16"/>
        </w:rPr>
        <w:t xml:space="preserve">The second statement runs against the first   </w:t>
      </w:r>
      <w:r>
        <w:rPr>
          <w:rFonts w:ascii="Georgia" w:hAnsi="Georgia"/>
          <w:sz w:val="18"/>
        </w:rPr>
        <w:t>Two ways of feeding are set against each other by the light and the dark, which is a contrast in the plainest sense.</w:t>
      </w:r>
      <w:r>
        <w:rPr>
          <w:rFonts w:ascii="Georgia" w:hAnsi="Georgia"/>
          <w:i/>
          <w:color w:val="555555"/>
          <w:sz w:val="18"/>
        </w:rPr>
        <w:t xml:space="preserve">  Trap: C claims the two ways of feeding are alike, when the sentence is built to separate them.</w:t>
      </w:r>
      <w:r>
        <w:rPr>
          <w:rFonts w:ascii="Georgia" w:hAnsi="Georgia"/>
          <w:color w:val="999999"/>
          <w:sz w:val="15"/>
        </w:rPr>
        <w:t xml:space="preserve">  [A near miss; B restatement; C wrong direction]</w:t>
      </w:r>
    </w:p>
    <w:p>
      <w:pPr>
        <w:keepLines/>
        <w:spacing w:after="40"/>
        <w:ind w:left="893" w:hanging="893"/>
      </w:pPr>
      <w:r>
        <w:rPr>
          <w:rFonts w:ascii="Georgia" w:hAnsi="Georgia"/>
          <w:b/>
          <w:sz w:val="18"/>
        </w:rPr>
        <w:t xml:space="preserve">C13-BIO-E05  C  </w:t>
      </w:r>
      <w:r>
        <w:rPr>
          <w:rFonts w:ascii="Georgia" w:hAnsi="Georgia"/>
          <w:b w:val="0"/>
          <w:i w:val="0"/>
          <w:color w:val="999999"/>
          <w:sz w:val="16"/>
        </w:rPr>
        <w:t xml:space="preserve">The second statement is an instance of the first   </w:t>
      </w:r>
      <w:r>
        <w:rPr>
          <w:rFonts w:ascii="Georgia" w:hAnsi="Georgia"/>
          <w:sz w:val="18"/>
        </w:rPr>
        <w:t>The Mojave annuals are an instance of the habit the first sentence names, so the transition introduces an example.</w:t>
      </w:r>
      <w:r>
        <w:rPr>
          <w:rFonts w:ascii="Georgia" w:hAnsi="Georgia"/>
          <w:i/>
          <w:color w:val="555555"/>
          <w:sz w:val="18"/>
        </w:rPr>
        <w:t xml:space="preserve">  Trap: B announces a summary, but one group of plants in one desert is narrower than the sentence it would be summarizing.</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C13-BIO-E06  B  </w:t>
      </w:r>
      <w:r>
        <w:rPr>
          <w:rFonts w:ascii="Georgia" w:hAnsi="Georgia"/>
          <w:b w:val="0"/>
          <w:i w:val="0"/>
          <w:color w:val="999999"/>
          <w:sz w:val="16"/>
        </w:rPr>
        <w:t xml:space="preserve">The second statement comes next in order   </w:t>
      </w:r>
      <w:r>
        <w:rPr>
          <w:rFonts w:ascii="Georgia" w:hAnsi="Georgia"/>
          <w:sz w:val="18"/>
        </w:rPr>
        <w:t>The melting comes after the logging in the order the laboratory works, and the transition has to say so.</w:t>
      </w:r>
      <w:r>
        <w:rPr>
          <w:rFonts w:ascii="Georgia" w:hAnsi="Georgia"/>
          <w:i/>
          <w:color w:val="555555"/>
          <w:sz w:val="18"/>
        </w:rPr>
        <w:t xml:space="preserve">  Trap: C has the core melted while it is still being logged, which would leave nothing to log.</w:t>
      </w:r>
      <w:r>
        <w:rPr>
          <w:rFonts w:ascii="Georgia" w:hAnsi="Georgia"/>
          <w:color w:val="999999"/>
          <w:sz w:val="15"/>
        </w:rPr>
        <w:t xml:space="preserve">  [A wrong direction; C near miss; D no relation]</w:t>
      </w:r>
    </w:p>
    <w:p>
      <w:pPr>
        <w:keepLines/>
        <w:spacing w:after="40"/>
        <w:ind w:left="893" w:hanging="893"/>
      </w:pPr>
      <w:r>
        <w:rPr>
          <w:rFonts w:ascii="Georgia" w:hAnsi="Georgia"/>
          <w:b/>
          <w:sz w:val="18"/>
        </w:rPr>
        <w:t xml:space="preserve">C13-BIO-E07  A  </w:t>
      </w:r>
      <w:r>
        <w:rPr>
          <w:rFonts w:ascii="Georgia" w:hAnsi="Georgia"/>
          <w:b w:val="0"/>
          <w:i w:val="0"/>
          <w:color w:val="999999"/>
          <w:sz w:val="16"/>
        </w:rPr>
        <w:t xml:space="preserve">The second statement is like the first   </w:t>
      </w:r>
      <w:r>
        <w:rPr>
          <w:rFonts w:ascii="Georgia" w:hAnsi="Georgia"/>
          <w:sz w:val="18"/>
        </w:rPr>
        <w:t>The horse's leg is like the flipper and the wing in just the way the first sentence has set up, so the transition marks a likeness.</w:t>
      </w:r>
      <w:r>
        <w:rPr>
          <w:rFonts w:ascii="Georgia" w:hAnsi="Georgia"/>
          <w:i/>
          <w:color w:val="555555"/>
          <w:sz w:val="18"/>
        </w:rPr>
        <w:t xml:space="preserve">  Trap: B marks a difference between three limbs that the sentences are grouping together.</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C13-BIO-E08  D  </w:t>
      </w:r>
      <w:r>
        <w:rPr>
          <w:rFonts w:ascii="Georgia" w:hAnsi="Georgia"/>
          <w:b w:val="0"/>
          <w:i w:val="0"/>
          <w:color w:val="999999"/>
          <w:sz w:val="16"/>
        </w:rPr>
        <w:t xml:space="preserve">The second statement grants a point and holds its ground   </w:t>
      </w:r>
      <w:r>
        <w:rPr>
          <w:rFonts w:ascii="Georgia" w:hAnsi="Georgia"/>
          <w:sz w:val="18"/>
        </w:rPr>
        <w:t>The second sentence grants a limit on the trial without taking back its finding, which is a concession.</w:t>
      </w:r>
      <w:r>
        <w:rPr>
          <w:rFonts w:ascii="Georgia" w:hAnsi="Georgia"/>
          <w:i/>
          <w:color w:val="555555"/>
          <w:sz w:val="18"/>
        </w:rPr>
        <w:t xml:space="preserve">  Trap: A makes the narrow enrollment follow from the clear effect, as though a result could choose its own subjects.</w:t>
      </w:r>
      <w:r>
        <w:rPr>
          <w:rFonts w:ascii="Georgia" w:hAnsi="Georgia"/>
          <w:color w:val="999999"/>
          <w:sz w:val="15"/>
        </w:rPr>
        <w:t xml:space="preserve">  [A near miss; B no relation; C restatement]</w:t>
      </w:r>
    </w:p>
    <w:p>
      <w:pPr>
        <w:keepLines/>
        <w:spacing w:after="40"/>
        <w:ind w:left="893" w:hanging="893"/>
      </w:pPr>
      <w:r>
        <w:rPr>
          <w:rFonts w:ascii="Georgia" w:hAnsi="Georgia"/>
          <w:b/>
          <w:sz w:val="18"/>
        </w:rPr>
        <w:t xml:space="preserve">C13-BIO-E09  B  </w:t>
      </w:r>
      <w:r>
        <w:rPr>
          <w:rFonts w:ascii="Georgia" w:hAnsi="Georgia"/>
          <w:b w:val="0"/>
          <w:i w:val="0"/>
          <w:color w:val="999999"/>
          <w:sz w:val="16"/>
        </w:rPr>
        <w:t xml:space="preserve">The second statement presses the first harder   </w:t>
      </w:r>
      <w:r>
        <w:rPr>
          <w:rFonts w:ascii="Georgia" w:hAnsi="Georgia"/>
          <w:sz w:val="18"/>
        </w:rPr>
        <w:t>The starving termite presses the first sentence to its limit rather than illustrating it, so the transition carries emphasis.</w:t>
      </w:r>
      <w:r>
        <w:rPr>
          <w:rFonts w:ascii="Georgia" w:hAnsi="Georgia"/>
          <w:i/>
          <w:color w:val="555555"/>
          <w:sz w:val="18"/>
        </w:rPr>
        <w:t xml:space="preserve">  Trap: A offers the clean jar as one case among many, when it is the strongest statement the paragraph makes.</w:t>
      </w:r>
      <w:r>
        <w:rPr>
          <w:rFonts w:ascii="Georgia" w:hAnsi="Georgia"/>
          <w:color w:val="999999"/>
          <w:sz w:val="15"/>
        </w:rPr>
        <w:t xml:space="preserve">  [A near miss; C wrong direction; D no relation]</w:t>
      </w:r>
    </w:p>
    <w:p>
      <w:pPr>
        <w:keepLines/>
        <w:spacing w:after="40"/>
        <w:ind w:left="893" w:hanging="893"/>
      </w:pPr>
      <w:r>
        <w:rPr>
          <w:rFonts w:ascii="Georgia" w:hAnsi="Georgia"/>
          <w:b/>
          <w:sz w:val="18"/>
        </w:rPr>
        <w:t xml:space="preserve">C13-BIO-E10  D  </w:t>
      </w:r>
      <w:r>
        <w:rPr>
          <w:rFonts w:ascii="Georgia" w:hAnsi="Georgia"/>
          <w:b w:val="0"/>
          <w:i w:val="0"/>
          <w:color w:val="999999"/>
          <w:sz w:val="16"/>
        </w:rPr>
        <w:t xml:space="preserve">The second statement says the first again, more precisely   </w:t>
      </w:r>
      <w:r>
        <w:rPr>
          <w:rFonts w:ascii="Georgia" w:hAnsi="Georgia"/>
          <w:sz w:val="18"/>
        </w:rPr>
        <w:t>The second sentence says the first again in the language of limits, which is a restatement and not an addition.</w:t>
      </w:r>
      <w:r>
        <w:rPr>
          <w:rFonts w:ascii="Georgia" w:hAnsi="Georgia"/>
          <w:i/>
          <w:color w:val="555555"/>
          <w:sz w:val="18"/>
        </w:rPr>
        <w:t xml:space="preserve">  Trap: B presents the second sentence as an instance of the first, but it is the same claim at a higher level of generality.</w:t>
      </w:r>
      <w:r>
        <w:rPr>
          <w:rFonts w:ascii="Georgia" w:hAnsi="Georgia"/>
          <w:color w:val="999999"/>
          <w:sz w:val="15"/>
        </w:rPr>
        <w:t xml:space="preserve">  [A wrong direction; B near miss; C no relation]</w:t>
      </w:r>
    </w:p>
    <w:p>
      <w:pPr>
        <w:keepNext/>
        <w:spacing w:before="180" w:after="60"/>
      </w:pPr>
      <w:r>
        <w:rPr>
          <w:rFonts w:ascii="Georgia" w:hAnsi="Georgia"/>
          <w:b/>
          <w:sz w:val="21"/>
        </w:rPr>
        <w:t>13 · Transitions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C13-PHY-E01  D  </w:t>
      </w:r>
      <w:r>
        <w:rPr>
          <w:rFonts w:ascii="Georgia" w:hAnsi="Georgia"/>
          <w:b w:val="0"/>
          <w:i w:val="0"/>
          <w:color w:val="999999"/>
          <w:sz w:val="16"/>
        </w:rPr>
        <w:t xml:space="preserve">The second statement is the consequence of the first   </w:t>
      </w:r>
      <w:r>
        <w:rPr>
          <w:rFonts w:ascii="Georgia" w:hAnsi="Georgia"/>
          <w:sz w:val="18"/>
        </w:rPr>
        <w:t>The doubled voltage is the consequence of the doubled winding, so the transition marks a result.</w:t>
      </w:r>
      <w:r>
        <w:rPr>
          <w:rFonts w:ascii="Georgia" w:hAnsi="Georgia"/>
          <w:i/>
          <w:color w:val="555555"/>
          <w:sz w:val="18"/>
        </w:rPr>
        <w:t xml:space="preserve">  Trap: A sets the two readings against each other, when the second is what the first predicts.</w:t>
      </w:r>
      <w:r>
        <w:rPr>
          <w:rFonts w:ascii="Georgia" w:hAnsi="Georgia"/>
          <w:color w:val="999999"/>
          <w:sz w:val="15"/>
        </w:rPr>
        <w:t xml:space="preserve">  [A wrong direction; B near miss; C restatement]</w:t>
      </w:r>
    </w:p>
    <w:p>
      <w:pPr>
        <w:keepLines/>
        <w:spacing w:after="40"/>
        <w:ind w:left="893" w:hanging="893"/>
      </w:pPr>
      <w:r>
        <w:rPr>
          <w:rFonts w:ascii="Georgia" w:hAnsi="Georgia"/>
          <w:b/>
          <w:sz w:val="18"/>
        </w:rPr>
        <w:t xml:space="preserve">C13-PHY-E02  B  </w:t>
      </w:r>
      <w:r>
        <w:rPr>
          <w:rFonts w:ascii="Georgia" w:hAnsi="Georgia"/>
          <w:b w:val="0"/>
          <w:i w:val="0"/>
          <w:color w:val="999999"/>
          <w:sz w:val="16"/>
        </w:rPr>
        <w:t xml:space="preserve">The second statement is an instance of the first   </w:t>
      </w:r>
      <w:r>
        <w:rPr>
          <w:rFonts w:ascii="Georgia" w:hAnsi="Georgia"/>
          <w:sz w:val="18"/>
        </w:rPr>
        <w:t>Diamond is an instance of the class of materials the first sentence names, and the transition has to say so.</w:t>
      </w:r>
      <w:r>
        <w:rPr>
          <w:rFonts w:ascii="Georgia" w:hAnsi="Georgia"/>
          <w:i/>
          <w:color w:val="555555"/>
          <w:sz w:val="18"/>
        </w:rPr>
        <w:t xml:space="preserve">  Trap: C would make one mineral the summary of a whole class of materials.</w:t>
      </w:r>
      <w:r>
        <w:rPr>
          <w:rFonts w:ascii="Georgia" w:hAnsi="Georgia"/>
          <w:color w:val="999999"/>
          <w:sz w:val="15"/>
        </w:rPr>
        <w:t xml:space="preserve">  [A wrong direction; C near miss; D no relation]</w:t>
      </w:r>
    </w:p>
    <w:p>
      <w:pPr>
        <w:keepLines/>
        <w:spacing w:after="40"/>
        <w:ind w:left="893" w:hanging="893"/>
      </w:pPr>
      <w:r>
        <w:rPr>
          <w:rFonts w:ascii="Georgia" w:hAnsi="Georgia"/>
          <w:b/>
          <w:sz w:val="18"/>
        </w:rPr>
        <w:t xml:space="preserve">C13-PHY-E03  C  </w:t>
      </w:r>
      <w:r>
        <w:rPr>
          <w:rFonts w:ascii="Georgia" w:hAnsi="Georgia"/>
          <w:b w:val="0"/>
          <w:i w:val="0"/>
          <w:color w:val="999999"/>
          <w:sz w:val="16"/>
        </w:rPr>
        <w:t xml:space="preserve">The second statement adds to the first   </w:t>
      </w:r>
      <w:r>
        <w:rPr>
          <w:rFonts w:ascii="Georgia" w:hAnsi="Georgia"/>
          <w:sz w:val="18"/>
        </w:rPr>
        <w:t>The second sentence adds a second advantage of the mirror, unconnected to the first except that both favor the mirror.</w:t>
      </w:r>
      <w:r>
        <w:rPr>
          <w:rFonts w:ascii="Georgia" w:hAnsi="Georgia"/>
          <w:i/>
          <w:color w:val="555555"/>
          <w:sz w:val="18"/>
        </w:rPr>
        <w:t xml:space="preserve">  Trap: A turns the weight into an objection, when lighter is one more reason to choose the mirror.</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C13-PHY-E04  A  </w:t>
      </w:r>
      <w:r>
        <w:rPr>
          <w:rFonts w:ascii="Georgia" w:hAnsi="Georgia"/>
          <w:b w:val="0"/>
          <w:i w:val="0"/>
          <w:color w:val="999999"/>
          <w:sz w:val="16"/>
        </w:rPr>
        <w:t xml:space="preserve">The second statement gives the reason for the first   </w:t>
      </w:r>
      <w:r>
        <w:rPr>
          <w:rFonts w:ascii="Georgia" w:hAnsi="Georgia"/>
          <w:sz w:val="18"/>
        </w:rPr>
        <w:t>The second sentence gives the reason the tube was pumped out, which is the one relation that fits a precaution and its purpose.</w:t>
      </w:r>
      <w:r>
        <w:rPr>
          <w:rFonts w:ascii="Georgia" w:hAnsi="Georgia"/>
          <w:i/>
          <w:color w:val="555555"/>
          <w:sz w:val="18"/>
        </w:rPr>
        <w:t xml:space="preserve">  Trap: B makes the scattering a consequence of the pumping, which inverts the physics as well as the logic.</w:t>
      </w:r>
      <w:r>
        <w:rPr>
          <w:rFonts w:ascii="Georgia" w:hAnsi="Georgia"/>
          <w:color w:val="999999"/>
          <w:sz w:val="15"/>
        </w:rPr>
        <w:t xml:space="preserve">  [B wrong direction; C restatement; D no relation]</w:t>
      </w:r>
    </w:p>
    <w:p>
      <w:pPr>
        <w:keepLines/>
        <w:spacing w:after="40"/>
        <w:ind w:left="893" w:hanging="893"/>
      </w:pPr>
      <w:r>
        <w:rPr>
          <w:rFonts w:ascii="Georgia" w:hAnsi="Georgia"/>
          <w:b/>
          <w:sz w:val="18"/>
        </w:rPr>
        <w:t xml:space="preserve">C13-PHY-E05  D  </w:t>
      </w:r>
      <w:r>
        <w:rPr>
          <w:rFonts w:ascii="Georgia" w:hAnsi="Georgia"/>
          <w:b w:val="0"/>
          <w:i w:val="0"/>
          <w:color w:val="999999"/>
          <w:sz w:val="16"/>
        </w:rPr>
        <w:t xml:space="preserve">The second statement comes next in order   </w:t>
      </w:r>
      <w:r>
        <w:rPr>
          <w:rFonts w:ascii="Georgia" w:hAnsi="Georgia"/>
          <w:sz w:val="18"/>
        </w:rPr>
        <w:t>The soaking follows the dry weighing in the order the procedure sets out, and the transition must keep them in that order.</w:t>
      </w:r>
      <w:r>
        <w:rPr>
          <w:rFonts w:ascii="Georgia" w:hAnsi="Georgia"/>
          <w:i/>
          <w:color w:val="555555"/>
          <w:sz w:val="18"/>
        </w:rPr>
        <w:t xml:space="preserve">  Trap: A puts the soaking first, which would leave the dry weight impossible to take.</w:t>
      </w:r>
      <w:r>
        <w:rPr>
          <w:rFonts w:ascii="Georgia" w:hAnsi="Georgia"/>
          <w:color w:val="999999"/>
          <w:sz w:val="15"/>
        </w:rPr>
        <w:t xml:space="preserve">  [A wrong direction; B near miss; C no relation]</w:t>
      </w:r>
    </w:p>
    <w:p>
      <w:pPr>
        <w:keepLines/>
        <w:spacing w:after="40"/>
        <w:ind w:left="893" w:hanging="893"/>
      </w:pPr>
      <w:r>
        <w:rPr>
          <w:rFonts w:ascii="Georgia" w:hAnsi="Georgia"/>
          <w:b/>
          <w:sz w:val="18"/>
        </w:rPr>
        <w:t xml:space="preserve">C13-PHY-E06  C  </w:t>
      </w:r>
      <w:r>
        <w:rPr>
          <w:rFonts w:ascii="Georgia" w:hAnsi="Georgia"/>
          <w:b w:val="0"/>
          <w:i w:val="0"/>
          <w:color w:val="999999"/>
          <w:sz w:val="16"/>
        </w:rPr>
        <w:t xml:space="preserve">The second statement runs against the first   </w:t>
      </w:r>
      <w:r>
        <w:rPr>
          <w:rFonts w:ascii="Georgia" w:hAnsi="Georgia"/>
          <w:sz w:val="18"/>
        </w:rPr>
        <w:t>The sentences set a wave that needs matter against one that does not, which is a contrast and the sharpest in physics.</w:t>
      </w:r>
      <w:r>
        <w:rPr>
          <w:rFonts w:ascii="Georgia" w:hAnsi="Georgia"/>
          <w:i/>
          <w:color w:val="555555"/>
          <w:sz w:val="18"/>
        </w:rPr>
        <w:t xml:space="preserve">  Trap: D says light behaves as sound does, which is the opposite of what the two sentences report.</w:t>
      </w:r>
      <w:r>
        <w:rPr>
          <w:rFonts w:ascii="Georgia" w:hAnsi="Georgia"/>
          <w:color w:val="999999"/>
          <w:sz w:val="15"/>
        </w:rPr>
        <w:t xml:space="preserve">  [A near miss; B restatement; D no relation]</w:t>
      </w:r>
    </w:p>
    <w:p>
      <w:pPr>
        <w:keepLines/>
        <w:spacing w:after="40"/>
        <w:ind w:left="893" w:hanging="893"/>
      </w:pPr>
      <w:r>
        <w:rPr>
          <w:rFonts w:ascii="Georgia" w:hAnsi="Georgia"/>
          <w:b/>
          <w:sz w:val="18"/>
        </w:rPr>
        <w:t xml:space="preserve">C13-PHY-E07  B  </w:t>
      </w:r>
      <w:r>
        <w:rPr>
          <w:rFonts w:ascii="Georgia" w:hAnsi="Georgia"/>
          <w:b w:val="0"/>
          <w:i w:val="0"/>
          <w:color w:val="999999"/>
          <w:sz w:val="16"/>
        </w:rPr>
        <w:t xml:space="preserve">The second statement presses the first harder   </w:t>
      </w:r>
      <w:r>
        <w:rPr>
          <w:rFonts w:ascii="Georgia" w:hAnsi="Georgia"/>
          <w:sz w:val="18"/>
        </w:rPr>
        <w:t>The second sentence presses the first harder by saying what the eleven places amount to, so the transition carries emphasis.</w:t>
      </w:r>
      <w:r>
        <w:rPr>
          <w:rFonts w:ascii="Georgia" w:hAnsi="Georgia"/>
          <w:i/>
          <w:color w:val="555555"/>
          <w:sz w:val="18"/>
        </w:rPr>
        <w:t xml:space="preserve">  Trap: C concedes something, and nothing in either sentence is being conceded.</w:t>
      </w:r>
      <w:r>
        <w:rPr>
          <w:rFonts w:ascii="Georgia" w:hAnsi="Georgia"/>
          <w:color w:val="999999"/>
          <w:sz w:val="15"/>
        </w:rPr>
        <w:t xml:space="preserve">  [A near miss; C wrong direction; D no relation]</w:t>
      </w:r>
    </w:p>
    <w:p>
      <w:pPr>
        <w:keepLines/>
        <w:spacing w:after="40"/>
        <w:ind w:left="893" w:hanging="893"/>
      </w:pPr>
      <w:r>
        <w:rPr>
          <w:rFonts w:ascii="Georgia" w:hAnsi="Georgia"/>
          <w:b/>
          <w:sz w:val="18"/>
        </w:rPr>
        <w:t xml:space="preserve">C13-PHY-E08  A  </w:t>
      </w:r>
      <w:r>
        <w:rPr>
          <w:rFonts w:ascii="Georgia" w:hAnsi="Georgia"/>
          <w:b w:val="0"/>
          <w:i w:val="0"/>
          <w:color w:val="999999"/>
          <w:sz w:val="16"/>
        </w:rPr>
        <w:t xml:space="preserve">The second statement says the first again, more precisely   </w:t>
      </w:r>
      <w:r>
        <w:rPr>
          <w:rFonts w:ascii="Georgia" w:hAnsi="Georgia"/>
          <w:sz w:val="18"/>
        </w:rPr>
        <w:t>The second sentence states again what the first implies, in the terms that matter for the photoelectric effect.</w:t>
      </w:r>
      <w:r>
        <w:rPr>
          <w:rFonts w:ascii="Georgia" w:hAnsi="Georgia"/>
          <w:i/>
          <w:color w:val="555555"/>
          <w:sz w:val="18"/>
        </w:rPr>
        <w:t xml:space="preserve">  Trap: C makes the general principle an example of the particular comparison, which is the relation upside down.</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C13-PHY-E09  C  </w:t>
      </w:r>
      <w:r>
        <w:rPr>
          <w:rFonts w:ascii="Georgia" w:hAnsi="Georgia"/>
          <w:b w:val="0"/>
          <w:i w:val="0"/>
          <w:color w:val="999999"/>
          <w:sz w:val="16"/>
        </w:rPr>
        <w:t xml:space="preserve">The second statement is like the first   </w:t>
      </w:r>
      <w:r>
        <w:rPr>
          <w:rFonts w:ascii="Georgia" w:hAnsi="Georgia"/>
          <w:sz w:val="18"/>
        </w:rPr>
        <w:t>The second measurement bears on the theory in a way that is like the first, so the transition marks a likeness between two confirmations.</w:t>
      </w:r>
      <w:r>
        <w:rPr>
          <w:rFonts w:ascii="Georgia" w:hAnsi="Georgia"/>
          <w:i/>
          <w:color w:val="555555"/>
          <w:sz w:val="18"/>
        </w:rPr>
        <w:t xml:space="preserve">  Trap: A announces a difference between two results that point the same way.</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C13-PHY-E10  A  </w:t>
      </w:r>
      <w:r>
        <w:rPr>
          <w:rFonts w:ascii="Georgia" w:hAnsi="Georgia"/>
          <w:b w:val="0"/>
          <w:i w:val="0"/>
          <w:color w:val="999999"/>
          <w:sz w:val="16"/>
        </w:rPr>
        <w:t xml:space="preserve">The second statement grants a point and holds its ground   </w:t>
      </w:r>
      <w:r>
        <w:rPr>
          <w:rFonts w:ascii="Georgia" w:hAnsi="Georgia"/>
          <w:sz w:val="18"/>
        </w:rPr>
        <w:t>The second sentence grants that the authors did not read their own result as the textbooks do, which is a concession and not a reversal.</w:t>
      </w:r>
      <w:r>
        <w:rPr>
          <w:rFonts w:ascii="Georgia" w:hAnsi="Georgia"/>
          <w:i/>
          <w:color w:val="555555"/>
          <w:sz w:val="18"/>
        </w:rPr>
        <w:t xml:space="preserve">  Trap: B makes the rebuilding follow from the fame of the null result, which the dates will not allow.</w:t>
      </w:r>
      <w:r>
        <w:rPr>
          <w:rFonts w:ascii="Georgia" w:hAnsi="Georgia"/>
          <w:color w:val="999999"/>
          <w:sz w:val="15"/>
        </w:rPr>
        <w:t xml:space="preserve">  [B near miss; C no relation; D restatement]</w:t>
      </w:r>
    </w:p>
    <w:p>
      <w:pPr>
        <w:keepNext/>
        <w:spacing w:before="180" w:after="60"/>
      </w:pPr>
      <w:r>
        <w:rPr>
          <w:rFonts w:ascii="Georgia" w:hAnsi="Georgia"/>
          <w:b/>
          <w:sz w:val="21"/>
        </w:rPr>
        <w:t>13 · Transitions</w:t>
      </w:r>
      <w:r>
        <w:rPr>
          <w:rFonts w:ascii="Georgia" w:hAnsi="Georgia"/>
          <w:color w:val="999999"/>
          <w:sz w:val="17"/>
        </w:rPr>
        <w:t xml:space="preserve">   Humanities</w:t>
      </w:r>
    </w:p>
    <w:p>
      <w:pPr>
        <w:keepLines/>
        <w:spacing w:after="40"/>
        <w:ind w:left="893" w:hanging="893"/>
      </w:pPr>
      <w:r>
        <w:rPr>
          <w:rFonts w:ascii="Georgia" w:hAnsi="Georgia"/>
          <w:b/>
          <w:sz w:val="18"/>
        </w:rPr>
        <w:t xml:space="preserve">C13-HUM-E01  A  </w:t>
      </w:r>
      <w:r>
        <w:rPr>
          <w:rFonts w:ascii="Georgia" w:hAnsi="Georgia"/>
          <w:b w:val="0"/>
          <w:i w:val="0"/>
          <w:color w:val="999999"/>
          <w:sz w:val="16"/>
        </w:rPr>
        <w:t xml:space="preserve">The second statement is an instance of the first   </w:t>
      </w:r>
      <w:r>
        <w:rPr>
          <w:rFonts w:ascii="Georgia" w:hAnsi="Georgia"/>
          <w:sz w:val="18"/>
        </w:rPr>
        <w:t>Hemingway's stories are an instance of the practice the first sentence describes, so the transition introduces an example.</w:t>
      </w:r>
      <w:r>
        <w:rPr>
          <w:rFonts w:ascii="Georgia" w:hAnsi="Georgia"/>
          <w:i/>
          <w:color w:val="555555"/>
          <w:sz w:val="18"/>
        </w:rPr>
        <w:t xml:space="preserve">  Trap: C would make one writer's early work the summary of every novel of the kind.</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C13-HUM-E02  C  </w:t>
      </w:r>
      <w:r>
        <w:rPr>
          <w:rFonts w:ascii="Georgia" w:hAnsi="Georgia"/>
          <w:b w:val="0"/>
          <w:i w:val="0"/>
          <w:color w:val="999999"/>
          <w:sz w:val="16"/>
        </w:rPr>
        <w:t xml:space="preserve">The second statement runs against the first   </w:t>
      </w:r>
      <w:r>
        <w:rPr>
          <w:rFonts w:ascii="Georgia" w:hAnsi="Georgia"/>
          <w:sz w:val="18"/>
        </w:rPr>
        <w:t>The two forms are set against each other on length and on resolution alike, which is a contrast.</w:t>
      </w:r>
      <w:r>
        <w:rPr>
          <w:rFonts w:ascii="Georgia" w:hAnsi="Georgia"/>
          <w:i/>
          <w:color w:val="555555"/>
          <w:sz w:val="18"/>
        </w:rPr>
        <w:t xml:space="preserve">  Trap: D says the ode behaves as the sonnet does, which is what the sentence denies.</w:t>
      </w:r>
      <w:r>
        <w:rPr>
          <w:rFonts w:ascii="Georgia" w:hAnsi="Georgia"/>
          <w:color w:val="999999"/>
          <w:sz w:val="15"/>
        </w:rPr>
        <w:t xml:space="preserve">  [A near miss; B restatement; D no relation]</w:t>
      </w:r>
    </w:p>
    <w:p>
      <w:pPr>
        <w:keepLines/>
        <w:spacing w:after="40"/>
        <w:ind w:left="893" w:hanging="893"/>
      </w:pPr>
      <w:r>
        <w:rPr>
          <w:rFonts w:ascii="Georgia" w:hAnsi="Georgia"/>
          <w:b/>
          <w:sz w:val="18"/>
        </w:rPr>
        <w:t xml:space="preserve">C13-HUM-E03  D  </w:t>
      </w:r>
      <w:r>
        <w:rPr>
          <w:rFonts w:ascii="Georgia" w:hAnsi="Georgia"/>
          <w:b w:val="0"/>
          <w:i w:val="0"/>
          <w:color w:val="999999"/>
          <w:sz w:val="16"/>
        </w:rPr>
        <w:t xml:space="preserve">The second statement gives the reason for the first   </w:t>
      </w:r>
      <w:r>
        <w:rPr>
          <w:rFonts w:ascii="Georgia" w:hAnsi="Georgia"/>
          <w:sz w:val="18"/>
        </w:rPr>
        <w:t>The second sentence gives the reason the audience stood, so the transition points back to the first as the thing being explained.</w:t>
      </w:r>
      <w:r>
        <w:rPr>
          <w:rFonts w:ascii="Georgia" w:hAnsi="Georgia"/>
          <w:i/>
          <w:color w:val="555555"/>
          <w:sz w:val="18"/>
        </w:rPr>
        <w:t xml:space="preserve">  Trap: A makes the roofless theater a consequence of the standing audience, which builds the playhouse out of its own crowd.</w:t>
      </w:r>
      <w:r>
        <w:rPr>
          <w:rFonts w:ascii="Georgia" w:hAnsi="Georgia"/>
          <w:color w:val="999999"/>
          <w:sz w:val="15"/>
        </w:rPr>
        <w:t xml:space="preserve">  [A wrong direction; B restatement; C no relation]</w:t>
      </w:r>
    </w:p>
    <w:p>
      <w:pPr>
        <w:keepLines/>
        <w:spacing w:after="40"/>
        <w:ind w:left="893" w:hanging="893"/>
      </w:pPr>
      <w:r>
        <w:rPr>
          <w:rFonts w:ascii="Georgia" w:hAnsi="Georgia"/>
          <w:b/>
          <w:sz w:val="18"/>
        </w:rPr>
        <w:t xml:space="preserve">C13-HUM-E04  B  </w:t>
      </w:r>
      <w:r>
        <w:rPr>
          <w:rFonts w:ascii="Georgia" w:hAnsi="Georgia"/>
          <w:b w:val="0"/>
          <w:i w:val="0"/>
          <w:color w:val="999999"/>
          <w:sz w:val="16"/>
        </w:rPr>
        <w:t xml:space="preserve">The second statement comes next in order   </w:t>
      </w:r>
      <w:r>
        <w:rPr>
          <w:rFonts w:ascii="Georgia" w:hAnsi="Georgia"/>
          <w:sz w:val="18"/>
        </w:rPr>
        <w:t>The revision came after the serial in the order the sentences report, so the transition has to mark the later step.</w:t>
      </w:r>
      <w:r>
        <w:rPr>
          <w:rFonts w:ascii="Georgia" w:hAnsi="Georgia"/>
          <w:i/>
          <w:color w:val="555555"/>
          <w:sz w:val="18"/>
        </w:rPr>
        <w:t xml:space="preserve">  Trap: C has him revising the whole while the parts were still being written, which the first sentence rules out.</w:t>
      </w:r>
      <w:r>
        <w:rPr>
          <w:rFonts w:ascii="Georgia" w:hAnsi="Georgia"/>
          <w:color w:val="999999"/>
          <w:sz w:val="15"/>
        </w:rPr>
        <w:t xml:space="preserve">  [A wrong direction; C near miss; D no relation]</w:t>
      </w:r>
    </w:p>
    <w:p>
      <w:pPr>
        <w:keepLines/>
        <w:spacing w:after="40"/>
        <w:ind w:left="893" w:hanging="893"/>
      </w:pPr>
      <w:r>
        <w:rPr>
          <w:rFonts w:ascii="Georgia" w:hAnsi="Georgia"/>
          <w:b/>
          <w:sz w:val="18"/>
        </w:rPr>
        <w:t xml:space="preserve">C13-HUM-E05  A  </w:t>
      </w:r>
      <w:r>
        <w:rPr>
          <w:rFonts w:ascii="Georgia" w:hAnsi="Georgia"/>
          <w:b w:val="0"/>
          <w:i w:val="0"/>
          <w:color w:val="999999"/>
          <w:sz w:val="16"/>
        </w:rPr>
        <w:t xml:space="preserve">The second statement adds to the first   </w:t>
      </w:r>
      <w:r>
        <w:rPr>
          <w:rFonts w:ascii="Georgia" w:hAnsi="Georgia"/>
          <w:sz w:val="18"/>
        </w:rPr>
        <w:t>The second sentence adds a third thing the translator keeps to the two the first has named.</w:t>
      </w:r>
      <w:r>
        <w:rPr>
          <w:rFonts w:ascii="Georgia" w:hAnsi="Georgia"/>
          <w:i/>
          <w:color w:val="555555"/>
          <w:sz w:val="18"/>
        </w:rPr>
        <w:t xml:space="preserve">  Trap: C presents the formulas as an instance of the line count, and a formula is not a way of counting lines.</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C13-HUM-E06  D  </w:t>
      </w:r>
      <w:r>
        <w:rPr>
          <w:rFonts w:ascii="Georgia" w:hAnsi="Georgia"/>
          <w:b w:val="0"/>
          <w:i w:val="0"/>
          <w:color w:val="999999"/>
          <w:sz w:val="16"/>
        </w:rPr>
        <w:t xml:space="preserve">The second statement is the consequence of the first   </w:t>
      </w:r>
      <w:r>
        <w:rPr>
          <w:rFonts w:ascii="Georgia" w:hAnsi="Georgia"/>
          <w:sz w:val="18"/>
        </w:rPr>
        <w:t>A text set from memory is the consequence of there being no text to set from, so the transition marks a result.</w:t>
      </w:r>
      <w:r>
        <w:rPr>
          <w:rFonts w:ascii="Georgia" w:hAnsi="Georgia"/>
          <w:i/>
          <w:color w:val="555555"/>
          <w:sz w:val="18"/>
        </w:rPr>
        <w:t xml:space="preserve">  Trap: A concedes, which would mean the actors' memories survived in spite of the missing manuscript rather than because of it.</w:t>
      </w:r>
      <w:r>
        <w:rPr>
          <w:rFonts w:ascii="Georgia" w:hAnsi="Georgia"/>
          <w:color w:val="999999"/>
          <w:sz w:val="15"/>
        </w:rPr>
        <w:t xml:space="preserve">  [A wrong direction; B near miss; C restatement]</w:t>
      </w:r>
    </w:p>
    <w:p>
      <w:pPr>
        <w:keepLines/>
        <w:spacing w:after="40"/>
        <w:ind w:left="893" w:hanging="893"/>
      </w:pPr>
      <w:r>
        <w:rPr>
          <w:rFonts w:ascii="Georgia" w:hAnsi="Georgia"/>
          <w:b/>
          <w:sz w:val="18"/>
        </w:rPr>
        <w:t xml:space="preserve">C13-HUM-E07  C  </w:t>
      </w:r>
      <w:r>
        <w:rPr>
          <w:rFonts w:ascii="Georgia" w:hAnsi="Georgia"/>
          <w:b w:val="0"/>
          <w:i w:val="0"/>
          <w:color w:val="999999"/>
          <w:sz w:val="16"/>
        </w:rPr>
        <w:t xml:space="preserve">The second statement says the first again, more precisely   </w:t>
      </w:r>
      <w:r>
        <w:rPr>
          <w:rFonts w:ascii="Georgia" w:hAnsi="Georgia"/>
          <w:sz w:val="18"/>
        </w:rPr>
        <w:t>The second sentence puts the first again in a single phrase, which is a restatement and not a second observation.</w:t>
      </w:r>
      <w:r>
        <w:rPr>
          <w:rFonts w:ascii="Georgia" w:hAnsi="Georgia"/>
          <w:i/>
          <w:color w:val="555555"/>
          <w:sz w:val="18"/>
        </w:rPr>
        <w:t xml:space="preserve">  Trap: B makes the whole book an example of its own first page.</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C13-HUM-E08  B  </w:t>
      </w:r>
      <w:r>
        <w:rPr>
          <w:rFonts w:ascii="Georgia" w:hAnsi="Georgia"/>
          <w:b w:val="0"/>
          <w:i w:val="0"/>
          <w:color w:val="999999"/>
          <w:sz w:val="16"/>
        </w:rPr>
        <w:t xml:space="preserve">The second statement presses the first harder   </w:t>
      </w:r>
      <w:r>
        <w:rPr>
          <w:rFonts w:ascii="Georgia" w:hAnsi="Georgia"/>
          <w:sz w:val="18"/>
        </w:rPr>
        <w:t>The second sentence presses the claim of the first to its strongest form, so the transition carries emphasis.</w:t>
      </w:r>
      <w:r>
        <w:rPr>
          <w:rFonts w:ascii="Georgia" w:hAnsi="Georgia"/>
          <w:i/>
          <w:color w:val="555555"/>
          <w:sz w:val="18"/>
        </w:rPr>
        <w:t xml:space="preserve">  Trap: A offers the four centuries as one instance of needing a room, which is the larger claim mistaken for a smaller one.</w:t>
      </w:r>
      <w:r>
        <w:rPr>
          <w:rFonts w:ascii="Georgia" w:hAnsi="Georgia"/>
          <w:color w:val="999999"/>
          <w:sz w:val="15"/>
        </w:rPr>
        <w:t xml:space="preserve">  [A near miss; C wrong direction; D no relation]</w:t>
      </w:r>
    </w:p>
    <w:p>
      <w:pPr>
        <w:keepLines/>
        <w:spacing w:after="40"/>
        <w:ind w:left="893" w:hanging="893"/>
      </w:pPr>
      <w:r>
        <w:rPr>
          <w:rFonts w:ascii="Georgia" w:hAnsi="Georgia"/>
          <w:b/>
          <w:sz w:val="18"/>
        </w:rPr>
        <w:t xml:space="preserve">C13-HUM-E09  D  </w:t>
      </w:r>
      <w:r>
        <w:rPr>
          <w:rFonts w:ascii="Georgia" w:hAnsi="Georgia"/>
          <w:b w:val="0"/>
          <w:i w:val="0"/>
          <w:color w:val="999999"/>
          <w:sz w:val="16"/>
        </w:rPr>
        <w:t xml:space="preserve">The second statement grants a point and holds its ground   </w:t>
      </w:r>
      <w:r>
        <w:rPr>
          <w:rFonts w:ascii="Georgia" w:hAnsi="Georgia"/>
          <w:sz w:val="18"/>
        </w:rPr>
        <w:t>The second sentence grants a serious objection without withdrawing the praise, which is a concession.</w:t>
      </w:r>
      <w:r>
        <w:rPr>
          <w:rFonts w:ascii="Georgia" w:hAnsi="Georgia"/>
          <w:i/>
          <w:color w:val="555555"/>
          <w:sz w:val="18"/>
        </w:rPr>
        <w:t xml:space="preserve">  Trap: A makes the omissions follow from the careful glossing, as though accuracy required exclusion.</w:t>
      </w:r>
      <w:r>
        <w:rPr>
          <w:rFonts w:ascii="Georgia" w:hAnsi="Georgia"/>
          <w:color w:val="999999"/>
          <w:sz w:val="15"/>
        </w:rPr>
        <w:t xml:space="preserve">  [A near miss; B no relation; C restatement]</w:t>
      </w:r>
    </w:p>
    <w:p>
      <w:pPr>
        <w:keepLines/>
        <w:spacing w:after="40"/>
        <w:ind w:left="893" w:hanging="893"/>
      </w:pPr>
      <w:r>
        <w:rPr>
          <w:rFonts w:ascii="Georgia" w:hAnsi="Georgia"/>
          <w:b/>
          <w:sz w:val="18"/>
        </w:rPr>
        <w:t xml:space="preserve">C13-HUM-E10  B  </w:t>
      </w:r>
      <w:r>
        <w:rPr>
          <w:rFonts w:ascii="Georgia" w:hAnsi="Georgia"/>
          <w:b w:val="0"/>
          <w:i w:val="0"/>
          <w:color w:val="999999"/>
          <w:sz w:val="16"/>
        </w:rPr>
        <w:t xml:space="preserve">The second statement is like the first   </w:t>
      </w:r>
      <w:r>
        <w:rPr>
          <w:rFonts w:ascii="Georgia" w:hAnsi="Georgia"/>
          <w:sz w:val="18"/>
        </w:rPr>
        <w:t>The second career is like the first in the one respect the sentences care about, which is how each man was known in his own lifetime.</w:t>
      </w:r>
      <w:r>
        <w:rPr>
          <w:rFonts w:ascii="Georgia" w:hAnsi="Georgia"/>
          <w:i/>
          <w:color w:val="555555"/>
          <w:sz w:val="18"/>
        </w:rPr>
        <w:t xml:space="preserve">  Trap: A marks a difference between two lives the paragraph has lined up as parallel.</w:t>
      </w:r>
      <w:r>
        <w:rPr>
          <w:rFonts w:ascii="Georgia" w:hAnsi="Georgia"/>
          <w:color w:val="999999"/>
          <w:sz w:val="15"/>
        </w:rPr>
        <w:t xml:space="preserve">  [A wrong direction; C near miss; D no relation]</w:t>
      </w:r>
    </w:p>
    <w:p>
      <w:pPr>
        <w:keepNext/>
        <w:spacing w:before="180" w:after="60"/>
      </w:pPr>
      <w:r>
        <w:rPr>
          <w:rFonts w:ascii="Georgia" w:hAnsi="Georgia"/>
          <w:b/>
          <w:sz w:val="21"/>
        </w:rPr>
        <w:t>13 · Transitions</w:t>
      </w:r>
      <w:r>
        <w:rPr>
          <w:rFonts w:ascii="Georgia" w:hAnsi="Georgia"/>
          <w:color w:val="999999"/>
          <w:sz w:val="17"/>
        </w:rPr>
        <w:t xml:space="preserve">   Social Science</w:t>
      </w:r>
    </w:p>
    <w:p>
      <w:pPr>
        <w:keepLines/>
        <w:spacing w:after="40"/>
        <w:ind w:left="893" w:hanging="893"/>
      </w:pPr>
      <w:r>
        <w:rPr>
          <w:rFonts w:ascii="Georgia" w:hAnsi="Georgia"/>
          <w:b/>
          <w:sz w:val="18"/>
        </w:rPr>
        <w:t xml:space="preserve">C13-SOC-E01  B  </w:t>
      </w:r>
      <w:r>
        <w:rPr>
          <w:rFonts w:ascii="Georgia" w:hAnsi="Georgia"/>
          <w:b w:val="0"/>
          <w:i w:val="0"/>
          <w:color w:val="999999"/>
          <w:sz w:val="16"/>
        </w:rPr>
        <w:t xml:space="preserve">The second statement runs against the first   </w:t>
      </w:r>
      <w:r>
        <w:rPr>
          <w:rFonts w:ascii="Georgia" w:hAnsi="Georgia"/>
          <w:sz w:val="18"/>
        </w:rPr>
        <w:t>Two rates are set against each other across fifty years, which is a contrast and the point of putting them side by side.</w:t>
      </w:r>
      <w:r>
        <w:rPr>
          <w:rFonts w:ascii="Georgia" w:hAnsi="Georgia"/>
          <w:i/>
          <w:color w:val="555555"/>
          <w:sz w:val="18"/>
        </w:rPr>
        <w:t xml:space="preserve">  Trap: C offers the second rate as the first said again, when the two numbers are as far apart as the sentence can make them.</w:t>
      </w:r>
      <w:r>
        <w:rPr>
          <w:rFonts w:ascii="Georgia" w:hAnsi="Georgia"/>
          <w:color w:val="999999"/>
          <w:sz w:val="15"/>
        </w:rPr>
        <w:t xml:space="preserve">  [A near miss; C restatement; D no relation]</w:t>
      </w:r>
    </w:p>
    <w:p>
      <w:pPr>
        <w:keepLines/>
        <w:spacing w:after="40"/>
        <w:ind w:left="893" w:hanging="893"/>
      </w:pPr>
      <w:r>
        <w:rPr>
          <w:rFonts w:ascii="Georgia" w:hAnsi="Georgia"/>
          <w:b/>
          <w:sz w:val="18"/>
        </w:rPr>
        <w:t xml:space="preserve">C13-SOC-E02  D  </w:t>
      </w:r>
      <w:r>
        <w:rPr>
          <w:rFonts w:ascii="Georgia" w:hAnsi="Georgia"/>
          <w:b w:val="0"/>
          <w:i w:val="0"/>
          <w:color w:val="999999"/>
          <w:sz w:val="16"/>
        </w:rPr>
        <w:t xml:space="preserve">The second statement is the consequence of the first   </w:t>
      </w:r>
      <w:r>
        <w:rPr>
          <w:rFonts w:ascii="Georgia" w:hAnsi="Georgia"/>
          <w:sz w:val="18"/>
        </w:rPr>
        <w:t>The rise in blanks is the consequence of the move, so the transition marks a result rather than a coincidence.</w:t>
      </w:r>
      <w:r>
        <w:rPr>
          <w:rFonts w:ascii="Georgia" w:hAnsi="Georgia"/>
          <w:i/>
          <w:color w:val="555555"/>
          <w:sz w:val="18"/>
        </w:rPr>
        <w:t xml:space="preserve">  Trap: A concedes, which would say the blanks tripled in spite of the question being moved.</w:t>
      </w:r>
      <w:r>
        <w:rPr>
          <w:rFonts w:ascii="Georgia" w:hAnsi="Georgia"/>
          <w:color w:val="999999"/>
          <w:sz w:val="15"/>
        </w:rPr>
        <w:t xml:space="preserve">  [A wrong direction; B near miss; C restatement]</w:t>
      </w:r>
    </w:p>
    <w:p>
      <w:pPr>
        <w:keepLines/>
        <w:spacing w:after="40"/>
        <w:ind w:left="893" w:hanging="893"/>
      </w:pPr>
      <w:r>
        <w:rPr>
          <w:rFonts w:ascii="Georgia" w:hAnsi="Georgia"/>
          <w:b/>
          <w:sz w:val="18"/>
        </w:rPr>
        <w:t xml:space="preserve">C13-SOC-E03  A  </w:t>
      </w:r>
      <w:r>
        <w:rPr>
          <w:rFonts w:ascii="Georgia" w:hAnsi="Georgia"/>
          <w:b w:val="0"/>
          <w:i w:val="0"/>
          <w:color w:val="999999"/>
          <w:sz w:val="16"/>
        </w:rPr>
        <w:t xml:space="preserve">The second statement comes next in order   </w:t>
      </w:r>
      <w:r>
        <w:rPr>
          <w:rFonts w:ascii="Georgia" w:hAnsi="Georgia"/>
          <w:sz w:val="18"/>
        </w:rPr>
        <w:t>The second visit comes after the first in the order the design requires, and the transition has to keep that order.</w:t>
      </w:r>
      <w:r>
        <w:rPr>
          <w:rFonts w:ascii="Georgia" w:hAnsi="Georgia"/>
          <w:i/>
          <w:color w:val="555555"/>
          <w:sz w:val="18"/>
        </w:rPr>
        <w:t xml:space="preserve">  Trap: B sends the second team before the first, which would leave it nothing to follow up.</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C13-SOC-E04  C  </w:t>
      </w:r>
      <w:r>
        <w:rPr>
          <w:rFonts w:ascii="Georgia" w:hAnsi="Georgia"/>
          <w:b w:val="0"/>
          <w:i w:val="0"/>
          <w:color w:val="999999"/>
          <w:sz w:val="16"/>
        </w:rPr>
        <w:t xml:space="preserve">The second statement adds to the first   </w:t>
      </w:r>
      <w:r>
        <w:rPr>
          <w:rFonts w:ascii="Georgia" w:hAnsi="Georgia"/>
          <w:sz w:val="18"/>
        </w:rPr>
        <w:t>The second sentence adds a second thing the design makes possible, beyond the one the first has named.</w:t>
      </w:r>
      <w:r>
        <w:rPr>
          <w:rFonts w:ascii="Georgia" w:hAnsi="Georgia"/>
          <w:i/>
          <w:color w:val="555555"/>
          <w:sz w:val="18"/>
        </w:rPr>
        <w:t xml:space="preserve">  Trap: B makes the children an instance of watching a household rise, which is a second ability rather than a case of the first.</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C13-SOC-E05  B  </w:t>
      </w:r>
      <w:r>
        <w:rPr>
          <w:rFonts w:ascii="Georgia" w:hAnsi="Georgia"/>
          <w:b w:val="0"/>
          <w:i w:val="0"/>
          <w:color w:val="999999"/>
          <w:sz w:val="16"/>
        </w:rPr>
        <w:t xml:space="preserve">The second statement gives the reason for the first   </w:t>
      </w:r>
      <w:r>
        <w:rPr>
          <w:rFonts w:ascii="Georgia" w:hAnsi="Georgia"/>
          <w:sz w:val="18"/>
        </w:rPr>
        <w:t>The second sentence gives the reason for the seven-day window, which is the relation a design and its justification bear.</w:t>
      </w:r>
      <w:r>
        <w:rPr>
          <w:rFonts w:ascii="Georgia" w:hAnsi="Georgia"/>
          <w:i/>
          <w:color w:val="555555"/>
          <w:sz w:val="18"/>
        </w:rPr>
        <w:t xml:space="preserve">  Trap: A makes human memory the consequence of a questionnaire's wording.</w:t>
      </w:r>
      <w:r>
        <w:rPr>
          <w:rFonts w:ascii="Georgia" w:hAnsi="Georgia"/>
          <w:color w:val="999999"/>
          <w:sz w:val="15"/>
        </w:rPr>
        <w:t xml:space="preserve">  [A wrong direction; C restatement; D no relation]</w:t>
      </w:r>
    </w:p>
    <w:p>
      <w:pPr>
        <w:keepLines/>
        <w:spacing w:after="40"/>
        <w:ind w:left="893" w:hanging="893"/>
      </w:pPr>
      <w:r>
        <w:rPr>
          <w:rFonts w:ascii="Georgia" w:hAnsi="Georgia"/>
          <w:b/>
          <w:sz w:val="18"/>
        </w:rPr>
        <w:t xml:space="preserve">C13-SOC-E06  A  </w:t>
      </w:r>
      <w:r>
        <w:rPr>
          <w:rFonts w:ascii="Georgia" w:hAnsi="Georgia"/>
          <w:b w:val="0"/>
          <w:i w:val="0"/>
          <w:color w:val="999999"/>
          <w:sz w:val="16"/>
        </w:rPr>
        <w:t xml:space="preserve">The second statement is an instance of the first   </w:t>
      </w:r>
      <w:r>
        <w:rPr>
          <w:rFonts w:ascii="Georgia" w:hAnsi="Georgia"/>
          <w:sz w:val="18"/>
        </w:rPr>
        <w:t>The thermometer is an instance of a measure that is steady and wrong at once, which is what the first sentence claims is possible.</w:t>
      </w:r>
      <w:r>
        <w:rPr>
          <w:rFonts w:ascii="Georgia" w:hAnsi="Georgia"/>
          <w:i/>
          <w:color w:val="555555"/>
          <w:sz w:val="18"/>
        </w:rPr>
        <w:t xml:space="preserve">  Trap: B denies the first sentence, when the thermometer is the clearest illustration of it.</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C13-SOC-E07  D  </w:t>
      </w:r>
      <w:r>
        <w:rPr>
          <w:rFonts w:ascii="Georgia" w:hAnsi="Georgia"/>
          <w:b w:val="0"/>
          <w:i w:val="0"/>
          <w:color w:val="999999"/>
          <w:sz w:val="16"/>
        </w:rPr>
        <w:t xml:space="preserve">The second statement grants a point and holds its ground   </w:t>
      </w:r>
      <w:r>
        <w:rPr>
          <w:rFonts w:ascii="Georgia" w:hAnsi="Georgia"/>
          <w:sz w:val="18"/>
        </w:rPr>
        <w:t>The second sentence grants a flaw in the sample without giving up the scale of the study, which is a concession.</w:t>
      </w:r>
      <w:r>
        <w:rPr>
          <w:rFonts w:ascii="Georgia" w:hAnsi="Georgia"/>
          <w:i/>
          <w:color w:val="555555"/>
          <w:sz w:val="18"/>
        </w:rPr>
        <w:t xml:space="preserve">  Trap: A makes the landline sampling follow from the size of the study, which nothing in either sentence supports.</w:t>
      </w:r>
      <w:r>
        <w:rPr>
          <w:rFonts w:ascii="Georgia" w:hAnsi="Georgia"/>
          <w:color w:val="999999"/>
          <w:sz w:val="15"/>
        </w:rPr>
        <w:t xml:space="preserve">  [A near miss; B no relation; C restatement]</w:t>
      </w:r>
    </w:p>
    <w:p>
      <w:pPr>
        <w:keepLines/>
        <w:spacing w:after="40"/>
        <w:ind w:left="893" w:hanging="893"/>
      </w:pPr>
      <w:r>
        <w:rPr>
          <w:rFonts w:ascii="Georgia" w:hAnsi="Georgia"/>
          <w:b/>
          <w:sz w:val="18"/>
        </w:rPr>
        <w:t xml:space="preserve">C13-SOC-E08  C  </w:t>
      </w:r>
      <w:r>
        <w:rPr>
          <w:rFonts w:ascii="Georgia" w:hAnsi="Georgia"/>
          <w:b w:val="0"/>
          <w:i w:val="0"/>
          <w:color w:val="999999"/>
          <w:sz w:val="16"/>
        </w:rPr>
        <w:t xml:space="preserve">The second statement says the first again, more precisely   </w:t>
      </w:r>
      <w:r>
        <w:rPr>
          <w:rFonts w:ascii="Georgia" w:hAnsi="Georgia"/>
          <w:sz w:val="18"/>
        </w:rPr>
        <w:t>The second sentence says what the first has described, again and in six words, which is what a restatement does.</w:t>
      </w:r>
      <w:r>
        <w:rPr>
          <w:rFonts w:ascii="Georgia" w:hAnsi="Georgia"/>
          <w:i/>
          <w:color w:val="555555"/>
          <w:sz w:val="18"/>
        </w:rPr>
        <w:t xml:space="preserve">  Trap: B treats the general statement as one example of the counting rule, and the relation runs the other way.</w:t>
      </w:r>
      <w:r>
        <w:rPr>
          <w:rFonts w:ascii="Georgia" w:hAnsi="Georgia"/>
          <w:color w:val="999999"/>
          <w:sz w:val="15"/>
        </w:rPr>
        <w:t xml:space="preserve">  [A wrong direction; B near miss; D no relation]</w:t>
      </w:r>
    </w:p>
    <w:p>
      <w:pPr>
        <w:keepLines/>
        <w:spacing w:after="40"/>
        <w:ind w:left="893" w:hanging="893"/>
      </w:pPr>
      <w:r>
        <w:rPr>
          <w:rFonts w:ascii="Georgia" w:hAnsi="Georgia"/>
          <w:b/>
          <w:sz w:val="18"/>
        </w:rPr>
        <w:t xml:space="preserve">C13-SOC-E09  A  </w:t>
      </w:r>
      <w:r>
        <w:rPr>
          <w:rFonts w:ascii="Georgia" w:hAnsi="Georgia"/>
          <w:b w:val="0"/>
          <w:i w:val="0"/>
          <w:color w:val="999999"/>
          <w:sz w:val="16"/>
        </w:rPr>
        <w:t xml:space="preserve">The second statement is like the first   </w:t>
      </w:r>
      <w:r>
        <w:rPr>
          <w:rFonts w:ascii="Georgia" w:hAnsi="Georgia"/>
          <w:sz w:val="18"/>
        </w:rPr>
        <w:t>The European movement is like the American one in the respect the sentences pick out, which is that a machine emptied the countryside.</w:t>
      </w:r>
      <w:r>
        <w:rPr>
          <w:rFonts w:ascii="Georgia" w:hAnsi="Georgia"/>
          <w:i/>
          <w:color w:val="555555"/>
          <w:sz w:val="18"/>
        </w:rPr>
        <w:t xml:space="preserve">  Trap: B sets the two migrations against each other, when the paragraph is matching them.</w:t>
      </w:r>
      <w:r>
        <w:rPr>
          <w:rFonts w:ascii="Georgia" w:hAnsi="Georgia"/>
          <w:color w:val="999999"/>
          <w:sz w:val="15"/>
        </w:rPr>
        <w:t xml:space="preserve">  [B wrong direction; C near miss; D no relation]</w:t>
      </w:r>
    </w:p>
    <w:p>
      <w:pPr>
        <w:keepLines/>
        <w:spacing w:after="40"/>
        <w:ind w:left="893" w:hanging="893"/>
      </w:pPr>
      <w:r>
        <w:rPr>
          <w:rFonts w:ascii="Georgia" w:hAnsi="Georgia"/>
          <w:b/>
          <w:sz w:val="18"/>
        </w:rPr>
        <w:t xml:space="preserve">C13-SOC-E10  C  </w:t>
      </w:r>
      <w:r>
        <w:rPr>
          <w:rFonts w:ascii="Georgia" w:hAnsi="Georgia"/>
          <w:b w:val="0"/>
          <w:i w:val="0"/>
          <w:color w:val="999999"/>
          <w:sz w:val="16"/>
        </w:rPr>
        <w:t xml:space="preserve">The second statement presses the first harder   </w:t>
      </w:r>
      <w:r>
        <w:rPr>
          <w:rFonts w:ascii="Georgia" w:hAnsi="Georgia"/>
          <w:sz w:val="18"/>
        </w:rPr>
        <w:t>The second sentence presses the first as hard as the evidence allows, so the transition carries emphasis rather than illustration.</w:t>
      </w:r>
      <w:r>
        <w:rPr>
          <w:rFonts w:ascii="Georgia" w:hAnsi="Georgia"/>
          <w:i/>
          <w:color w:val="555555"/>
          <w:sz w:val="18"/>
        </w:rPr>
        <w:t xml:space="preserve">  Trap: D reverses the direction, as though the strength of the prediction cut against the claim it confirms.</w:t>
      </w:r>
      <w:r>
        <w:rPr>
          <w:rFonts w:ascii="Georgia" w:hAnsi="Georgia"/>
          <w:color w:val="999999"/>
          <w:sz w:val="15"/>
        </w:rPr>
        <w:t xml:space="preserve">  [A near miss; B no relation; D wrong direction]</w:t>
      </w:r>
    </w:p>
    <w:p>
      <w:pPr>
        <w:keepNext/>
        <w:spacing w:before="180" w:after="60"/>
      </w:pPr>
      <w:r>
        <w:rPr>
          <w:rFonts w:ascii="Georgia" w:hAnsi="Georgia"/>
          <w:b/>
          <w:sz w:val="21"/>
        </w:rPr>
        <w:t>14 · Rhetorical synthesis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C14-HIS-E01  C  </w:t>
      </w:r>
      <w:r>
        <w:rPr>
          <w:rFonts w:ascii="Georgia" w:hAnsi="Georgia"/>
          <w:b w:val="0"/>
          <w:i w:val="0"/>
          <w:color w:val="999999"/>
          <w:sz w:val="16"/>
        </w:rPr>
        <w:t xml:space="preserve">The goal is to state what the study found   </w:t>
      </w:r>
      <w:r>
        <w:rPr>
          <w:rFonts w:ascii="Georgia" w:hAnsi="Georgia"/>
          <w:sz w:val="18"/>
        </w:rPr>
        <w:t>The goal asks what the census found about the size of the population, and only one sentence gives the figure the census returned.</w:t>
      </w:r>
      <w:r>
        <w:rPr>
          <w:rFonts w:ascii="Georgia" w:hAnsi="Georgia"/>
          <w:i/>
          <w:color w:val="555555"/>
          <w:sz w:val="18"/>
        </w:rPr>
        <w:t xml:space="preserve">  Trap: B names no number at all, so it says less than the notes have already said.</w:t>
      </w:r>
      <w:r>
        <w:rPr>
          <w:rFonts w:ascii="Georgia" w:hAnsi="Georgia"/>
          <w:color w:val="999999"/>
          <w:sz w:val="15"/>
        </w:rPr>
        <w:t xml:space="preserve">  [A true not asked; B underreach; D imported]</w:t>
      </w:r>
    </w:p>
    <w:p>
      <w:pPr>
        <w:keepLines/>
        <w:spacing w:after="40"/>
        <w:ind w:left="893" w:hanging="893"/>
      </w:pPr>
      <w:r>
        <w:rPr>
          <w:rFonts w:ascii="Georgia" w:hAnsi="Georgia"/>
          <w:b/>
          <w:sz w:val="18"/>
        </w:rPr>
        <w:t xml:space="preserve">C14-HIS-E02  A  </w:t>
      </w:r>
      <w:r>
        <w:rPr>
          <w:rFonts w:ascii="Georgia" w:hAnsi="Georgia"/>
          <w:b w:val="0"/>
          <w:i w:val="0"/>
          <w:color w:val="999999"/>
          <w:sz w:val="16"/>
        </w:rPr>
        <w:t xml:space="preserve">The goal is to introduce the subject to an unfamiliar reader   </w:t>
      </w:r>
      <w:r>
        <w:rPr>
          <w:rFonts w:ascii="Georgia" w:hAnsi="Georgia"/>
          <w:sz w:val="18"/>
        </w:rPr>
        <w:t>To introduce the essays is to say what they were, where they appeared and what they argued, which is what one sentence here does and no other.</w:t>
      </w:r>
      <w:r>
        <w:rPr>
          <w:rFonts w:ascii="Georgia" w:hAnsi="Georgia"/>
          <w:i/>
          <w:color w:val="555555"/>
          <w:sz w:val="18"/>
        </w:rPr>
        <w:t xml:space="preserve">  Trap: D claims an effect the notes do not record: that the essays changed the vote in New York.</w:t>
      </w:r>
      <w:r>
        <w:rPr>
          <w:rFonts w:ascii="Georgia" w:hAnsi="Georgia"/>
          <w:color w:val="999999"/>
          <w:sz w:val="15"/>
        </w:rPr>
        <w:t xml:space="preserve">  [B true not asked; C underreach; D overreach]</w:t>
      </w:r>
    </w:p>
    <w:p>
      <w:pPr>
        <w:keepLines/>
        <w:spacing w:after="40"/>
        <w:ind w:left="893" w:hanging="893"/>
      </w:pPr>
      <w:r>
        <w:rPr>
          <w:rFonts w:ascii="Georgia" w:hAnsi="Georgia"/>
          <w:b/>
          <w:sz w:val="18"/>
        </w:rPr>
        <w:t xml:space="preserve">C14-HIS-E03  B  </w:t>
      </w:r>
      <w:r>
        <w:rPr>
          <w:rFonts w:ascii="Georgia" w:hAnsi="Georgia"/>
          <w:b w:val="0"/>
          <w:i w:val="0"/>
          <w:color w:val="999999"/>
          <w:sz w:val="16"/>
        </w:rPr>
        <w:t xml:space="preserve">The goal is to set two findings against each other   </w:t>
      </w:r>
      <w:r>
        <w:rPr>
          <w:rFonts w:ascii="Georgia" w:hAnsi="Georgia"/>
          <w:sz w:val="18"/>
        </w:rPr>
        <w:t>The goal is a contrast, so the sentence has to put the two systems side by side, which only one of the four does.</w:t>
      </w:r>
      <w:r>
        <w:rPr>
          <w:rFonts w:ascii="Georgia" w:hAnsi="Georgia"/>
          <w:i/>
          <w:color w:val="555555"/>
          <w:sz w:val="18"/>
        </w:rPr>
        <w:t xml:space="preserve">  Trap: A explains one system instead of setting the two against each other, which is a different goal altogether.</w:t>
      </w:r>
      <w:r>
        <w:rPr>
          <w:rFonts w:ascii="Georgia" w:hAnsi="Georgia"/>
          <w:color w:val="999999"/>
          <w:sz w:val="15"/>
        </w:rPr>
        <w:t xml:space="preserve">  [A wrong goal; C true not asked; D imported]</w:t>
      </w:r>
    </w:p>
    <w:p>
      <w:pPr>
        <w:keepLines/>
        <w:spacing w:after="40"/>
        <w:ind w:left="893" w:hanging="893"/>
      </w:pPr>
      <w:r>
        <w:rPr>
          <w:rFonts w:ascii="Georgia" w:hAnsi="Georgia"/>
          <w:b/>
          <w:sz w:val="18"/>
        </w:rPr>
        <w:t xml:space="preserve">C14-HIS-E04  D  </w:t>
      </w:r>
      <w:r>
        <w:rPr>
          <w:rFonts w:ascii="Georgia" w:hAnsi="Georgia"/>
          <w:b w:val="0"/>
          <w:i w:val="0"/>
          <w:color w:val="999999"/>
          <w:sz w:val="16"/>
        </w:rPr>
        <w:t xml:space="preserve">The goal is to explain why something happened   </w:t>
      </w:r>
      <w:r>
        <w:rPr>
          <w:rFonts w:ascii="Georgia" w:hAnsi="Georgia"/>
          <w:sz w:val="18"/>
        </w:rPr>
        <w:t>The goal is to explain the default, so the sentence must join the two notes that caused it to the default itself.</w:t>
      </w:r>
      <w:r>
        <w:rPr>
          <w:rFonts w:ascii="Georgia" w:hAnsi="Georgia"/>
          <w:i/>
          <w:color w:val="555555"/>
          <w:sz w:val="18"/>
        </w:rPr>
        <w:t xml:space="preserve">  Trap: C turns one government's failure into a law about all governments, which the notes cannot support.</w:t>
      </w:r>
      <w:r>
        <w:rPr>
          <w:rFonts w:ascii="Georgia" w:hAnsi="Georgia"/>
          <w:color w:val="999999"/>
          <w:sz w:val="15"/>
        </w:rPr>
        <w:t xml:space="preserve">  [A wrong goal; B underreach; C overreach]</w:t>
      </w:r>
    </w:p>
    <w:p>
      <w:pPr>
        <w:keepLines/>
        <w:spacing w:after="40"/>
        <w:ind w:left="893" w:hanging="893"/>
      </w:pPr>
      <w:r>
        <w:rPr>
          <w:rFonts w:ascii="Georgia" w:hAnsi="Georgia"/>
          <w:b/>
          <w:sz w:val="18"/>
        </w:rPr>
        <w:t xml:space="preserve">C14-HIS-E05  C  </w:t>
      </w:r>
      <w:r>
        <w:rPr>
          <w:rFonts w:ascii="Georgia" w:hAnsi="Georgia"/>
          <w:b w:val="0"/>
          <w:i w:val="0"/>
          <w:color w:val="999999"/>
          <w:sz w:val="16"/>
        </w:rPr>
        <w:t xml:space="preserve">The goal is to state what the study found   </w:t>
      </w:r>
      <w:r>
        <w:rPr>
          <w:rFonts w:ascii="Georgia" w:hAnsi="Georgia"/>
          <w:sz w:val="18"/>
        </w:rPr>
        <w:t>The goal asks what the study found about the signers, so the sentence has to report that finding and nothing else.</w:t>
      </w:r>
      <w:r>
        <w:rPr>
          <w:rFonts w:ascii="Georgia" w:hAnsi="Georgia"/>
          <w:i/>
          <w:color w:val="555555"/>
          <w:sz w:val="18"/>
        </w:rPr>
        <w:t xml:space="preserve">  Trap: A is the longest and best-made sentence of the four, and every word of it is true, but the goal asked who signed.</w:t>
      </w:r>
      <w:r>
        <w:rPr>
          <w:rFonts w:ascii="Georgia" w:hAnsi="Georgia"/>
          <w:color w:val="999999"/>
          <w:sz w:val="15"/>
        </w:rPr>
        <w:t xml:space="preserve">  [A true not asked; B underreach; D imported]</w:t>
      </w:r>
    </w:p>
    <w:p>
      <w:pPr>
        <w:keepLines/>
        <w:spacing w:after="40"/>
        <w:ind w:left="893" w:hanging="893"/>
      </w:pPr>
      <w:r>
        <w:rPr>
          <w:rFonts w:ascii="Georgia" w:hAnsi="Georgia"/>
          <w:b/>
          <w:sz w:val="18"/>
        </w:rPr>
        <w:t xml:space="preserve">C14-HIS-E06  B  </w:t>
      </w:r>
      <w:r>
        <w:rPr>
          <w:rFonts w:ascii="Georgia" w:hAnsi="Georgia"/>
          <w:b w:val="0"/>
          <w:i w:val="0"/>
          <w:color w:val="999999"/>
          <w:sz w:val="16"/>
        </w:rPr>
        <w:t xml:space="preserve">The goal is to compare two things on one dimension   </w:t>
      </w:r>
      <w:r>
        <w:rPr>
          <w:rFonts w:ascii="Georgia" w:hAnsi="Georgia"/>
          <w:sz w:val="18"/>
        </w:rPr>
        <w:t>To compare the canals is to set the two lengths and the two costs against each other, which one sentence does with all four figures.</w:t>
      </w:r>
      <w:r>
        <w:rPr>
          <w:rFonts w:ascii="Georgia" w:hAnsi="Georgia"/>
          <w:i/>
          <w:color w:val="555555"/>
          <w:sz w:val="18"/>
        </w:rPr>
        <w:t xml:space="preserve">  Trap: D announces that the canals differed and gives not one of the four numbers the notes provide.</w:t>
      </w:r>
      <w:r>
        <w:rPr>
          <w:rFonts w:ascii="Georgia" w:hAnsi="Georgia"/>
          <w:color w:val="999999"/>
          <w:sz w:val="15"/>
        </w:rPr>
        <w:t xml:space="preserve">  [A overreach; C true not asked; D underreach]</w:t>
      </w:r>
    </w:p>
    <w:p>
      <w:pPr>
        <w:keepLines/>
        <w:spacing w:after="40"/>
        <w:ind w:left="893" w:hanging="893"/>
      </w:pPr>
      <w:r>
        <w:rPr>
          <w:rFonts w:ascii="Georgia" w:hAnsi="Georgia"/>
          <w:b/>
          <w:sz w:val="18"/>
        </w:rPr>
        <w:t xml:space="preserve">C14-HIS-E07  A  </w:t>
      </w:r>
      <w:r>
        <w:rPr>
          <w:rFonts w:ascii="Georgia" w:hAnsi="Georgia"/>
          <w:b w:val="0"/>
          <w:i w:val="0"/>
          <w:color w:val="999999"/>
          <w:sz w:val="16"/>
        </w:rPr>
        <w:t xml:space="preserve">The goal is to explain why something happened   </w:t>
      </w:r>
      <w:r>
        <w:rPr>
          <w:rFonts w:ascii="Georgia" w:hAnsi="Georgia"/>
          <w:sz w:val="18"/>
        </w:rPr>
        <w:t>The goal is to explain the growth, so the sentence must name the two notes that account for it and tie them to the figures.</w:t>
      </w:r>
      <w:r>
        <w:rPr>
          <w:rFonts w:ascii="Georgia" w:hAnsi="Georgia"/>
          <w:i/>
          <w:color w:val="555555"/>
          <w:sz w:val="18"/>
        </w:rPr>
        <w:t xml:space="preserve">  Trap: D supplies a cause from outside the notes, and a fire in 1871 cannot explain growth that ended in 1870.</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C14-HIS-E08  D  </w:t>
      </w:r>
      <w:r>
        <w:rPr>
          <w:rFonts w:ascii="Georgia" w:hAnsi="Georgia"/>
          <w:b w:val="0"/>
          <w:i w:val="0"/>
          <w:color w:val="999999"/>
          <w:sz w:val="16"/>
        </w:rPr>
        <w:t xml:space="preserve">The goal is to state a limitation of the work   </w:t>
      </w:r>
      <w:r>
        <w:rPr>
          <w:rFonts w:ascii="Georgia" w:hAnsi="Georgia"/>
          <w:sz w:val="18"/>
        </w:rPr>
        <w:t>A limitation is what the method cannot reach, and only one sentence names the surviving third and what follows from it.</w:t>
      </w:r>
      <w:r>
        <w:rPr>
          <w:rFonts w:ascii="Georgia" w:hAnsi="Georgia"/>
          <w:i/>
          <w:color w:val="555555"/>
          <w:sz w:val="18"/>
        </w:rPr>
        <w:t xml:space="preserve">  Trap: C turns a limitation into a dismissal: a count of a third of the papers is partial, not worthless.</w:t>
      </w:r>
      <w:r>
        <w:rPr>
          <w:rFonts w:ascii="Georgia" w:hAnsi="Georgia"/>
          <w:color w:val="999999"/>
          <w:sz w:val="15"/>
        </w:rPr>
        <w:t xml:space="preserve">  [A wrong goal; B true not asked; C overreach]</w:t>
      </w:r>
    </w:p>
    <w:p>
      <w:pPr>
        <w:keepLines/>
        <w:spacing w:after="40"/>
        <w:ind w:left="893" w:hanging="893"/>
      </w:pPr>
      <w:r>
        <w:rPr>
          <w:rFonts w:ascii="Georgia" w:hAnsi="Georgia"/>
          <w:b/>
          <w:sz w:val="18"/>
        </w:rPr>
        <w:t xml:space="preserve">C14-HIS-E09  B  </w:t>
      </w:r>
      <w:r>
        <w:rPr>
          <w:rFonts w:ascii="Georgia" w:hAnsi="Georgia"/>
          <w:b w:val="0"/>
          <w:i w:val="0"/>
          <w:color w:val="999999"/>
          <w:sz w:val="16"/>
        </w:rPr>
        <w:t xml:space="preserve">The goal is to compare two things on one dimension   </w:t>
      </w:r>
      <w:r>
        <w:rPr>
          <w:rFonts w:ascii="Georgia" w:hAnsi="Georgia"/>
          <w:sz w:val="18"/>
        </w:rPr>
        <w:t>The goal is to compare the networks on the movement of goods, so the sentence has to bring the gauges in and say what they cost a shipment.</w:t>
      </w:r>
      <w:r>
        <w:rPr>
          <w:rFonts w:ascii="Georgia" w:hAnsi="Georgia"/>
          <w:i/>
          <w:color w:val="555555"/>
          <w:sz w:val="18"/>
        </w:rPr>
        <w:t xml:space="preserve">  Trap: C compares the two networks on mileage alone, which is true and is not what the goal asked for.</w:t>
      </w:r>
      <w:r>
        <w:rPr>
          <w:rFonts w:ascii="Georgia" w:hAnsi="Georgia"/>
          <w:color w:val="999999"/>
          <w:sz w:val="15"/>
        </w:rPr>
        <w:t xml:space="preserve">  [A overreach; C true not asked; D underreach]</w:t>
      </w:r>
    </w:p>
    <w:p>
      <w:pPr>
        <w:keepLines/>
        <w:spacing w:after="40"/>
        <w:ind w:left="893" w:hanging="893"/>
      </w:pPr>
      <w:r>
        <w:rPr>
          <w:rFonts w:ascii="Georgia" w:hAnsi="Georgia"/>
          <w:b/>
          <w:sz w:val="18"/>
        </w:rPr>
        <w:t xml:space="preserve">C14-HIS-E10  D  </w:t>
      </w:r>
      <w:r>
        <w:rPr>
          <w:rFonts w:ascii="Georgia" w:hAnsi="Georgia"/>
          <w:b w:val="0"/>
          <w:i w:val="0"/>
          <w:color w:val="999999"/>
          <w:sz w:val="16"/>
        </w:rPr>
        <w:t xml:space="preserve">The goal is to state a limitation of the work   </w:t>
      </w:r>
      <w:r>
        <w:rPr>
          <w:rFonts w:ascii="Georgia" w:hAnsi="Georgia"/>
          <w:sz w:val="18"/>
        </w:rPr>
        <w:t>The goal is a limitation of the source, so the sentence must join who the directories left out to what the study therefore cannot see.</w:t>
      </w:r>
      <w:r>
        <w:rPr>
          <w:rFonts w:ascii="Georgia" w:hAnsi="Georgia"/>
          <w:i/>
          <w:color w:val="555555"/>
          <w:sz w:val="18"/>
        </w:rPr>
        <w:t xml:space="preserve">  Trap: C gives the fact that makes the limitation serious but never says it is a limitation of anything.</w:t>
      </w:r>
      <w:r>
        <w:rPr>
          <w:rFonts w:ascii="Georgia" w:hAnsi="Georgia"/>
          <w:color w:val="999999"/>
          <w:sz w:val="15"/>
        </w:rPr>
        <w:t xml:space="preserve">  [A wrong goal; B overreach; C true not asked]</w:t>
      </w:r>
    </w:p>
    <w:p>
      <w:pPr>
        <w:keepNext/>
        <w:spacing w:before="180" w:after="60"/>
      </w:pPr>
      <w:r>
        <w:rPr>
          <w:rFonts w:ascii="Georgia" w:hAnsi="Georgia"/>
          <w:b/>
          <w:sz w:val="21"/>
        </w:rPr>
        <w:t>14 · Rhetorical synthesis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C14-BIO-E01  D  </w:t>
      </w:r>
      <w:r>
        <w:rPr>
          <w:rFonts w:ascii="Georgia" w:hAnsi="Georgia"/>
          <w:b w:val="0"/>
          <w:i w:val="0"/>
          <w:color w:val="999999"/>
          <w:sz w:val="16"/>
        </w:rPr>
        <w:t xml:space="preserve">The goal is to introduce the subject to an unfamiliar reader   </w:t>
      </w:r>
      <w:r>
        <w:rPr>
          <w:rFonts w:ascii="Georgia" w:hAnsi="Georgia"/>
          <w:sz w:val="18"/>
        </w:rPr>
        <w:t>To introduce an animal is to say what it is, where it lives and what is remarkable about it, which one sentence here does and the others do not.</w:t>
      </w:r>
      <w:r>
        <w:rPr>
          <w:rFonts w:ascii="Georgia" w:hAnsi="Georgia"/>
          <w:i/>
          <w:color w:val="555555"/>
          <w:sz w:val="18"/>
        </w:rPr>
        <w:t xml:space="preserve">  Trap: C makes a claim of rank that the notes never offer: hardy in three ways is not hardiest of all.</w:t>
      </w:r>
      <w:r>
        <w:rPr>
          <w:rFonts w:ascii="Georgia" w:hAnsi="Georgia"/>
          <w:color w:val="999999"/>
          <w:sz w:val="15"/>
        </w:rPr>
        <w:t xml:space="preserve">  [A true not asked; B underreach; C overreach]</w:t>
      </w:r>
    </w:p>
    <w:p>
      <w:pPr>
        <w:keepLines/>
        <w:spacing w:after="40"/>
        <w:ind w:left="893" w:hanging="893"/>
      </w:pPr>
      <w:r>
        <w:rPr>
          <w:rFonts w:ascii="Georgia" w:hAnsi="Georgia"/>
          <w:b/>
          <w:sz w:val="18"/>
        </w:rPr>
        <w:t xml:space="preserve">C14-BIO-E02  B  </w:t>
      </w:r>
      <w:r>
        <w:rPr>
          <w:rFonts w:ascii="Georgia" w:hAnsi="Georgia"/>
          <w:b w:val="0"/>
          <w:i w:val="0"/>
          <w:color w:val="999999"/>
          <w:sz w:val="16"/>
        </w:rPr>
        <w:t xml:space="preserve">The goal is to state what the study found   </w:t>
      </w:r>
      <w:r>
        <w:rPr>
          <w:rFonts w:ascii="Georgia" w:hAnsi="Georgia"/>
          <w:sz w:val="18"/>
        </w:rPr>
        <w:t>The goal asks what the survey found about where the species lived, so the sentence has to carry both the sixty and the single tree.</w:t>
      </w:r>
      <w:r>
        <w:rPr>
          <w:rFonts w:ascii="Georgia" w:hAnsi="Georgia"/>
          <w:i/>
          <w:color w:val="555555"/>
          <w:sz w:val="18"/>
        </w:rPr>
        <w:t xml:space="preserve">  Trap: D is the longest sentence of the four and its last clause appears nowhere in the notes.</w:t>
      </w:r>
      <w:r>
        <w:rPr>
          <w:rFonts w:ascii="Georgia" w:hAnsi="Georgia"/>
          <w:color w:val="999999"/>
          <w:sz w:val="15"/>
        </w:rPr>
        <w:t xml:space="preserve">  [A true not asked; C underreach; D imported]</w:t>
      </w:r>
    </w:p>
    <w:p>
      <w:pPr>
        <w:keepLines/>
        <w:spacing w:after="40"/>
        <w:ind w:left="893" w:hanging="893"/>
      </w:pPr>
      <w:r>
        <w:rPr>
          <w:rFonts w:ascii="Georgia" w:hAnsi="Georgia"/>
          <w:b/>
          <w:sz w:val="18"/>
        </w:rPr>
        <w:t xml:space="preserve">C14-BIO-E03  C  </w:t>
      </w:r>
      <w:r>
        <w:rPr>
          <w:rFonts w:ascii="Georgia" w:hAnsi="Georgia"/>
          <w:b w:val="0"/>
          <w:i w:val="0"/>
          <w:color w:val="999999"/>
          <w:sz w:val="16"/>
        </w:rPr>
        <w:t xml:space="preserve">The goal is to explain why something happened   </w:t>
      </w:r>
      <w:r>
        <w:rPr>
          <w:rFonts w:ascii="Georgia" w:hAnsi="Georgia"/>
          <w:sz w:val="18"/>
        </w:rPr>
        <w:t>The goal is to explain the fall, so the sentence must join the toad's poison and the predators' inexperience to the numbers that fell.</w:t>
      </w:r>
      <w:r>
        <w:rPr>
          <w:rFonts w:ascii="Georgia" w:hAnsi="Georgia"/>
          <w:i/>
          <w:color w:val="555555"/>
          <w:sz w:val="18"/>
        </w:rPr>
        <w:t xml:space="preserve">  Trap: A sets the toad against the beetles, which is a contrast and not the explanation the goal asked for.</w:t>
      </w:r>
      <w:r>
        <w:rPr>
          <w:rFonts w:ascii="Georgia" w:hAnsi="Georgia"/>
          <w:color w:val="999999"/>
          <w:sz w:val="15"/>
        </w:rPr>
        <w:t xml:space="preserve">  [A wrong goal; B underreach; D overreach]</w:t>
      </w:r>
    </w:p>
    <w:p>
      <w:pPr>
        <w:keepLines/>
        <w:spacing w:after="40"/>
        <w:ind w:left="893" w:hanging="893"/>
      </w:pPr>
      <w:r>
        <w:rPr>
          <w:rFonts w:ascii="Georgia" w:hAnsi="Georgia"/>
          <w:b/>
          <w:sz w:val="18"/>
        </w:rPr>
        <w:t xml:space="preserve">C14-BIO-E04  A  </w:t>
      </w:r>
      <w:r>
        <w:rPr>
          <w:rFonts w:ascii="Georgia" w:hAnsi="Georgia"/>
          <w:b w:val="0"/>
          <w:i w:val="0"/>
          <w:color w:val="999999"/>
          <w:sz w:val="16"/>
        </w:rPr>
        <w:t xml:space="preserve">The goal is to set two findings against each other   </w:t>
      </w:r>
      <w:r>
        <w:rPr>
          <w:rFonts w:ascii="Georgia" w:hAnsi="Georgia"/>
          <w:sz w:val="18"/>
        </w:rPr>
        <w:t>The goal is a contrast in hot weather, so the sentence has to put the open pores of the one against the closed pores of the other.</w:t>
      </w:r>
      <w:r>
        <w:rPr>
          <w:rFonts w:ascii="Georgia" w:hAnsi="Georgia"/>
          <w:i/>
          <w:color w:val="555555"/>
          <w:sz w:val="18"/>
        </w:rPr>
        <w:t xml:space="preserve">  Trap: D announces a difference and names neither side of it, which is the emptiest kind of true sentence.</w:t>
      </w:r>
      <w:r>
        <w:rPr>
          <w:rFonts w:ascii="Georgia" w:hAnsi="Georgia"/>
          <w:color w:val="999999"/>
          <w:sz w:val="15"/>
        </w:rPr>
        <w:t xml:space="preserve">  [B true not asked; C imported; D underreach]</w:t>
      </w:r>
    </w:p>
    <w:p>
      <w:pPr>
        <w:keepLines/>
        <w:spacing w:after="40"/>
        <w:ind w:left="893" w:hanging="893"/>
      </w:pPr>
      <w:r>
        <w:rPr>
          <w:rFonts w:ascii="Georgia" w:hAnsi="Georgia"/>
          <w:b/>
          <w:sz w:val="18"/>
        </w:rPr>
        <w:t xml:space="preserve">C14-BIO-E05  D  </w:t>
      </w:r>
      <w:r>
        <w:rPr>
          <w:rFonts w:ascii="Georgia" w:hAnsi="Georgia"/>
          <w:b w:val="0"/>
          <w:i w:val="0"/>
          <w:color w:val="999999"/>
          <w:sz w:val="16"/>
        </w:rPr>
        <w:t xml:space="preserve">The goal is to compare two things on one dimension   </w:t>
      </w:r>
      <w:r>
        <w:rPr>
          <w:rFonts w:ascii="Georgia" w:hAnsi="Georgia"/>
          <w:sz w:val="18"/>
        </w:rPr>
        <w:t>To compare the milks on fat is to set the two percentages side by side, and only one sentence does it.</w:t>
      </w:r>
      <w:r>
        <w:rPr>
          <w:rFonts w:ascii="Georgia" w:hAnsi="Georgia"/>
          <w:i/>
          <w:color w:val="555555"/>
          <w:sz w:val="18"/>
        </w:rPr>
        <w:t xml:space="preserve">  Trap: A draws a conclusion about what human milk could do, which is a claim beyond anything the four notes contain.</w:t>
      </w:r>
      <w:r>
        <w:rPr>
          <w:rFonts w:ascii="Georgia" w:hAnsi="Georgia"/>
          <w:color w:val="999999"/>
          <w:sz w:val="15"/>
        </w:rPr>
        <w:t xml:space="preserve">  [A overreach; B true not asked; C underreach]</w:t>
      </w:r>
    </w:p>
    <w:p>
      <w:pPr>
        <w:keepLines/>
        <w:spacing w:after="40"/>
        <w:ind w:left="893" w:hanging="893"/>
      </w:pPr>
      <w:r>
        <w:rPr>
          <w:rFonts w:ascii="Georgia" w:hAnsi="Georgia"/>
          <w:b/>
          <w:sz w:val="18"/>
        </w:rPr>
        <w:t xml:space="preserve">C14-BIO-E06  C  </w:t>
      </w:r>
      <w:r>
        <w:rPr>
          <w:rFonts w:ascii="Georgia" w:hAnsi="Georgia"/>
          <w:b w:val="0"/>
          <w:i w:val="0"/>
          <w:color w:val="999999"/>
          <w:sz w:val="16"/>
        </w:rPr>
        <w:t xml:space="preserve">The goal is to state what the study found   </w:t>
      </w:r>
      <w:r>
        <w:rPr>
          <w:rFonts w:ascii="Georgia" w:hAnsi="Georgia"/>
          <w:sz w:val="18"/>
        </w:rPr>
        <w:t>The goal asks where the hatchlings went, and what the study found is the eight tags from the Azores and the distance they imply.</w:t>
      </w:r>
      <w:r>
        <w:rPr>
          <w:rFonts w:ascii="Georgia" w:hAnsi="Georgia"/>
          <w:i/>
          <w:color w:val="555555"/>
          <w:sz w:val="18"/>
        </w:rPr>
        <w:t xml:space="preserve">  Trap: A is true, and is the longest option, and answers a question about the method rather than about the turtles.</w:t>
      </w:r>
      <w:r>
        <w:rPr>
          <w:rFonts w:ascii="Georgia" w:hAnsi="Georgia"/>
          <w:color w:val="999999"/>
          <w:sz w:val="15"/>
        </w:rPr>
        <w:t xml:space="preserve">  [A true not asked; B underreach; D imported]</w:t>
      </w:r>
    </w:p>
    <w:p>
      <w:pPr>
        <w:keepLines/>
        <w:spacing w:after="40"/>
        <w:ind w:left="893" w:hanging="893"/>
      </w:pPr>
      <w:r>
        <w:rPr>
          <w:rFonts w:ascii="Georgia" w:hAnsi="Georgia"/>
          <w:b/>
          <w:sz w:val="18"/>
        </w:rPr>
        <w:t xml:space="preserve">C14-BIO-E07  B  </w:t>
      </w:r>
      <w:r>
        <w:rPr>
          <w:rFonts w:ascii="Georgia" w:hAnsi="Georgia"/>
          <w:b w:val="0"/>
          <w:i w:val="0"/>
          <w:color w:val="999999"/>
          <w:sz w:val="16"/>
        </w:rPr>
        <w:t xml:space="preserve">The goal is to state a limitation of the work   </w:t>
      </w:r>
      <w:r>
        <w:rPr>
          <w:rFonts w:ascii="Georgia" w:hAnsi="Georgia"/>
          <w:sz w:val="18"/>
        </w:rPr>
        <w:t>A limitation is what the method cannot do, so the sentence has to name the two quantities the data cannot separate.</w:t>
      </w:r>
      <w:r>
        <w:rPr>
          <w:rFonts w:ascii="Georgia" w:hAnsi="Georgia"/>
          <w:i/>
          <w:color w:val="555555"/>
          <w:sz w:val="18"/>
        </w:rPr>
        <w:t xml:space="preserve">  Trap: C turns a dependence on one model into a verdict that the data are useless.</w:t>
      </w:r>
      <w:r>
        <w:rPr>
          <w:rFonts w:ascii="Georgia" w:hAnsi="Georgia"/>
          <w:color w:val="999999"/>
          <w:sz w:val="15"/>
        </w:rPr>
        <w:t xml:space="preserve">  [A wrong goal; C overreach; D true not asked]</w:t>
      </w:r>
    </w:p>
    <w:p>
      <w:pPr>
        <w:keepLines/>
        <w:spacing w:after="40"/>
        <w:ind w:left="893" w:hanging="893"/>
      </w:pPr>
      <w:r>
        <w:rPr>
          <w:rFonts w:ascii="Georgia" w:hAnsi="Georgia"/>
          <w:b/>
          <w:sz w:val="18"/>
        </w:rPr>
        <w:t xml:space="preserve">C14-BIO-E08  A  </w:t>
      </w:r>
      <w:r>
        <w:rPr>
          <w:rFonts w:ascii="Georgia" w:hAnsi="Georgia"/>
          <w:b w:val="0"/>
          <w:i w:val="0"/>
          <w:color w:val="999999"/>
          <w:sz w:val="16"/>
        </w:rPr>
        <w:t xml:space="preserve">The goal is to explain why something happened   </w:t>
      </w:r>
      <w:r>
        <w:rPr>
          <w:rFonts w:ascii="Georgia" w:hAnsi="Georgia"/>
          <w:sz w:val="18"/>
        </w:rPr>
        <w:t>The goal is to explain the extent of the fires, so the sentence must carry both the fuel and the drought.</w:t>
      </w:r>
      <w:r>
        <w:rPr>
          <w:rFonts w:ascii="Georgia" w:hAnsi="Georgia"/>
          <w:i/>
          <w:color w:val="555555"/>
          <w:sz w:val="18"/>
        </w:rPr>
        <w:t xml:space="preserve">  Trap: D supplies a date and an author for the suppression policy that the notes say nothing about.</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C14-BIO-E09  C  </w:t>
      </w:r>
      <w:r>
        <w:rPr>
          <w:rFonts w:ascii="Georgia" w:hAnsi="Georgia"/>
          <w:b w:val="0"/>
          <w:i w:val="0"/>
          <w:color w:val="999999"/>
          <w:sz w:val="16"/>
        </w:rPr>
        <w:t xml:space="preserve">The goal is to state a limitation of the work   </w:t>
      </w:r>
      <w:r>
        <w:rPr>
          <w:rFonts w:ascii="Georgia" w:hAnsi="Georgia"/>
          <w:sz w:val="18"/>
        </w:rPr>
        <w:t>The limitation is that the hours chosen are the quiet hours, so the sentence must say what those hours leave out.</w:t>
      </w:r>
      <w:r>
        <w:rPr>
          <w:rFonts w:ascii="Georgia" w:hAnsi="Georgia"/>
          <w:i/>
          <w:color w:val="555555"/>
          <w:sz w:val="18"/>
        </w:rPr>
        <w:t xml:space="preserve">  Trap: A is the longest and most careful sentence here, and it states the finding rather than the limitation the goal asked for.</w:t>
      </w:r>
      <w:r>
        <w:rPr>
          <w:rFonts w:ascii="Georgia" w:hAnsi="Georgia"/>
          <w:color w:val="999999"/>
          <w:sz w:val="15"/>
        </w:rPr>
        <w:t xml:space="preserve">  [A wrong goal; B overreach; D true not asked]</w:t>
      </w:r>
    </w:p>
    <w:p>
      <w:pPr>
        <w:keepLines/>
        <w:spacing w:after="40"/>
        <w:ind w:left="893" w:hanging="893"/>
      </w:pPr>
      <w:r>
        <w:rPr>
          <w:rFonts w:ascii="Georgia" w:hAnsi="Georgia"/>
          <w:b/>
          <w:sz w:val="18"/>
        </w:rPr>
        <w:t xml:space="preserve">C14-BIO-E10  A  </w:t>
      </w:r>
      <w:r>
        <w:rPr>
          <w:rFonts w:ascii="Georgia" w:hAnsi="Georgia"/>
          <w:b w:val="0"/>
          <w:i w:val="0"/>
          <w:color w:val="999999"/>
          <w:sz w:val="16"/>
        </w:rPr>
        <w:t xml:space="preserve">The goal is to compare two things on one dimension   </w:t>
      </w:r>
      <w:r>
        <w:rPr>
          <w:rFonts w:ascii="Georgia" w:hAnsi="Georgia"/>
          <w:sz w:val="18"/>
        </w:rPr>
        <w:t>The goal names two dimensions, rate and relative size, so the sentence has to compare the hearts on both of them.</w:t>
      </w:r>
      <w:r>
        <w:rPr>
          <w:rFonts w:ascii="Georgia" w:hAnsi="Georgia"/>
          <w:i/>
          <w:color w:val="555555"/>
          <w:sz w:val="18"/>
        </w:rPr>
        <w:t xml:space="preserve">  Trap: D states a law of biology where the goal asked for a comparison of two animals.</w:t>
      </w:r>
      <w:r>
        <w:rPr>
          <w:rFonts w:ascii="Georgia" w:hAnsi="Georgia"/>
          <w:color w:val="999999"/>
          <w:sz w:val="15"/>
        </w:rPr>
        <w:t xml:space="preserve">  [B true not asked; C underreach; D overreach]</w:t>
      </w:r>
    </w:p>
    <w:p>
      <w:pPr>
        <w:keepNext/>
        <w:spacing w:before="180" w:after="60"/>
      </w:pPr>
      <w:r>
        <w:rPr>
          <w:rFonts w:ascii="Georgia" w:hAnsi="Georgia"/>
          <w:b/>
          <w:sz w:val="21"/>
        </w:rPr>
        <w:t>14 · Rhetorical synthesis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C14-PHY-E01  A  </w:t>
      </w:r>
      <w:r>
        <w:rPr>
          <w:rFonts w:ascii="Georgia" w:hAnsi="Georgia"/>
          <w:b w:val="0"/>
          <w:i w:val="0"/>
          <w:color w:val="999999"/>
          <w:sz w:val="16"/>
        </w:rPr>
        <w:t xml:space="preserve">The goal is to state what the study found   </w:t>
      </w:r>
      <w:r>
        <w:rPr>
          <w:rFonts w:ascii="Georgia" w:hAnsi="Georgia"/>
          <w:sz w:val="18"/>
        </w:rPr>
        <w:t>The goal asks what was found, so the sentence has to give the figure measured and set it beside the prediction it matched.</w:t>
      </w:r>
      <w:r>
        <w:rPr>
          <w:rFonts w:ascii="Georgia" w:hAnsi="Georgia"/>
          <w:i/>
          <w:color w:val="555555"/>
          <w:sz w:val="18"/>
        </w:rPr>
        <w:t xml:space="preserve">  Trap: D adds a complaint about the plates that appears in none of the notes.</w:t>
      </w:r>
      <w:r>
        <w:rPr>
          <w:rFonts w:ascii="Georgia" w:hAnsi="Georgia"/>
          <w:color w:val="999999"/>
          <w:sz w:val="15"/>
        </w:rPr>
        <w:t xml:space="preserve">  [B underreach; C true not asked; D imported]</w:t>
      </w:r>
    </w:p>
    <w:p>
      <w:pPr>
        <w:keepLines/>
        <w:spacing w:after="40"/>
        <w:ind w:left="893" w:hanging="893"/>
      </w:pPr>
      <w:r>
        <w:rPr>
          <w:rFonts w:ascii="Georgia" w:hAnsi="Georgia"/>
          <w:b/>
          <w:sz w:val="18"/>
        </w:rPr>
        <w:t xml:space="preserve">C14-PHY-E02  C  </w:t>
      </w:r>
      <w:r>
        <w:rPr>
          <w:rFonts w:ascii="Georgia" w:hAnsi="Georgia"/>
          <w:b w:val="0"/>
          <w:i w:val="0"/>
          <w:color w:val="999999"/>
          <w:sz w:val="16"/>
        </w:rPr>
        <w:t xml:space="preserve">The goal is to introduce the subject to an unfamiliar reader   </w:t>
      </w:r>
      <w:r>
        <w:rPr>
          <w:rFonts w:ascii="Georgia" w:hAnsi="Georgia"/>
          <w:sz w:val="18"/>
        </w:rPr>
        <w:t>To introduce the thing is to say what it does and under what condition, which one sentence does with a figure to anchor it.</w:t>
      </w:r>
      <w:r>
        <w:rPr>
          <w:rFonts w:ascii="Georgia" w:hAnsi="Georgia"/>
          <w:i/>
          <w:color w:val="555555"/>
          <w:sz w:val="18"/>
        </w:rPr>
        <w:t xml:space="preserve">  Trap: B calls the material special and says nothing at all about what makes it so.</w:t>
      </w:r>
      <w:r>
        <w:rPr>
          <w:rFonts w:ascii="Georgia" w:hAnsi="Georgia"/>
          <w:color w:val="999999"/>
          <w:sz w:val="15"/>
        </w:rPr>
        <w:t xml:space="preserve">  [A true not asked; B underreach; D overreach]</w:t>
      </w:r>
    </w:p>
    <w:p>
      <w:pPr>
        <w:keepLines/>
        <w:spacing w:after="40"/>
        <w:ind w:left="893" w:hanging="893"/>
      </w:pPr>
      <w:r>
        <w:rPr>
          <w:rFonts w:ascii="Georgia" w:hAnsi="Georgia"/>
          <w:b/>
          <w:sz w:val="18"/>
        </w:rPr>
        <w:t xml:space="preserve">C14-PHY-E03  D  </w:t>
      </w:r>
      <w:r>
        <w:rPr>
          <w:rFonts w:ascii="Georgia" w:hAnsi="Georgia"/>
          <w:b w:val="0"/>
          <w:i w:val="0"/>
          <w:color w:val="999999"/>
          <w:sz w:val="16"/>
        </w:rPr>
        <w:t xml:space="preserve">The goal is to compare two things on one dimension   </w:t>
      </w:r>
      <w:r>
        <w:rPr>
          <w:rFonts w:ascii="Georgia" w:hAnsi="Georgia"/>
          <w:sz w:val="18"/>
        </w:rPr>
        <w:t>To compare the designs on size is to give both sizes and the reason behind them, which one sentence manages in a single clause each.</w:t>
      </w:r>
      <w:r>
        <w:rPr>
          <w:rFonts w:ascii="Georgia" w:hAnsi="Georgia"/>
          <w:i/>
          <w:color w:val="555555"/>
          <w:sz w:val="18"/>
        </w:rPr>
        <w:t xml:space="preserve">  Trap: C turns a limit that has held so far into a law about all future telescopes.</w:t>
      </w:r>
      <w:r>
        <w:rPr>
          <w:rFonts w:ascii="Georgia" w:hAnsi="Georgia"/>
          <w:color w:val="999999"/>
          <w:sz w:val="15"/>
        </w:rPr>
        <w:t xml:space="preserve">  [A wrong goal; B true not asked; C overreach]</w:t>
      </w:r>
    </w:p>
    <w:p>
      <w:pPr>
        <w:keepLines/>
        <w:spacing w:after="40"/>
        <w:ind w:left="893" w:hanging="893"/>
      </w:pPr>
      <w:r>
        <w:rPr>
          <w:rFonts w:ascii="Georgia" w:hAnsi="Georgia"/>
          <w:b/>
          <w:sz w:val="18"/>
        </w:rPr>
        <w:t xml:space="preserve">C14-PHY-E04  B  </w:t>
      </w:r>
      <w:r>
        <w:rPr>
          <w:rFonts w:ascii="Georgia" w:hAnsi="Georgia"/>
          <w:b w:val="0"/>
          <w:i w:val="0"/>
          <w:color w:val="999999"/>
          <w:sz w:val="16"/>
        </w:rPr>
        <w:t xml:space="preserve">The goal is to explain why something happened   </w:t>
      </w:r>
      <w:r>
        <w:rPr>
          <w:rFonts w:ascii="Georgia" w:hAnsi="Georgia"/>
          <w:sz w:val="18"/>
        </w:rPr>
        <w:t>The goal is to explain the failure, so the sentence must name the feature of the deck that the wind could not get past.</w:t>
      </w:r>
      <w:r>
        <w:rPr>
          <w:rFonts w:ascii="Georgia" w:hAnsi="Georgia"/>
          <w:i/>
          <w:color w:val="555555"/>
          <w:sz w:val="18"/>
        </w:rPr>
        <w:t xml:space="preserve">  Trap: C invents a figure for the thickness of the deck that the notes never give.</w:t>
      </w:r>
      <w:r>
        <w:rPr>
          <w:rFonts w:ascii="Georgia" w:hAnsi="Georgia"/>
          <w:color w:val="999999"/>
          <w:sz w:val="15"/>
        </w:rPr>
        <w:t xml:space="preserve">  [A underreach; C imported; D overreach]</w:t>
      </w:r>
    </w:p>
    <w:p>
      <w:pPr>
        <w:keepLines/>
        <w:spacing w:after="40"/>
        <w:ind w:left="893" w:hanging="893"/>
      </w:pPr>
      <w:r>
        <w:rPr>
          <w:rFonts w:ascii="Georgia" w:hAnsi="Georgia"/>
          <w:b/>
          <w:sz w:val="18"/>
        </w:rPr>
        <w:t xml:space="preserve">C14-PHY-E05  A  </w:t>
      </w:r>
      <w:r>
        <w:rPr>
          <w:rFonts w:ascii="Georgia" w:hAnsi="Georgia"/>
          <w:b w:val="0"/>
          <w:i w:val="0"/>
          <w:color w:val="999999"/>
          <w:sz w:val="16"/>
        </w:rPr>
        <w:t xml:space="preserve">The goal is to set two findings against each other   </w:t>
      </w:r>
      <w:r>
        <w:rPr>
          <w:rFonts w:ascii="Georgia" w:hAnsi="Georgia"/>
          <w:sz w:val="18"/>
        </w:rPr>
        <w:t>The goal is a contrast, so the sentence has to hold both balloons and the thing that separates them, which is the heat.</w:t>
      </w:r>
      <w:r>
        <w:rPr>
          <w:rFonts w:ascii="Georgia" w:hAnsi="Georgia"/>
          <w:i/>
          <w:color w:val="555555"/>
          <w:sz w:val="18"/>
        </w:rPr>
        <w:t xml:space="preserve">  Trap: D brings in a crossing of the Channel that no note mentions.</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C14-PHY-E06  D  </w:t>
      </w:r>
      <w:r>
        <w:rPr>
          <w:rFonts w:ascii="Georgia" w:hAnsi="Georgia"/>
          <w:b w:val="0"/>
          <w:i w:val="0"/>
          <w:color w:val="999999"/>
          <w:sz w:val="16"/>
        </w:rPr>
        <w:t xml:space="preserve">The goal is to explain why something happened   </w:t>
      </w:r>
      <w:r>
        <w:rPr>
          <w:rFonts w:ascii="Georgia" w:hAnsi="Georgia"/>
          <w:sz w:val="18"/>
        </w:rPr>
        <w:t>The goal is to explain the difference in behavior, so the sentence must tie the two structures to the two things the materials do.</w:t>
      </w:r>
      <w:r>
        <w:rPr>
          <w:rFonts w:ascii="Georgia" w:hAnsi="Georgia"/>
          <w:i/>
          <w:color w:val="555555"/>
          <w:sz w:val="18"/>
        </w:rPr>
        <w:t xml:space="preserve">  Trap: A states the difference it was asked to explain and offers no explanation of it at all.</w:t>
      </w:r>
      <w:r>
        <w:rPr>
          <w:rFonts w:ascii="Georgia" w:hAnsi="Georgia"/>
          <w:color w:val="999999"/>
          <w:sz w:val="15"/>
        </w:rPr>
        <w:t xml:space="preserve">  [A wrong goal; B underreach; C true not asked]</w:t>
      </w:r>
    </w:p>
    <w:p>
      <w:pPr>
        <w:keepLines/>
        <w:spacing w:after="40"/>
        <w:ind w:left="893" w:hanging="893"/>
      </w:pPr>
      <w:r>
        <w:rPr>
          <w:rFonts w:ascii="Georgia" w:hAnsi="Georgia"/>
          <w:b/>
          <w:sz w:val="18"/>
        </w:rPr>
        <w:t xml:space="preserve">C14-PHY-E07  C  </w:t>
      </w:r>
      <w:r>
        <w:rPr>
          <w:rFonts w:ascii="Georgia" w:hAnsi="Georgia"/>
          <w:b w:val="0"/>
          <w:i w:val="0"/>
          <w:color w:val="999999"/>
          <w:sz w:val="16"/>
        </w:rPr>
        <w:t xml:space="preserve">The goal is to compare two things on one dimension   </w:t>
      </w:r>
      <w:r>
        <w:rPr>
          <w:rFonts w:ascii="Georgia" w:hAnsi="Georgia"/>
          <w:sz w:val="18"/>
        </w:rPr>
        <w:t>To compare the media is to give both speeds, and the notes allow the reason to be given with them.</w:t>
      </w:r>
      <w:r>
        <w:rPr>
          <w:rFonts w:ascii="Georgia" w:hAnsi="Georgia"/>
          <w:i/>
          <w:color w:val="555555"/>
          <w:sz w:val="18"/>
        </w:rPr>
        <w:t xml:space="preserve">  Trap: A builds a general law out of two measurements, and the law it builds is the wrong one.</w:t>
      </w:r>
      <w:r>
        <w:rPr>
          <w:rFonts w:ascii="Georgia" w:hAnsi="Georgia"/>
          <w:color w:val="999999"/>
          <w:sz w:val="15"/>
        </w:rPr>
        <w:t xml:space="preserve">  [A overreach; B true not asked; D underreach]</w:t>
      </w:r>
    </w:p>
    <w:p>
      <w:pPr>
        <w:keepLines/>
        <w:spacing w:after="40"/>
        <w:ind w:left="893" w:hanging="893"/>
      </w:pPr>
      <w:r>
        <w:rPr>
          <w:rFonts w:ascii="Georgia" w:hAnsi="Georgia"/>
          <w:b/>
          <w:sz w:val="18"/>
        </w:rPr>
        <w:t xml:space="preserve">C14-PHY-E08  B  </w:t>
      </w:r>
      <w:r>
        <w:rPr>
          <w:rFonts w:ascii="Georgia" w:hAnsi="Georgia"/>
          <w:b w:val="0"/>
          <w:i w:val="0"/>
          <w:color w:val="999999"/>
          <w:sz w:val="16"/>
        </w:rPr>
        <w:t xml:space="preserve">The goal is to state a limitation of the work   </w:t>
      </w:r>
      <w:r>
        <w:rPr>
          <w:rFonts w:ascii="Georgia" w:hAnsi="Georgia"/>
          <w:sz w:val="18"/>
        </w:rPr>
        <w:t>A limitation is what the run could not deliver, and the sentence has to name the number of events and what follows from it.</w:t>
      </w:r>
      <w:r>
        <w:rPr>
          <w:rFonts w:ascii="Georgia" w:hAnsi="Georgia"/>
          <w:i/>
          <w:color w:val="555555"/>
          <w:sz w:val="18"/>
        </w:rPr>
        <w:t xml:space="preserve">  Trap: C is the longest sentence here and it throws the measurement away rather than stating its limit.</w:t>
      </w:r>
      <w:r>
        <w:rPr>
          <w:rFonts w:ascii="Georgia" w:hAnsi="Georgia"/>
          <w:color w:val="999999"/>
          <w:sz w:val="15"/>
        </w:rPr>
        <w:t xml:space="preserve">  [A wrong goal; C overreach; D true not asked]</w:t>
      </w:r>
    </w:p>
    <w:p>
      <w:pPr>
        <w:keepLines/>
        <w:spacing w:after="40"/>
        <w:ind w:left="893" w:hanging="893"/>
      </w:pPr>
      <w:r>
        <w:rPr>
          <w:rFonts w:ascii="Georgia" w:hAnsi="Georgia"/>
          <w:b/>
          <w:sz w:val="18"/>
        </w:rPr>
        <w:t xml:space="preserve">C14-PHY-E09  D  </w:t>
      </w:r>
      <w:r>
        <w:rPr>
          <w:rFonts w:ascii="Georgia" w:hAnsi="Georgia"/>
          <w:b w:val="0"/>
          <w:i w:val="0"/>
          <w:color w:val="999999"/>
          <w:sz w:val="16"/>
        </w:rPr>
        <w:t xml:space="preserve">The goal is to state what the study found   </w:t>
      </w:r>
      <w:r>
        <w:rPr>
          <w:rFonts w:ascii="Georgia" w:hAnsi="Georgia"/>
          <w:sz w:val="18"/>
        </w:rPr>
        <w:t>The goal asks what was found below the temperature, so the sentence reports the single state and the number of atoms in it.</w:t>
      </w:r>
      <w:r>
        <w:rPr>
          <w:rFonts w:ascii="Georgia" w:hAnsi="Georgia"/>
          <w:i/>
          <w:color w:val="555555"/>
          <w:sz w:val="18"/>
        </w:rPr>
        <w:t xml:space="preserve">  Trap: C names two physicists and a prediction that no note contains, however true the history happens to be.</w:t>
      </w:r>
      <w:r>
        <w:rPr>
          <w:rFonts w:ascii="Georgia" w:hAnsi="Georgia"/>
          <w:color w:val="999999"/>
          <w:sz w:val="15"/>
        </w:rPr>
        <w:t xml:space="preserve">  [A true not asked; B underreach; C imported]</w:t>
      </w:r>
    </w:p>
    <w:p>
      <w:pPr>
        <w:keepLines/>
        <w:spacing w:after="40"/>
        <w:ind w:left="893" w:hanging="893"/>
      </w:pPr>
      <w:r>
        <w:rPr>
          <w:rFonts w:ascii="Georgia" w:hAnsi="Georgia"/>
          <w:b/>
          <w:sz w:val="18"/>
        </w:rPr>
        <w:t xml:space="preserve">C14-PHY-E10  B  </w:t>
      </w:r>
      <w:r>
        <w:rPr>
          <w:rFonts w:ascii="Georgia" w:hAnsi="Georgia"/>
          <w:b w:val="0"/>
          <w:i w:val="0"/>
          <w:color w:val="999999"/>
          <w:sz w:val="16"/>
        </w:rPr>
        <w:t xml:space="preserve">The goal is to state a limitation of the work   </w:t>
      </w:r>
      <w:r>
        <w:rPr>
          <w:rFonts w:ascii="Georgia" w:hAnsi="Georgia"/>
          <w:sz w:val="18"/>
        </w:rPr>
        <w:t>The limitation is the circle between the tuning and the test, and only one sentence closes that circle and says what it costs.</w:t>
      </w:r>
      <w:r>
        <w:rPr>
          <w:rFonts w:ascii="Georgia" w:hAnsi="Georgia"/>
          <w:i/>
          <w:color w:val="555555"/>
          <w:sz w:val="18"/>
        </w:rPr>
        <w:t xml:space="preserve">  Trap: C condemns a whole method where the goal asked for the limit of one test.</w:t>
      </w:r>
      <w:r>
        <w:rPr>
          <w:rFonts w:ascii="Georgia" w:hAnsi="Georgia"/>
          <w:color w:val="999999"/>
          <w:sz w:val="15"/>
        </w:rPr>
        <w:t xml:space="preserve">  [A wrong goal; C overreach; D true not asked]</w:t>
      </w:r>
    </w:p>
    <w:p>
      <w:pPr>
        <w:keepNext/>
        <w:spacing w:before="180" w:after="60"/>
      </w:pPr>
      <w:r>
        <w:rPr>
          <w:rFonts w:ascii="Georgia" w:hAnsi="Georgia"/>
          <w:b/>
          <w:sz w:val="21"/>
        </w:rPr>
        <w:t>14 · Rhetorical synthesis</w:t>
      </w:r>
      <w:r>
        <w:rPr>
          <w:rFonts w:ascii="Georgia" w:hAnsi="Georgia"/>
          <w:color w:val="999999"/>
          <w:sz w:val="17"/>
        </w:rPr>
        <w:t xml:space="preserve">   Humanities</w:t>
      </w:r>
    </w:p>
    <w:p>
      <w:pPr>
        <w:keepLines/>
        <w:spacing w:after="40"/>
        <w:ind w:left="893" w:hanging="893"/>
      </w:pPr>
      <w:r>
        <w:rPr>
          <w:rFonts w:ascii="Georgia" w:hAnsi="Georgia"/>
          <w:b/>
          <w:sz w:val="18"/>
        </w:rPr>
        <w:t xml:space="preserve">C14-HUM-E01  B  </w:t>
      </w:r>
      <w:r>
        <w:rPr>
          <w:rFonts w:ascii="Georgia" w:hAnsi="Georgia"/>
          <w:b w:val="0"/>
          <w:i w:val="0"/>
          <w:color w:val="999999"/>
          <w:sz w:val="16"/>
        </w:rPr>
        <w:t xml:space="preserve">The goal is to introduce the subject to an unfamiliar reader   </w:t>
      </w:r>
      <w:r>
        <w:rPr>
          <w:rFonts w:ascii="Georgia" w:hAnsi="Georgia"/>
          <w:sz w:val="18"/>
        </w:rPr>
        <w:t>To introduce the form is to say what it is, when it was settled and how it is performed, which one sentence does in a single line.</w:t>
      </w:r>
      <w:r>
        <w:rPr>
          <w:rFonts w:ascii="Georgia" w:hAnsi="Georgia"/>
          <w:i/>
          <w:color w:val="555555"/>
          <w:sz w:val="18"/>
        </w:rPr>
        <w:t xml:space="preserve">  Trap: D makes a claim of priority over every theater in the world that the notes do not support.</w:t>
      </w:r>
      <w:r>
        <w:rPr>
          <w:rFonts w:ascii="Georgia" w:hAnsi="Georgia"/>
          <w:color w:val="999999"/>
          <w:sz w:val="15"/>
        </w:rPr>
        <w:t xml:space="preserve">  [A true not asked; C underreach; D overreach]</w:t>
      </w:r>
    </w:p>
    <w:p>
      <w:pPr>
        <w:keepLines/>
        <w:spacing w:after="40"/>
        <w:ind w:left="893" w:hanging="893"/>
      </w:pPr>
      <w:r>
        <w:rPr>
          <w:rFonts w:ascii="Georgia" w:hAnsi="Georgia"/>
          <w:b/>
          <w:sz w:val="18"/>
        </w:rPr>
        <w:t xml:space="preserve">C14-HUM-E02  D  </w:t>
      </w:r>
      <w:r>
        <w:rPr>
          <w:rFonts w:ascii="Georgia" w:hAnsi="Georgia"/>
          <w:b w:val="0"/>
          <w:i w:val="0"/>
          <w:color w:val="999999"/>
          <w:sz w:val="16"/>
        </w:rPr>
        <w:t xml:space="preserve">The goal is to state what the study found   </w:t>
      </w:r>
      <w:r>
        <w:rPr>
          <w:rFonts w:ascii="Georgia" w:hAnsi="Georgia"/>
          <w:sz w:val="18"/>
        </w:rPr>
        <w:t>The goal asks what the collation found about the relation between the copies, and the finding is the shared error and the descent it implies.</w:t>
      </w:r>
      <w:r>
        <w:rPr>
          <w:rFonts w:ascii="Georgia" w:hAnsi="Georgia"/>
          <w:i/>
          <w:color w:val="555555"/>
          <w:sz w:val="18"/>
        </w:rPr>
        <w:t xml:space="preserve">  Trap: C places the lost manuscript in a county and a decade that appear in none of the notes.</w:t>
      </w:r>
      <w:r>
        <w:rPr>
          <w:rFonts w:ascii="Georgia" w:hAnsi="Georgia"/>
          <w:color w:val="999999"/>
          <w:sz w:val="15"/>
        </w:rPr>
        <w:t xml:space="preserve">  [A true not asked; B underreach; C imported]</w:t>
      </w:r>
    </w:p>
    <w:p>
      <w:pPr>
        <w:keepLines/>
        <w:spacing w:after="40"/>
        <w:ind w:left="893" w:hanging="893"/>
      </w:pPr>
      <w:r>
        <w:rPr>
          <w:rFonts w:ascii="Georgia" w:hAnsi="Georgia"/>
          <w:b/>
          <w:sz w:val="18"/>
        </w:rPr>
        <w:t xml:space="preserve">C14-HUM-E03  A  </w:t>
      </w:r>
      <w:r>
        <w:rPr>
          <w:rFonts w:ascii="Georgia" w:hAnsi="Georgia"/>
          <w:b w:val="0"/>
          <w:i w:val="0"/>
          <w:color w:val="999999"/>
          <w:sz w:val="16"/>
        </w:rPr>
        <w:t xml:space="preserve">The goal is to set two findings against each other   </w:t>
      </w:r>
      <w:r>
        <w:rPr>
          <w:rFonts w:ascii="Georgia" w:hAnsi="Georgia"/>
          <w:sz w:val="18"/>
        </w:rPr>
        <w:t>The goal is a contrast, so the sentence must carry the messenger on one side and the staged killing on the other.</w:t>
      </w:r>
      <w:r>
        <w:rPr>
          <w:rFonts w:ascii="Georgia" w:hAnsi="Georgia"/>
          <w:i/>
          <w:color w:val="555555"/>
          <w:sz w:val="18"/>
        </w:rPr>
        <w:t xml:space="preserve">  Trap: D explains the Greek practice with a fact about the size of a theater that no note supplies.</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C14-HUM-E04  C  </w:t>
      </w:r>
      <w:r>
        <w:rPr>
          <w:rFonts w:ascii="Georgia" w:hAnsi="Georgia"/>
          <w:b w:val="0"/>
          <w:i w:val="0"/>
          <w:color w:val="999999"/>
          <w:sz w:val="16"/>
        </w:rPr>
        <w:t xml:space="preserve">The goal is to compare two things on one dimension   </w:t>
      </w:r>
      <w:r>
        <w:rPr>
          <w:rFonts w:ascii="Georgia" w:hAnsi="Georgia"/>
          <w:sz w:val="18"/>
        </w:rPr>
        <w:t>To compare the audiences is to put the few thousand against the forty thousand, which one sentence does and the others avoid.</w:t>
      </w:r>
      <w:r>
        <w:rPr>
          <w:rFonts w:ascii="Georgia" w:hAnsi="Georgia"/>
          <w:i/>
          <w:color w:val="555555"/>
          <w:sz w:val="18"/>
        </w:rPr>
        <w:t xml:space="preserve">  Trap: A turns a difference in sales into a judgment of merit the notes cannot support.</w:t>
      </w:r>
      <w:r>
        <w:rPr>
          <w:rFonts w:ascii="Georgia" w:hAnsi="Georgia"/>
          <w:color w:val="999999"/>
          <w:sz w:val="15"/>
        </w:rPr>
        <w:t xml:space="preserve">  [A overreach; B true not asked; D underreach]</w:t>
      </w:r>
    </w:p>
    <w:p>
      <w:pPr>
        <w:keepLines/>
        <w:spacing w:after="40"/>
        <w:ind w:left="893" w:hanging="893"/>
      </w:pPr>
      <w:r>
        <w:rPr>
          <w:rFonts w:ascii="Georgia" w:hAnsi="Georgia"/>
          <w:b/>
          <w:sz w:val="18"/>
        </w:rPr>
        <w:t xml:space="preserve">C14-HUM-E05  B  </w:t>
      </w:r>
      <w:r>
        <w:rPr>
          <w:rFonts w:ascii="Georgia" w:hAnsi="Georgia"/>
          <w:b w:val="0"/>
          <w:i w:val="0"/>
          <w:color w:val="999999"/>
          <w:sz w:val="16"/>
        </w:rPr>
        <w:t xml:space="preserve">The goal is to explain why something happened   </w:t>
      </w:r>
      <w:r>
        <w:rPr>
          <w:rFonts w:ascii="Georgia" w:hAnsi="Georgia"/>
          <w:sz w:val="18"/>
        </w:rPr>
        <w:t>The goal is to explain the fire, so the sentence must put the cannon and the thatch in one line.</w:t>
      </w:r>
      <w:r>
        <w:rPr>
          <w:rFonts w:ascii="Georgia" w:hAnsi="Georgia"/>
          <w:i/>
          <w:color w:val="555555"/>
          <w:sz w:val="18"/>
        </w:rPr>
        <w:t xml:space="preserve">  Trap: D adds a warning from the city that appears in none of the four notes.</w:t>
      </w:r>
      <w:r>
        <w:rPr>
          <w:rFonts w:ascii="Georgia" w:hAnsi="Georgia"/>
          <w:color w:val="999999"/>
          <w:sz w:val="15"/>
        </w:rPr>
        <w:t xml:space="preserve">  [A wrong goal; C underreach; D imported]</w:t>
      </w:r>
    </w:p>
    <w:p>
      <w:pPr>
        <w:keepLines/>
        <w:spacing w:after="40"/>
        <w:ind w:left="893" w:hanging="893"/>
      </w:pPr>
      <w:r>
        <w:rPr>
          <w:rFonts w:ascii="Georgia" w:hAnsi="Georgia"/>
          <w:b/>
          <w:sz w:val="18"/>
        </w:rPr>
        <w:t xml:space="preserve">C14-HUM-E06  A  </w:t>
      </w:r>
      <w:r>
        <w:rPr>
          <w:rFonts w:ascii="Georgia" w:hAnsi="Georgia"/>
          <w:b w:val="0"/>
          <w:i w:val="0"/>
          <w:color w:val="999999"/>
          <w:sz w:val="16"/>
        </w:rPr>
        <w:t xml:space="preserve">The goal is to set two findings against each other   </w:t>
      </w:r>
      <w:r>
        <w:rPr>
          <w:rFonts w:ascii="Georgia" w:hAnsi="Georgia"/>
          <w:sz w:val="18"/>
        </w:rPr>
        <w:t>The goal is a contrast between the forms, so the sentence has to name where each one turns and how long its answer runs.</w:t>
      </w:r>
      <w:r>
        <w:rPr>
          <w:rFonts w:ascii="Georgia" w:hAnsi="Georgia"/>
          <w:i/>
          <w:color w:val="555555"/>
          <w:sz w:val="18"/>
        </w:rPr>
        <w:t xml:space="preserve">  Trap: D explains the English form with a claim about rhyme that no note makes.</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C14-HUM-E07  D  </w:t>
      </w:r>
      <w:r>
        <w:rPr>
          <w:rFonts w:ascii="Georgia" w:hAnsi="Georgia"/>
          <w:b w:val="0"/>
          <w:i w:val="0"/>
          <w:color w:val="999999"/>
          <w:sz w:val="16"/>
        </w:rPr>
        <w:t xml:space="preserve">The goal is to state a limitation of the work   </w:t>
      </w:r>
      <w:r>
        <w:rPr>
          <w:rFonts w:ascii="Georgia" w:hAnsi="Georgia"/>
          <w:sz w:val="18"/>
        </w:rPr>
        <w:t>The limitation is who a guinea excluded, so the sentence must set the price against the wage and say what the registers therefore show.</w:t>
      </w:r>
      <w:r>
        <w:rPr>
          <w:rFonts w:ascii="Georgia" w:hAnsi="Georgia"/>
          <w:i/>
          <w:color w:val="555555"/>
          <w:sz w:val="18"/>
        </w:rPr>
        <w:t xml:space="preserve">  Trap: B throws the source away, when a source that covers the comfortable is narrow rather than worthless.</w:t>
      </w:r>
      <w:r>
        <w:rPr>
          <w:rFonts w:ascii="Georgia" w:hAnsi="Georgia"/>
          <w:color w:val="999999"/>
          <w:sz w:val="15"/>
        </w:rPr>
        <w:t xml:space="preserve">  [A wrong goal; B overreach; C true not asked]</w:t>
      </w:r>
    </w:p>
    <w:p>
      <w:pPr>
        <w:keepLines/>
        <w:spacing w:after="40"/>
        <w:ind w:left="893" w:hanging="893"/>
      </w:pPr>
      <w:r>
        <w:rPr>
          <w:rFonts w:ascii="Georgia" w:hAnsi="Georgia"/>
          <w:b/>
          <w:sz w:val="18"/>
        </w:rPr>
        <w:t xml:space="preserve">C14-HUM-E08  C  </w:t>
      </w:r>
      <w:r>
        <w:rPr>
          <w:rFonts w:ascii="Georgia" w:hAnsi="Georgia"/>
          <w:b w:val="0"/>
          <w:i w:val="0"/>
          <w:color w:val="999999"/>
          <w:sz w:val="16"/>
        </w:rPr>
        <w:t xml:space="preserve">The goal is to compare two things on one dimension   </w:t>
      </w:r>
      <w:r>
        <w:rPr>
          <w:rFonts w:ascii="Georgia" w:hAnsi="Georgia"/>
          <w:sz w:val="18"/>
        </w:rPr>
        <w:t>To compare the methods on speed is to give both rates, and the notes let the comparison be carried through to a whole book.</w:t>
      </w:r>
      <w:r>
        <w:rPr>
          <w:rFonts w:ascii="Georgia" w:hAnsi="Georgia"/>
          <w:i/>
          <w:color w:val="555555"/>
          <w:sz w:val="18"/>
        </w:rPr>
        <w:t xml:space="preserve">  Trap: D claims an end to the manuscript book that the four notes say nothing about.</w:t>
      </w:r>
      <w:r>
        <w:rPr>
          <w:rFonts w:ascii="Georgia" w:hAnsi="Georgia"/>
          <w:color w:val="999999"/>
          <w:sz w:val="15"/>
        </w:rPr>
        <w:t xml:space="preserve">  [A true not asked; B underreach; D overreach]</w:t>
      </w:r>
    </w:p>
    <w:p>
      <w:pPr>
        <w:keepLines/>
        <w:spacing w:after="40"/>
        <w:ind w:left="893" w:hanging="893"/>
      </w:pPr>
      <w:r>
        <w:rPr>
          <w:rFonts w:ascii="Georgia" w:hAnsi="Georgia"/>
          <w:b/>
          <w:sz w:val="18"/>
        </w:rPr>
        <w:t xml:space="preserve">C14-HUM-E09  A  </w:t>
      </w:r>
      <w:r>
        <w:rPr>
          <w:rFonts w:ascii="Georgia" w:hAnsi="Georgia"/>
          <w:b w:val="0"/>
          <w:i w:val="0"/>
          <w:color w:val="999999"/>
          <w:sz w:val="16"/>
        </w:rPr>
        <w:t xml:space="preserve">The goal is to explain why something happened   </w:t>
      </w:r>
      <w:r>
        <w:rPr>
          <w:rFonts w:ascii="Georgia" w:hAnsi="Georgia"/>
          <w:sz w:val="18"/>
        </w:rPr>
        <w:t>The goal is to explain why the book matters, so the sentence must join the eighteen unprinted plays to what would have happened without it.</w:t>
      </w:r>
      <w:r>
        <w:rPr>
          <w:rFonts w:ascii="Georgia" w:hAnsi="Georgia"/>
          <w:i/>
          <w:color w:val="555555"/>
          <w:sz w:val="18"/>
        </w:rPr>
        <w:t xml:space="preserve">  Trap: D adds a claim about the editors' copy-text that the notes nowhere make.</w:t>
      </w:r>
      <w:r>
        <w:rPr>
          <w:rFonts w:ascii="Georgia" w:hAnsi="Georgia"/>
          <w:color w:val="999999"/>
          <w:sz w:val="15"/>
        </w:rPr>
        <w:t xml:space="preserve">  [B true not asked; C underreach; D imported]</w:t>
      </w:r>
    </w:p>
    <w:p>
      <w:pPr>
        <w:keepLines/>
        <w:spacing w:after="40"/>
        <w:ind w:left="893" w:hanging="893"/>
      </w:pPr>
      <w:r>
        <w:rPr>
          <w:rFonts w:ascii="Georgia" w:hAnsi="Georgia"/>
          <w:b/>
          <w:sz w:val="18"/>
        </w:rPr>
        <w:t xml:space="preserve">C14-HUM-E10  C  </w:t>
      </w:r>
      <w:r>
        <w:rPr>
          <w:rFonts w:ascii="Georgia" w:hAnsi="Georgia"/>
          <w:b w:val="0"/>
          <w:i w:val="0"/>
          <w:color w:val="999999"/>
          <w:sz w:val="16"/>
        </w:rPr>
        <w:t xml:space="preserve">The goal is to state a limitation of the work   </w:t>
      </w:r>
      <w:r>
        <w:rPr>
          <w:rFonts w:ascii="Georgia" w:hAnsi="Georgia"/>
          <w:sz w:val="18"/>
        </w:rPr>
        <w:t>The limitation is which public the eight papers reached, so the sentence has to say who read them and what they left out.</w:t>
      </w:r>
      <w:r>
        <w:rPr>
          <w:rFonts w:ascii="Georgia" w:hAnsi="Georgia"/>
          <w:i/>
          <w:color w:val="555555"/>
          <w:sz w:val="18"/>
        </w:rPr>
        <w:t xml:space="preserve">  Trap: D is the longest sentence of the four and it dismisses the evidence instead of bounding it.</w:t>
      </w:r>
      <w:r>
        <w:rPr>
          <w:rFonts w:ascii="Georgia" w:hAnsi="Georgia"/>
          <w:color w:val="999999"/>
          <w:sz w:val="15"/>
        </w:rPr>
        <w:t xml:space="preserve">  [A wrong goal; B true not asked; D overreach]</w:t>
      </w:r>
    </w:p>
    <w:p>
      <w:pPr>
        <w:keepNext/>
        <w:spacing w:before="180" w:after="60"/>
      </w:pPr>
      <w:r>
        <w:rPr>
          <w:rFonts w:ascii="Georgia" w:hAnsi="Georgia"/>
          <w:b/>
          <w:sz w:val="21"/>
        </w:rPr>
        <w:t>14 · Rhetorical synthesis</w:t>
      </w:r>
      <w:r>
        <w:rPr>
          <w:rFonts w:ascii="Georgia" w:hAnsi="Georgia"/>
          <w:color w:val="999999"/>
          <w:sz w:val="17"/>
        </w:rPr>
        <w:t xml:space="preserve">   Social Science</w:t>
      </w:r>
    </w:p>
    <w:p>
      <w:pPr>
        <w:keepLines/>
        <w:spacing w:after="40"/>
        <w:ind w:left="893" w:hanging="893"/>
      </w:pPr>
      <w:r>
        <w:rPr>
          <w:rFonts w:ascii="Georgia" w:hAnsi="Georgia"/>
          <w:b/>
          <w:sz w:val="18"/>
        </w:rPr>
        <w:t xml:space="preserve">C14-SOC-E01  C  </w:t>
      </w:r>
      <w:r>
        <w:rPr>
          <w:rFonts w:ascii="Georgia" w:hAnsi="Georgia"/>
          <w:b w:val="0"/>
          <w:i w:val="0"/>
          <w:color w:val="999999"/>
          <w:sz w:val="16"/>
        </w:rPr>
        <w:t xml:space="preserve">The goal is to state what the study found   </w:t>
      </w:r>
      <w:r>
        <w:rPr>
          <w:rFonts w:ascii="Georgia" w:hAnsi="Georgia"/>
          <w:sz w:val="18"/>
        </w:rPr>
        <w:t>The goal asks what the study found about those children, so the sentence carries both the schools and the year.</w:t>
      </w:r>
      <w:r>
        <w:rPr>
          <w:rFonts w:ascii="Georgia" w:hAnsi="Georgia"/>
          <w:i/>
          <w:color w:val="555555"/>
          <w:sz w:val="18"/>
        </w:rPr>
        <w:t xml:space="preserve">  Trap: D adds a condition under which the gap closed, and no note reports any such thing.</w:t>
      </w:r>
      <w:r>
        <w:rPr>
          <w:rFonts w:ascii="Georgia" w:hAnsi="Georgia"/>
          <w:color w:val="999999"/>
          <w:sz w:val="15"/>
        </w:rPr>
        <w:t xml:space="preserve">  [A true not asked; B underreach; D imported]</w:t>
      </w:r>
    </w:p>
    <w:p>
      <w:pPr>
        <w:keepLines/>
        <w:spacing w:after="40"/>
        <w:ind w:left="893" w:hanging="893"/>
      </w:pPr>
      <w:r>
        <w:rPr>
          <w:rFonts w:ascii="Georgia" w:hAnsi="Georgia"/>
          <w:b/>
          <w:sz w:val="18"/>
        </w:rPr>
        <w:t xml:space="preserve">C14-SOC-E02  A  </w:t>
      </w:r>
      <w:r>
        <w:rPr>
          <w:rFonts w:ascii="Georgia" w:hAnsi="Georgia"/>
          <w:b w:val="0"/>
          <w:i w:val="0"/>
          <w:color w:val="999999"/>
          <w:sz w:val="16"/>
        </w:rPr>
        <w:t xml:space="preserve">The goal is to introduce the subject to an unfamiliar reader   </w:t>
      </w:r>
      <w:r>
        <w:rPr>
          <w:rFonts w:ascii="Georgia" w:hAnsi="Georgia"/>
          <w:sz w:val="18"/>
        </w:rPr>
        <w:t>To introduce the survey is to say how large it is, how long it has run and what it produces, which one sentence does.</w:t>
      </w:r>
      <w:r>
        <w:rPr>
          <w:rFonts w:ascii="Georgia" w:hAnsi="Georgia"/>
          <w:i/>
          <w:color w:val="555555"/>
          <w:sz w:val="18"/>
        </w:rPr>
        <w:t xml:space="preserve">  Trap: D ranks the survey against every other in the world on no evidence at all.</w:t>
      </w:r>
      <w:r>
        <w:rPr>
          <w:rFonts w:ascii="Georgia" w:hAnsi="Georgia"/>
          <w:color w:val="999999"/>
          <w:sz w:val="15"/>
        </w:rPr>
        <w:t xml:space="preserve">  [B true not asked; C underreach; D overreach]</w:t>
      </w:r>
    </w:p>
    <w:p>
      <w:pPr>
        <w:keepLines/>
        <w:spacing w:after="40"/>
        <w:ind w:left="893" w:hanging="893"/>
      </w:pPr>
      <w:r>
        <w:rPr>
          <w:rFonts w:ascii="Georgia" w:hAnsi="Georgia"/>
          <w:b/>
          <w:sz w:val="18"/>
        </w:rPr>
        <w:t xml:space="preserve">C14-SOC-E03  B  </w:t>
      </w:r>
      <w:r>
        <w:rPr>
          <w:rFonts w:ascii="Georgia" w:hAnsi="Georgia"/>
          <w:b w:val="0"/>
          <w:i w:val="0"/>
          <w:color w:val="999999"/>
          <w:sz w:val="16"/>
        </w:rPr>
        <w:t xml:space="preserve">The goal is to explain why something happened   </w:t>
      </w:r>
      <w:r>
        <w:rPr>
          <w:rFonts w:ascii="Georgia" w:hAnsi="Georgia"/>
          <w:sz w:val="18"/>
        </w:rPr>
        <w:t>The goal is to explain the loss, so the sentence must join the plants and the mortgage rules to the people who left.</w:t>
      </w:r>
      <w:r>
        <w:rPr>
          <w:rFonts w:ascii="Georgia" w:hAnsi="Georgia"/>
          <w:i/>
          <w:color w:val="555555"/>
          <w:sz w:val="18"/>
        </w:rPr>
        <w:t xml:space="preserve">  Trap: D is the fullest explanation of the four and its third cause appears in none of the notes.</w:t>
      </w:r>
      <w:r>
        <w:rPr>
          <w:rFonts w:ascii="Georgia" w:hAnsi="Georgia"/>
          <w:color w:val="999999"/>
          <w:sz w:val="15"/>
        </w:rPr>
        <w:t xml:space="preserve">  [A underreach; C true not asked; D imported]</w:t>
      </w:r>
    </w:p>
    <w:p>
      <w:pPr>
        <w:keepLines/>
        <w:spacing w:after="40"/>
        <w:ind w:left="893" w:hanging="893"/>
      </w:pPr>
      <w:r>
        <w:rPr>
          <w:rFonts w:ascii="Georgia" w:hAnsi="Georgia"/>
          <w:b/>
          <w:sz w:val="18"/>
        </w:rPr>
        <w:t xml:space="preserve">C14-SOC-E04  D  </w:t>
      </w:r>
      <w:r>
        <w:rPr>
          <w:rFonts w:ascii="Georgia" w:hAnsi="Georgia"/>
          <w:b w:val="0"/>
          <w:i w:val="0"/>
          <w:color w:val="999999"/>
          <w:sz w:val="16"/>
        </w:rPr>
        <w:t xml:space="preserve">The goal is to compare two things on one dimension   </w:t>
      </w:r>
      <w:r>
        <w:rPr>
          <w:rFonts w:ascii="Georgia" w:hAnsi="Georgia"/>
          <w:sz w:val="18"/>
        </w:rPr>
        <w:t>To compare the decades is to put the reach of 1960 against the refusal of 2020, which one sentence does with both figures.</w:t>
      </w:r>
      <w:r>
        <w:rPr>
          <w:rFonts w:ascii="Georgia" w:hAnsi="Georgia"/>
          <w:i/>
          <w:color w:val="555555"/>
          <w:sz w:val="18"/>
        </w:rPr>
        <w:t xml:space="preserve">  Trap: C recommends abandoning a method where the goal asked only for a comparison.</w:t>
      </w:r>
      <w:r>
        <w:rPr>
          <w:rFonts w:ascii="Georgia" w:hAnsi="Georgia"/>
          <w:color w:val="999999"/>
          <w:sz w:val="15"/>
        </w:rPr>
        <w:t xml:space="preserve">  [A true not asked; B underreach; C overreach]</w:t>
      </w:r>
    </w:p>
    <w:p>
      <w:pPr>
        <w:keepLines/>
        <w:spacing w:after="40"/>
        <w:ind w:left="893" w:hanging="893"/>
      </w:pPr>
      <w:r>
        <w:rPr>
          <w:rFonts w:ascii="Georgia" w:hAnsi="Georgia"/>
          <w:b/>
          <w:sz w:val="18"/>
        </w:rPr>
        <w:t xml:space="preserve">C14-SOC-E05  C  </w:t>
      </w:r>
      <w:r>
        <w:rPr>
          <w:rFonts w:ascii="Georgia" w:hAnsi="Georgia"/>
          <w:b w:val="0"/>
          <w:i w:val="0"/>
          <w:color w:val="999999"/>
          <w:sz w:val="16"/>
        </w:rPr>
        <w:t xml:space="preserve">The goal is to set two findings against each other   </w:t>
      </w:r>
      <w:r>
        <w:rPr>
          <w:rFonts w:ascii="Georgia" w:hAnsi="Georgia"/>
          <w:sz w:val="18"/>
        </w:rPr>
        <w:t>The goal is a contrast, so the sentence must hold the census on one side and the survey on the other with what separates them.</w:t>
      </w:r>
      <w:r>
        <w:rPr>
          <w:rFonts w:ascii="Georgia" w:hAnsi="Georgia"/>
          <w:i/>
          <w:color w:val="555555"/>
          <w:sz w:val="18"/>
        </w:rPr>
        <w:t xml:space="preserve">  Trap: D brings in the constitution and the temporary staff, neither of which is in the notes.</w:t>
      </w:r>
      <w:r>
        <w:rPr>
          <w:rFonts w:ascii="Georgia" w:hAnsi="Georgia"/>
          <w:color w:val="999999"/>
          <w:sz w:val="15"/>
        </w:rPr>
        <w:t xml:space="preserve">  [A true not asked; B underreach; D imported]</w:t>
      </w:r>
    </w:p>
    <w:p>
      <w:pPr>
        <w:keepLines/>
        <w:spacing w:after="40"/>
        <w:ind w:left="893" w:hanging="893"/>
      </w:pPr>
      <w:r>
        <w:rPr>
          <w:rFonts w:ascii="Georgia" w:hAnsi="Georgia"/>
          <w:b/>
          <w:sz w:val="18"/>
        </w:rPr>
        <w:t xml:space="preserve">C14-SOC-E06  B  </w:t>
      </w:r>
      <w:r>
        <w:rPr>
          <w:rFonts w:ascii="Georgia" w:hAnsi="Georgia"/>
          <w:b w:val="0"/>
          <w:i w:val="0"/>
          <w:color w:val="999999"/>
          <w:sz w:val="16"/>
        </w:rPr>
        <w:t xml:space="preserve">The goal is to state what the study found   </w:t>
      </w:r>
      <w:r>
        <w:rPr>
          <w:rFonts w:ascii="Georgia" w:hAnsi="Georgia"/>
          <w:sz w:val="18"/>
        </w:rPr>
        <w:t>The goal asks what the audit found about the callbacks, so the sentence has to name the fifty per cent and whose resumes drew it.</w:t>
      </w:r>
      <w:r>
        <w:rPr>
          <w:rFonts w:ascii="Georgia" w:hAnsi="Georgia"/>
          <w:i/>
          <w:color w:val="555555"/>
          <w:sz w:val="18"/>
        </w:rPr>
        <w:t xml:space="preserve">  Trap: D compares the gap to eight years of experience, a figure that is in no note.</w:t>
      </w:r>
      <w:r>
        <w:rPr>
          <w:rFonts w:ascii="Georgia" w:hAnsi="Georgia"/>
          <w:color w:val="999999"/>
          <w:sz w:val="15"/>
        </w:rPr>
        <w:t xml:space="preserve">  [A true not asked; C underreach; D imported]</w:t>
      </w:r>
    </w:p>
    <w:p>
      <w:pPr>
        <w:keepLines/>
        <w:spacing w:after="40"/>
        <w:ind w:left="893" w:hanging="893"/>
      </w:pPr>
      <w:r>
        <w:rPr>
          <w:rFonts w:ascii="Georgia" w:hAnsi="Georgia"/>
          <w:b/>
          <w:sz w:val="18"/>
        </w:rPr>
        <w:t xml:space="preserve">C14-SOC-E07  A  </w:t>
      </w:r>
      <w:r>
        <w:rPr>
          <w:rFonts w:ascii="Georgia" w:hAnsi="Georgia"/>
          <w:b w:val="0"/>
          <w:i w:val="0"/>
          <w:color w:val="999999"/>
          <w:sz w:val="16"/>
        </w:rPr>
        <w:t xml:space="preserve">The goal is to state a limitation of the work   </w:t>
      </w:r>
      <w:r>
        <w:rPr>
          <w:rFonts w:ascii="Georgia" w:hAnsi="Georgia"/>
          <w:sz w:val="18"/>
        </w:rPr>
        <w:t>The limitation is how the panel was built and what that did to it, so the sentence must join the volunteering to the voting rate.</w:t>
      </w:r>
      <w:r>
        <w:rPr>
          <w:rFonts w:ascii="Georgia" w:hAnsi="Georgia"/>
          <w:i/>
          <w:color w:val="555555"/>
          <w:sz w:val="18"/>
        </w:rPr>
        <w:t xml:space="preserve">  Trap: D gives the symptom of the problem and never says that it is a limitation of anything.</w:t>
      </w:r>
      <w:r>
        <w:rPr>
          <w:rFonts w:ascii="Georgia" w:hAnsi="Georgia"/>
          <w:color w:val="999999"/>
          <w:sz w:val="15"/>
        </w:rPr>
        <w:t xml:space="preserve">  [B wrong goal; C overreach; D true not asked]</w:t>
      </w:r>
    </w:p>
    <w:p>
      <w:pPr>
        <w:keepLines/>
        <w:spacing w:after="40"/>
        <w:ind w:left="893" w:hanging="893"/>
      </w:pPr>
      <w:r>
        <w:rPr>
          <w:rFonts w:ascii="Georgia" w:hAnsi="Georgia"/>
          <w:b/>
          <w:sz w:val="18"/>
        </w:rPr>
        <w:t xml:space="preserve">C14-SOC-E08  D  </w:t>
      </w:r>
      <w:r>
        <w:rPr>
          <w:rFonts w:ascii="Georgia" w:hAnsi="Georgia"/>
          <w:b w:val="0"/>
          <w:i w:val="0"/>
          <w:color w:val="999999"/>
          <w:sz w:val="16"/>
        </w:rPr>
        <w:t xml:space="preserve">The goal is to compare two things on one dimension   </w:t>
      </w:r>
      <w:r>
        <w:rPr>
          <w:rFonts w:ascii="Georgia" w:hAnsi="Georgia"/>
          <w:sz w:val="18"/>
        </w:rPr>
        <w:t>The goal names two measures, so the sentence has to compare the years on both and say which one held and which one moved.</w:t>
      </w:r>
      <w:r>
        <w:rPr>
          <w:rFonts w:ascii="Georgia" w:hAnsi="Georgia"/>
          <w:i/>
          <w:color w:val="555555"/>
          <w:sz w:val="18"/>
        </w:rPr>
        <w:t xml:space="preserve">  Trap: A reads one steady measure as proof that nothing has changed, which the union figures flatly deny.</w:t>
      </w:r>
      <w:r>
        <w:rPr>
          <w:rFonts w:ascii="Georgia" w:hAnsi="Georgia"/>
          <w:color w:val="999999"/>
          <w:sz w:val="15"/>
        </w:rPr>
        <w:t xml:space="preserve">  [A overreach; B true not asked; C underreach]</w:t>
      </w:r>
    </w:p>
    <w:p>
      <w:pPr>
        <w:keepLines/>
        <w:spacing w:after="40"/>
        <w:ind w:left="893" w:hanging="893"/>
      </w:pPr>
      <w:r>
        <w:rPr>
          <w:rFonts w:ascii="Georgia" w:hAnsi="Georgia"/>
          <w:b/>
          <w:sz w:val="18"/>
        </w:rPr>
        <w:t xml:space="preserve">C14-SOC-E09  B  </w:t>
      </w:r>
      <w:r>
        <w:rPr>
          <w:rFonts w:ascii="Georgia" w:hAnsi="Georgia"/>
          <w:b w:val="0"/>
          <w:i w:val="0"/>
          <w:color w:val="999999"/>
          <w:sz w:val="16"/>
        </w:rPr>
        <w:t xml:space="preserve">The goal is to explain why something happened   </w:t>
      </w:r>
      <w:r>
        <w:rPr>
          <w:rFonts w:ascii="Georgia" w:hAnsi="Georgia"/>
          <w:sz w:val="18"/>
        </w:rPr>
        <w:t>The goal is to explain the fall, so the sentence gathers the three causes the notes give and attaches them to the figure.</w:t>
      </w:r>
      <w:r>
        <w:rPr>
          <w:rFonts w:ascii="Georgia" w:hAnsi="Georgia"/>
          <w:i/>
          <w:color w:val="555555"/>
          <w:sz w:val="18"/>
        </w:rPr>
        <w:t xml:space="preserve">  Trap: D picks one of the three causes and dismisses the other two, which the notes give no ground for.</w:t>
      </w:r>
      <w:r>
        <w:rPr>
          <w:rFonts w:ascii="Georgia" w:hAnsi="Georgia"/>
          <w:color w:val="999999"/>
          <w:sz w:val="15"/>
        </w:rPr>
        <w:t xml:space="preserve">  [A underreach; C true not asked; D overreach]</w:t>
      </w:r>
    </w:p>
    <w:p>
      <w:pPr>
        <w:keepLines/>
        <w:spacing w:after="40"/>
        <w:ind w:left="893" w:hanging="893"/>
      </w:pPr>
      <w:r>
        <w:rPr>
          <w:rFonts w:ascii="Georgia" w:hAnsi="Georgia"/>
          <w:b/>
          <w:sz w:val="18"/>
        </w:rPr>
        <w:t xml:space="preserve">C14-SOC-E10  D  </w:t>
      </w:r>
      <w:r>
        <w:rPr>
          <w:rFonts w:ascii="Georgia" w:hAnsi="Georgia"/>
          <w:b w:val="0"/>
          <w:i w:val="0"/>
          <w:color w:val="999999"/>
          <w:sz w:val="16"/>
        </w:rPr>
        <w:t xml:space="preserve">The goal is to state a limitation of the work   </w:t>
      </w:r>
      <w:r>
        <w:rPr>
          <w:rFonts w:ascii="Georgia" w:hAnsi="Georgia"/>
          <w:sz w:val="18"/>
        </w:rPr>
        <w:t>The limitation is who the returns leave out, so the sentence must join the threshold to the fifth of households in the poorest tracts.</w:t>
      </w:r>
      <w:r>
        <w:rPr>
          <w:rFonts w:ascii="Georgia" w:hAnsi="Georgia"/>
          <w:i/>
          <w:color w:val="555555"/>
          <w:sz w:val="18"/>
        </w:rPr>
        <w:t xml:space="preserve">  Trap: B rejects the source altogether where the goal asked what the source cannot see.</w:t>
      </w:r>
      <w:r>
        <w:rPr>
          <w:rFonts w:ascii="Georgia" w:hAnsi="Georgia"/>
          <w:color w:val="999999"/>
          <w:sz w:val="15"/>
        </w:rPr>
        <w:t xml:space="preserve">  [A wrong goal; B overreach; C true not asked]</w:t>
      </w:r>
    </w:p>
    <w:p>
      <w:pPr>
        <w:keepNext/>
        <w:spacing w:before="180" w:after="60"/>
      </w:pPr>
      <w:r>
        <w:rPr>
          <w:rFonts w:ascii="Georgia" w:hAnsi="Georgia"/>
          <w:b/>
          <w:sz w:val="21"/>
        </w:rPr>
        <w:t>15 · Tables and graphs</w:t>
      </w:r>
      <w:r>
        <w:rPr>
          <w:rFonts w:ascii="Georgia" w:hAnsi="Georgia"/>
          <w:color w:val="999999"/>
          <w:sz w:val="17"/>
        </w:rPr>
        <w:t xml:space="preserve">   History and Civics</w:t>
      </w:r>
    </w:p>
    <w:p>
      <w:pPr>
        <w:keepLines/>
        <w:spacing w:after="40"/>
        <w:ind w:left="893" w:hanging="893"/>
      </w:pPr>
      <w:r>
        <w:rPr>
          <w:rFonts w:ascii="Georgia" w:hAnsi="Georgia"/>
          <w:b/>
          <w:sz w:val="18"/>
        </w:rPr>
        <w:t xml:space="preserve">C15-HIS-E01  D  </w:t>
      </w:r>
      <w:r>
        <w:rPr>
          <w:rFonts w:ascii="Georgia" w:hAnsi="Georgia"/>
          <w:b w:val="0"/>
          <w:i w:val="0"/>
          <w:color w:val="999999"/>
          <w:sz w:val="16"/>
        </w:rPr>
        <w:t xml:space="preserve">The claim rests on one value in the table   </w:t>
      </w:r>
      <w:r>
        <w:rPr>
          <w:rFonts w:ascii="Georgia" w:hAnsi="Georgia"/>
          <w:sz w:val="18"/>
        </w:rPr>
        <w:t>The claim rests on one value in the table, and that value is the 88 per cent of revenue that customs duties supplied in 1830.</w:t>
      </w:r>
      <w:r>
        <w:rPr>
          <w:rFonts w:ascii="Georgia" w:hAnsi="Georgia"/>
          <w:i/>
          <w:color w:val="555555"/>
          <w:sz w:val="18"/>
        </w:rPr>
        <w:t xml:space="preserve">  Trap: A takes the right number from the wrong row, which is the commonest way to lose this question.</w:t>
      </w:r>
      <w:r>
        <w:rPr>
          <w:rFonts w:ascii="Georgia" w:hAnsi="Georgia"/>
          <w:color w:val="999999"/>
          <w:sz w:val="15"/>
        </w:rPr>
        <w:t xml:space="preserve">  [A misread row; B true not asked; C overreach]</w:t>
      </w:r>
    </w:p>
    <w:p>
      <w:pPr>
        <w:keepLines/>
        <w:spacing w:after="40"/>
        <w:ind w:left="893" w:hanging="893"/>
      </w:pPr>
      <w:r>
        <w:rPr>
          <w:rFonts w:ascii="Georgia" w:hAnsi="Georgia"/>
          <w:b/>
          <w:sz w:val="18"/>
        </w:rPr>
        <w:t xml:space="preserve">C15-HIS-E02  B  </w:t>
      </w:r>
      <w:r>
        <w:rPr>
          <w:rFonts w:ascii="Georgia" w:hAnsi="Georgia"/>
          <w:b w:val="0"/>
          <w:i w:val="0"/>
          <w:color w:val="999999"/>
          <w:sz w:val="16"/>
        </w:rPr>
        <w:t xml:space="preserve">The claim rests on one value in the table   </w:t>
      </w:r>
      <w:r>
        <w:rPr>
          <w:rFonts w:ascii="Georgia" w:hAnsi="Georgia"/>
          <w:sz w:val="18"/>
        </w:rPr>
        <w:t>The statement needs the value for the 1860s, and the table gives it as 2.3 million against 2.6 in the decade before.</w:t>
      </w:r>
      <w:r>
        <w:rPr>
          <w:rFonts w:ascii="Georgia" w:hAnsi="Georgia"/>
          <w:i/>
          <w:color w:val="555555"/>
          <w:sz w:val="18"/>
        </w:rPr>
        <w:t xml:space="preserve">  Trap: D gives the right figure and then calls it the lowest of a century the table does not cover.</w:t>
      </w:r>
      <w:r>
        <w:rPr>
          <w:rFonts w:ascii="Georgia" w:hAnsi="Georgia"/>
          <w:color w:val="999999"/>
          <w:sz w:val="15"/>
        </w:rPr>
        <w:t xml:space="preserve">  [A misread row; C true not asked; D overreach]</w:t>
      </w:r>
    </w:p>
    <w:p>
      <w:pPr>
        <w:keepLines/>
        <w:spacing w:after="40"/>
        <w:ind w:left="893" w:hanging="893"/>
      </w:pPr>
      <w:r>
        <w:rPr>
          <w:rFonts w:ascii="Georgia" w:hAnsi="Georgia"/>
          <w:b/>
          <w:sz w:val="18"/>
        </w:rPr>
        <w:t xml:space="preserve">C15-HIS-E03  C  </w:t>
      </w:r>
      <w:r>
        <w:rPr>
          <w:rFonts w:ascii="Georgia" w:hAnsi="Georgia"/>
          <w:b w:val="0"/>
          <w:i w:val="0"/>
          <w:color w:val="999999"/>
          <w:sz w:val="16"/>
        </w:rPr>
        <w:t xml:space="preserve">The claim rests on the difference between two values   </w:t>
      </w:r>
      <w:r>
        <w:rPr>
          <w:rFonts w:ascii="Georgia" w:hAnsi="Georgia"/>
          <w:sz w:val="18"/>
        </w:rPr>
        <w:t>The claim rests on the difference between two pairs of values, so the supporting sentence has to give the gain of each of the two cities named.</w:t>
      </w:r>
      <w:r>
        <w:rPr>
          <w:rFonts w:ascii="Georgia" w:hAnsi="Georgia"/>
          <w:i/>
          <w:color w:val="555555"/>
          <w:sz w:val="18"/>
        </w:rPr>
        <w:t xml:space="preserve">  Trap: A has both figures right and attaches each to the wrong city, which turns the claim on its head.</w:t>
      </w:r>
      <w:r>
        <w:rPr>
          <w:rFonts w:ascii="Georgia" w:hAnsi="Georgia"/>
          <w:color w:val="999999"/>
          <w:sz w:val="15"/>
        </w:rPr>
        <w:t xml:space="preserve">  [A reversed comparison; B true not asked; D overreach]</w:t>
      </w:r>
    </w:p>
    <w:p>
      <w:pPr>
        <w:keepLines/>
        <w:spacing w:after="40"/>
        <w:ind w:left="893" w:hanging="893"/>
      </w:pPr>
      <w:r>
        <w:rPr>
          <w:rFonts w:ascii="Georgia" w:hAnsi="Georgia"/>
          <w:b/>
          <w:sz w:val="18"/>
        </w:rPr>
        <w:t xml:space="preserve">C15-HIS-E04  A  </w:t>
      </w:r>
      <w:r>
        <w:rPr>
          <w:rFonts w:ascii="Georgia" w:hAnsi="Georgia"/>
          <w:b w:val="0"/>
          <w:i w:val="0"/>
          <w:color w:val="999999"/>
          <w:sz w:val="16"/>
        </w:rPr>
        <w:t xml:space="preserve">The claim rests on the difference between two values   </w:t>
      </w:r>
      <w:r>
        <w:rPr>
          <w:rFonts w:ascii="Georgia" w:hAnsi="Georgia"/>
          <w:sz w:val="18"/>
        </w:rPr>
        <w:t>The statement needs the difference between the two figures, and the table puts the South at 9,167 miles and the West at 11,000.</w:t>
      </w:r>
      <w:r>
        <w:rPr>
          <w:rFonts w:ascii="Georgia" w:hAnsi="Georgia"/>
          <w:i/>
          <w:color w:val="555555"/>
          <w:sz w:val="18"/>
        </w:rPr>
        <w:t xml:space="preserve">  Trap: B gives the right difference in the wrong direction, which would make the South the better served of the two.</w:t>
      </w:r>
      <w:r>
        <w:rPr>
          <w:rFonts w:ascii="Georgia" w:hAnsi="Georgia"/>
          <w:color w:val="999999"/>
          <w:sz w:val="15"/>
        </w:rPr>
        <w:t xml:space="preserve">  [B reversed comparison; C misread row; D overreach]</w:t>
      </w:r>
    </w:p>
    <w:p>
      <w:pPr>
        <w:keepLines/>
        <w:spacing w:after="40"/>
        <w:ind w:left="893" w:hanging="893"/>
      </w:pPr>
      <w:r>
        <w:rPr>
          <w:rFonts w:ascii="Georgia" w:hAnsi="Georgia"/>
          <w:b/>
          <w:sz w:val="18"/>
        </w:rPr>
        <w:t xml:space="preserve">C15-HIS-E05  D  </w:t>
      </w:r>
      <w:r>
        <w:rPr>
          <w:rFonts w:ascii="Georgia" w:hAnsi="Georgia"/>
          <w:b w:val="0"/>
          <w:i w:val="0"/>
          <w:color w:val="999999"/>
          <w:sz w:val="16"/>
        </w:rPr>
        <w:t xml:space="preserve">The claim rests on the direction of change across rows   </w:t>
      </w:r>
      <w:r>
        <w:rPr>
          <w:rFonts w:ascii="Georgia" w:hAnsi="Georgia"/>
          <w:sz w:val="18"/>
        </w:rPr>
        <w:t>A conclusion about movement out of farm work is a claim about direction, and the four readings fall one after another without exception.</w:t>
      </w:r>
      <w:r>
        <w:rPr>
          <w:rFonts w:ascii="Georgia" w:hAnsi="Georgia"/>
          <w:i/>
          <w:color w:val="555555"/>
          <w:sz w:val="18"/>
        </w:rPr>
        <w:t xml:space="preserve">  Trap: B reads eight per cent of the labor force as almost nothing, which is a judgment and not a reading.</w:t>
      </w:r>
      <w:r>
        <w:rPr>
          <w:rFonts w:ascii="Georgia" w:hAnsi="Georgia"/>
          <w:color w:val="999999"/>
          <w:sz w:val="15"/>
        </w:rPr>
        <w:t xml:space="preserve">  [A misread row; B overreach; C true not asked]</w:t>
      </w:r>
    </w:p>
    <w:p>
      <w:pPr>
        <w:keepLines/>
        <w:spacing w:after="40"/>
        <w:ind w:left="893" w:hanging="893"/>
      </w:pPr>
      <w:r>
        <w:rPr>
          <w:rFonts w:ascii="Georgia" w:hAnsi="Georgia"/>
          <w:b/>
          <w:sz w:val="18"/>
        </w:rPr>
        <w:t xml:space="preserve">C15-HIS-E06  C  </w:t>
      </w:r>
      <w:r>
        <w:rPr>
          <w:rFonts w:ascii="Georgia" w:hAnsi="Georgia"/>
          <w:b w:val="0"/>
          <w:i w:val="0"/>
          <w:color w:val="999999"/>
          <w:sz w:val="16"/>
        </w:rPr>
        <w:t xml:space="preserve">The claim rests on the direction of change across rows   </w:t>
      </w:r>
      <w:r>
        <w:rPr>
          <w:rFonts w:ascii="Georgia" w:hAnsi="Georgia"/>
          <w:sz w:val="18"/>
        </w:rPr>
        <w:t>The table holds two columns moving in opposite directions, and a conclusion about the business has to give the direction of both.</w:t>
      </w:r>
      <w:r>
        <w:rPr>
          <w:rFonts w:ascii="Georgia" w:hAnsi="Georgia"/>
          <w:i/>
          <w:color w:val="555555"/>
          <w:sz w:val="18"/>
        </w:rPr>
        <w:t xml:space="preserve">  Trap: A reads the two columns as though they moved together, which is the conclusion the table exists to refute.</w:t>
      </w:r>
      <w:r>
        <w:rPr>
          <w:rFonts w:ascii="Georgia" w:hAnsi="Georgia"/>
          <w:color w:val="999999"/>
          <w:sz w:val="15"/>
        </w:rPr>
        <w:t xml:space="preserve">  [A misread row; B overreach; D true not asked]</w:t>
      </w:r>
    </w:p>
    <w:p>
      <w:pPr>
        <w:keepLines/>
        <w:spacing w:after="40"/>
        <w:ind w:left="893" w:hanging="893"/>
      </w:pPr>
      <w:r>
        <w:rPr>
          <w:rFonts w:ascii="Georgia" w:hAnsi="Georgia"/>
          <w:b/>
          <w:sz w:val="18"/>
        </w:rPr>
        <w:t xml:space="preserve">C15-HIS-E07  B  </w:t>
      </w:r>
      <w:r>
        <w:rPr>
          <w:rFonts w:ascii="Georgia" w:hAnsi="Georgia"/>
          <w:b w:val="0"/>
          <w:i w:val="0"/>
          <w:color w:val="999999"/>
          <w:sz w:val="16"/>
        </w:rPr>
        <w:t xml:space="preserve">The data bear on the claim and support it   </w:t>
      </w:r>
      <w:r>
        <w:rPr>
          <w:rFonts w:ascii="Georgia" w:hAnsi="Georgia"/>
          <w:sz w:val="18"/>
        </w:rPr>
        <w:t>The claim is about a split by section, so the data that support it are the two regional rows read against each other.</w:t>
      </w:r>
      <w:r>
        <w:rPr>
          <w:rFonts w:ascii="Georgia" w:hAnsi="Georgia"/>
          <w:i/>
          <w:color w:val="555555"/>
          <w:sz w:val="18"/>
        </w:rPr>
        <w:t xml:space="preserve">  Trap: A gives the totals, which are true and say nothing about how the sections divided.</w:t>
      </w:r>
      <w:r>
        <w:rPr>
          <w:rFonts w:ascii="Georgia" w:hAnsi="Georgia"/>
          <w:color w:val="999999"/>
          <w:sz w:val="15"/>
        </w:rPr>
        <w:t xml:space="preserve">  [A true not asked; C misread row; D overreach]</w:t>
      </w:r>
    </w:p>
    <w:p>
      <w:pPr>
        <w:keepLines/>
        <w:spacing w:after="40"/>
        <w:ind w:left="893" w:hanging="893"/>
      </w:pPr>
      <w:r>
        <w:rPr>
          <w:rFonts w:ascii="Georgia" w:hAnsi="Georgia"/>
          <w:b/>
          <w:sz w:val="18"/>
        </w:rPr>
        <w:t xml:space="preserve">C15-HIS-E08  A  </w:t>
      </w:r>
      <w:r>
        <w:rPr>
          <w:rFonts w:ascii="Georgia" w:hAnsi="Georgia"/>
          <w:b w:val="0"/>
          <w:i w:val="0"/>
          <w:color w:val="999999"/>
          <w:sz w:val="16"/>
        </w:rPr>
        <w:t xml:space="preserve">The table does not contain what the claim would need   </w:t>
      </w:r>
      <w:r>
        <w:rPr>
          <w:rFonts w:ascii="Georgia" w:hAnsi="Georgia"/>
          <w:sz w:val="18"/>
        </w:rPr>
        <w:t>The table gives how many patents were issued and does not give the reason any of them were, so a cause cannot be read out of it.</w:t>
      </w:r>
      <w:r>
        <w:rPr>
          <w:rFonts w:ascii="Georgia" w:hAnsi="Georgia"/>
          <w:i/>
          <w:color w:val="555555"/>
          <w:sz w:val="18"/>
        </w:rPr>
        <w:t xml:space="preserve">  Trap: B offers a cause that is plausible and is nowhere in the table, which is what makes it the most attractive of the three wrong answers.</w:t>
      </w:r>
      <w:r>
        <w:rPr>
          <w:rFonts w:ascii="Georgia" w:hAnsi="Georgia"/>
          <w:color w:val="999999"/>
          <w:sz w:val="15"/>
        </w:rPr>
        <w:t xml:space="preserve">  [B imported; C overreach; D misread row]</w:t>
      </w:r>
    </w:p>
    <w:p>
      <w:pPr>
        <w:keepLines/>
        <w:spacing w:after="40"/>
        <w:ind w:left="893" w:hanging="893"/>
      </w:pPr>
      <w:r>
        <w:rPr>
          <w:rFonts w:ascii="Georgia" w:hAnsi="Georgia"/>
          <w:b/>
          <w:sz w:val="18"/>
        </w:rPr>
        <w:t xml:space="preserve">C15-HIS-E09  C  </w:t>
      </w:r>
      <w:r>
        <w:rPr>
          <w:rFonts w:ascii="Georgia" w:hAnsi="Georgia"/>
          <w:b w:val="0"/>
          <w:i w:val="0"/>
          <w:color w:val="999999"/>
          <w:sz w:val="16"/>
        </w:rPr>
        <w:t xml:space="preserve">The data bear on the claim and support it   </w:t>
      </w:r>
      <w:r>
        <w:rPr>
          <w:rFonts w:ascii="Georgia" w:hAnsi="Georgia"/>
          <w:sz w:val="18"/>
        </w:rPr>
        <w:t>The claim needs the duty and the revenue read together, and the two columns support it between 1828 and 1857.</w:t>
      </w:r>
      <w:r>
        <w:rPr>
          <w:rFonts w:ascii="Georgia" w:hAnsi="Georgia"/>
          <w:i/>
          <w:color w:val="555555"/>
          <w:sz w:val="18"/>
        </w:rPr>
        <w:t xml:space="preserve">  Trap: B runs the same two columns backwards through time, so a rise in duty appears to have cost the Treasury money.</w:t>
      </w:r>
      <w:r>
        <w:rPr>
          <w:rFonts w:ascii="Georgia" w:hAnsi="Georgia"/>
          <w:color w:val="999999"/>
          <w:sz w:val="15"/>
        </w:rPr>
        <w:t xml:space="preserve">  [A misread row; B reversed comparison; D overreach]</w:t>
      </w:r>
    </w:p>
    <w:p>
      <w:pPr>
        <w:keepLines/>
        <w:spacing w:after="40"/>
        <w:ind w:left="893" w:hanging="893"/>
      </w:pPr>
      <w:r>
        <w:rPr>
          <w:rFonts w:ascii="Georgia" w:hAnsi="Georgia"/>
          <w:b/>
          <w:sz w:val="18"/>
        </w:rPr>
        <w:t xml:space="preserve">C15-HIS-E10  A  </w:t>
      </w:r>
      <w:r>
        <w:rPr>
          <w:rFonts w:ascii="Georgia" w:hAnsi="Georgia"/>
          <w:b w:val="0"/>
          <w:i w:val="0"/>
          <w:color w:val="999999"/>
          <w:sz w:val="16"/>
        </w:rPr>
        <w:t xml:space="preserve">The table does not contain what the claim would need   </w:t>
      </w:r>
      <w:r>
        <w:rPr>
          <w:rFonts w:ascii="Georgia" w:hAnsi="Georgia"/>
          <w:sz w:val="18"/>
        </w:rPr>
        <w:t>The table counts enrollment and nothing else, so it does not reach a question about the quality of a school.</w:t>
      </w:r>
      <w:r>
        <w:rPr>
          <w:rFonts w:ascii="Georgia" w:hAnsi="Georgia"/>
          <w:i/>
          <w:color w:val="555555"/>
          <w:sz w:val="18"/>
        </w:rPr>
        <w:t xml:space="preserve">  Trap: D sounds like a careful reading and is wrong on its own terms, because Southern enrollment falls between 1850 and 1870.</w:t>
      </w:r>
      <w:r>
        <w:rPr>
          <w:rFonts w:ascii="Georgia" w:hAnsi="Georgia"/>
          <w:color w:val="999999"/>
          <w:sz w:val="15"/>
        </w:rPr>
        <w:t xml:space="preserve">  [B imported; C overreach; D misread row]</w:t>
      </w:r>
    </w:p>
    <w:p>
      <w:pPr>
        <w:keepNext/>
        <w:spacing w:before="180" w:after="60"/>
      </w:pPr>
      <w:r>
        <w:rPr>
          <w:rFonts w:ascii="Georgia" w:hAnsi="Georgia"/>
          <w:b/>
          <w:sz w:val="21"/>
        </w:rPr>
        <w:t>15 · Tables and graphs</w:t>
      </w:r>
      <w:r>
        <w:rPr>
          <w:rFonts w:ascii="Georgia" w:hAnsi="Georgia"/>
          <w:color w:val="999999"/>
          <w:sz w:val="17"/>
        </w:rPr>
        <w:t xml:space="preserve">   Biology and Earth Science</w:t>
      </w:r>
    </w:p>
    <w:p>
      <w:pPr>
        <w:keepLines/>
        <w:spacing w:after="40"/>
        <w:ind w:left="893" w:hanging="893"/>
      </w:pPr>
      <w:r>
        <w:rPr>
          <w:rFonts w:ascii="Georgia" w:hAnsi="Georgia"/>
          <w:b/>
          <w:sz w:val="18"/>
        </w:rPr>
        <w:t xml:space="preserve">C15-BIO-E01  A  </w:t>
      </w:r>
      <w:r>
        <w:rPr>
          <w:rFonts w:ascii="Georgia" w:hAnsi="Georgia"/>
          <w:b w:val="0"/>
          <w:i w:val="0"/>
          <w:color w:val="999999"/>
          <w:sz w:val="16"/>
        </w:rPr>
        <w:t xml:space="preserve">The claim rests on one value in the table   </w:t>
      </w:r>
      <w:r>
        <w:rPr>
          <w:rFonts w:ascii="Georgia" w:hAnsi="Georgia"/>
          <w:sz w:val="18"/>
        </w:rPr>
        <w:t>The claim rests on one value, the 369 parts per million the table gives for 2000, read against the 317 of 1960.</w:t>
      </w:r>
      <w:r>
        <w:rPr>
          <w:rFonts w:ascii="Georgia" w:hAnsi="Georgia"/>
          <w:i/>
          <w:color w:val="555555"/>
          <w:sz w:val="18"/>
        </w:rPr>
        <w:t xml:space="preserve">  Trap: B takes the 1980 figure, which is the row above the one the claim is about.</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C15-BIO-E02  C  </w:t>
      </w:r>
      <w:r>
        <w:rPr>
          <w:rFonts w:ascii="Georgia" w:hAnsi="Georgia"/>
          <w:b w:val="0"/>
          <w:i w:val="0"/>
          <w:color w:val="999999"/>
          <w:sz w:val="16"/>
        </w:rPr>
        <w:t xml:space="preserve">The claim rests on the difference between two values   </w:t>
      </w:r>
      <w:r>
        <w:rPr>
          <w:rFonts w:ascii="Georgia" w:hAnsi="Georgia"/>
          <w:sz w:val="18"/>
        </w:rPr>
        <w:t>The statement needs the difference between two values in the table, and the two the sentence names are 32.0 and 37.0.</w:t>
      </w:r>
      <w:r>
        <w:rPr>
          <w:rFonts w:ascii="Georgia" w:hAnsi="Georgia"/>
          <w:i/>
          <w:color w:val="555555"/>
          <w:sz w:val="18"/>
        </w:rPr>
        <w:t xml:space="preserve">  Trap: A measures the platypus against the cat, which is a row the statement never mentions.</w:t>
      </w:r>
      <w:r>
        <w:rPr>
          <w:rFonts w:ascii="Georgia" w:hAnsi="Georgia"/>
          <w:color w:val="999999"/>
          <w:sz w:val="15"/>
        </w:rPr>
        <w:t xml:space="preserve">  [A misread row; B reversed comparison; D overreach]</w:t>
      </w:r>
    </w:p>
    <w:p>
      <w:pPr>
        <w:keepLines/>
        <w:spacing w:after="40"/>
        <w:ind w:left="893" w:hanging="893"/>
      </w:pPr>
      <w:r>
        <w:rPr>
          <w:rFonts w:ascii="Georgia" w:hAnsi="Georgia"/>
          <w:b/>
          <w:sz w:val="18"/>
        </w:rPr>
        <w:t xml:space="preserve">C15-BIO-E03  D  </w:t>
      </w:r>
      <w:r>
        <w:rPr>
          <w:rFonts w:ascii="Georgia" w:hAnsi="Georgia"/>
          <w:b w:val="0"/>
          <w:i w:val="0"/>
          <w:color w:val="999999"/>
          <w:sz w:val="16"/>
        </w:rPr>
        <w:t xml:space="preserve">The claim rests on one value in the table   </w:t>
      </w:r>
      <w:r>
        <w:rPr>
          <w:rFonts w:ascii="Georgia" w:hAnsi="Georgia"/>
          <w:sz w:val="18"/>
        </w:rPr>
        <w:t>The statement needs the value on the dog's row, which the table gives as 63 days, a little over three times the twenty of the mouse.</w:t>
      </w:r>
      <w:r>
        <w:rPr>
          <w:rFonts w:ascii="Georgia" w:hAnsi="Georgia"/>
          <w:i/>
          <w:color w:val="555555"/>
          <w:sz w:val="18"/>
        </w:rPr>
        <w:t xml:space="preserve">  Trap: C gives the right figure and adds a ranking over all small mammals that the four rows cannot support.</w:t>
      </w:r>
      <w:r>
        <w:rPr>
          <w:rFonts w:ascii="Georgia" w:hAnsi="Georgia"/>
          <w:color w:val="999999"/>
          <w:sz w:val="15"/>
        </w:rPr>
        <w:t xml:space="preserve">  [A misread row; B true not asked; C overreach]</w:t>
      </w:r>
    </w:p>
    <w:p>
      <w:pPr>
        <w:keepLines/>
        <w:spacing w:after="40"/>
        <w:ind w:left="893" w:hanging="893"/>
      </w:pPr>
      <w:r>
        <w:rPr>
          <w:rFonts w:ascii="Georgia" w:hAnsi="Georgia"/>
          <w:b/>
          <w:sz w:val="18"/>
        </w:rPr>
        <w:t xml:space="preserve">C15-BIO-E04  B  </w:t>
      </w:r>
      <w:r>
        <w:rPr>
          <w:rFonts w:ascii="Georgia" w:hAnsi="Georgia"/>
          <w:b w:val="0"/>
          <w:i w:val="0"/>
          <w:color w:val="999999"/>
          <w:sz w:val="16"/>
        </w:rPr>
        <w:t xml:space="preserve">The claim rests on the difference between two values   </w:t>
      </w:r>
      <w:r>
        <w:rPr>
          <w:rFonts w:ascii="Georgia" w:hAnsi="Georgia"/>
          <w:sz w:val="18"/>
        </w:rPr>
        <w:t>The claim is about the difference between the two years in four countries, so the sentence has to give both directions with their figures.</w:t>
      </w:r>
      <w:r>
        <w:rPr>
          <w:rFonts w:ascii="Georgia" w:hAnsi="Georgia"/>
          <w:i/>
          <w:color w:val="555555"/>
          <w:sz w:val="18"/>
        </w:rPr>
        <w:t xml:space="preserve">  Trap: A runs Brazil and Indonesia backwards through time, turning two losses into two gains.</w:t>
      </w:r>
      <w:r>
        <w:rPr>
          <w:rFonts w:ascii="Georgia" w:hAnsi="Georgia"/>
          <w:color w:val="999999"/>
          <w:sz w:val="15"/>
        </w:rPr>
        <w:t xml:space="preserve">  [A reversed comparison; C true not asked; D overreach]</w:t>
      </w:r>
    </w:p>
    <w:p>
      <w:pPr>
        <w:keepLines/>
        <w:spacing w:after="40"/>
        <w:ind w:left="893" w:hanging="893"/>
      </w:pPr>
      <w:r>
        <w:rPr>
          <w:rFonts w:ascii="Georgia" w:hAnsi="Georgia"/>
          <w:b/>
          <w:sz w:val="18"/>
        </w:rPr>
        <w:t xml:space="preserve">C15-BIO-E05  A  </w:t>
      </w:r>
      <w:r>
        <w:rPr>
          <w:rFonts w:ascii="Georgia" w:hAnsi="Georgia"/>
          <w:b w:val="0"/>
          <w:i w:val="0"/>
          <w:color w:val="999999"/>
          <w:sz w:val="16"/>
        </w:rPr>
        <w:t xml:space="preserve">The claim rests on the direction of change across rows   </w:t>
      </w:r>
      <w:r>
        <w:rPr>
          <w:rFonts w:ascii="Georgia" w:hAnsi="Georgia"/>
          <w:sz w:val="18"/>
        </w:rPr>
        <w:t>A conclusion about structure is a claim about direction, and the figure rises at each of the four readings without a break.</w:t>
      </w:r>
      <w:r>
        <w:rPr>
          <w:rFonts w:ascii="Georgia" w:hAnsi="Georgia"/>
          <w:i/>
          <w:color w:val="555555"/>
          <w:sz w:val="18"/>
        </w:rPr>
        <w:t xml:space="preserve">  Trap: B stops the rise at 2010, when the table has the herd almost doubling again in the ten years after it.</w:t>
      </w:r>
      <w:r>
        <w:rPr>
          <w:rFonts w:ascii="Georgia" w:hAnsi="Georgia"/>
          <w:color w:val="999999"/>
          <w:sz w:val="15"/>
        </w:rPr>
        <w:t xml:space="preserve">  [B misread row; C overreach; D true not asked]</w:t>
      </w:r>
    </w:p>
    <w:p>
      <w:pPr>
        <w:keepLines/>
        <w:spacing w:after="40"/>
        <w:ind w:left="893" w:hanging="893"/>
      </w:pPr>
      <w:r>
        <w:rPr>
          <w:rFonts w:ascii="Georgia" w:hAnsi="Georgia"/>
          <w:b/>
          <w:sz w:val="18"/>
        </w:rPr>
        <w:t xml:space="preserve">C15-BIO-E06  D  </w:t>
      </w:r>
      <w:r>
        <w:rPr>
          <w:rFonts w:ascii="Georgia" w:hAnsi="Georgia"/>
          <w:b w:val="0"/>
          <w:i w:val="0"/>
          <w:color w:val="999999"/>
          <w:sz w:val="16"/>
        </w:rPr>
        <w:t xml:space="preserve">The claim rests on the direction of change across rows   </w:t>
      </w:r>
      <w:r>
        <w:rPr>
          <w:rFonts w:ascii="Georgia" w:hAnsi="Georgia"/>
          <w:sz w:val="18"/>
        </w:rPr>
        <w:t>The recovery is a direction, and all four readings run the same way, from 487 pairs to nearly ten thousand.</w:t>
      </w:r>
      <w:r>
        <w:rPr>
          <w:rFonts w:ascii="Georgia" w:hAnsi="Georgia"/>
          <w:i/>
          <w:color w:val="555555"/>
          <w:sz w:val="18"/>
        </w:rPr>
        <w:t xml:space="preserve">  Trap: A reverses the first interval, where the table has the number more than doubling.</w:t>
      </w:r>
      <w:r>
        <w:rPr>
          <w:rFonts w:ascii="Georgia" w:hAnsi="Georgia"/>
          <w:color w:val="999999"/>
          <w:sz w:val="15"/>
        </w:rPr>
        <w:t xml:space="preserve">  [A misread row; B overreach; C true not asked]</w:t>
      </w:r>
    </w:p>
    <w:p>
      <w:pPr>
        <w:keepLines/>
        <w:spacing w:after="40"/>
        <w:ind w:left="893" w:hanging="893"/>
      </w:pPr>
      <w:r>
        <w:rPr>
          <w:rFonts w:ascii="Georgia" w:hAnsi="Georgia"/>
          <w:b/>
          <w:sz w:val="18"/>
        </w:rPr>
        <w:t xml:space="preserve">C15-BIO-E07  C  </w:t>
      </w:r>
      <w:r>
        <w:rPr>
          <w:rFonts w:ascii="Georgia" w:hAnsi="Georgia"/>
          <w:b w:val="0"/>
          <w:i w:val="0"/>
          <w:color w:val="999999"/>
          <w:sz w:val="16"/>
        </w:rPr>
        <w:t xml:space="preserve">The table does not contain what the claim would need   </w:t>
      </w:r>
      <w:r>
        <w:rPr>
          <w:rFonts w:ascii="Georgia" w:hAnsi="Georgia"/>
          <w:sz w:val="18"/>
        </w:rPr>
        <w:t>The table measures a concentration, and a safe quantity depends on a threshold the table does not contain.</w:t>
      </w:r>
      <w:r>
        <w:rPr>
          <w:rFonts w:ascii="Georgia" w:hAnsi="Georgia"/>
          <w:i/>
          <w:color w:val="555555"/>
          <w:sz w:val="18"/>
        </w:rPr>
        <w:t xml:space="preserve">  Trap: A sounds like the advice a table of this kind usually comes with, and not one of its numbers is in the table.</w:t>
      </w:r>
      <w:r>
        <w:rPr>
          <w:rFonts w:ascii="Georgia" w:hAnsi="Georgia"/>
          <w:color w:val="999999"/>
          <w:sz w:val="15"/>
        </w:rPr>
        <w:t xml:space="preserve">  [A imported; B overreach; D misread row]</w:t>
      </w:r>
    </w:p>
    <w:p>
      <w:pPr>
        <w:keepLines/>
        <w:spacing w:after="40"/>
        <w:ind w:left="893" w:hanging="893"/>
      </w:pPr>
      <w:r>
        <w:rPr>
          <w:rFonts w:ascii="Georgia" w:hAnsi="Georgia"/>
          <w:b/>
          <w:sz w:val="18"/>
        </w:rPr>
        <w:t xml:space="preserve">C15-BIO-E08  B  </w:t>
      </w:r>
      <w:r>
        <w:rPr>
          <w:rFonts w:ascii="Georgia" w:hAnsi="Georgia"/>
          <w:b w:val="0"/>
          <w:i w:val="0"/>
          <w:color w:val="999999"/>
          <w:sz w:val="16"/>
        </w:rPr>
        <w:t xml:space="preserve">The data bear on the claim and support it   </w:t>
      </w:r>
      <w:r>
        <w:rPr>
          <w:rFonts w:ascii="Georgia" w:hAnsi="Georgia"/>
          <w:sz w:val="18"/>
        </w:rPr>
        <w:t>The claim compares two gaps, so the data that support it are all four species-by-depth figures read together.</w:t>
      </w:r>
      <w:r>
        <w:rPr>
          <w:rFonts w:ascii="Georgia" w:hAnsi="Georgia"/>
          <w:i/>
          <w:color w:val="555555"/>
          <w:sz w:val="18"/>
        </w:rPr>
        <w:t xml:space="preserve">  Trap: A swaps the two depths for one species, which makes the shallow reef look like the safer place to be.</w:t>
      </w:r>
      <w:r>
        <w:rPr>
          <w:rFonts w:ascii="Georgia" w:hAnsi="Georgia"/>
          <w:color w:val="999999"/>
          <w:sz w:val="15"/>
        </w:rPr>
        <w:t xml:space="preserve">  [A reversed comparison; C true not asked; D overreach]</w:t>
      </w:r>
    </w:p>
    <w:p>
      <w:pPr>
        <w:keepLines/>
        <w:spacing w:after="40"/>
        <w:ind w:left="893" w:hanging="893"/>
      </w:pPr>
      <w:r>
        <w:rPr>
          <w:rFonts w:ascii="Georgia" w:hAnsi="Georgia"/>
          <w:b/>
          <w:sz w:val="18"/>
        </w:rPr>
        <w:t xml:space="preserve">C15-BIO-E09  D  </w:t>
      </w:r>
      <w:r>
        <w:rPr>
          <w:rFonts w:ascii="Georgia" w:hAnsi="Georgia"/>
          <w:b w:val="0"/>
          <w:i w:val="0"/>
          <w:color w:val="999999"/>
          <w:sz w:val="16"/>
        </w:rPr>
        <w:t xml:space="preserve">The table does not contain what the claim would need   </w:t>
      </w:r>
      <w:r>
        <w:rPr>
          <w:rFonts w:ascii="Georgia" w:hAnsi="Georgia"/>
          <w:sz w:val="18"/>
        </w:rPr>
        <w:t>Four percentages give the size and the direction of the rise, and the table does not hold anything that would explain it.</w:t>
      </w:r>
      <w:r>
        <w:rPr>
          <w:rFonts w:ascii="Georgia" w:hAnsi="Georgia"/>
          <w:i/>
          <w:color w:val="555555"/>
          <w:sz w:val="18"/>
        </w:rPr>
        <w:t xml:space="preserve">  Trap: A names the cause a reader expects, and the table contains no column for prescriptions at all.</w:t>
      </w:r>
      <w:r>
        <w:rPr>
          <w:rFonts w:ascii="Georgia" w:hAnsi="Georgia"/>
          <w:color w:val="999999"/>
          <w:sz w:val="15"/>
        </w:rPr>
        <w:t xml:space="preserve">  [A imported; B overreach; C misread row]</w:t>
      </w:r>
    </w:p>
    <w:p>
      <w:pPr>
        <w:keepLines/>
        <w:spacing w:after="40"/>
        <w:ind w:left="893" w:hanging="893"/>
      </w:pPr>
      <w:r>
        <w:rPr>
          <w:rFonts w:ascii="Georgia" w:hAnsi="Georgia"/>
          <w:b/>
          <w:sz w:val="18"/>
        </w:rPr>
        <w:t xml:space="preserve">C15-BIO-E10  B  </w:t>
      </w:r>
      <w:r>
        <w:rPr>
          <w:rFonts w:ascii="Georgia" w:hAnsi="Georgia"/>
          <w:b w:val="0"/>
          <w:i w:val="0"/>
          <w:color w:val="999999"/>
          <w:sz w:val="16"/>
        </w:rPr>
        <w:t xml:space="preserve">The data bear on the claim and support it   </w:t>
      </w:r>
      <w:r>
        <w:rPr>
          <w:rFonts w:ascii="Georgia" w:hAnsi="Georgia"/>
          <w:sz w:val="18"/>
        </w:rPr>
        <w:t>The claim sets one species against two at fifty years, so the data that support it are the three figures in the last column.</w:t>
      </w:r>
      <w:r>
        <w:rPr>
          <w:rFonts w:ascii="Georgia" w:hAnsi="Georgia"/>
          <w:i/>
          <w:color w:val="555555"/>
          <w:sz w:val="18"/>
        </w:rPr>
        <w:t xml:space="preserve">  Trap: A reads the fifty-year claim off the one-year and ten-year columns, which are the two columns the claim is not about.</w:t>
      </w:r>
      <w:r>
        <w:rPr>
          <w:rFonts w:ascii="Georgia" w:hAnsi="Georgia"/>
          <w:color w:val="999999"/>
          <w:sz w:val="15"/>
        </w:rPr>
        <w:t xml:space="preserve">  [A misread row; C true not asked; D overreach]</w:t>
      </w:r>
    </w:p>
    <w:p>
      <w:pPr>
        <w:keepNext/>
        <w:spacing w:before="180" w:after="60"/>
      </w:pPr>
      <w:r>
        <w:rPr>
          <w:rFonts w:ascii="Georgia" w:hAnsi="Georgia"/>
          <w:b/>
          <w:sz w:val="21"/>
        </w:rPr>
        <w:t>15 · Tables and graphs</w:t>
      </w:r>
      <w:r>
        <w:rPr>
          <w:rFonts w:ascii="Georgia" w:hAnsi="Georgia"/>
          <w:color w:val="999999"/>
          <w:sz w:val="17"/>
        </w:rPr>
        <w:t xml:space="preserve">   Physical Science</w:t>
      </w:r>
    </w:p>
    <w:p>
      <w:pPr>
        <w:keepLines/>
        <w:spacing w:after="40"/>
        <w:ind w:left="893" w:hanging="893"/>
      </w:pPr>
      <w:r>
        <w:rPr>
          <w:rFonts w:ascii="Georgia" w:hAnsi="Georgia"/>
          <w:b/>
          <w:sz w:val="18"/>
        </w:rPr>
        <w:t xml:space="preserve">C15-PHY-E01  B  </w:t>
      </w:r>
      <w:r>
        <w:rPr>
          <w:rFonts w:ascii="Georgia" w:hAnsi="Georgia"/>
          <w:b w:val="0"/>
          <w:i w:val="0"/>
          <w:color w:val="999999"/>
          <w:sz w:val="16"/>
        </w:rPr>
        <w:t xml:space="preserve">The claim rests on the difference between two values   </w:t>
      </w:r>
      <w:r>
        <w:rPr>
          <w:rFonts w:ascii="Georgia" w:hAnsi="Georgia"/>
          <w:sz w:val="18"/>
        </w:rPr>
        <w:t>The statement needs the difference between two rows, and the table puts steel at 5,960 against the 1,480 of water.</w:t>
      </w:r>
      <w:r>
        <w:rPr>
          <w:rFonts w:ascii="Georgia" w:hAnsi="Georgia"/>
          <w:i/>
          <w:color w:val="555555"/>
          <w:sz w:val="18"/>
        </w:rPr>
        <w:t xml:space="preserve">  Trap: C gives both figures in the wrong order, which would have sound moving faster through water than through steel.</w:t>
      </w:r>
      <w:r>
        <w:rPr>
          <w:rFonts w:ascii="Georgia" w:hAnsi="Georgia"/>
          <w:color w:val="999999"/>
          <w:sz w:val="15"/>
        </w:rPr>
        <w:t xml:space="preserve">  [A misread row; C reversed comparison; D overreach]</w:t>
      </w:r>
    </w:p>
    <w:p>
      <w:pPr>
        <w:keepLines/>
        <w:spacing w:after="40"/>
        <w:ind w:left="893" w:hanging="893"/>
      </w:pPr>
      <w:r>
        <w:rPr>
          <w:rFonts w:ascii="Georgia" w:hAnsi="Georgia"/>
          <w:b/>
          <w:sz w:val="18"/>
        </w:rPr>
        <w:t xml:space="preserve">C15-PHY-E02  D  </w:t>
      </w:r>
      <w:r>
        <w:rPr>
          <w:rFonts w:ascii="Georgia" w:hAnsi="Georgia"/>
          <w:b w:val="0"/>
          <w:i w:val="0"/>
          <w:color w:val="999999"/>
          <w:sz w:val="16"/>
        </w:rPr>
        <w:t xml:space="preserve">The claim rests on one value in the table   </w:t>
      </w:r>
      <w:r>
        <w:rPr>
          <w:rFonts w:ascii="Georgia" w:hAnsi="Georgia"/>
          <w:sz w:val="18"/>
        </w:rPr>
        <w:t>The claim rests on one value in the table, the 5,730 years on the carbon-14 row, which is the right order of magnitude for the claim.</w:t>
      </w:r>
      <w:r>
        <w:rPr>
          <w:rFonts w:ascii="Georgia" w:hAnsi="Georgia"/>
          <w:i/>
          <w:color w:val="555555"/>
          <w:sz w:val="18"/>
        </w:rPr>
        <w:t xml:space="preserve">  Trap: A gives the radium figure, and the two rows sit next to each other.</w:t>
      </w:r>
      <w:r>
        <w:rPr>
          <w:rFonts w:ascii="Georgia" w:hAnsi="Georgia"/>
          <w:color w:val="999999"/>
          <w:sz w:val="15"/>
        </w:rPr>
        <w:t xml:space="preserve">  [A misread row; B true not asked; C overreach]</w:t>
      </w:r>
    </w:p>
    <w:p>
      <w:pPr>
        <w:keepLines/>
        <w:spacing w:after="40"/>
        <w:ind w:left="893" w:hanging="893"/>
      </w:pPr>
      <w:r>
        <w:rPr>
          <w:rFonts w:ascii="Georgia" w:hAnsi="Georgia"/>
          <w:b/>
          <w:sz w:val="18"/>
        </w:rPr>
        <w:t xml:space="preserve">C15-PHY-E03  A  </w:t>
      </w:r>
      <w:r>
        <w:rPr>
          <w:rFonts w:ascii="Georgia" w:hAnsi="Georgia"/>
          <w:b w:val="0"/>
          <w:i w:val="0"/>
          <w:color w:val="999999"/>
          <w:sz w:val="16"/>
        </w:rPr>
        <w:t xml:space="preserve">The claim rests on the difference between two values   </w:t>
      </w:r>
      <w:r>
        <w:rPr>
          <w:rFonts w:ascii="Georgia" w:hAnsi="Georgia"/>
          <w:sz w:val="18"/>
        </w:rPr>
        <w:t>The claim is about two differences at once, so the sentence has to give the widest chemical gap and the nuclear figure beside it.</w:t>
      </w:r>
      <w:r>
        <w:rPr>
          <w:rFonts w:ascii="Georgia" w:hAnsi="Georgia"/>
          <w:i/>
          <w:color w:val="555555"/>
          <w:sz w:val="18"/>
        </w:rPr>
        <w:t xml:space="preserve">  Trap: B swaps the labels on two rows, so the biggest chemical figure lands on the wrong fuel.</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C15-PHY-E04  C  </w:t>
      </w:r>
      <w:r>
        <w:rPr>
          <w:rFonts w:ascii="Georgia" w:hAnsi="Georgia"/>
          <w:b w:val="0"/>
          <w:i w:val="0"/>
          <w:color w:val="999999"/>
          <w:sz w:val="16"/>
        </w:rPr>
        <w:t xml:space="preserve">The claim rests on one value in the table   </w:t>
      </w:r>
      <w:r>
        <w:rPr>
          <w:rFonts w:ascii="Georgia" w:hAnsi="Georgia"/>
          <w:sz w:val="18"/>
        </w:rPr>
        <w:t>The statement needs the value on one row, and the table gives 93.4 degrees for two thousand meters.</w:t>
      </w:r>
      <w:r>
        <w:rPr>
          <w:rFonts w:ascii="Georgia" w:hAnsi="Georgia"/>
          <w:i/>
          <w:color w:val="555555"/>
          <w:sz w:val="18"/>
        </w:rPr>
        <w:t xml:space="preserve">  Trap: A reads the row above, which is the one mistake this kind of table invites.</w:t>
      </w:r>
      <w:r>
        <w:rPr>
          <w:rFonts w:ascii="Georgia" w:hAnsi="Georgia"/>
          <w:color w:val="999999"/>
          <w:sz w:val="15"/>
        </w:rPr>
        <w:t xml:space="preserve">  [A misread row; B true not asked; D overreach]</w:t>
      </w:r>
    </w:p>
    <w:p>
      <w:pPr>
        <w:keepLines/>
        <w:spacing w:after="40"/>
        <w:ind w:left="893" w:hanging="893"/>
      </w:pPr>
      <w:r>
        <w:rPr>
          <w:rFonts w:ascii="Georgia" w:hAnsi="Georgia"/>
          <w:b/>
          <w:sz w:val="18"/>
        </w:rPr>
        <w:t xml:space="preserve">C15-PHY-E05  B  </w:t>
      </w:r>
      <w:r>
        <w:rPr>
          <w:rFonts w:ascii="Georgia" w:hAnsi="Georgia"/>
          <w:b w:val="0"/>
          <w:i w:val="0"/>
          <w:color w:val="999999"/>
          <w:sz w:val="16"/>
        </w:rPr>
        <w:t xml:space="preserve">The claim rests on the direction of change across rows   </w:t>
      </w:r>
      <w:r>
        <w:rPr>
          <w:rFonts w:ascii="Georgia" w:hAnsi="Georgia"/>
          <w:sz w:val="18"/>
        </w:rPr>
        <w:t>A claim about scale over fifty years is a claim about direction, and every reading in the table is larger than the one before it.</w:t>
      </w:r>
      <w:r>
        <w:rPr>
          <w:rFonts w:ascii="Georgia" w:hAnsi="Georgia"/>
          <w:i/>
          <w:color w:val="555555"/>
          <w:sz w:val="18"/>
        </w:rPr>
        <w:t xml:space="preserve">  Trap: A has the figure holding steady after 2000, when the table has it rising by a factor of nearly a thousand.</w:t>
      </w:r>
      <w:r>
        <w:rPr>
          <w:rFonts w:ascii="Georgia" w:hAnsi="Georgia"/>
          <w:color w:val="999999"/>
          <w:sz w:val="15"/>
        </w:rPr>
        <w:t xml:space="preserve">  [A misread row; C overreach; D true not asked]</w:t>
      </w:r>
    </w:p>
    <w:p>
      <w:pPr>
        <w:keepLines/>
        <w:spacing w:after="40"/>
        <w:ind w:left="893" w:hanging="893"/>
      </w:pPr>
      <w:r>
        <w:rPr>
          <w:rFonts w:ascii="Georgia" w:hAnsi="Georgia"/>
          <w:b/>
          <w:sz w:val="18"/>
        </w:rPr>
        <w:t xml:space="preserve">C15-PHY-E06  A  </w:t>
      </w:r>
      <w:r>
        <w:rPr>
          <w:rFonts w:ascii="Georgia" w:hAnsi="Georgia"/>
          <w:b w:val="0"/>
          <w:i w:val="0"/>
          <w:color w:val="999999"/>
          <w:sz w:val="16"/>
        </w:rPr>
        <w:t xml:space="preserve">The claim rests on the direction of change across rows   </w:t>
      </w:r>
      <w:r>
        <w:rPr>
          <w:rFonts w:ascii="Georgia" w:hAnsi="Georgia"/>
          <w:sz w:val="18"/>
        </w:rPr>
        <w:t>The direction across these four rows is not one direction, and a conclusion has to say so rather than smooth it out.</w:t>
      </w:r>
      <w:r>
        <w:rPr>
          <w:rFonts w:ascii="Georgia" w:hAnsi="Georgia"/>
          <w:i/>
          <w:color w:val="555555"/>
          <w:sz w:val="18"/>
        </w:rPr>
        <w:t xml:space="preserve">  Trap: B assumes the direction every reader expects, and the Shuttle row is ten times the row above it.</w:t>
      </w:r>
      <w:r>
        <w:rPr>
          <w:rFonts w:ascii="Georgia" w:hAnsi="Georgia"/>
          <w:color w:val="999999"/>
          <w:sz w:val="15"/>
        </w:rPr>
        <w:t xml:space="preserve">  [B misread row; C overreach; D true not asked]</w:t>
      </w:r>
    </w:p>
    <w:p>
      <w:pPr>
        <w:keepLines/>
        <w:spacing w:after="40"/>
        <w:ind w:left="893" w:hanging="893"/>
      </w:pPr>
      <w:r>
        <w:rPr>
          <w:rFonts w:ascii="Georgia" w:hAnsi="Georgia"/>
          <w:b/>
          <w:sz w:val="18"/>
        </w:rPr>
        <w:t xml:space="preserve">C15-PHY-E07  D  </w:t>
      </w:r>
      <w:r>
        <w:rPr>
          <w:rFonts w:ascii="Georgia" w:hAnsi="Georgia"/>
          <w:b w:val="0"/>
          <w:i w:val="0"/>
          <w:color w:val="999999"/>
          <w:sz w:val="16"/>
        </w:rPr>
        <w:t xml:space="preserve">The data bear on the claim and support it   </w:t>
      </w:r>
      <w:r>
        <w:rPr>
          <w:rFonts w:ascii="Georgia" w:hAnsi="Georgia"/>
          <w:sz w:val="18"/>
        </w:rPr>
        <w:t>The claim needs two values and their two uncertainties, and the support is the pair whose gap is three times the larger of them.</w:t>
      </w:r>
      <w:r>
        <w:rPr>
          <w:rFonts w:ascii="Georgia" w:hAnsi="Georgia"/>
          <w:i/>
          <w:color w:val="555555"/>
          <w:sz w:val="18"/>
        </w:rPr>
        <w:t xml:space="preserve">  Trap: A picks the pair whose gap is smallest and the uncertainty that is largest, which is the claim stood on its head.</w:t>
      </w:r>
      <w:r>
        <w:rPr>
          <w:rFonts w:ascii="Georgia" w:hAnsi="Georgia"/>
          <w:color w:val="999999"/>
          <w:sz w:val="15"/>
        </w:rPr>
        <w:t xml:space="preserve">  [A misread row; B true not asked; C overreach]</w:t>
      </w:r>
    </w:p>
    <w:p>
      <w:pPr>
        <w:keepLines/>
        <w:spacing w:after="40"/>
        <w:ind w:left="893" w:hanging="893"/>
      </w:pPr>
      <w:r>
        <w:rPr>
          <w:rFonts w:ascii="Georgia" w:hAnsi="Georgia"/>
          <w:b/>
          <w:sz w:val="18"/>
        </w:rPr>
        <w:t xml:space="preserve">C15-PHY-E08  C  </w:t>
      </w:r>
      <w:r>
        <w:rPr>
          <w:rFonts w:ascii="Georgia" w:hAnsi="Georgia"/>
          <w:b w:val="0"/>
          <w:i w:val="0"/>
          <w:color w:val="999999"/>
          <w:sz w:val="16"/>
        </w:rPr>
        <w:t xml:space="preserve">The table does not contain what the claim would need   </w:t>
      </w:r>
      <w:r>
        <w:rPr>
          <w:rFonts w:ascii="Georgia" w:hAnsi="Georgia"/>
          <w:sz w:val="18"/>
        </w:rPr>
        <w:t>Lumens a watt is a measure of quantity, and the table does not carry any column that would bear on the look of a light.</w:t>
      </w:r>
      <w:r>
        <w:rPr>
          <w:rFonts w:ascii="Georgia" w:hAnsi="Georgia"/>
          <w:i/>
          <w:color w:val="555555"/>
          <w:sz w:val="18"/>
        </w:rPr>
        <w:t xml:space="preserve">  Trap: A supplies a reason about the spectrum, and no column of the table mentions a spectrum.</w:t>
      </w:r>
      <w:r>
        <w:rPr>
          <w:rFonts w:ascii="Georgia" w:hAnsi="Georgia"/>
          <w:color w:val="999999"/>
          <w:sz w:val="15"/>
        </w:rPr>
        <w:t xml:space="preserve">  [A imported; B overreach; D misread row]</w:t>
      </w:r>
    </w:p>
    <w:p>
      <w:pPr>
        <w:keepLines/>
        <w:spacing w:after="40"/>
        <w:ind w:left="893" w:hanging="893"/>
      </w:pPr>
      <w:r>
        <w:rPr>
          <w:rFonts w:ascii="Georgia" w:hAnsi="Georgia"/>
          <w:b/>
          <w:sz w:val="18"/>
        </w:rPr>
        <w:t xml:space="preserve">C15-PHY-E09  A  </w:t>
      </w:r>
      <w:r>
        <w:rPr>
          <w:rFonts w:ascii="Georgia" w:hAnsi="Georgia"/>
          <w:b w:val="0"/>
          <w:i w:val="0"/>
          <w:color w:val="999999"/>
          <w:sz w:val="16"/>
        </w:rPr>
        <w:t xml:space="preserve">The data bear on the claim and support it   </w:t>
      </w:r>
      <w:r>
        <w:rPr>
          <w:rFonts w:ascii="Georgia" w:hAnsi="Georgia"/>
          <w:sz w:val="18"/>
        </w:rPr>
        <w:t>The claim has two halves, a fall and a recovery, so the data that support it are the first, the lowest and the last readings together.</w:t>
      </w:r>
      <w:r>
        <w:rPr>
          <w:rFonts w:ascii="Georgia" w:hAnsi="Georgia"/>
          <w:i/>
          <w:color w:val="555555"/>
          <w:sz w:val="18"/>
        </w:rPr>
        <w:t xml:space="preserve">  Trap: B swaps the figures for 1994 and 2019, which leaves the recovery smaller than the fall by a factor it never was.</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C15-PHY-E10  C  </w:t>
      </w:r>
      <w:r>
        <w:rPr>
          <w:rFonts w:ascii="Georgia" w:hAnsi="Georgia"/>
          <w:b w:val="0"/>
          <w:i w:val="0"/>
          <w:color w:val="999999"/>
          <w:sz w:val="16"/>
        </w:rPr>
        <w:t xml:space="preserve">The table does not contain what the claim would need   </w:t>
      </w:r>
      <w:r>
        <w:rPr>
          <w:rFonts w:ascii="Georgia" w:hAnsi="Georgia"/>
          <w:sz w:val="18"/>
        </w:rPr>
        <w:t>Four departures from a mean give the size and the direction of a change, and the table does not hold a cause of any kind.</w:t>
      </w:r>
      <w:r>
        <w:rPr>
          <w:rFonts w:ascii="Georgia" w:hAnsi="Georgia"/>
          <w:i/>
          <w:color w:val="555555"/>
          <w:sz w:val="18"/>
        </w:rPr>
        <w:t xml:space="preserve">  Trap: A states the cause that is in fact the accepted one, which is exactly why it has to be read against the table and not against memory.</w:t>
      </w:r>
      <w:r>
        <w:rPr>
          <w:rFonts w:ascii="Georgia" w:hAnsi="Georgia"/>
          <w:color w:val="999999"/>
          <w:sz w:val="15"/>
        </w:rPr>
        <w:t xml:space="preserve">  [A imported; B overreach; D misread row]</w:t>
      </w:r>
    </w:p>
    <w:p>
      <w:pPr>
        <w:keepNext/>
        <w:spacing w:before="180" w:after="60"/>
      </w:pPr>
      <w:r>
        <w:rPr>
          <w:rFonts w:ascii="Georgia" w:hAnsi="Georgia"/>
          <w:b/>
          <w:sz w:val="21"/>
        </w:rPr>
        <w:t>15 · Tables and graphs</w:t>
      </w:r>
      <w:r>
        <w:rPr>
          <w:rFonts w:ascii="Georgia" w:hAnsi="Georgia"/>
          <w:color w:val="999999"/>
          <w:sz w:val="17"/>
        </w:rPr>
        <w:t xml:space="preserve">   Humanities</w:t>
      </w:r>
    </w:p>
    <w:p>
      <w:pPr>
        <w:keepLines/>
        <w:spacing w:after="40"/>
        <w:ind w:left="893" w:hanging="893"/>
      </w:pPr>
      <w:r>
        <w:rPr>
          <w:rFonts w:ascii="Georgia" w:hAnsi="Georgia"/>
          <w:b/>
          <w:sz w:val="18"/>
        </w:rPr>
        <w:t xml:space="preserve">C15-HUM-E01  C  </w:t>
      </w:r>
      <w:r>
        <w:rPr>
          <w:rFonts w:ascii="Georgia" w:hAnsi="Georgia"/>
          <w:b w:val="0"/>
          <w:i w:val="0"/>
          <w:color w:val="999999"/>
          <w:sz w:val="16"/>
        </w:rPr>
        <w:t xml:space="preserve">The claim rests on one value in the table   </w:t>
      </w:r>
      <w:r>
        <w:rPr>
          <w:rFonts w:ascii="Georgia" w:hAnsi="Georgia"/>
          <w:sz w:val="18"/>
        </w:rPr>
        <w:t>The claim rests on one value, the fourteen comedies, which is larger than either of the other two counts.</w:t>
      </w:r>
      <w:r>
        <w:rPr>
          <w:rFonts w:ascii="Georgia" w:hAnsi="Georgia"/>
          <w:i/>
          <w:color w:val="555555"/>
          <w:sz w:val="18"/>
        </w:rPr>
        <w:t xml:space="preserve">  Trap: A puts the number of histories on the comedies, which is the easiest substitution in a table of three rows.</w:t>
      </w:r>
      <w:r>
        <w:rPr>
          <w:rFonts w:ascii="Georgia" w:hAnsi="Georgia"/>
          <w:color w:val="999999"/>
          <w:sz w:val="15"/>
        </w:rPr>
        <w:t xml:space="preserve">  [A misread row; B true not asked; D overreach]</w:t>
      </w:r>
    </w:p>
    <w:p>
      <w:pPr>
        <w:keepLines/>
        <w:spacing w:after="40"/>
        <w:ind w:left="893" w:hanging="893"/>
      </w:pPr>
      <w:r>
        <w:rPr>
          <w:rFonts w:ascii="Georgia" w:hAnsi="Georgia"/>
          <w:b/>
          <w:sz w:val="18"/>
        </w:rPr>
        <w:t xml:space="preserve">C15-HUM-E02  A  </w:t>
      </w:r>
      <w:r>
        <w:rPr>
          <w:rFonts w:ascii="Georgia" w:hAnsi="Georgia"/>
          <w:b w:val="0"/>
          <w:i w:val="0"/>
          <w:color w:val="999999"/>
          <w:sz w:val="16"/>
        </w:rPr>
        <w:t xml:space="preserve">The claim rests on one value in the table   </w:t>
      </w:r>
      <w:r>
        <w:rPr>
          <w:rFonts w:ascii="Georgia" w:hAnsi="Georgia"/>
          <w:sz w:val="18"/>
        </w:rPr>
        <w:t>The statement needs the value on the Ulysses row, which the table gives as a thousand copies.</w:t>
      </w:r>
      <w:r>
        <w:rPr>
          <w:rFonts w:ascii="Georgia" w:hAnsi="Georgia"/>
          <w:i/>
          <w:color w:val="555555"/>
          <w:sz w:val="18"/>
        </w:rPr>
        <w:t xml:space="preserve">  Trap: B takes the Middlemarch figure, and the two rows sit one above the other.</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C15-HUM-E03  B  </w:t>
      </w:r>
      <w:r>
        <w:rPr>
          <w:rFonts w:ascii="Georgia" w:hAnsi="Georgia"/>
          <w:b w:val="0"/>
          <w:i w:val="0"/>
          <w:color w:val="999999"/>
          <w:sz w:val="16"/>
        </w:rPr>
        <w:t xml:space="preserve">The claim rests on the difference between two values   </w:t>
      </w:r>
      <w:r>
        <w:rPr>
          <w:rFonts w:ascii="Georgia" w:hAnsi="Georgia"/>
          <w:sz w:val="18"/>
        </w:rPr>
        <w:t>The claim turns on the difference between one product and two others, so the sentence has to give all three counts with all three capacities.</w:t>
      </w:r>
      <w:r>
        <w:rPr>
          <w:rFonts w:ascii="Georgia" w:hAnsi="Georgia"/>
          <w:i/>
          <w:color w:val="555555"/>
          <w:sz w:val="18"/>
        </w:rPr>
        <w:t xml:space="preserve">  Trap: A swaps the two playhouses, which makes the small indoor house carry the season.</w:t>
      </w:r>
      <w:r>
        <w:rPr>
          <w:rFonts w:ascii="Georgia" w:hAnsi="Georgia"/>
          <w:color w:val="999999"/>
          <w:sz w:val="15"/>
        </w:rPr>
        <w:t xml:space="preserve">  [A reversed comparison; C true not asked; D overreach]</w:t>
      </w:r>
    </w:p>
    <w:p>
      <w:pPr>
        <w:keepLines/>
        <w:spacing w:after="40"/>
        <w:ind w:left="893" w:hanging="893"/>
      </w:pPr>
      <w:r>
        <w:rPr>
          <w:rFonts w:ascii="Georgia" w:hAnsi="Georgia"/>
          <w:b/>
          <w:sz w:val="18"/>
        </w:rPr>
        <w:t xml:space="preserve">C15-HUM-E04  D  </w:t>
      </w:r>
      <w:r>
        <w:rPr>
          <w:rFonts w:ascii="Georgia" w:hAnsi="Georgia"/>
          <w:b w:val="0"/>
          <w:i w:val="0"/>
          <w:color w:val="999999"/>
          <w:sz w:val="16"/>
        </w:rPr>
        <w:t xml:space="preserve">The claim rests on the direction of change across rows   </w:t>
      </w:r>
      <w:r>
        <w:rPr>
          <w:rFonts w:ascii="Georgia" w:hAnsi="Georgia"/>
          <w:sz w:val="18"/>
        </w:rPr>
        <w:t>Growth is a direction, and each of the four decades in the table stands above the one before it.</w:t>
      </w:r>
      <w:r>
        <w:rPr>
          <w:rFonts w:ascii="Georgia" w:hAnsi="Georgia"/>
          <w:i/>
          <w:color w:val="555555"/>
          <w:sz w:val="18"/>
        </w:rPr>
        <w:t xml:space="preserve">  Trap: A turns the last interval round, where the table has the largest rise of the four.</w:t>
      </w:r>
      <w:r>
        <w:rPr>
          <w:rFonts w:ascii="Georgia" w:hAnsi="Georgia"/>
          <w:color w:val="999999"/>
          <w:sz w:val="15"/>
        </w:rPr>
        <w:t xml:space="preserve">  [A misread row; B overreach; C true not asked]</w:t>
      </w:r>
    </w:p>
    <w:p>
      <w:pPr>
        <w:keepLines/>
        <w:spacing w:after="40"/>
        <w:ind w:left="893" w:hanging="893"/>
      </w:pPr>
      <w:r>
        <w:rPr>
          <w:rFonts w:ascii="Georgia" w:hAnsi="Georgia"/>
          <w:b/>
          <w:sz w:val="18"/>
        </w:rPr>
        <w:t xml:space="preserve">C15-HUM-E05  C  </w:t>
      </w:r>
      <w:r>
        <w:rPr>
          <w:rFonts w:ascii="Georgia" w:hAnsi="Georgia"/>
          <w:b w:val="0"/>
          <w:i w:val="0"/>
          <w:color w:val="999999"/>
          <w:sz w:val="16"/>
        </w:rPr>
        <w:t xml:space="preserve">The claim rests on the difference between two values   </w:t>
      </w:r>
      <w:r>
        <w:rPr>
          <w:rFonts w:ascii="Georgia" w:hAnsi="Georgia"/>
          <w:sz w:val="18"/>
        </w:rPr>
        <w:t>The statement needs the difference between two rows, and the two the statement names are the 95 of Mahler and the 68 of Beethoven's ninth.</w:t>
      </w:r>
      <w:r>
        <w:rPr>
          <w:rFonts w:ascii="Georgia" w:hAnsi="Georgia"/>
          <w:i/>
          <w:color w:val="555555"/>
          <w:sz w:val="18"/>
        </w:rPr>
        <w:t xml:space="preserve">  Trap: A measures Mahler against the fifth symphony rather than the ninth.</w:t>
      </w:r>
      <w:r>
        <w:rPr>
          <w:rFonts w:ascii="Georgia" w:hAnsi="Georgia"/>
          <w:color w:val="999999"/>
          <w:sz w:val="15"/>
        </w:rPr>
        <w:t xml:space="preserve">  [A misread row; B reversed comparison; D overreach]</w:t>
      </w:r>
    </w:p>
    <w:p>
      <w:pPr>
        <w:keepLines/>
        <w:spacing w:after="40"/>
        <w:ind w:left="893" w:hanging="893"/>
      </w:pPr>
      <w:r>
        <w:rPr>
          <w:rFonts w:ascii="Georgia" w:hAnsi="Georgia"/>
          <w:b/>
          <w:sz w:val="18"/>
        </w:rPr>
        <w:t xml:space="preserve">C15-HUM-E06  B  </w:t>
      </w:r>
      <w:r>
        <w:rPr>
          <w:rFonts w:ascii="Georgia" w:hAnsi="Georgia"/>
          <w:b w:val="0"/>
          <w:i w:val="0"/>
          <w:color w:val="999999"/>
          <w:sz w:val="16"/>
        </w:rPr>
        <w:t xml:space="preserve">The claim rests on the direction of change across rows   </w:t>
      </w:r>
      <w:r>
        <w:rPr>
          <w:rFonts w:ascii="Georgia" w:hAnsi="Georgia"/>
          <w:sz w:val="18"/>
        </w:rPr>
        <w:t>The arrival of color is a direction, and the share rises at each of the four readings, from five per cent to ninety-four.</w:t>
      </w:r>
      <w:r>
        <w:rPr>
          <w:rFonts w:ascii="Georgia" w:hAnsi="Georgia"/>
          <w:i/>
          <w:color w:val="555555"/>
          <w:sz w:val="18"/>
        </w:rPr>
        <w:t xml:space="preserve">  Trap: A has the share holding steady to 1955, when the table has it five times larger by then.</w:t>
      </w:r>
      <w:r>
        <w:rPr>
          <w:rFonts w:ascii="Georgia" w:hAnsi="Georgia"/>
          <w:color w:val="999999"/>
          <w:sz w:val="15"/>
        </w:rPr>
        <w:t xml:space="preserve">  [A misread row; C overreach; D true not asked]</w:t>
      </w:r>
    </w:p>
    <w:p>
      <w:pPr>
        <w:keepLines/>
        <w:spacing w:after="40"/>
        <w:ind w:left="893" w:hanging="893"/>
      </w:pPr>
      <w:r>
        <w:rPr>
          <w:rFonts w:ascii="Georgia" w:hAnsi="Georgia"/>
          <w:b/>
          <w:sz w:val="18"/>
        </w:rPr>
        <w:t xml:space="preserve">C15-HUM-E07  A  </w:t>
      </w:r>
      <w:r>
        <w:rPr>
          <w:rFonts w:ascii="Georgia" w:hAnsi="Georgia"/>
          <w:b w:val="0"/>
          <w:i w:val="0"/>
          <w:color w:val="999999"/>
          <w:sz w:val="16"/>
        </w:rPr>
        <w:t xml:space="preserve">The table does not contain what the claim would need   </w:t>
      </w:r>
      <w:r>
        <w:rPr>
          <w:rFonts w:ascii="Georgia" w:hAnsi="Georgia"/>
          <w:sz w:val="18"/>
        </w:rPr>
        <w:t>Two columns of counts give the shares and nothing else, so the table does not reach a question about their cause.</w:t>
      </w:r>
      <w:r>
        <w:rPr>
          <w:rFonts w:ascii="Georgia" w:hAnsi="Georgia"/>
          <w:i/>
          <w:color w:val="555555"/>
          <w:sz w:val="18"/>
        </w:rPr>
        <w:t xml:space="preserve">  Trap: D confuses the largest number of paintings with the largest share of them, and D in fact holds the smallest share.</w:t>
      </w:r>
      <w:r>
        <w:rPr>
          <w:rFonts w:ascii="Georgia" w:hAnsi="Georgia"/>
          <w:color w:val="999999"/>
          <w:sz w:val="15"/>
        </w:rPr>
        <w:t xml:space="preserve">  [B imported; C overreach; D misread row]</w:t>
      </w:r>
    </w:p>
    <w:p>
      <w:pPr>
        <w:keepLines/>
        <w:spacing w:after="40"/>
        <w:ind w:left="893" w:hanging="893"/>
      </w:pPr>
      <w:r>
        <w:rPr>
          <w:rFonts w:ascii="Georgia" w:hAnsi="Georgia"/>
          <w:b/>
          <w:sz w:val="18"/>
        </w:rPr>
        <w:t xml:space="preserve">C15-HUM-E08  D  </w:t>
      </w:r>
      <w:r>
        <w:rPr>
          <w:rFonts w:ascii="Georgia" w:hAnsi="Georgia"/>
          <w:b w:val="0"/>
          <w:i w:val="0"/>
          <w:color w:val="999999"/>
          <w:sz w:val="16"/>
        </w:rPr>
        <w:t xml:space="preserve">The data bear on the claim and support it   </w:t>
      </w:r>
      <w:r>
        <w:rPr>
          <w:rFonts w:ascii="Georgia" w:hAnsi="Georgia"/>
          <w:sz w:val="18"/>
        </w:rPr>
        <w:t>The claim compares four rates of growth, so the data that support it are the four pairs of figures turned into multiples.</w:t>
      </w:r>
      <w:r>
        <w:rPr>
          <w:rFonts w:ascii="Georgia" w:hAnsi="Georgia"/>
          <w:i/>
          <w:color w:val="555555"/>
          <w:sz w:val="18"/>
        </w:rPr>
        <w:t xml:space="preserve">  Trap: A exchanges the second figures of the two European rows, which leaves the growth rates of both of them wrong.</w:t>
      </w:r>
      <w:r>
        <w:rPr>
          <w:rFonts w:ascii="Georgia" w:hAnsi="Georgia"/>
          <w:color w:val="999999"/>
          <w:sz w:val="15"/>
        </w:rPr>
        <w:t xml:space="preserve">  [A misread row; B true not asked; C overreach]</w:t>
      </w:r>
    </w:p>
    <w:p>
      <w:pPr>
        <w:keepLines/>
        <w:spacing w:after="40"/>
        <w:ind w:left="893" w:hanging="893"/>
      </w:pPr>
      <w:r>
        <w:rPr>
          <w:rFonts w:ascii="Georgia" w:hAnsi="Georgia"/>
          <w:b/>
          <w:sz w:val="18"/>
        </w:rPr>
        <w:t xml:space="preserve">C15-HUM-E09  B  </w:t>
      </w:r>
      <w:r>
        <w:rPr>
          <w:rFonts w:ascii="Georgia" w:hAnsi="Georgia"/>
          <w:b w:val="0"/>
          <w:i w:val="0"/>
          <w:color w:val="999999"/>
          <w:sz w:val="16"/>
        </w:rPr>
        <w:t xml:space="preserve">The data bear on the claim and support it   </w:t>
      </w:r>
      <w:r>
        <w:rPr>
          <w:rFonts w:ascii="Georgia" w:hAnsi="Georgia"/>
          <w:sz w:val="18"/>
        </w:rPr>
        <w:t>The claim is about the first collection and the last, so the support is those two rows read as shares of their own totals.</w:t>
      </w:r>
      <w:r>
        <w:rPr>
          <w:rFonts w:ascii="Georgia" w:hAnsi="Georgia"/>
          <w:i/>
          <w:color w:val="555555"/>
          <w:sz w:val="18"/>
        </w:rPr>
        <w:t xml:space="preserve">  Trap: A takes its two numbers from the wrong column and the wrong rows at once.</w:t>
      </w:r>
      <w:r>
        <w:rPr>
          <w:rFonts w:ascii="Georgia" w:hAnsi="Georgia"/>
          <w:color w:val="999999"/>
          <w:sz w:val="15"/>
        </w:rPr>
        <w:t xml:space="preserve">  [A misread row; C true not asked; D overreach]</w:t>
      </w:r>
    </w:p>
    <w:p>
      <w:pPr>
        <w:keepLines/>
        <w:spacing w:after="40"/>
        <w:ind w:left="893" w:hanging="893"/>
      </w:pPr>
      <w:r>
        <w:rPr>
          <w:rFonts w:ascii="Georgia" w:hAnsi="Georgia"/>
          <w:b/>
          <w:sz w:val="18"/>
        </w:rPr>
        <w:t xml:space="preserve">C15-HUM-E10  D  </w:t>
      </w:r>
      <w:r>
        <w:rPr>
          <w:rFonts w:ascii="Georgia" w:hAnsi="Georgia"/>
          <w:b w:val="0"/>
          <w:i w:val="0"/>
          <w:color w:val="999999"/>
          <w:sz w:val="16"/>
        </w:rPr>
        <w:t xml:space="preserve">The table does not contain what the claim would need   </w:t>
      </w:r>
      <w:r>
        <w:rPr>
          <w:rFonts w:ascii="Georgia" w:hAnsi="Georgia"/>
          <w:sz w:val="18"/>
        </w:rPr>
        <w:t>Four averages give the size and the direction of the movement, and the table does not hold a column that would account for it.</w:t>
      </w:r>
      <w:r>
        <w:rPr>
          <w:rFonts w:ascii="Georgia" w:hAnsi="Georgia"/>
          <w:i/>
          <w:color w:val="555555"/>
          <w:sz w:val="18"/>
        </w:rPr>
        <w:t xml:space="preserve">  Trap: C reads the four averages as a single fall, and the third of them is the highest in the table.</w:t>
      </w:r>
      <w:r>
        <w:rPr>
          <w:rFonts w:ascii="Georgia" w:hAnsi="Georgia"/>
          <w:color w:val="999999"/>
          <w:sz w:val="15"/>
        </w:rPr>
        <w:t xml:space="preserve">  [A imported; B overreach; C misread row]</w:t>
      </w:r>
    </w:p>
    <w:p>
      <w:pPr>
        <w:keepNext/>
        <w:spacing w:before="180" w:after="60"/>
      </w:pPr>
      <w:r>
        <w:rPr>
          <w:rFonts w:ascii="Georgia" w:hAnsi="Georgia"/>
          <w:b/>
          <w:sz w:val="21"/>
        </w:rPr>
        <w:t>15 · Tables and graphs</w:t>
      </w:r>
      <w:r>
        <w:rPr>
          <w:rFonts w:ascii="Georgia" w:hAnsi="Georgia"/>
          <w:color w:val="999999"/>
          <w:sz w:val="17"/>
        </w:rPr>
        <w:t xml:space="preserve">   Social Science</w:t>
      </w:r>
    </w:p>
    <w:p>
      <w:pPr>
        <w:keepLines/>
        <w:spacing w:after="40"/>
        <w:ind w:left="893" w:hanging="893"/>
      </w:pPr>
      <w:r>
        <w:rPr>
          <w:rFonts w:ascii="Georgia" w:hAnsi="Georgia"/>
          <w:b/>
          <w:sz w:val="18"/>
        </w:rPr>
        <w:t xml:space="preserve">C15-SOC-E01  D  </w:t>
      </w:r>
      <w:r>
        <w:rPr>
          <w:rFonts w:ascii="Georgia" w:hAnsi="Georgia"/>
          <w:b w:val="0"/>
          <w:i w:val="0"/>
          <w:color w:val="999999"/>
          <w:sz w:val="16"/>
        </w:rPr>
        <w:t xml:space="preserve">The claim rests on the difference between two values   </w:t>
      </w:r>
      <w:r>
        <w:rPr>
          <w:rFonts w:ascii="Georgia" w:hAnsi="Georgia"/>
          <w:sz w:val="18"/>
        </w:rPr>
        <w:t>The statement needs the difference between the two midterm rows, which the table puts at 50 per cent and 36.</w:t>
      </w:r>
      <w:r>
        <w:rPr>
          <w:rFonts w:ascii="Georgia" w:hAnsi="Georgia"/>
          <w:i/>
          <w:color w:val="555555"/>
          <w:sz w:val="18"/>
        </w:rPr>
        <w:t xml:space="preserve">  Trap: A compares the two presidential years, which are the rows the statement is not about.</w:t>
      </w:r>
      <w:r>
        <w:rPr>
          <w:rFonts w:ascii="Georgia" w:hAnsi="Georgia"/>
          <w:color w:val="999999"/>
          <w:sz w:val="15"/>
        </w:rPr>
        <w:t xml:space="preserve">  [A misread row; B reversed comparison; C overreach]</w:t>
      </w:r>
    </w:p>
    <w:p>
      <w:pPr>
        <w:keepLines/>
        <w:spacing w:after="40"/>
        <w:ind w:left="893" w:hanging="893"/>
      </w:pPr>
      <w:r>
        <w:rPr>
          <w:rFonts w:ascii="Georgia" w:hAnsi="Georgia"/>
          <w:b/>
          <w:sz w:val="18"/>
        </w:rPr>
        <w:t xml:space="preserve">C15-SOC-E02  B  </w:t>
      </w:r>
      <w:r>
        <w:rPr>
          <w:rFonts w:ascii="Georgia" w:hAnsi="Georgia"/>
          <w:b w:val="0"/>
          <w:i w:val="0"/>
          <w:color w:val="999999"/>
          <w:sz w:val="16"/>
        </w:rPr>
        <w:t xml:space="preserve">The claim rests on one value in the table   </w:t>
      </w:r>
      <w:r>
        <w:rPr>
          <w:rFonts w:ascii="Georgia" w:hAnsi="Georgia"/>
          <w:sz w:val="18"/>
        </w:rPr>
        <w:t>The claim rests on one value, and the table puts electric light at 68 per cent, which is the clear majority the claim needs.</w:t>
      </w:r>
      <w:r>
        <w:rPr>
          <w:rFonts w:ascii="Georgia" w:hAnsi="Georgia"/>
          <w:i/>
          <w:color w:val="555555"/>
          <w:sz w:val="18"/>
        </w:rPr>
        <w:t xml:space="preserve">  Trap: A gives the figure for the automobile, which is also a majority and is the wrong row.</w:t>
      </w:r>
      <w:r>
        <w:rPr>
          <w:rFonts w:ascii="Georgia" w:hAnsi="Georgia"/>
          <w:color w:val="999999"/>
          <w:sz w:val="15"/>
        </w:rPr>
        <w:t xml:space="preserve">  [A misread row; C true not asked; D overreach]</w:t>
      </w:r>
    </w:p>
    <w:p>
      <w:pPr>
        <w:keepLines/>
        <w:spacing w:after="40"/>
        <w:ind w:left="893" w:hanging="893"/>
      </w:pPr>
      <w:r>
        <w:rPr>
          <w:rFonts w:ascii="Georgia" w:hAnsi="Georgia"/>
          <w:b/>
          <w:sz w:val="18"/>
        </w:rPr>
        <w:t xml:space="preserve">C15-SOC-E03  C  </w:t>
      </w:r>
      <w:r>
        <w:rPr>
          <w:rFonts w:ascii="Georgia" w:hAnsi="Georgia"/>
          <w:b w:val="0"/>
          <w:i w:val="0"/>
          <w:color w:val="999999"/>
          <w:sz w:val="16"/>
        </w:rPr>
        <w:t xml:space="preserve">The claim rests on one value in the table   </w:t>
      </w:r>
      <w:r>
        <w:rPr>
          <w:rFonts w:ascii="Georgia" w:hAnsi="Georgia"/>
          <w:sz w:val="18"/>
        </w:rPr>
        <w:t>The statement needs one value, where the row for 2000 meets the column for women, and the table puts it at 25.1 years.</w:t>
      </w:r>
      <w:r>
        <w:rPr>
          <w:rFonts w:ascii="Georgia" w:hAnsi="Georgia"/>
          <w:i/>
          <w:color w:val="555555"/>
          <w:sz w:val="18"/>
        </w:rPr>
        <w:t xml:space="preserve">  Trap: B reads along the right row into the wrong column, which a table of two columns invites.</w:t>
      </w:r>
      <w:r>
        <w:rPr>
          <w:rFonts w:ascii="Georgia" w:hAnsi="Georgia"/>
          <w:color w:val="999999"/>
          <w:sz w:val="15"/>
        </w:rPr>
        <w:t xml:space="preserve">  [A misread row; B true not asked; D overreach]</w:t>
      </w:r>
    </w:p>
    <w:p>
      <w:pPr>
        <w:keepLines/>
        <w:spacing w:after="40"/>
        <w:ind w:left="893" w:hanging="893"/>
      </w:pPr>
      <w:r>
        <w:rPr>
          <w:rFonts w:ascii="Georgia" w:hAnsi="Georgia"/>
          <w:b/>
          <w:sz w:val="18"/>
        </w:rPr>
        <w:t xml:space="preserve">C15-SOC-E04  A  </w:t>
      </w:r>
      <w:r>
        <w:rPr>
          <w:rFonts w:ascii="Georgia" w:hAnsi="Georgia"/>
          <w:b w:val="0"/>
          <w:i w:val="0"/>
          <w:color w:val="999999"/>
          <w:sz w:val="16"/>
        </w:rPr>
        <w:t xml:space="preserve">The claim rests on the difference between two values   </w:t>
      </w:r>
      <w:r>
        <w:rPr>
          <w:rFonts w:ascii="Georgia" w:hAnsi="Georgia"/>
          <w:sz w:val="18"/>
        </w:rPr>
        <w:t>The claim states two differences, so the support has to carry three of the four rates and keep each with its own country.</w:t>
      </w:r>
      <w:r>
        <w:rPr>
          <w:rFonts w:ascii="Georgia" w:hAnsi="Georgia"/>
          <w:i/>
          <w:color w:val="555555"/>
          <w:sz w:val="18"/>
        </w:rPr>
        <w:t xml:space="preserve">  Trap: B gives the English figure where the Russian one belongs, and 639 is five times 131 rather than twice it.</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C15-SOC-E05  D  </w:t>
      </w:r>
      <w:r>
        <w:rPr>
          <w:rFonts w:ascii="Georgia" w:hAnsi="Georgia"/>
          <w:b w:val="0"/>
          <w:i w:val="0"/>
          <w:color w:val="999999"/>
          <w:sz w:val="16"/>
        </w:rPr>
        <w:t xml:space="preserve">The claim rests on the direction of change across rows   </w:t>
      </w:r>
      <w:r>
        <w:rPr>
          <w:rFonts w:ascii="Georgia" w:hAnsi="Georgia"/>
          <w:sz w:val="18"/>
        </w:rPr>
        <w:t>A claim about schooling over eighty years is a claim about direction, and all five readings run upward.</w:t>
      </w:r>
      <w:r>
        <w:rPr>
          <w:rFonts w:ascii="Georgia" w:hAnsi="Georgia"/>
          <w:i/>
          <w:color w:val="555555"/>
          <w:sz w:val="18"/>
        </w:rPr>
        <w:t xml:space="preserve">  Trap: A stops the rise at 1980, when the table adds twenty-two points after it.</w:t>
      </w:r>
      <w:r>
        <w:rPr>
          <w:rFonts w:ascii="Georgia" w:hAnsi="Georgia"/>
          <w:color w:val="999999"/>
          <w:sz w:val="15"/>
        </w:rPr>
        <w:t xml:space="preserve">  [A misread row; B overreach; C true not asked]</w:t>
      </w:r>
    </w:p>
    <w:p>
      <w:pPr>
        <w:keepLines/>
        <w:spacing w:after="40"/>
        <w:ind w:left="893" w:hanging="893"/>
      </w:pPr>
      <w:r>
        <w:rPr>
          <w:rFonts w:ascii="Georgia" w:hAnsi="Georgia"/>
          <w:b/>
          <w:sz w:val="18"/>
        </w:rPr>
        <w:t xml:space="preserve">C15-SOC-E06  C  </w:t>
      </w:r>
      <w:r>
        <w:rPr>
          <w:rFonts w:ascii="Georgia" w:hAnsi="Georgia"/>
          <w:b w:val="0"/>
          <w:i w:val="0"/>
          <w:color w:val="999999"/>
          <w:sz w:val="16"/>
        </w:rPr>
        <w:t xml:space="preserve">The claim rests on the direction of change across rows   </w:t>
      </w:r>
      <w:r>
        <w:rPr>
          <w:rFonts w:ascii="Georgia" w:hAnsi="Georgia"/>
          <w:sz w:val="18"/>
        </w:rPr>
        <w:t>The two columns take different directions, and a conclusion about the two sectors has to give the direction of each.</w:t>
      </w:r>
      <w:r>
        <w:rPr>
          <w:rFonts w:ascii="Georgia" w:hAnsi="Georgia"/>
          <w:i/>
          <w:color w:val="555555"/>
          <w:sz w:val="18"/>
        </w:rPr>
        <w:t xml:space="preserve">  Trap: A reads the public column as though it followed the private one, when it rises by fourteen points in the first interval.</w:t>
      </w:r>
      <w:r>
        <w:rPr>
          <w:rFonts w:ascii="Georgia" w:hAnsi="Georgia"/>
          <w:color w:val="999999"/>
          <w:sz w:val="15"/>
        </w:rPr>
        <w:t xml:space="preserve">  [A misread row; B overreach; D true not asked]</w:t>
      </w:r>
    </w:p>
    <w:p>
      <w:pPr>
        <w:keepLines/>
        <w:spacing w:after="40"/>
        <w:ind w:left="893" w:hanging="893"/>
      </w:pPr>
      <w:r>
        <w:rPr>
          <w:rFonts w:ascii="Georgia" w:hAnsi="Georgia"/>
          <w:b/>
          <w:sz w:val="18"/>
        </w:rPr>
        <w:t xml:space="preserve">C15-SOC-E07  B  </w:t>
      </w:r>
      <w:r>
        <w:rPr>
          <w:rFonts w:ascii="Georgia" w:hAnsi="Georgia"/>
          <w:b w:val="0"/>
          <w:i w:val="0"/>
          <w:color w:val="999999"/>
          <w:sz w:val="16"/>
        </w:rPr>
        <w:t xml:space="preserve">The data bear on the claim and support it   </w:t>
      </w:r>
      <w:r>
        <w:rPr>
          <w:rFonts w:ascii="Georgia" w:hAnsi="Georgia"/>
          <w:sz w:val="18"/>
        </w:rPr>
        <w:t>The claim is about a gap at two dates, so the support is the difference between the top and bottom rows in each of the two columns.</w:t>
      </w:r>
      <w:r>
        <w:rPr>
          <w:rFonts w:ascii="Georgia" w:hAnsi="Georgia"/>
          <w:i/>
          <w:color w:val="555555"/>
          <w:sz w:val="18"/>
        </w:rPr>
        <w:t xml:space="preserve">  Trap: A gives the gain of one quartile where the gap between two belongs, and the figures are the wrong ones for either.</w:t>
      </w:r>
      <w:r>
        <w:rPr>
          <w:rFonts w:ascii="Georgia" w:hAnsi="Georgia"/>
          <w:color w:val="999999"/>
          <w:sz w:val="15"/>
        </w:rPr>
        <w:t xml:space="preserve">  [A misread row; C true not asked; D overreach]</w:t>
      </w:r>
    </w:p>
    <w:p>
      <w:pPr>
        <w:keepLines/>
        <w:spacing w:after="40"/>
        <w:ind w:left="893" w:hanging="893"/>
      </w:pPr>
      <w:r>
        <w:rPr>
          <w:rFonts w:ascii="Georgia" w:hAnsi="Georgia"/>
          <w:b/>
          <w:sz w:val="18"/>
        </w:rPr>
        <w:t xml:space="preserve">C15-SOC-E08  A  </w:t>
      </w:r>
      <w:r>
        <w:rPr>
          <w:rFonts w:ascii="Georgia" w:hAnsi="Georgia"/>
          <w:b w:val="0"/>
          <w:i w:val="0"/>
          <w:color w:val="999999"/>
          <w:sz w:val="16"/>
        </w:rPr>
        <w:t xml:space="preserve">The data bear on the claim and support it   </w:t>
      </w:r>
      <w:r>
        <w:rPr>
          <w:rFonts w:ascii="Georgia" w:hAnsi="Georgia"/>
          <w:sz w:val="18"/>
        </w:rPr>
        <w:t>The claim is about one row losing its place to another, so the support is both rows at both dates.</w:t>
      </w:r>
      <w:r>
        <w:rPr>
          <w:rFonts w:ascii="Georgia" w:hAnsi="Georgia"/>
          <w:i/>
          <w:color w:val="555555"/>
          <w:sz w:val="18"/>
        </w:rPr>
        <w:t xml:space="preserve">  Trap: B takes its second figures from the rows below the two it names, which leaves the fall and the rise both too small.</w:t>
      </w:r>
      <w:r>
        <w:rPr>
          <w:rFonts w:ascii="Georgia" w:hAnsi="Georgia"/>
          <w:color w:val="999999"/>
          <w:sz w:val="15"/>
        </w:rPr>
        <w:t xml:space="preserve">  [B misread row; C true not asked; D overreach]</w:t>
      </w:r>
    </w:p>
    <w:p>
      <w:pPr>
        <w:keepLines/>
        <w:spacing w:after="40"/>
        <w:ind w:left="893" w:hanging="893"/>
      </w:pPr>
      <w:r>
        <w:rPr>
          <w:rFonts w:ascii="Georgia" w:hAnsi="Georgia"/>
          <w:b/>
          <w:sz w:val="18"/>
        </w:rPr>
        <w:t xml:space="preserve">C15-SOC-E09  C  </w:t>
      </w:r>
      <w:r>
        <w:rPr>
          <w:rFonts w:ascii="Georgia" w:hAnsi="Georgia"/>
          <w:b w:val="0"/>
          <w:i w:val="0"/>
          <w:color w:val="999999"/>
          <w:sz w:val="16"/>
        </w:rPr>
        <w:t xml:space="preserve">The table does not contain what the claim would need   </w:t>
      </w:r>
      <w:r>
        <w:rPr>
          <w:rFonts w:ascii="Georgia" w:hAnsi="Georgia"/>
          <w:sz w:val="18"/>
        </w:rPr>
        <w:t>The two columns move together over part of the period and apart over the rest, and the table does not contain anything that would settle the cause.</w:t>
      </w:r>
      <w:r>
        <w:rPr>
          <w:rFonts w:ascii="Georgia" w:hAnsi="Georgia"/>
          <w:i/>
          <w:color w:val="555555"/>
          <w:sz w:val="18"/>
        </w:rPr>
        <w:t xml:space="preserve">  Trap: D is wrong on the table's own terms, because reported crime rises between 2016 and 2022.</w:t>
      </w:r>
      <w:r>
        <w:rPr>
          <w:rFonts w:ascii="Georgia" w:hAnsi="Georgia"/>
          <w:color w:val="999999"/>
          <w:sz w:val="15"/>
        </w:rPr>
        <w:t xml:space="preserve">  [A imported; B overreach; D misread row]</w:t>
      </w:r>
    </w:p>
    <w:p>
      <w:pPr>
        <w:keepLines/>
        <w:spacing w:after="40"/>
        <w:ind w:left="893" w:hanging="893"/>
      </w:pPr>
      <w:r>
        <w:rPr>
          <w:rFonts w:ascii="Georgia" w:hAnsi="Georgia"/>
          <w:b/>
          <w:sz w:val="18"/>
        </w:rPr>
        <w:t xml:space="preserve">C15-SOC-E10  A  </w:t>
      </w:r>
      <w:r>
        <w:rPr>
          <w:rFonts w:ascii="Georgia" w:hAnsi="Georgia"/>
          <w:b w:val="0"/>
          <w:i w:val="0"/>
          <w:color w:val="999999"/>
          <w:sz w:val="16"/>
        </w:rPr>
        <w:t xml:space="preserve">The table does not contain what the claim would need   </w:t>
      </w:r>
      <w:r>
        <w:rPr>
          <w:rFonts w:ascii="Georgia" w:hAnsi="Georgia"/>
          <w:sz w:val="18"/>
        </w:rPr>
        <w:t>Eight percentages give the size of the rise in four groups, and the table does not hold a column that would explain any of it.</w:t>
      </w:r>
      <w:r>
        <w:rPr>
          <w:rFonts w:ascii="Georgia" w:hAnsi="Georgia"/>
          <w:i/>
          <w:color w:val="555555"/>
          <w:sz w:val="18"/>
        </w:rPr>
        <w:t xml:space="preserve">  Trap: D denies the one row that rose least, and three per cent to nine is still a rise of three times.</w:t>
      </w:r>
      <w:r>
        <w:rPr>
          <w:rFonts w:ascii="Georgia" w:hAnsi="Georgia"/>
          <w:color w:val="999999"/>
          <w:sz w:val="15"/>
        </w:rPr>
        <w:t xml:space="preserve">  [B imported; C overreach; D misread row]</w:t>
      </w:r>
    </w:p>
    <w:sectPr w:rsidR="00FC693F" w:rsidRPr="0006063C" w:rsidSect="00034616">
      <w:headerReference w:type="default" r:id="rId49"/>
      <w:footerReference w:type="default" r:id="rId50"/>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Contents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 · Subject-verb agreement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2 · Verb tense and aspect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3 · Pronoun-antecedent agreement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4 · Pronoun case and clarity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5 · Plural and possessive nouns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6 · Modifier placement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7 · Parallel structure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8 · Finite verbs and fragments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9 · Sentence boundaries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10 · Supplements and paired punctuation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11 · Colons, semicolons and lists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12 · Restrictive and nonrestrictive elements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13 · Transitions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14 · Rhetorical synthesis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Chapter 15 · Tables and graphs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A · the grid of the book</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B · the five knowledge domains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C · the rule index</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D · how the wrong answers are built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