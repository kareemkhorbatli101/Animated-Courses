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200"/>
        <w:jc w:val="center"/>
      </w:pPr>
      <w:r>
        <w:rPr>
          <w:rFonts w:ascii="Georgia" w:hAnsi="Georgia"/>
          <w:b/>
          <w:i w:val="0"/>
          <w:sz w:val="60"/>
        </w:rPr>
        <w:t>WORDS IN CONTEXT</w:t>
      </w:r>
    </w:p>
    <w:p>
      <w:pPr>
        <w:spacing w:before="0" w:after="800"/>
        <w:jc w:val="center"/>
      </w:pPr>
      <w:r>
        <w:rPr>
          <w:rFonts w:ascii="Georgia" w:hAnsi="Georgia"/>
          <w:b w:val="0"/>
          <w:i/>
          <w:sz w:val="26"/>
        </w:rPr>
        <w:t>200 Graded Blank-Completion Questions for the Digital SAT</w:t>
      </w:r>
    </w:p>
    <w:p>
      <w:pPr>
        <w:spacing w:before="0" w:after="120"/>
        <w:jc w:val="center"/>
      </w:pPr>
      <w:r>
        <w:rPr>
          <w:rFonts w:ascii="Georgia" w:hAnsi="Georgia"/>
          <w:b w:val="0"/>
          <w:i w:val="0"/>
          <w:color w:val="666666"/>
          <w:sz w:val="22"/>
        </w:rPr>
        <w:t>200 questions · four levels · five subject areas</w:t>
      </w:r>
    </w:p>
    <w:p>
      <w:pPr>
        <w:spacing w:before="0" w:after="0"/>
        <w:jc w:val="center"/>
      </w:pPr>
      <w:r>
        <w:rPr>
          <w:rFonts w:ascii="Georgia" w:hAnsi="Georgia"/>
          <w:b w:val="0"/>
          <w:i w:val="0"/>
          <w:color w:val="666666"/>
          <w:sz w:val="22"/>
        </w:rPr>
        <w:t>with a full answer key explaining every wrong option</w:t>
      </w:r>
    </w:p>
    <w:p>
      <w:r>
        <w:br w:type="page"/>
      </w:r>
    </w:p>
    <w:p>
      <w:pPr>
        <w:spacing w:before="0" w:after="160"/>
      </w:pPr>
      <w:r>
        <w:rPr>
          <w:rFonts w:ascii="Georgia" w:hAnsi="Georgia"/>
          <w:b/>
          <w:i w:val="0"/>
          <w:sz w:val="32"/>
        </w:rPr>
        <w:t>What this book is</w:t>
      </w:r>
    </w:p>
    <w:p>
      <w:pPr>
        <w:spacing w:before="0" w:after="160"/>
      </w:pPr>
      <w:r>
        <w:rPr>
          <w:rFonts w:ascii="Georgia" w:hAnsi="Georgia"/>
          <w:b w:val="0"/>
          <w:i w:val="0"/>
          <w:sz w:val="22"/>
        </w:rPr>
        <w:t>Every question in this book tests one skill: working out what a word must mean from the sentences around it. There is no grammar here, no punctuation and no sentence structure. Two hundred times, you are given a short passage with one word removed and four words to choose from.</w:t>
      </w:r>
    </w:p>
    <w:p>
      <w:pPr>
        <w:spacing w:before="0" w:after="160"/>
      </w:pPr>
      <w:r>
        <w:rPr>
          <w:rFonts w:ascii="Georgia" w:hAnsi="Georgia"/>
          <w:b w:val="0"/>
          <w:i w:val="0"/>
          <w:sz w:val="22"/>
        </w:rPr>
        <w:t>This is the commonest question type in the Reading and Writing section of the digital SAT. The College Board calls it Words in Context, and it sits in the Craft and Structure domain, which is about twenty-eight per cent of that section. The questions here are built to the same shape: one short passage, one blank, four single-word options.</w:t>
      </w:r>
    </w:p>
    <w:p>
      <w:pPr>
        <w:spacing w:before="0" w:after="160"/>
      </w:pPr>
      <w:r>
        <w:rPr>
          <w:rFonts w:ascii="Georgia" w:hAnsi="Georgia"/>
          <w:b w:val="0"/>
          <w:i w:val="0"/>
          <w:sz w:val="22"/>
        </w:rPr>
        <w:t>The book is for a student who reads English well but did not grow up in it. That student usually loses marks on these questions for one reason: the passage contains a name, a date or a technical detail that is unfamiliar, and the eye stops there. The whole design of this book is aimed at that habit.</w:t>
      </w:r>
    </w:p>
    <w:p>
      <w:pPr>
        <w:spacing w:before="200" w:after="120"/>
      </w:pPr>
      <w:r>
        <w:rPr>
          <w:rFonts w:ascii="Georgia" w:hAnsi="Georgia"/>
          <w:b/>
          <w:i w:val="0"/>
          <w:sz w:val="26"/>
        </w:rPr>
        <w:t>How the levels work</w:t>
      </w:r>
    </w:p>
    <w:p>
      <w:pPr>
        <w:spacing w:after="120"/>
      </w:pPr>
      <w:r>
        <w:rPr>
          <w:rFonts w:ascii="Georgia" w:hAnsi="Georgia"/>
          <w:b/>
          <w:sz w:val="22"/>
        </w:rPr>
        <w:t xml:space="preserve">Level 1 — Foundation. </w:t>
      </w:r>
      <w:r>
        <w:rPr>
          <w:rFonts w:ascii="Georgia" w:hAnsi="Georgia"/>
          <w:sz w:val="22"/>
        </w:rPr>
        <w:t>One clue, stated plainly and close to the blank, usually a restatement. Passages are short, so there is little room for detail to mislead. Target words from the 3,000–5,000 most frequent words. Passages of 28 to 55 words. Clue same sentence or the sentence next to the blank.</w:t>
      </w:r>
    </w:p>
    <w:p>
      <w:pPr>
        <w:spacing w:after="120"/>
      </w:pPr>
      <w:r>
        <w:rPr>
          <w:rFonts w:ascii="Georgia" w:hAnsi="Georgia"/>
          <w:b/>
          <w:sz w:val="22"/>
        </w:rPr>
        <w:t xml:space="preserve">Level 2 — Developing. </w:t>
      </w:r>
      <w:r>
        <w:rPr>
          <w:rFonts w:ascii="Georgia" w:hAnsi="Georgia"/>
          <w:sz w:val="22"/>
        </w:rPr>
        <w:t>One clue, still explicit, and often carried by a contrast or a cause rather than a restatement. Longer passages, so more inert detail competes for attention. Target words from the 5,000–8,000 most frequent words. Passages of 42 to 75 words. Clue same sentence or one sentence away.</w:t>
      </w:r>
    </w:p>
    <w:p>
      <w:pPr>
        <w:spacing w:after="120"/>
      </w:pPr>
      <w:r>
        <w:rPr>
          <w:rFonts w:ascii="Georgia" w:hAnsi="Georgia"/>
          <w:b/>
          <w:sz w:val="22"/>
        </w:rPr>
        <w:t xml:space="preserve">Level 3 — Target. </w:t>
      </w:r>
      <w:r>
        <w:rPr>
          <w:rFonts w:ascii="Georgia" w:hAnsi="Georgia"/>
          <w:sz w:val="22"/>
        </w:rPr>
        <w:t>One clue, placed away from the blank and often expressed as a concession or a contrast, inside a passage half again as long as a level-2 one. Target words from the 8,000–12,000 most frequent words. Passages of 60 to 100 words. Clue up to two sentences from the blank.</w:t>
      </w:r>
    </w:p>
    <w:p>
      <w:pPr>
        <w:spacing w:after="120"/>
      </w:pPr>
      <w:r>
        <w:rPr>
          <w:rFonts w:ascii="Georgia" w:hAnsi="Georgia"/>
          <w:b/>
          <w:sz w:val="22"/>
        </w:rPr>
        <w:t xml:space="preserve">Level 4 — Stretch. </w:t>
      </w:r>
      <w:r>
        <w:rPr>
          <w:rFonts w:ascii="Georgia" w:hAnsi="Georgia"/>
          <w:sz w:val="22"/>
        </w:rPr>
        <w:t>Two clues that only license the answer when read together. Half the passage is inert. Thirty of the fifty words are everyday words used in a sense the student has probably never met. Target words from the 12,000+, and common words used in a rare sense. Passages of 78 to 125 words. Clue two clues, in different sentences, that must be combined.</w:t>
      </w:r>
    </w:p>
    <w:p>
      <w:r>
        <w:br w:type="page"/>
      </w:r>
    </w:p>
    <w:p>
      <w:pPr>
        <w:spacing w:before="0" w:after="160"/>
      </w:pPr>
      <w:r>
        <w:rPr>
          <w:rFonts w:ascii="Georgia" w:hAnsi="Georgia"/>
          <w:b/>
          <w:i w:val="0"/>
          <w:sz w:val="32"/>
        </w:rPr>
        <w:t>How a context question works</w:t>
      </w:r>
    </w:p>
    <w:p>
      <w:pPr>
        <w:spacing w:before="0" w:after="160"/>
      </w:pPr>
      <w:r>
        <w:rPr>
          <w:rFonts w:ascii="Georgia" w:hAnsi="Georgia"/>
          <w:b w:val="0"/>
          <w:i w:val="0"/>
          <w:sz w:val="22"/>
        </w:rPr>
        <w:t>Here is a question of the kind you will meet at Level 2.</w:t>
      </w:r>
    </w:p>
    <w:p>
      <w:pPr>
        <w:spacing w:before="0" w:after="80"/>
        <w:ind w:left="403"/>
      </w:pPr>
      <w:r>
        <w:rPr>
          <w:rFonts w:ascii="Georgia" w:hAnsi="Georgia"/>
          <w:b w:val="0"/>
          <w:i/>
          <w:sz w:val="22"/>
        </w:rPr>
        <w:t>Although the treaty was signed in 1783, the border it described remained ________ for decades: both governments went on sending surveyors into the same disputed valleys, and each produced maps the other would not accept.</w:t>
      </w:r>
    </w:p>
    <w:p>
      <w:pPr>
        <w:spacing w:before="0" w:after="200"/>
        <w:ind w:left="403"/>
      </w:pPr>
      <w:r>
        <w:rPr>
          <w:rFonts w:ascii="Georgia" w:hAnsi="Georgia"/>
          <w:b w:val="0"/>
          <w:i w:val="0"/>
          <w:sz w:val="22"/>
        </w:rPr>
        <w:t>(A) renowned     (B) contested     (C) adjacent     (D) temporary</w:t>
      </w:r>
    </w:p>
    <w:p>
      <w:pPr>
        <w:spacing w:after="160"/>
      </w:pPr>
      <w:r>
        <w:rPr>
          <w:rFonts w:ascii="Georgia" w:hAnsi="Georgia"/>
          <w:b/>
          <w:sz w:val="22"/>
        </w:rPr>
        <w:t xml:space="preserve">Step 1 — read for the clue, not for the facts. </w:t>
      </w:r>
      <w:r>
        <w:rPr>
          <w:rFonts w:ascii="Georgia" w:hAnsi="Georgia"/>
          <w:sz w:val="22"/>
        </w:rPr>
        <w:t>The words that decide the answer are "the same disputed valleys". Everything else in the passage — 1783, the treaty, the surveyors, the maps — is true, interesting, and irrelevant to the choice.</w:t>
      </w:r>
    </w:p>
    <w:p>
      <w:pPr>
        <w:spacing w:after="160"/>
      </w:pPr>
      <w:r>
        <w:rPr>
          <w:rFonts w:ascii="Georgia" w:hAnsi="Georgia"/>
          <w:b/>
          <w:sz w:val="22"/>
        </w:rPr>
        <w:t xml:space="preserve">Step 2 — say what the blank must mean before you look at the options. </w:t>
      </w:r>
      <w:r>
        <w:rPr>
          <w:rFonts w:ascii="Georgia" w:hAnsi="Georgia"/>
          <w:sz w:val="22"/>
        </w:rPr>
        <w:t>A border that two governments are still arguing over is a border that is argued over. Cover the four words and describe the meaning in your own language if that is easier. If you cannot describe it, you have not found the clue yet, and the options will not help you find it.</w:t>
      </w:r>
    </w:p>
    <w:p>
      <w:pPr>
        <w:spacing w:after="160"/>
      </w:pPr>
      <w:r>
        <w:rPr>
          <w:rFonts w:ascii="Georgia" w:hAnsi="Georgia"/>
          <w:b/>
          <w:sz w:val="22"/>
        </w:rPr>
        <w:t xml:space="preserve">Step 3 — test every option against the clue, not against your ear. </w:t>
      </w:r>
      <w:r>
        <w:rPr>
          <w:rFonts w:ascii="Georgia" w:hAnsi="Georgia"/>
          <w:sz w:val="22"/>
        </w:rPr>
        <w:t>(A) renowned means famous; nothing here concerns fame. (C) adjacent means next to, which is true of every border and therefore tells you nothing. (D) temporary is contradicted by "for decades". (B) contested restates "disputed". The answer is (B).</w:t>
      </w:r>
    </w:p>
    <w:p>
      <w:pPr>
        <w:spacing w:after="160"/>
      </w:pPr>
      <w:r>
        <w:rPr>
          <w:rFonts w:ascii="Georgia" w:hAnsi="Georgia"/>
          <w:b/>
          <w:sz w:val="22"/>
        </w:rPr>
        <w:t xml:space="preserve">Step 4 — check that the whole passage still makes sense with your word in place. </w:t>
      </w:r>
      <w:r>
        <w:rPr>
          <w:rFonts w:ascii="Georgia" w:hAnsi="Georgia"/>
          <w:sz w:val="22"/>
        </w:rPr>
        <w:t>This takes four seconds and catches most careless mistakes.</w:t>
      </w:r>
    </w:p>
    <w:p>
      <w:r>
        <w:br w:type="page"/>
      </w:r>
    </w:p>
    <w:p>
      <w:pPr>
        <w:spacing w:before="0" w:after="160"/>
      </w:pPr>
      <w:r>
        <w:rPr>
          <w:rFonts w:ascii="Georgia" w:hAnsi="Georgia"/>
          <w:b/>
          <w:i w:val="0"/>
          <w:sz w:val="32"/>
        </w:rPr>
        <w:t>The four traps</w:t>
      </w:r>
    </w:p>
    <w:p>
      <w:pPr>
        <w:spacing w:before="0" w:after="200"/>
      </w:pPr>
      <w:r>
        <w:rPr>
          <w:rFonts w:ascii="Georgia" w:hAnsi="Georgia"/>
          <w:b w:val="0"/>
          <w:i w:val="0"/>
          <w:sz w:val="22"/>
        </w:rPr>
        <w:t>Every wrong option in this book is wrong for a stated reason, and the answer key names the reason by its tag. There are four.</w:t>
      </w:r>
    </w:p>
    <w:p>
      <w:pPr>
        <w:spacing w:after="160"/>
      </w:pPr>
      <w:r>
        <w:rPr>
          <w:rFonts w:ascii="Georgia" w:hAnsi="Georgia"/>
          <w:b/>
          <w:sz w:val="22"/>
        </w:rPr>
        <w:t xml:space="preserve">T1  </w:t>
      </w:r>
      <w:r>
        <w:rPr>
          <w:rFonts w:ascii="Georgia" w:hAnsi="Georgia"/>
          <w:sz w:val="22"/>
        </w:rPr>
        <w:t>Register match, logic fail — the word fits the subject and the style but is contradicted or unsupported by the text.</w:t>
      </w:r>
    </w:p>
    <w:p>
      <w:pPr>
        <w:spacing w:after="160"/>
      </w:pPr>
      <w:r>
        <w:rPr>
          <w:rFonts w:ascii="Georgia" w:hAnsi="Georgia"/>
          <w:b/>
          <w:sz w:val="22"/>
        </w:rPr>
        <w:t xml:space="preserve">T2  </w:t>
      </w:r>
      <w:r>
        <w:rPr>
          <w:rFonts w:ascii="Georgia" w:hAnsi="Georgia"/>
          <w:sz w:val="22"/>
        </w:rPr>
        <w:t>Near-synonym, wrong collocation or wrong degree — close in meaning, wrong in this sentence.</w:t>
      </w:r>
    </w:p>
    <w:p>
      <w:pPr>
        <w:spacing w:after="160"/>
      </w:pPr>
      <w:r>
        <w:rPr>
          <w:rFonts w:ascii="Georgia" w:hAnsi="Georgia"/>
          <w:b/>
          <w:sz w:val="22"/>
        </w:rPr>
        <w:t xml:space="preserve">T3  </w:t>
      </w:r>
      <w:r>
        <w:rPr>
          <w:rFonts w:ascii="Georgia" w:hAnsi="Georgia"/>
          <w:sz w:val="22"/>
        </w:rPr>
        <w:t>Familiar sense of a word whose rarer sense is being tested.</w:t>
      </w:r>
    </w:p>
    <w:p>
      <w:pPr>
        <w:spacing w:after="160"/>
      </w:pPr>
      <w:r>
        <w:rPr>
          <w:rFonts w:ascii="Georgia" w:hAnsi="Georgia"/>
          <w:b/>
          <w:sz w:val="22"/>
        </w:rPr>
        <w:t xml:space="preserve">T4  </w:t>
      </w:r>
      <w:r>
        <w:rPr>
          <w:rFonts w:ascii="Georgia" w:hAnsi="Georgia"/>
          <w:sz w:val="22"/>
        </w:rPr>
        <w:t>Reversed direction — the opposite of what the clue licenses.</w:t>
      </w:r>
    </w:p>
    <w:p>
      <w:pPr>
        <w:spacing w:before="240" w:after="120"/>
      </w:pPr>
      <w:r>
        <w:rPr>
          <w:rFonts w:ascii="Georgia" w:hAnsi="Georgia"/>
          <w:b/>
          <w:i w:val="0"/>
          <w:sz w:val="26"/>
        </w:rPr>
        <w:t>Names, dates and numbers are almost never the clue</w:t>
      </w:r>
    </w:p>
    <w:p>
      <w:pPr>
        <w:spacing w:before="0" w:after="160"/>
      </w:pPr>
      <w:r>
        <w:rPr>
          <w:rFonts w:ascii="Georgia" w:hAnsi="Georgia"/>
          <w:b w:val="0"/>
          <w:i w:val="0"/>
          <w:sz w:val="22"/>
        </w:rPr>
        <w:t>This is the most useful sentence in the book, so it is worth reading twice. In two hundred questions, the word that licenses the answer is a common English word — disputed, gone, only, still, never, instead. It is not a proper noun and it is not a figure.</w:t>
      </w:r>
    </w:p>
    <w:p>
      <w:pPr>
        <w:spacing w:before="0" w:after="160"/>
      </w:pPr>
      <w:r>
        <w:rPr>
          <w:rFonts w:ascii="Georgia" w:hAnsi="Georgia"/>
          <w:b w:val="0"/>
          <w:i w:val="0"/>
          <w:sz w:val="22"/>
        </w:rPr>
        <w:t>A passage may mention the Grand Banks, a bench mark, Sowerby, the Admiralty or a chronometer. You are not expected to know what any of them are. When your eye stops on an unfamiliar name, mark it in your head as scenery and read on to the end of the sentence. The clue will be in ordinary words, and it will usually be within one sentence of the blank.</w:t>
      </w:r>
    </w:p>
    <w:p>
      <w:pPr>
        <w:spacing w:before="0" w:after="160"/>
      </w:pPr>
      <w:r>
        <w:rPr>
          <w:rFonts w:ascii="Georgia" w:hAnsi="Georgia"/>
          <w:b w:val="0"/>
          <w:i w:val="0"/>
          <w:sz w:val="22"/>
        </w:rPr>
        <w:t>Each level puts more of this scenery in your way on purpose. By Level 4 about half of what you read in a passage has no bearing on the answer, and two separate clues have to be put together before the blank can be filled. That is the skill the test is measuring.</w:t>
      </w:r>
    </w:p>
    <w:p>
      <w:r>
        <w:br w:type="page"/>
      </w:r>
    </w:p>
    <w:p>
      <w:pPr>
        <w:spacing w:before="0" w:after="160"/>
      </w:pPr>
      <w:r>
        <w:rPr>
          <w:rFonts w:ascii="Georgia" w:hAnsi="Georgia"/>
          <w:b/>
          <w:i w:val="0"/>
          <w:sz w:val="32"/>
        </w:rPr>
        <w:t>How to use the book</w:t>
      </w:r>
    </w:p>
    <w:p>
      <w:pPr>
        <w:spacing w:before="0" w:after="160"/>
      </w:pPr>
      <w:r>
        <w:rPr>
          <w:rFonts w:ascii="Georgia" w:hAnsi="Georgia"/>
          <w:b w:val="0"/>
          <w:i w:val="0"/>
          <w:sz w:val="22"/>
        </w:rPr>
        <w:t>Work in sets of ten — one subject area at one level — and mark them before you go on. Ten questions take about twelve minutes at Level 1 and twenty at Level 4. On the real test you will have about seventy seconds a question, but speed is the last thing to train, not the first.</w:t>
      </w:r>
    </w:p>
    <w:p>
      <w:pPr>
        <w:spacing w:before="0" w:after="160"/>
      </w:pPr>
      <w:r>
        <w:rPr>
          <w:rFonts w:ascii="Georgia" w:hAnsi="Georgia"/>
          <w:b w:val="0"/>
          <w:i w:val="0"/>
          <w:sz w:val="22"/>
        </w:rPr>
        <w:t>Read the key for every question you got right as well as every one you got wrong. The key gives the clue, the reasoning in one sentence, and a note on each of the three wrong options. The three wrong options are where the learning is: if you can say why (C) is wrong, you will not be caught by (C) again.</w:t>
      </w:r>
    </w:p>
    <w:p>
      <w:pPr>
        <w:spacing w:before="0" w:after="160"/>
      </w:pPr>
      <w:r>
        <w:rPr>
          <w:rFonts w:ascii="Georgia" w:hAnsi="Georgia"/>
          <w:b w:val="0"/>
          <w:i w:val="0"/>
          <w:sz w:val="22"/>
        </w:rPr>
        <w:t>Keep the words you miss in a list of your own, with the sentence you met them in. A word learned inside a sentence is remembered; a word learned from a glossary is not.</w:t>
      </w:r>
    </w:p>
    <w:p>
      <w:pPr>
        <w:spacing w:before="0" w:after="160"/>
      </w:pPr>
      <w:r>
        <w:rPr>
          <w:rFonts w:ascii="Georgia" w:hAnsi="Georgia"/>
          <w:b w:val="0"/>
          <w:i w:val="0"/>
          <w:sz w:val="22"/>
        </w:rPr>
        <w:t>Appendix C has a box for each of the twenty sets. Fill it in. The pattern tells you more than the total: a student who scores eight at Level 3 in history and four at Level 3 in physical science has a vocabulary problem in one subject, not a reading problem in general.</w:t>
      </w:r>
    </w:p>
    <w:p>
      <w:pPr>
        <w:spacing w:before="200" w:after="120"/>
      </w:pPr>
      <w:r>
        <w:rPr>
          <w:rFonts w:ascii="Georgia" w:hAnsi="Georgia"/>
          <w:b/>
          <w:i w:val="0"/>
          <w:sz w:val="26"/>
        </w:rPr>
        <w:t>A note on what this book is not</w:t>
      </w:r>
    </w:p>
    <w:p>
      <w:pPr>
        <w:spacing w:before="0" w:after="160"/>
      </w:pPr>
      <w:r>
        <w:rPr>
          <w:rFonts w:ascii="Georgia" w:hAnsi="Georgia"/>
          <w:b w:val="0"/>
          <w:i w:val="0"/>
          <w:sz w:val="22"/>
        </w:rPr>
        <w:t>These are practice questions written to the published shape of the digital SAT. They are not past papers, and no book outside the College Board can promise you the exact difficulty of a live test. Use the levels as a ladder, not as a score prediction.</w:t>
      </w:r>
    </w:p>
    <w:p>
      <w:r>
        <w:br w:type="page"/>
      </w:r>
    </w:p>
    <w:p>
      <w:pPr>
        <w:spacing w:before="0" w:after="200"/>
      </w:pPr>
      <w:r>
        <w:rPr>
          <w:rFonts w:ascii="Georgia" w:hAnsi="Georgia"/>
          <w:b/>
          <w:i w:val="0"/>
          <w:sz w:val="32"/>
        </w:rPr>
        <w:t>Contents</w:t>
      </w:r>
    </w:p>
    <w:p>
      <w:pPr>
        <w:spacing w:before="160" w:after="80"/>
      </w:pPr>
      <w:r>
        <w:rPr>
          <w:rFonts w:ascii="Georgia" w:hAnsi="Georgia"/>
          <w:b/>
          <w:i w:val="0"/>
          <w:sz w:val="24"/>
        </w:rPr>
        <w:t>Chapter 1 — Level 1, Foundation</w:t>
      </w:r>
    </w:p>
    <w:p>
      <w:pPr>
        <w:tabs>
          <w:tab w:pos="9504" w:val="right"/>
        </w:tabs>
        <w:spacing w:after="40"/>
        <w:ind w:left="403"/>
      </w:pPr>
      <w:r>
        <w:rPr>
          <w:rFonts w:ascii="Georgia" w:hAnsi="Georgia"/>
          <w:sz w:val="21"/>
        </w:rPr>
        <w:t>History and Civics</w:t>
        <w:tab/>
        <w:t>questions 1–10</w:t>
      </w:r>
    </w:p>
    <w:p>
      <w:pPr>
        <w:tabs>
          <w:tab w:pos="9504" w:val="right"/>
        </w:tabs>
        <w:spacing w:after="40"/>
        <w:ind w:left="403"/>
      </w:pPr>
      <w:r>
        <w:rPr>
          <w:rFonts w:ascii="Georgia" w:hAnsi="Georgia"/>
          <w:sz w:val="21"/>
        </w:rPr>
        <w:t>Biology and Earth Science</w:t>
        <w:tab/>
        <w:t>questions 11–20</w:t>
      </w:r>
    </w:p>
    <w:p>
      <w:pPr>
        <w:tabs>
          <w:tab w:pos="9504" w:val="right"/>
        </w:tabs>
        <w:spacing w:after="40"/>
        <w:ind w:left="403"/>
      </w:pPr>
      <w:r>
        <w:rPr>
          <w:rFonts w:ascii="Georgia" w:hAnsi="Georgia"/>
          <w:sz w:val="21"/>
        </w:rPr>
        <w:t>Physical Science</w:t>
        <w:tab/>
        <w:t>questions 21–30</w:t>
      </w:r>
    </w:p>
    <w:p>
      <w:pPr>
        <w:tabs>
          <w:tab w:pos="9504" w:val="right"/>
        </w:tabs>
        <w:spacing w:after="40"/>
        <w:ind w:left="403"/>
      </w:pPr>
      <w:r>
        <w:rPr>
          <w:rFonts w:ascii="Georgia" w:hAnsi="Georgia"/>
          <w:sz w:val="21"/>
        </w:rPr>
        <w:t>Humanities</w:t>
        <w:tab/>
        <w:t>questions 31–40</w:t>
      </w:r>
    </w:p>
    <w:p>
      <w:pPr>
        <w:tabs>
          <w:tab w:pos="9504" w:val="right"/>
        </w:tabs>
        <w:spacing w:after="40"/>
        <w:ind w:left="403"/>
      </w:pPr>
      <w:r>
        <w:rPr>
          <w:rFonts w:ascii="Georgia" w:hAnsi="Georgia"/>
          <w:sz w:val="21"/>
        </w:rPr>
        <w:t>Social Science</w:t>
        <w:tab/>
        <w:t>questions 41–50</w:t>
      </w:r>
    </w:p>
    <w:p>
      <w:pPr>
        <w:spacing w:before="160" w:after="80"/>
      </w:pPr>
      <w:r>
        <w:rPr>
          <w:rFonts w:ascii="Georgia" w:hAnsi="Georgia"/>
          <w:b/>
          <w:i w:val="0"/>
          <w:sz w:val="24"/>
        </w:rPr>
        <w:t>Chapter 2 — Level 2, Developing</w:t>
      </w:r>
    </w:p>
    <w:p>
      <w:pPr>
        <w:tabs>
          <w:tab w:pos="9504" w:val="right"/>
        </w:tabs>
        <w:spacing w:after="40"/>
        <w:ind w:left="403"/>
      </w:pPr>
      <w:r>
        <w:rPr>
          <w:rFonts w:ascii="Georgia" w:hAnsi="Georgia"/>
          <w:sz w:val="21"/>
        </w:rPr>
        <w:t>History and Civics</w:t>
        <w:tab/>
        <w:t>questions 51–60</w:t>
      </w:r>
    </w:p>
    <w:p>
      <w:pPr>
        <w:tabs>
          <w:tab w:pos="9504" w:val="right"/>
        </w:tabs>
        <w:spacing w:after="40"/>
        <w:ind w:left="403"/>
      </w:pPr>
      <w:r>
        <w:rPr>
          <w:rFonts w:ascii="Georgia" w:hAnsi="Georgia"/>
          <w:sz w:val="21"/>
        </w:rPr>
        <w:t>Biology and Earth Science</w:t>
        <w:tab/>
        <w:t>questions 61–70</w:t>
      </w:r>
    </w:p>
    <w:p>
      <w:pPr>
        <w:tabs>
          <w:tab w:pos="9504" w:val="right"/>
        </w:tabs>
        <w:spacing w:after="40"/>
        <w:ind w:left="403"/>
      </w:pPr>
      <w:r>
        <w:rPr>
          <w:rFonts w:ascii="Georgia" w:hAnsi="Georgia"/>
          <w:sz w:val="21"/>
        </w:rPr>
        <w:t>Physical Science</w:t>
        <w:tab/>
        <w:t>questions 71–80</w:t>
      </w:r>
    </w:p>
    <w:p>
      <w:pPr>
        <w:tabs>
          <w:tab w:pos="9504" w:val="right"/>
        </w:tabs>
        <w:spacing w:after="40"/>
        <w:ind w:left="403"/>
      </w:pPr>
      <w:r>
        <w:rPr>
          <w:rFonts w:ascii="Georgia" w:hAnsi="Georgia"/>
          <w:sz w:val="21"/>
        </w:rPr>
        <w:t>Humanities</w:t>
        <w:tab/>
        <w:t>questions 81–90</w:t>
      </w:r>
    </w:p>
    <w:p>
      <w:pPr>
        <w:tabs>
          <w:tab w:pos="9504" w:val="right"/>
        </w:tabs>
        <w:spacing w:after="40"/>
        <w:ind w:left="403"/>
      </w:pPr>
      <w:r>
        <w:rPr>
          <w:rFonts w:ascii="Georgia" w:hAnsi="Georgia"/>
          <w:sz w:val="21"/>
        </w:rPr>
        <w:t>Social Science</w:t>
        <w:tab/>
        <w:t>questions 91–100</w:t>
      </w:r>
    </w:p>
    <w:p>
      <w:pPr>
        <w:spacing w:before="160" w:after="80"/>
      </w:pPr>
      <w:r>
        <w:rPr>
          <w:rFonts w:ascii="Georgia" w:hAnsi="Georgia"/>
          <w:b/>
          <w:i w:val="0"/>
          <w:sz w:val="24"/>
        </w:rPr>
        <w:t>Chapter 3 — Level 3, Target</w:t>
      </w:r>
    </w:p>
    <w:p>
      <w:pPr>
        <w:tabs>
          <w:tab w:pos="9504" w:val="right"/>
        </w:tabs>
        <w:spacing w:after="40"/>
        <w:ind w:left="403"/>
      </w:pPr>
      <w:r>
        <w:rPr>
          <w:rFonts w:ascii="Georgia" w:hAnsi="Georgia"/>
          <w:sz w:val="21"/>
        </w:rPr>
        <w:t>History and Civics</w:t>
        <w:tab/>
        <w:t>questions 101–110</w:t>
      </w:r>
    </w:p>
    <w:p>
      <w:pPr>
        <w:tabs>
          <w:tab w:pos="9504" w:val="right"/>
        </w:tabs>
        <w:spacing w:after="40"/>
        <w:ind w:left="403"/>
      </w:pPr>
      <w:r>
        <w:rPr>
          <w:rFonts w:ascii="Georgia" w:hAnsi="Georgia"/>
          <w:sz w:val="21"/>
        </w:rPr>
        <w:t>Biology and Earth Science</w:t>
        <w:tab/>
        <w:t>questions 111–120</w:t>
      </w:r>
    </w:p>
    <w:p>
      <w:pPr>
        <w:tabs>
          <w:tab w:pos="9504" w:val="right"/>
        </w:tabs>
        <w:spacing w:after="40"/>
        <w:ind w:left="403"/>
      </w:pPr>
      <w:r>
        <w:rPr>
          <w:rFonts w:ascii="Georgia" w:hAnsi="Georgia"/>
          <w:sz w:val="21"/>
        </w:rPr>
        <w:t>Physical Science</w:t>
        <w:tab/>
        <w:t>questions 121–130</w:t>
      </w:r>
    </w:p>
    <w:p>
      <w:pPr>
        <w:tabs>
          <w:tab w:pos="9504" w:val="right"/>
        </w:tabs>
        <w:spacing w:after="40"/>
        <w:ind w:left="403"/>
      </w:pPr>
      <w:r>
        <w:rPr>
          <w:rFonts w:ascii="Georgia" w:hAnsi="Georgia"/>
          <w:sz w:val="21"/>
        </w:rPr>
        <w:t>Humanities</w:t>
        <w:tab/>
        <w:t>questions 131–140</w:t>
      </w:r>
    </w:p>
    <w:p>
      <w:pPr>
        <w:tabs>
          <w:tab w:pos="9504" w:val="right"/>
        </w:tabs>
        <w:spacing w:after="40"/>
        <w:ind w:left="403"/>
      </w:pPr>
      <w:r>
        <w:rPr>
          <w:rFonts w:ascii="Georgia" w:hAnsi="Georgia"/>
          <w:sz w:val="21"/>
        </w:rPr>
        <w:t>Social Science</w:t>
        <w:tab/>
        <w:t>questions 141–150</w:t>
      </w:r>
    </w:p>
    <w:p>
      <w:pPr>
        <w:spacing w:before="160" w:after="80"/>
      </w:pPr>
      <w:r>
        <w:rPr>
          <w:rFonts w:ascii="Georgia" w:hAnsi="Georgia"/>
          <w:b/>
          <w:i w:val="0"/>
          <w:sz w:val="24"/>
        </w:rPr>
        <w:t>Chapter 4 — Level 4, Stretch</w:t>
      </w:r>
    </w:p>
    <w:p>
      <w:pPr>
        <w:tabs>
          <w:tab w:pos="9504" w:val="right"/>
        </w:tabs>
        <w:spacing w:after="40"/>
        <w:ind w:left="403"/>
      </w:pPr>
      <w:r>
        <w:rPr>
          <w:rFonts w:ascii="Georgia" w:hAnsi="Georgia"/>
          <w:sz w:val="21"/>
        </w:rPr>
        <w:t>History and Civics</w:t>
        <w:tab/>
        <w:t>questions 151–160</w:t>
      </w:r>
    </w:p>
    <w:p>
      <w:pPr>
        <w:tabs>
          <w:tab w:pos="9504" w:val="right"/>
        </w:tabs>
        <w:spacing w:after="40"/>
        <w:ind w:left="403"/>
      </w:pPr>
      <w:r>
        <w:rPr>
          <w:rFonts w:ascii="Georgia" w:hAnsi="Georgia"/>
          <w:sz w:val="21"/>
        </w:rPr>
        <w:t>Biology and Earth Science</w:t>
        <w:tab/>
        <w:t>questions 161–170</w:t>
      </w:r>
    </w:p>
    <w:p>
      <w:pPr>
        <w:tabs>
          <w:tab w:pos="9504" w:val="right"/>
        </w:tabs>
        <w:spacing w:after="40"/>
        <w:ind w:left="403"/>
      </w:pPr>
      <w:r>
        <w:rPr>
          <w:rFonts w:ascii="Georgia" w:hAnsi="Georgia"/>
          <w:sz w:val="21"/>
        </w:rPr>
        <w:t>Physical Science</w:t>
        <w:tab/>
        <w:t>questions 171–180</w:t>
      </w:r>
    </w:p>
    <w:p>
      <w:pPr>
        <w:tabs>
          <w:tab w:pos="9504" w:val="right"/>
        </w:tabs>
        <w:spacing w:after="40"/>
        <w:ind w:left="403"/>
      </w:pPr>
      <w:r>
        <w:rPr>
          <w:rFonts w:ascii="Georgia" w:hAnsi="Georgia"/>
          <w:sz w:val="21"/>
        </w:rPr>
        <w:t>Humanities</w:t>
        <w:tab/>
        <w:t>questions 181–190</w:t>
      </w:r>
    </w:p>
    <w:p>
      <w:pPr>
        <w:tabs>
          <w:tab w:pos="9504" w:val="right"/>
        </w:tabs>
        <w:spacing w:after="40"/>
        <w:ind w:left="403"/>
      </w:pPr>
      <w:r>
        <w:rPr>
          <w:rFonts w:ascii="Georgia" w:hAnsi="Georgia"/>
          <w:sz w:val="21"/>
        </w:rPr>
        <w:t>Social Science</w:t>
        <w:tab/>
        <w:t>questions 191–200</w:t>
      </w:r>
    </w:p>
    <w:p>
      <w:pPr>
        <w:spacing w:before="160" w:after="40"/>
      </w:pPr>
      <w:r>
        <w:rPr>
          <w:rFonts w:ascii="Georgia" w:hAnsi="Georgia"/>
          <w:b/>
          <w:i w:val="0"/>
          <w:sz w:val="24"/>
        </w:rPr>
        <w:t>Answer key</w:t>
      </w:r>
    </w:p>
    <w:p>
      <w:pPr>
        <w:spacing w:before="160" w:after="40"/>
      </w:pPr>
      <w:r>
        <w:rPr>
          <w:rFonts w:ascii="Georgia" w:hAnsi="Georgia"/>
          <w:b/>
          <w:i w:val="0"/>
          <w:sz w:val="24"/>
        </w:rPr>
        <w:t>Appendix A — the two hundred words, alphabetically</w:t>
      </w:r>
    </w:p>
    <w:p>
      <w:pPr>
        <w:spacing w:before="160" w:after="40"/>
      </w:pPr>
      <w:r>
        <w:rPr>
          <w:rFonts w:ascii="Georgia" w:hAnsi="Georgia"/>
          <w:b/>
          <w:i w:val="0"/>
          <w:sz w:val="24"/>
        </w:rPr>
        <w:t>Appendix B — the words by subject area</w:t>
      </w:r>
    </w:p>
    <w:p>
      <w:pPr>
        <w:spacing w:before="160" w:after="40"/>
      </w:pPr>
      <w:r>
        <w:rPr>
          <w:rFonts w:ascii="Georgia" w:hAnsi="Georgia"/>
          <w:b/>
          <w:i w:val="0"/>
          <w:sz w:val="24"/>
        </w:rPr>
        <w:t>Appendix C — score tracker</w:t>
      </w:r>
    </w:p>
    <w:p>
      <w:pPr>
        <w:sectPr>
          <w:pgSz w:w="12240" w:h="15840"/>
          <w:pgMar w:top="1296" w:right="1368" w:bottom="1296" w:left="1368" w:header="720" w:footer="720" w:gutter="0"/>
          <w:cols w:space="720"/>
          <w:docGrid w:linePitch="360"/>
        </w:sectPr>
      </w:pPr>
    </w:p>
    <w:p>
      <w:pPr>
        <w:spacing w:before="0" w:after="40"/>
      </w:pPr>
      <w:r>
        <w:rPr>
          <w:rFonts w:ascii="Georgia" w:hAnsi="Georgia"/>
          <w:b w:val="0"/>
          <w:i w:val="0"/>
          <w:caps/>
          <w:color w:val="666666"/>
          <w:sz w:val="22"/>
        </w:rPr>
        <w:t>Chapter 1</w:t>
      </w:r>
    </w:p>
    <w:p>
      <w:pPr>
        <w:spacing w:before="0" w:after="200"/>
      </w:pPr>
      <w:r>
        <w:rPr>
          <w:rFonts w:ascii="Georgia" w:hAnsi="Georgia"/>
          <w:b/>
          <w:i w:val="0"/>
          <w:sz w:val="44"/>
        </w:rPr>
        <w:t>Level 1 — Foundation</w:t>
      </w:r>
    </w:p>
    <w:p>
      <w:pPr>
        <w:spacing w:before="40" w:after="200"/>
        <w:pBdr>
          <w:bottom w:val="single" w:sz="4" w:space="1" w:color="BBBBBB"/>
        </w:pBdr>
      </w:pPr>
    </w:p>
    <w:p>
      <w:pPr>
        <w:spacing w:before="0" w:after="120"/>
      </w:pPr>
      <w:r>
        <w:rPr>
          <w:rFonts w:ascii="Georgia" w:hAnsi="Georgia"/>
          <w:b/>
          <w:i w:val="0"/>
          <w:sz w:val="24"/>
        </w:rPr>
        <w:t>What changes at this level</w:t>
      </w:r>
    </w:p>
    <w:p>
      <w:pPr>
        <w:spacing w:after="80"/>
        <w:ind w:left="403"/>
      </w:pPr>
      <w:r>
        <w:rPr>
          <w:rFonts w:ascii="Georgia" w:hAnsi="Georgia"/>
          <w:b/>
          <w:sz w:val="21"/>
        </w:rPr>
        <w:t xml:space="preserve">Target words — </w:t>
      </w:r>
      <w:r>
        <w:rPr>
          <w:rFonts w:ascii="Georgia" w:hAnsi="Georgia"/>
          <w:sz w:val="21"/>
        </w:rPr>
        <w:t>3,000–5,000 most frequent words</w:t>
      </w:r>
    </w:p>
    <w:p>
      <w:pPr>
        <w:spacing w:after="80"/>
        <w:ind w:left="403"/>
      </w:pPr>
      <w:r>
        <w:rPr>
          <w:rFonts w:ascii="Georgia" w:hAnsi="Georgia"/>
          <w:b/>
          <w:sz w:val="21"/>
        </w:rPr>
        <w:t xml:space="preserve">Passage length — </w:t>
      </w:r>
      <w:r>
        <w:rPr>
          <w:rFonts w:ascii="Georgia" w:hAnsi="Georgia"/>
          <w:sz w:val="21"/>
        </w:rPr>
        <w:t>28 to 55 words</w:t>
      </w:r>
    </w:p>
    <w:p>
      <w:pPr>
        <w:spacing w:after="80"/>
        <w:ind w:left="403"/>
      </w:pPr>
      <w:r>
        <w:rPr>
          <w:rFonts w:ascii="Georgia" w:hAnsi="Georgia"/>
          <w:b/>
          <w:sz w:val="21"/>
        </w:rPr>
        <w:t xml:space="preserve">Where the clue is — </w:t>
      </w:r>
      <w:r>
        <w:rPr>
          <w:rFonts w:ascii="Georgia" w:hAnsi="Georgia"/>
          <w:sz w:val="21"/>
        </w:rPr>
        <w:t>same sentence or the sentence next to the blank</w:t>
      </w:r>
    </w:p>
    <w:p>
      <w:pPr>
        <w:spacing w:after="80"/>
        <w:ind w:left="403"/>
      </w:pPr>
      <w:r>
        <w:rPr>
          <w:rFonts w:ascii="Georgia" w:hAnsi="Georgia"/>
          <w:b/>
          <w:sz w:val="21"/>
        </w:rPr>
        <w:t xml:space="preserve">How it reads — </w:t>
      </w:r>
      <w:r>
        <w:rPr>
          <w:rFonts w:ascii="Georgia" w:hAnsi="Georgia"/>
          <w:sz w:val="21"/>
        </w:rPr>
        <w:t>One clue, stated plainly and close to the blank, usually a restatement. Passages are short, so there is little room for detail to mislead.</w:t>
      </w:r>
    </w:p>
    <w:p>
      <w:pPr>
        <w:spacing w:before="200" w:after="0"/>
      </w:pPr>
      <w:r>
        <w:rPr>
          <w:rFonts w:ascii="Georgia" w:hAnsi="Georgia"/>
          <w:b w:val="0"/>
          <w:i/>
          <w:sz w:val="21"/>
        </w:rPr>
        <w:t>Fifty questions: ten in each of the five subject areas. Answers begin on the first page of the answer key.</w:t>
      </w:r>
    </w:p>
    <w:p>
      <w:pPr>
        <w:sectPr>
          <w:headerReference w:type="default" r:id="rId9"/>
          <w:footerReference w:type="default" r:id="rId10"/>
          <w:pgSz w:w="12240" w:h="15840"/>
          <w:pgMar w:top="1296" w:right="1368" w:bottom="1296" w:left="1368" w:header="720" w:footer="720" w:gutter="0"/>
          <w:cols w:space="720"/>
          <w:docGrid w:linePitch="360"/>
        </w:sectPr>
      </w:pPr>
    </w:p>
    <w:p>
      <w:pPr>
        <w:spacing w:before="0" w:after="40"/>
      </w:pPr>
      <w:r>
        <w:rPr>
          <w:rFonts w:ascii="Georgia" w:hAnsi="Georgia"/>
          <w:b/>
          <w:i w:val="0"/>
          <w:sz w:val="30"/>
        </w:rPr>
        <w:t>History and Civics</w:t>
      </w:r>
    </w:p>
    <w:p>
      <w:pPr>
        <w:spacing w:before="0" w:after="80"/>
      </w:pPr>
      <w:r>
        <w:rPr>
          <w:rFonts w:ascii="Georgia" w:hAnsi="Georgia"/>
          <w:b w:val="0"/>
          <w:i w:val="0"/>
          <w:color w:val="666666"/>
          <w:sz w:val="20"/>
        </w:rPr>
        <w:t>Questions 1–10</w:t>
      </w:r>
    </w:p>
    <w:p>
      <w:pPr>
        <w:spacing w:before="40" w:after="40"/>
        <w:pBdr>
          <w:bottom w:val="single" w:sz="4" w:space="1" w:color="BBBBBB"/>
        </w:pBdr>
      </w:pPr>
    </w:p>
    <w:p>
      <w:pPr>
        <w:keepNext/>
        <w:keepLines/>
        <w:tabs>
          <w:tab w:pos="9504" w:val="right"/>
        </w:tabs>
        <w:spacing w:before="200" w:after="60"/>
      </w:pPr>
      <w:r>
        <w:rPr>
          <w:rFonts w:ascii="Georgia" w:hAnsi="Georgia"/>
          <w:b/>
          <w:sz w:val="22"/>
        </w:rPr>
        <w:t>1.</w:t>
      </w:r>
      <w:r>
        <w:rPr>
          <w:rFonts w:ascii="Georgia" w:hAnsi="Georgia"/>
          <w:color w:val="888888"/>
          <w:sz w:val="16"/>
        </w:rPr>
        <w:tab/>
        <w:t>L1 · HIS · 01</w:t>
      </w:r>
    </w:p>
    <w:p>
      <w:pPr>
        <w:keepNext/>
        <w:keepLines/>
        <w:spacing w:before="0" w:after="80"/>
        <w:ind w:left="403"/>
      </w:pPr>
      <w:r>
        <w:rPr>
          <w:rFonts w:ascii="Georgia" w:hAnsi="Georgia"/>
          <w:b w:val="0"/>
          <w:i w:val="0"/>
          <w:sz w:val="22"/>
        </w:rPr>
        <w:t>In 1851 the miners who had settled along the creek had no school, no court, and no fire company. Within three years they had ________ all three: a schoolhouse opened in the spring, a judge began hearing cases, and a volunteer crew bought a pump.</w:t>
      </w:r>
    </w:p>
    <w:p>
      <w:pPr>
        <w:keepLines/>
        <w:tabs>
          <w:tab w:pos="2736" w:val="left"/>
          <w:tab w:pos="4968" w:val="left"/>
          <w:tab w:pos="7200" w:val="left"/>
        </w:tabs>
        <w:spacing w:after="40"/>
        <w:ind w:left="403"/>
      </w:pPr>
      <w:r>
        <w:rPr>
          <w:rFonts w:ascii="Georgia" w:hAnsi="Georgia"/>
          <w:sz w:val="21"/>
        </w:rPr>
        <w:t>(A) inherited</w:t>
      </w:r>
      <w:r>
        <w:rPr>
          <w:sz w:val="21"/>
        </w:rPr>
        <w:tab/>
      </w:r>
      <w:r>
        <w:rPr>
          <w:rFonts w:ascii="Georgia" w:hAnsi="Georgia"/>
          <w:sz w:val="21"/>
        </w:rPr>
        <w:t>(B) rejected</w:t>
      </w:r>
      <w:r>
        <w:rPr>
          <w:sz w:val="21"/>
        </w:rPr>
        <w:tab/>
      </w:r>
      <w:r>
        <w:rPr>
          <w:rFonts w:ascii="Georgia" w:hAnsi="Georgia"/>
          <w:sz w:val="21"/>
        </w:rPr>
        <w:t>(C) established</w:t>
      </w:r>
      <w:r>
        <w:rPr>
          <w:sz w:val="21"/>
        </w:rPr>
        <w:tab/>
      </w:r>
      <w:r>
        <w:rPr>
          <w:rFonts w:ascii="Georgia" w:hAnsi="Georgia"/>
          <w:sz w:val="21"/>
        </w:rPr>
        <w:t>(D) repaired</w:t>
      </w:r>
    </w:p>
    <w:p>
      <w:pPr>
        <w:spacing w:before="40" w:after="0"/>
        <w:pBdr>
          <w:bottom w:val="single" w:sz="4" w:space="1" w:color="BBBBBB"/>
        </w:pBdr>
      </w:pPr>
    </w:p>
    <w:p>
      <w:pPr>
        <w:keepNext/>
        <w:keepLines/>
        <w:tabs>
          <w:tab w:pos="9504" w:val="right"/>
        </w:tabs>
        <w:spacing w:before="200" w:after="60"/>
      </w:pPr>
      <w:r>
        <w:rPr>
          <w:rFonts w:ascii="Georgia" w:hAnsi="Georgia"/>
          <w:b/>
          <w:sz w:val="22"/>
        </w:rPr>
        <w:t>2.</w:t>
      </w:r>
      <w:r>
        <w:rPr>
          <w:rFonts w:ascii="Georgia" w:hAnsi="Georgia"/>
          <w:color w:val="888888"/>
          <w:sz w:val="16"/>
        </w:rPr>
        <w:tab/>
        <w:t>L1 · HIS · 02</w:t>
      </w:r>
    </w:p>
    <w:p>
      <w:pPr>
        <w:keepNext/>
        <w:keepLines/>
        <w:spacing w:before="0" w:after="80"/>
        <w:ind w:left="403"/>
      </w:pPr>
      <w:r>
        <w:rPr>
          <w:rFonts w:ascii="Georgia" w:hAnsi="Georgia"/>
          <w:b w:val="0"/>
          <w:i w:val="0"/>
          <w:sz w:val="22"/>
        </w:rPr>
        <w:t>The town council voted to widen Mill Road through the orchard. Farmers who would lose trees ________ the plan at every meeting, and after four months of letters and public meetings the council chose a different route.</w:t>
      </w:r>
    </w:p>
    <w:p>
      <w:pPr>
        <w:keepLines/>
        <w:tabs>
          <w:tab w:pos="2736" w:val="left"/>
          <w:tab w:pos="4968" w:val="left"/>
          <w:tab w:pos="7200" w:val="left"/>
        </w:tabs>
        <w:spacing w:after="40"/>
        <w:ind w:left="403"/>
      </w:pPr>
      <w:r>
        <w:rPr>
          <w:rFonts w:ascii="Georgia" w:hAnsi="Georgia"/>
          <w:sz w:val="21"/>
        </w:rPr>
        <w:t>(A) opposed</w:t>
      </w:r>
      <w:r>
        <w:rPr>
          <w:sz w:val="21"/>
        </w:rPr>
        <w:tab/>
      </w:r>
      <w:r>
        <w:rPr>
          <w:rFonts w:ascii="Georgia" w:hAnsi="Georgia"/>
          <w:sz w:val="21"/>
        </w:rPr>
        <w:t>(B) praised</w:t>
      </w:r>
      <w:r>
        <w:rPr>
          <w:sz w:val="21"/>
        </w:rPr>
        <w:tab/>
      </w:r>
      <w:r>
        <w:rPr>
          <w:rFonts w:ascii="Georgia" w:hAnsi="Georgia"/>
          <w:sz w:val="21"/>
        </w:rPr>
        <w:t>(C) explained</w:t>
      </w:r>
      <w:r>
        <w:rPr>
          <w:sz w:val="21"/>
        </w:rPr>
        <w:tab/>
      </w:r>
      <w:r>
        <w:rPr>
          <w:rFonts w:ascii="Georgia" w:hAnsi="Georgia"/>
          <w:sz w:val="21"/>
        </w:rPr>
        <w:t>(D) delayed</w:t>
      </w:r>
    </w:p>
    <w:p>
      <w:pPr>
        <w:spacing w:before="40" w:after="0"/>
        <w:pBdr>
          <w:bottom w:val="single" w:sz="4" w:space="1" w:color="BBBBBB"/>
        </w:pBdr>
      </w:pPr>
    </w:p>
    <w:p>
      <w:pPr>
        <w:keepNext/>
        <w:keepLines/>
        <w:tabs>
          <w:tab w:pos="9504" w:val="right"/>
        </w:tabs>
        <w:spacing w:before="200" w:after="60"/>
      </w:pPr>
      <w:r>
        <w:rPr>
          <w:rFonts w:ascii="Georgia" w:hAnsi="Georgia"/>
          <w:b/>
          <w:sz w:val="22"/>
        </w:rPr>
        <w:t>3.</w:t>
      </w:r>
      <w:r>
        <w:rPr>
          <w:rFonts w:ascii="Georgia" w:hAnsi="Georgia"/>
          <w:color w:val="888888"/>
          <w:sz w:val="16"/>
        </w:rPr>
        <w:tab/>
        <w:t>L1 · HIS · 03</w:t>
      </w:r>
    </w:p>
    <w:p>
      <w:pPr>
        <w:keepNext/>
        <w:keepLines/>
        <w:spacing w:before="0" w:after="80"/>
        <w:ind w:left="403"/>
      </w:pPr>
      <w:r>
        <w:rPr>
          <w:rFonts w:ascii="Georgia" w:hAnsi="Georgia"/>
          <w:b w:val="0"/>
          <w:i w:val="0"/>
          <w:sz w:val="22"/>
        </w:rPr>
        <w:t>Barrow Mills employed nine hundred weavers in 1900. By 1935 the number had ________ to about two hundred, three of the four sheds stood empty, and the company had stopped taking on new apprentices altogether.</w:t>
      </w:r>
    </w:p>
    <w:p>
      <w:pPr>
        <w:keepLines/>
        <w:tabs>
          <w:tab w:pos="2736" w:val="left"/>
          <w:tab w:pos="4968" w:val="left"/>
          <w:tab w:pos="7200" w:val="left"/>
        </w:tabs>
        <w:spacing w:after="40"/>
        <w:ind w:left="403"/>
      </w:pPr>
      <w:r>
        <w:rPr>
          <w:rFonts w:ascii="Georgia" w:hAnsi="Georgia"/>
          <w:sz w:val="21"/>
        </w:rPr>
        <w:t>(A) climbed</w:t>
      </w:r>
      <w:r>
        <w:rPr>
          <w:sz w:val="21"/>
        </w:rPr>
        <w:tab/>
      </w:r>
      <w:r>
        <w:rPr>
          <w:rFonts w:ascii="Georgia" w:hAnsi="Georgia"/>
          <w:sz w:val="21"/>
        </w:rPr>
        <w:t>(B) steadied</w:t>
      </w:r>
      <w:r>
        <w:rPr>
          <w:sz w:val="21"/>
        </w:rPr>
        <w:tab/>
      </w:r>
      <w:r>
        <w:rPr>
          <w:rFonts w:ascii="Georgia" w:hAnsi="Georgia"/>
          <w:sz w:val="21"/>
        </w:rPr>
        <w:t>(C) returned</w:t>
      </w:r>
      <w:r>
        <w:rPr>
          <w:sz w:val="21"/>
        </w:rPr>
        <w:tab/>
      </w:r>
      <w:r>
        <w:rPr>
          <w:rFonts w:ascii="Georgia" w:hAnsi="Georgia"/>
          <w:sz w:val="21"/>
        </w:rPr>
        <w:t>(D) declined</w:t>
      </w:r>
    </w:p>
    <w:p>
      <w:pPr>
        <w:spacing w:before="40" w:after="0"/>
        <w:pBdr>
          <w:bottom w:val="single" w:sz="4" w:space="1" w:color="BBBBBB"/>
        </w:pBdr>
      </w:pPr>
    </w:p>
    <w:p>
      <w:pPr>
        <w:keepNext/>
        <w:keepLines/>
        <w:tabs>
          <w:tab w:pos="9504" w:val="right"/>
        </w:tabs>
        <w:spacing w:before="200" w:after="60"/>
      </w:pPr>
      <w:r>
        <w:rPr>
          <w:rFonts w:ascii="Georgia" w:hAnsi="Georgia"/>
          <w:b/>
          <w:sz w:val="22"/>
        </w:rPr>
        <w:t>4.</w:t>
      </w:r>
      <w:r>
        <w:rPr>
          <w:rFonts w:ascii="Georgia" w:hAnsi="Georgia"/>
          <w:color w:val="888888"/>
          <w:sz w:val="16"/>
        </w:rPr>
        <w:tab/>
        <w:t>L1 · HIS · 04</w:t>
      </w:r>
    </w:p>
    <w:p>
      <w:pPr>
        <w:keepNext/>
        <w:keepLines/>
        <w:spacing w:before="0" w:after="80"/>
        <w:ind w:left="403"/>
      </w:pPr>
      <w:r>
        <w:rPr>
          <w:rFonts w:ascii="Georgia" w:hAnsi="Georgia"/>
          <w:b w:val="0"/>
          <w:i w:val="0"/>
          <w:sz w:val="22"/>
        </w:rPr>
        <w:t>Before 1912 anyone could cut timber on the ridge. After two bad floods the county began to ________ the practice: cutting was allowed only in winter, only above the mill, and only with a written permit.</w:t>
      </w:r>
    </w:p>
    <w:p>
      <w:pPr>
        <w:keepLines/>
        <w:tabs>
          <w:tab w:pos="2736" w:val="left"/>
          <w:tab w:pos="4968" w:val="left"/>
          <w:tab w:pos="7200" w:val="left"/>
        </w:tabs>
        <w:spacing w:after="40"/>
        <w:ind w:left="403"/>
      </w:pPr>
      <w:r>
        <w:rPr>
          <w:rFonts w:ascii="Georgia" w:hAnsi="Georgia"/>
          <w:sz w:val="21"/>
        </w:rPr>
        <w:t>(A) encourage</w:t>
      </w:r>
      <w:r>
        <w:rPr>
          <w:sz w:val="21"/>
        </w:rPr>
        <w:tab/>
      </w:r>
      <w:r>
        <w:rPr>
          <w:rFonts w:ascii="Georgia" w:hAnsi="Georgia"/>
          <w:sz w:val="21"/>
        </w:rPr>
        <w:t>(B) restrict</w:t>
      </w:r>
      <w:r>
        <w:rPr>
          <w:sz w:val="21"/>
        </w:rPr>
        <w:tab/>
      </w:r>
      <w:r>
        <w:rPr>
          <w:rFonts w:ascii="Georgia" w:hAnsi="Georgia"/>
          <w:sz w:val="21"/>
        </w:rPr>
        <w:t>(C) record</w:t>
      </w:r>
      <w:r>
        <w:rPr>
          <w:sz w:val="21"/>
        </w:rPr>
        <w:tab/>
      </w:r>
      <w:r>
        <w:rPr>
          <w:rFonts w:ascii="Georgia" w:hAnsi="Georgia"/>
          <w:sz w:val="21"/>
        </w:rPr>
        <w:t>(D) ban</w:t>
      </w:r>
    </w:p>
    <w:p>
      <w:pPr>
        <w:spacing w:before="40" w:after="0"/>
        <w:pBdr>
          <w:bottom w:val="single" w:sz="4" w:space="1" w:color="BBBBBB"/>
        </w:pBdr>
      </w:pPr>
    </w:p>
    <w:p>
      <w:pPr>
        <w:keepNext/>
        <w:keepLines/>
        <w:tabs>
          <w:tab w:pos="9504" w:val="right"/>
        </w:tabs>
        <w:spacing w:before="200" w:after="60"/>
      </w:pPr>
      <w:r>
        <w:rPr>
          <w:rFonts w:ascii="Georgia" w:hAnsi="Georgia"/>
          <w:b/>
          <w:sz w:val="22"/>
        </w:rPr>
        <w:t>5.</w:t>
      </w:r>
      <w:r>
        <w:rPr>
          <w:rFonts w:ascii="Georgia" w:hAnsi="Georgia"/>
          <w:color w:val="888888"/>
          <w:sz w:val="16"/>
        </w:rPr>
        <w:tab/>
        <w:t>L1 · HIS · 05</w:t>
      </w:r>
    </w:p>
    <w:p>
      <w:pPr>
        <w:keepNext/>
        <w:keepLines/>
        <w:spacing w:before="0" w:after="80"/>
        <w:ind w:left="403"/>
      </w:pPr>
      <w:r>
        <w:rPr>
          <w:rFonts w:ascii="Georgia" w:hAnsi="Georgia"/>
          <w:b w:val="0"/>
          <w:i w:val="0"/>
          <w:sz w:val="22"/>
        </w:rPr>
        <w:t>The library opened in two rooms above a bakery. Gifts from readers let it ________ steadily: a reading room in 1922, a children's wing in 1930, and by 1948 a whole building of its own.</w:t>
      </w:r>
    </w:p>
    <w:p>
      <w:pPr>
        <w:keepLines/>
        <w:tabs>
          <w:tab w:pos="2736" w:val="left"/>
          <w:tab w:pos="4968" w:val="left"/>
          <w:tab w:pos="7200" w:val="left"/>
        </w:tabs>
        <w:spacing w:after="40"/>
        <w:ind w:left="403"/>
      </w:pPr>
      <w:r>
        <w:rPr>
          <w:rFonts w:ascii="Georgia" w:hAnsi="Georgia"/>
          <w:sz w:val="21"/>
        </w:rPr>
        <w:t>(A) expand</w:t>
      </w:r>
      <w:r>
        <w:rPr>
          <w:sz w:val="21"/>
        </w:rPr>
        <w:tab/>
      </w:r>
      <w:r>
        <w:rPr>
          <w:rFonts w:ascii="Georgia" w:hAnsi="Georgia"/>
          <w:sz w:val="21"/>
        </w:rPr>
        <w:t>(B) survive</w:t>
      </w:r>
      <w:r>
        <w:rPr>
          <w:sz w:val="21"/>
        </w:rPr>
        <w:tab/>
      </w:r>
      <w:r>
        <w:rPr>
          <w:rFonts w:ascii="Georgia" w:hAnsi="Georgia"/>
          <w:sz w:val="21"/>
        </w:rPr>
        <w:t>(C) close</w:t>
      </w:r>
      <w:r>
        <w:rPr>
          <w:sz w:val="21"/>
        </w:rPr>
        <w:tab/>
      </w:r>
      <w:r>
        <w:rPr>
          <w:rFonts w:ascii="Georgia" w:hAnsi="Georgia"/>
          <w:sz w:val="21"/>
        </w:rPr>
        <w:t>(D) move</w:t>
      </w:r>
    </w:p>
    <w:p>
      <w:pPr>
        <w:spacing w:before="40" w:after="0"/>
        <w:pBdr>
          <w:bottom w:val="single" w:sz="4" w:space="1" w:color="BBBBBB"/>
        </w:pBdr>
      </w:pPr>
    </w:p>
    <w:p>
      <w:pPr>
        <w:keepNext/>
        <w:keepLines/>
        <w:tabs>
          <w:tab w:pos="9504" w:val="right"/>
        </w:tabs>
        <w:spacing w:before="200" w:after="60"/>
      </w:pPr>
      <w:r>
        <w:rPr>
          <w:rFonts w:ascii="Georgia" w:hAnsi="Georgia"/>
          <w:b/>
          <w:sz w:val="22"/>
        </w:rPr>
        <w:t>6.</w:t>
      </w:r>
      <w:r>
        <w:rPr>
          <w:rFonts w:ascii="Georgia" w:hAnsi="Georgia"/>
          <w:color w:val="888888"/>
          <w:sz w:val="16"/>
        </w:rPr>
        <w:tab/>
        <w:t>L1 · HIS · 06</w:t>
      </w:r>
    </w:p>
    <w:p>
      <w:pPr>
        <w:keepNext/>
        <w:keepLines/>
        <w:spacing w:before="0" w:after="80"/>
        <w:ind w:left="403"/>
      </w:pPr>
      <w:r>
        <w:rPr>
          <w:rFonts w:ascii="Georgia" w:hAnsi="Georgia"/>
          <w:b w:val="0"/>
          <w:i w:val="0"/>
          <w:sz w:val="22"/>
        </w:rPr>
        <w:t>The old prison fed its inmates once a day and kept children in with adults. A committee of doctors spent a year writing a report, and the law that followed in 1874 set out to ________ the system: three meals, separate rooms for the young, and an inspector who could arrive without warning.</w:t>
      </w:r>
    </w:p>
    <w:p>
      <w:pPr>
        <w:keepLines/>
        <w:tabs>
          <w:tab w:pos="2736" w:val="left"/>
          <w:tab w:pos="4968" w:val="left"/>
          <w:tab w:pos="7200" w:val="left"/>
        </w:tabs>
        <w:spacing w:after="40"/>
        <w:ind w:left="403"/>
      </w:pPr>
      <w:r>
        <w:rPr>
          <w:rFonts w:ascii="Georgia" w:hAnsi="Georgia"/>
          <w:sz w:val="21"/>
        </w:rPr>
        <w:t>(A) describe</w:t>
      </w:r>
      <w:r>
        <w:rPr>
          <w:sz w:val="21"/>
        </w:rPr>
        <w:tab/>
      </w:r>
      <w:r>
        <w:rPr>
          <w:rFonts w:ascii="Georgia" w:hAnsi="Georgia"/>
          <w:sz w:val="21"/>
        </w:rPr>
        <w:t>(B) abandon</w:t>
      </w:r>
      <w:r>
        <w:rPr>
          <w:sz w:val="21"/>
        </w:rPr>
        <w:tab/>
      </w:r>
      <w:r>
        <w:rPr>
          <w:rFonts w:ascii="Georgia" w:hAnsi="Georgia"/>
          <w:sz w:val="21"/>
        </w:rPr>
        <w:t>(C) reform</w:t>
      </w:r>
      <w:r>
        <w:rPr>
          <w:sz w:val="21"/>
        </w:rPr>
        <w:tab/>
      </w:r>
      <w:r>
        <w:rPr>
          <w:rFonts w:ascii="Georgia" w:hAnsi="Georgia"/>
          <w:sz w:val="21"/>
        </w:rPr>
        <w:t>(D) fund</w:t>
      </w:r>
    </w:p>
    <w:p>
      <w:pPr>
        <w:spacing w:before="40" w:after="0"/>
        <w:pBdr>
          <w:bottom w:val="single" w:sz="4" w:space="1" w:color="BBBBBB"/>
        </w:pBdr>
      </w:pPr>
    </w:p>
    <w:p>
      <w:pPr>
        <w:keepNext/>
        <w:keepLines/>
        <w:tabs>
          <w:tab w:pos="9504" w:val="right"/>
        </w:tabs>
        <w:spacing w:before="200" w:after="60"/>
      </w:pPr>
      <w:r>
        <w:rPr>
          <w:rFonts w:ascii="Georgia" w:hAnsi="Georgia"/>
          <w:b/>
          <w:sz w:val="22"/>
        </w:rPr>
        <w:t>7.</w:t>
      </w:r>
      <w:r>
        <w:rPr>
          <w:rFonts w:ascii="Georgia" w:hAnsi="Georgia"/>
          <w:color w:val="888888"/>
          <w:sz w:val="16"/>
        </w:rPr>
        <w:tab/>
        <w:t>L1 · HIS · 07</w:t>
      </w:r>
    </w:p>
    <w:p>
      <w:pPr>
        <w:keepNext/>
        <w:keepLines/>
        <w:spacing w:before="0" w:after="80"/>
        <w:ind w:left="403"/>
      </w:pPr>
      <w:r>
        <w:rPr>
          <w:rFonts w:ascii="Georgia" w:hAnsi="Georgia"/>
          <w:b w:val="0"/>
          <w:i w:val="0"/>
          <w:sz w:val="22"/>
        </w:rPr>
        <w:t>A harbor master could order any ship to move, fine a captain who refused, and close the dock in a storm. Nobody in the port had more ________ than he did, though he owned not a single boat.</w:t>
      </w:r>
    </w:p>
    <w:p>
      <w:pPr>
        <w:keepLines/>
        <w:tabs>
          <w:tab w:pos="2736" w:val="left"/>
          <w:tab w:pos="4968" w:val="left"/>
          <w:tab w:pos="7200" w:val="left"/>
        </w:tabs>
        <w:spacing w:after="40"/>
        <w:ind w:left="403"/>
      </w:pPr>
      <w:r>
        <w:rPr>
          <w:rFonts w:ascii="Georgia" w:hAnsi="Georgia"/>
          <w:sz w:val="21"/>
        </w:rPr>
        <w:t>(A) wealth</w:t>
      </w:r>
      <w:r>
        <w:rPr>
          <w:sz w:val="21"/>
        </w:rPr>
        <w:tab/>
      </w:r>
      <w:r>
        <w:rPr>
          <w:rFonts w:ascii="Georgia" w:hAnsi="Georgia"/>
          <w:sz w:val="21"/>
        </w:rPr>
        <w:t>(B) authority</w:t>
      </w:r>
      <w:r>
        <w:rPr>
          <w:sz w:val="21"/>
        </w:rPr>
        <w:tab/>
      </w:r>
      <w:r>
        <w:rPr>
          <w:rFonts w:ascii="Georgia" w:hAnsi="Georgia"/>
          <w:sz w:val="21"/>
        </w:rPr>
        <w:t>(C) experience</w:t>
      </w:r>
      <w:r>
        <w:rPr>
          <w:sz w:val="21"/>
        </w:rPr>
        <w:tab/>
      </w:r>
      <w:r>
        <w:rPr>
          <w:rFonts w:ascii="Georgia" w:hAnsi="Georgia"/>
          <w:sz w:val="21"/>
        </w:rPr>
        <w:t>(D) duty</w:t>
      </w:r>
    </w:p>
    <w:p>
      <w:pPr>
        <w:spacing w:before="40" w:after="0"/>
        <w:pBdr>
          <w:bottom w:val="single" w:sz="4" w:space="1" w:color="BBBBBB"/>
        </w:pBdr>
      </w:pPr>
    </w:p>
    <w:p>
      <w:pPr>
        <w:keepNext/>
        <w:keepLines/>
        <w:tabs>
          <w:tab w:pos="9504" w:val="right"/>
        </w:tabs>
        <w:spacing w:before="200" w:after="60"/>
      </w:pPr>
      <w:r>
        <w:rPr>
          <w:rFonts w:ascii="Georgia" w:hAnsi="Georgia"/>
          <w:b/>
          <w:sz w:val="22"/>
        </w:rPr>
        <w:t>8.</w:t>
      </w:r>
      <w:r>
        <w:rPr>
          <w:rFonts w:ascii="Georgia" w:hAnsi="Georgia"/>
          <w:color w:val="888888"/>
          <w:sz w:val="16"/>
        </w:rPr>
        <w:tab/>
        <w:t>L1 · HIS · 08</w:t>
      </w:r>
    </w:p>
    <w:p>
      <w:pPr>
        <w:keepNext/>
        <w:keepLines/>
        <w:spacing w:before="0" w:after="80"/>
        <w:ind w:left="403"/>
      </w:pPr>
      <w:r>
        <w:rPr>
          <w:rFonts w:ascii="Georgia" w:hAnsi="Georgia"/>
          <w:b w:val="0"/>
          <w:i w:val="0"/>
          <w:sz w:val="22"/>
        </w:rPr>
        <w:t>Both villages claimed the water of the same stream. For sixty years each dammed it in summer and each tore the other's dam down, until a judge finally divided the water by the hour. The ________ cost both more than the water was worth.</w:t>
      </w:r>
    </w:p>
    <w:p>
      <w:pPr>
        <w:keepLines/>
        <w:tabs>
          <w:tab w:pos="2736" w:val="left"/>
          <w:tab w:pos="4968" w:val="left"/>
          <w:tab w:pos="7200" w:val="left"/>
        </w:tabs>
        <w:spacing w:after="40"/>
        <w:ind w:left="403"/>
      </w:pPr>
      <w:r>
        <w:rPr>
          <w:rFonts w:ascii="Georgia" w:hAnsi="Georgia"/>
          <w:sz w:val="21"/>
        </w:rPr>
        <w:t>(A) repair</w:t>
      </w:r>
      <w:r>
        <w:rPr>
          <w:sz w:val="21"/>
        </w:rPr>
        <w:tab/>
      </w:r>
      <w:r>
        <w:rPr>
          <w:rFonts w:ascii="Georgia" w:hAnsi="Georgia"/>
          <w:sz w:val="21"/>
        </w:rPr>
        <w:t>(B) agreement</w:t>
      </w:r>
      <w:r>
        <w:rPr>
          <w:sz w:val="21"/>
        </w:rPr>
        <w:tab/>
      </w:r>
      <w:r>
        <w:rPr>
          <w:rFonts w:ascii="Georgia" w:hAnsi="Georgia"/>
          <w:sz w:val="21"/>
        </w:rPr>
        <w:t>(C) delay</w:t>
      </w:r>
      <w:r>
        <w:rPr>
          <w:sz w:val="21"/>
        </w:rPr>
        <w:tab/>
      </w:r>
      <w:r>
        <w:rPr>
          <w:rFonts w:ascii="Georgia" w:hAnsi="Georgia"/>
          <w:sz w:val="21"/>
        </w:rPr>
        <w:t>(D) conflict</w:t>
      </w:r>
    </w:p>
    <w:p>
      <w:pPr>
        <w:spacing w:before="40" w:after="0"/>
        <w:pBdr>
          <w:bottom w:val="single" w:sz="4" w:space="1" w:color="BBBBBB"/>
        </w:pBdr>
      </w:pPr>
    </w:p>
    <w:p>
      <w:pPr>
        <w:keepNext/>
        <w:keepLines/>
        <w:tabs>
          <w:tab w:pos="9504" w:val="right"/>
        </w:tabs>
        <w:spacing w:before="200" w:after="60"/>
      </w:pPr>
      <w:r>
        <w:rPr>
          <w:rFonts w:ascii="Georgia" w:hAnsi="Georgia"/>
          <w:b/>
          <w:sz w:val="22"/>
        </w:rPr>
        <w:t>9.</w:t>
      </w:r>
      <w:r>
        <w:rPr>
          <w:rFonts w:ascii="Georgia" w:hAnsi="Georgia"/>
          <w:color w:val="888888"/>
          <w:sz w:val="16"/>
        </w:rPr>
        <w:tab/>
        <w:t>L1 · HIS · 09</w:t>
      </w:r>
    </w:p>
    <w:p>
      <w:pPr>
        <w:keepNext/>
        <w:keepLines/>
        <w:spacing w:before="0" w:after="80"/>
        <w:ind w:left="403"/>
      </w:pPr>
      <w:r>
        <w:rPr>
          <w:rFonts w:ascii="Georgia" w:hAnsi="Georgia"/>
          <w:b w:val="0"/>
          <w:i w:val="0"/>
          <w:sz w:val="22"/>
        </w:rPr>
        <w:t>Six small districts each ran its own fire cart, and none could afford a ladder long enough for the mill. In 1889 they agreed to ________, and the single brigade they formed bought the ladder in its first month.</w:t>
      </w:r>
    </w:p>
    <w:p>
      <w:pPr>
        <w:keepLines/>
        <w:tabs>
          <w:tab w:pos="2736" w:val="left"/>
          <w:tab w:pos="4968" w:val="left"/>
          <w:tab w:pos="7200" w:val="left"/>
        </w:tabs>
        <w:spacing w:after="40"/>
        <w:ind w:left="403"/>
      </w:pPr>
      <w:r>
        <w:rPr>
          <w:rFonts w:ascii="Georgia" w:hAnsi="Georgia"/>
          <w:sz w:val="21"/>
        </w:rPr>
        <w:t>(A) compete</w:t>
      </w:r>
      <w:r>
        <w:rPr>
          <w:sz w:val="21"/>
        </w:rPr>
        <w:tab/>
      </w:r>
      <w:r>
        <w:rPr>
          <w:rFonts w:ascii="Georgia" w:hAnsi="Georgia"/>
          <w:sz w:val="21"/>
        </w:rPr>
        <w:t>(B) wait</w:t>
      </w:r>
      <w:r>
        <w:rPr>
          <w:sz w:val="21"/>
        </w:rPr>
        <w:tab/>
      </w:r>
      <w:r>
        <w:rPr>
          <w:rFonts w:ascii="Georgia" w:hAnsi="Georgia"/>
          <w:sz w:val="21"/>
        </w:rPr>
        <w:t>(C) unite</w:t>
      </w:r>
      <w:r>
        <w:rPr>
          <w:sz w:val="21"/>
        </w:rPr>
        <w:tab/>
      </w:r>
      <w:r>
        <w:rPr>
          <w:rFonts w:ascii="Georgia" w:hAnsi="Georgia"/>
          <w:sz w:val="21"/>
        </w:rPr>
        <w:t>(D) borrow</w:t>
      </w:r>
    </w:p>
    <w:p>
      <w:pPr>
        <w:spacing w:before="40" w:after="0"/>
        <w:pBdr>
          <w:bottom w:val="single" w:sz="4" w:space="1" w:color="BBBBBB"/>
        </w:pBdr>
      </w:pPr>
    </w:p>
    <w:p>
      <w:pPr>
        <w:keepNext/>
        <w:keepLines/>
        <w:tabs>
          <w:tab w:pos="9504" w:val="right"/>
        </w:tabs>
        <w:spacing w:before="200" w:after="60"/>
      </w:pPr>
      <w:r>
        <w:rPr>
          <w:rFonts w:ascii="Georgia" w:hAnsi="Georgia"/>
          <w:b/>
          <w:sz w:val="22"/>
        </w:rPr>
        <w:t>10.</w:t>
      </w:r>
      <w:r>
        <w:rPr>
          <w:rFonts w:ascii="Georgia" w:hAnsi="Georgia"/>
          <w:color w:val="888888"/>
          <w:sz w:val="16"/>
        </w:rPr>
        <w:tab/>
        <w:t>L1 · HIS · 10</w:t>
      </w:r>
    </w:p>
    <w:p>
      <w:pPr>
        <w:keepNext/>
        <w:keepLines/>
        <w:spacing w:before="0" w:after="80"/>
        <w:ind w:left="403"/>
      </w:pPr>
      <w:r>
        <w:rPr>
          <w:rFonts w:ascii="Georgia" w:hAnsi="Georgia"/>
          <w:b w:val="0"/>
          <w:i w:val="0"/>
          <w:sz w:val="22"/>
        </w:rPr>
        <w:t>The architect's first design put the courthouse clock on a tower ninety feet high. The council ________ it as too costly and asked for something plainer; the building that went up has no tower at all.</w:t>
      </w:r>
    </w:p>
    <w:p>
      <w:pPr>
        <w:keepLines/>
        <w:tabs>
          <w:tab w:pos="2736" w:val="left"/>
          <w:tab w:pos="4968" w:val="left"/>
          <w:tab w:pos="7200" w:val="left"/>
        </w:tabs>
        <w:spacing w:after="40"/>
        <w:ind w:left="403"/>
      </w:pPr>
      <w:r>
        <w:rPr>
          <w:rFonts w:ascii="Georgia" w:hAnsi="Georgia"/>
          <w:sz w:val="21"/>
        </w:rPr>
        <w:t>(A) rejected</w:t>
      </w:r>
      <w:r>
        <w:rPr>
          <w:sz w:val="21"/>
        </w:rPr>
        <w:tab/>
      </w:r>
      <w:r>
        <w:rPr>
          <w:rFonts w:ascii="Georgia" w:hAnsi="Georgia"/>
          <w:sz w:val="21"/>
        </w:rPr>
        <w:t>(B) approved</w:t>
      </w:r>
      <w:r>
        <w:rPr>
          <w:sz w:val="21"/>
        </w:rPr>
        <w:tab/>
      </w:r>
      <w:r>
        <w:rPr>
          <w:rFonts w:ascii="Georgia" w:hAnsi="Georgia"/>
          <w:sz w:val="21"/>
        </w:rPr>
        <w:t>(C) copied</w:t>
      </w:r>
      <w:r>
        <w:rPr>
          <w:sz w:val="21"/>
        </w:rPr>
        <w:tab/>
      </w:r>
      <w:r>
        <w:rPr>
          <w:rFonts w:ascii="Georgia" w:hAnsi="Georgia"/>
          <w:sz w:val="21"/>
        </w:rPr>
        <w:t>(D) postponed</w:t>
      </w:r>
    </w:p>
    <w:p>
      <w:pPr>
        <w:spacing w:before="40" w:after="0"/>
        <w:pBdr>
          <w:bottom w:val="single" w:sz="4" w:space="1" w:color="BBBBBB"/>
        </w:pBdr>
      </w:pPr>
    </w:p>
    <w:p>
      <w:pPr>
        <w:sectPr>
          <w:headerReference w:type="default" r:id="rId11"/>
          <w:footerReference w:type="default" r:id="rId12"/>
          <w:pgSz w:w="12240" w:h="15840"/>
          <w:pgMar w:top="1296" w:right="1368" w:bottom="1296" w:left="1368" w:header="720" w:footer="720" w:gutter="0"/>
          <w:cols w:space="720"/>
          <w:docGrid w:linePitch="360"/>
        </w:sectPr>
      </w:pPr>
    </w:p>
    <w:p>
      <w:pPr>
        <w:spacing w:before="0" w:after="40"/>
      </w:pPr>
      <w:r>
        <w:rPr>
          <w:rFonts w:ascii="Georgia" w:hAnsi="Georgia"/>
          <w:b/>
          <w:i w:val="0"/>
          <w:sz w:val="30"/>
        </w:rPr>
        <w:t>Biology and Earth Science</w:t>
      </w:r>
    </w:p>
    <w:p>
      <w:pPr>
        <w:spacing w:before="0" w:after="80"/>
      </w:pPr>
      <w:r>
        <w:rPr>
          <w:rFonts w:ascii="Georgia" w:hAnsi="Georgia"/>
          <w:b w:val="0"/>
          <w:i w:val="0"/>
          <w:color w:val="666666"/>
          <w:sz w:val="20"/>
        </w:rPr>
        <w:t>Questions 11–20</w:t>
      </w:r>
    </w:p>
    <w:p>
      <w:pPr>
        <w:spacing w:before="40" w:after="40"/>
        <w:pBdr>
          <w:bottom w:val="single" w:sz="4" w:space="1" w:color="BBBBBB"/>
        </w:pBdr>
      </w:pPr>
    </w:p>
    <w:p>
      <w:pPr>
        <w:keepNext/>
        <w:keepLines/>
        <w:tabs>
          <w:tab w:pos="9504" w:val="right"/>
        </w:tabs>
        <w:spacing w:before="200" w:after="60"/>
      </w:pPr>
      <w:r>
        <w:rPr>
          <w:rFonts w:ascii="Georgia" w:hAnsi="Georgia"/>
          <w:b/>
          <w:sz w:val="22"/>
        </w:rPr>
        <w:t>11.</w:t>
      </w:r>
      <w:r>
        <w:rPr>
          <w:rFonts w:ascii="Georgia" w:hAnsi="Georgia"/>
          <w:color w:val="888888"/>
          <w:sz w:val="16"/>
        </w:rPr>
        <w:tab/>
        <w:t>L1 · BIO · 01</w:t>
      </w:r>
    </w:p>
    <w:p>
      <w:pPr>
        <w:keepNext/>
        <w:keepLines/>
        <w:spacing w:before="0" w:after="80"/>
        <w:ind w:left="403"/>
      </w:pPr>
      <w:r>
        <w:rPr>
          <w:rFonts w:ascii="Georgia" w:hAnsi="Georgia"/>
          <w:b w:val="0"/>
          <w:i w:val="0"/>
          <w:sz w:val="22"/>
        </w:rPr>
        <w:t>The pond dries out every August. One kind of frog there has ________ to it: the young grow legs in six weeks instead of twelve, so they are out of the water before the last of it goes.</w:t>
      </w:r>
    </w:p>
    <w:p>
      <w:pPr>
        <w:keepLines/>
        <w:tabs>
          <w:tab w:pos="2736" w:val="left"/>
          <w:tab w:pos="4968" w:val="left"/>
          <w:tab w:pos="7200" w:val="left"/>
        </w:tabs>
        <w:spacing w:after="40"/>
        <w:ind w:left="403"/>
      </w:pPr>
      <w:r>
        <w:rPr>
          <w:rFonts w:ascii="Georgia" w:hAnsi="Georgia"/>
          <w:sz w:val="21"/>
        </w:rPr>
        <w:t>(A) resisted</w:t>
      </w:r>
      <w:r>
        <w:rPr>
          <w:sz w:val="21"/>
        </w:rPr>
        <w:tab/>
      </w:r>
      <w:r>
        <w:rPr>
          <w:rFonts w:ascii="Georgia" w:hAnsi="Georgia"/>
          <w:sz w:val="21"/>
        </w:rPr>
        <w:t>(B) adapted</w:t>
      </w:r>
      <w:r>
        <w:rPr>
          <w:sz w:val="21"/>
        </w:rPr>
        <w:tab/>
      </w:r>
      <w:r>
        <w:rPr>
          <w:rFonts w:ascii="Georgia" w:hAnsi="Georgia"/>
          <w:sz w:val="21"/>
        </w:rPr>
        <w:t>(C) remembered</w:t>
      </w:r>
      <w:r>
        <w:rPr>
          <w:sz w:val="21"/>
        </w:rPr>
        <w:tab/>
      </w:r>
      <w:r>
        <w:rPr>
          <w:rFonts w:ascii="Georgia" w:hAnsi="Georgia"/>
          <w:sz w:val="21"/>
        </w:rPr>
        <w:t>(D) moved</w:t>
      </w:r>
    </w:p>
    <w:p>
      <w:pPr>
        <w:spacing w:before="40" w:after="0"/>
        <w:pBdr>
          <w:bottom w:val="single" w:sz="4" w:space="1" w:color="BBBBBB"/>
        </w:pBdr>
      </w:pPr>
    </w:p>
    <w:p>
      <w:pPr>
        <w:keepNext/>
        <w:keepLines/>
        <w:tabs>
          <w:tab w:pos="9504" w:val="right"/>
        </w:tabs>
        <w:spacing w:before="200" w:after="60"/>
      </w:pPr>
      <w:r>
        <w:rPr>
          <w:rFonts w:ascii="Georgia" w:hAnsi="Georgia"/>
          <w:b/>
          <w:sz w:val="22"/>
        </w:rPr>
        <w:t>12.</w:t>
      </w:r>
      <w:r>
        <w:rPr>
          <w:rFonts w:ascii="Georgia" w:hAnsi="Georgia"/>
          <w:color w:val="888888"/>
          <w:sz w:val="16"/>
        </w:rPr>
        <w:tab/>
        <w:t>L1 · BIO · 02</w:t>
      </w:r>
    </w:p>
    <w:p>
      <w:pPr>
        <w:keepNext/>
        <w:keepLines/>
        <w:spacing w:before="0" w:after="80"/>
        <w:ind w:left="403"/>
      </w:pPr>
      <w:r>
        <w:rPr>
          <w:rFonts w:ascii="Georgia" w:hAnsi="Georgia"/>
          <w:b w:val="0"/>
          <w:i w:val="0"/>
          <w:sz w:val="22"/>
        </w:rPr>
        <w:t>Seeds of the desert poppy can lie in dry sand for eleven years. They do not sprout and they do not rot; they simply ________ until a wet spring finally comes, and then the whole slope turns orange in a two weeks.</w:t>
      </w:r>
    </w:p>
    <w:p>
      <w:pPr>
        <w:keepLines/>
        <w:tabs>
          <w:tab w:pos="2736" w:val="left"/>
          <w:tab w:pos="4968" w:val="left"/>
          <w:tab w:pos="7200" w:val="left"/>
        </w:tabs>
        <w:spacing w:after="40"/>
        <w:ind w:left="403"/>
      </w:pPr>
      <w:r>
        <w:rPr>
          <w:rFonts w:ascii="Georgia" w:hAnsi="Georgia"/>
          <w:sz w:val="21"/>
        </w:rPr>
        <w:t>(A) grow</w:t>
      </w:r>
      <w:r>
        <w:rPr>
          <w:sz w:val="21"/>
        </w:rPr>
        <w:tab/>
      </w:r>
      <w:r>
        <w:rPr>
          <w:rFonts w:ascii="Georgia" w:hAnsi="Georgia"/>
          <w:sz w:val="21"/>
        </w:rPr>
        <w:t>(B) hunt</w:t>
      </w:r>
      <w:r>
        <w:rPr>
          <w:sz w:val="21"/>
        </w:rPr>
        <w:tab/>
      </w:r>
      <w:r>
        <w:rPr>
          <w:rFonts w:ascii="Georgia" w:hAnsi="Georgia"/>
          <w:sz w:val="21"/>
        </w:rPr>
        <w:t>(C) hide</w:t>
      </w:r>
      <w:r>
        <w:rPr>
          <w:sz w:val="21"/>
        </w:rPr>
        <w:tab/>
      </w:r>
      <w:r>
        <w:rPr>
          <w:rFonts w:ascii="Georgia" w:hAnsi="Georgia"/>
          <w:sz w:val="21"/>
        </w:rPr>
        <w:t>(D) survive</w:t>
      </w:r>
    </w:p>
    <w:p>
      <w:pPr>
        <w:spacing w:before="40" w:after="0"/>
        <w:pBdr>
          <w:bottom w:val="single" w:sz="4" w:space="1" w:color="BBBBBB"/>
        </w:pBdr>
      </w:pPr>
    </w:p>
    <w:p>
      <w:pPr>
        <w:keepNext/>
        <w:keepLines/>
        <w:tabs>
          <w:tab w:pos="9504" w:val="right"/>
        </w:tabs>
        <w:spacing w:before="200" w:after="60"/>
      </w:pPr>
      <w:r>
        <w:rPr>
          <w:rFonts w:ascii="Georgia" w:hAnsi="Georgia"/>
          <w:b/>
          <w:sz w:val="22"/>
        </w:rPr>
        <w:t>13.</w:t>
      </w:r>
      <w:r>
        <w:rPr>
          <w:rFonts w:ascii="Georgia" w:hAnsi="Georgia"/>
          <w:color w:val="888888"/>
          <w:sz w:val="16"/>
        </w:rPr>
        <w:tab/>
        <w:t>L1 · BIO · 03</w:t>
      </w:r>
    </w:p>
    <w:p>
      <w:pPr>
        <w:keepNext/>
        <w:keepLines/>
        <w:spacing w:before="0" w:after="80"/>
        <w:ind w:left="403"/>
      </w:pPr>
      <w:r>
        <w:rPr>
          <w:rFonts w:ascii="Georgia" w:hAnsi="Georgia"/>
          <w:b w:val="0"/>
          <w:i w:val="0"/>
          <w:sz w:val="22"/>
        </w:rPr>
        <w:t>A new weed arrived on the island in ship ballast. It grows faster than the native grass and shades it out, and on two headlands the old grass is already gone. Botanists say the whole island population is now ________.</w:t>
      </w:r>
    </w:p>
    <w:p>
      <w:pPr>
        <w:keepLines/>
        <w:tabs>
          <w:tab w:pos="2736" w:val="left"/>
          <w:tab w:pos="4968" w:val="left"/>
          <w:tab w:pos="7200" w:val="left"/>
        </w:tabs>
        <w:spacing w:after="40"/>
        <w:ind w:left="403"/>
      </w:pPr>
      <w:r>
        <w:rPr>
          <w:rFonts w:ascii="Georgia" w:hAnsi="Georgia"/>
          <w:sz w:val="21"/>
        </w:rPr>
        <w:t>(A) threatened</w:t>
      </w:r>
      <w:r>
        <w:rPr>
          <w:sz w:val="21"/>
        </w:rPr>
        <w:tab/>
      </w:r>
      <w:r>
        <w:rPr>
          <w:rFonts w:ascii="Georgia" w:hAnsi="Georgia"/>
          <w:sz w:val="21"/>
        </w:rPr>
        <w:t>(B) protected</w:t>
      </w:r>
      <w:r>
        <w:rPr>
          <w:sz w:val="21"/>
        </w:rPr>
        <w:tab/>
      </w:r>
      <w:r>
        <w:rPr>
          <w:rFonts w:ascii="Georgia" w:hAnsi="Georgia"/>
          <w:sz w:val="21"/>
        </w:rPr>
        <w:t>(C) counted</w:t>
      </w:r>
      <w:r>
        <w:rPr>
          <w:sz w:val="21"/>
        </w:rPr>
        <w:tab/>
      </w:r>
      <w:r>
        <w:rPr>
          <w:rFonts w:ascii="Georgia" w:hAnsi="Georgia"/>
          <w:sz w:val="21"/>
        </w:rPr>
        <w:t>(D) replaced</w:t>
      </w:r>
    </w:p>
    <w:p>
      <w:pPr>
        <w:spacing w:before="40" w:after="0"/>
        <w:pBdr>
          <w:bottom w:val="single" w:sz="4" w:space="1" w:color="BBBBBB"/>
        </w:pBdr>
      </w:pPr>
    </w:p>
    <w:p>
      <w:pPr>
        <w:keepNext/>
        <w:keepLines/>
        <w:tabs>
          <w:tab w:pos="9504" w:val="right"/>
        </w:tabs>
        <w:spacing w:before="200" w:after="60"/>
      </w:pPr>
      <w:r>
        <w:rPr>
          <w:rFonts w:ascii="Georgia" w:hAnsi="Georgia"/>
          <w:b/>
          <w:sz w:val="22"/>
        </w:rPr>
        <w:t>14.</w:t>
      </w:r>
      <w:r>
        <w:rPr>
          <w:rFonts w:ascii="Georgia" w:hAnsi="Georgia"/>
          <w:color w:val="888888"/>
          <w:sz w:val="16"/>
        </w:rPr>
        <w:tab/>
        <w:t>L1 · BIO · 04</w:t>
      </w:r>
    </w:p>
    <w:p>
      <w:pPr>
        <w:keepNext/>
        <w:keepLines/>
        <w:spacing w:before="0" w:after="80"/>
        <w:ind w:left="403"/>
      </w:pPr>
      <w:r>
        <w:rPr>
          <w:rFonts w:ascii="Georgia" w:hAnsi="Georgia"/>
          <w:b w:val="0"/>
          <w:i w:val="0"/>
          <w:sz w:val="22"/>
        </w:rPr>
        <w:t>Reef crabs the size of a thumbnail spend the day inside empty shells. A fish passing above cannot reach them there, and the ________ costs them nothing but the trouble of finding a shell that fits.</w:t>
      </w:r>
    </w:p>
    <w:p>
      <w:pPr>
        <w:keepLines/>
        <w:tabs>
          <w:tab w:pos="2736" w:val="left"/>
          <w:tab w:pos="4968" w:val="left"/>
          <w:tab w:pos="7200" w:val="left"/>
        </w:tabs>
        <w:spacing w:after="40"/>
        <w:ind w:left="403"/>
      </w:pPr>
      <w:r>
        <w:rPr>
          <w:rFonts w:ascii="Georgia" w:hAnsi="Georgia"/>
          <w:sz w:val="21"/>
        </w:rPr>
        <w:t>(A) food</w:t>
      </w:r>
      <w:r>
        <w:rPr>
          <w:sz w:val="21"/>
        </w:rPr>
        <w:tab/>
      </w:r>
      <w:r>
        <w:rPr>
          <w:rFonts w:ascii="Georgia" w:hAnsi="Georgia"/>
          <w:sz w:val="21"/>
        </w:rPr>
        <w:t>(B) water</w:t>
      </w:r>
      <w:r>
        <w:rPr>
          <w:sz w:val="21"/>
        </w:rPr>
        <w:tab/>
      </w:r>
      <w:r>
        <w:rPr>
          <w:rFonts w:ascii="Georgia" w:hAnsi="Georgia"/>
          <w:sz w:val="21"/>
        </w:rPr>
        <w:t>(C) shelter</w:t>
      </w:r>
      <w:r>
        <w:rPr>
          <w:sz w:val="21"/>
        </w:rPr>
        <w:tab/>
      </w:r>
      <w:r>
        <w:rPr>
          <w:rFonts w:ascii="Georgia" w:hAnsi="Georgia"/>
          <w:sz w:val="21"/>
        </w:rPr>
        <w:t>(D) shade</w:t>
      </w:r>
    </w:p>
    <w:p>
      <w:pPr>
        <w:spacing w:before="40" w:after="0"/>
        <w:pBdr>
          <w:bottom w:val="single" w:sz="4" w:space="1" w:color="BBBBBB"/>
        </w:pBdr>
      </w:pPr>
    </w:p>
    <w:p>
      <w:pPr>
        <w:keepNext/>
        <w:keepLines/>
        <w:tabs>
          <w:tab w:pos="9504" w:val="right"/>
        </w:tabs>
        <w:spacing w:before="200" w:after="60"/>
      </w:pPr>
      <w:r>
        <w:rPr>
          <w:rFonts w:ascii="Georgia" w:hAnsi="Georgia"/>
          <w:b/>
          <w:sz w:val="22"/>
        </w:rPr>
        <w:t>15.</w:t>
      </w:r>
      <w:r>
        <w:rPr>
          <w:rFonts w:ascii="Georgia" w:hAnsi="Georgia"/>
          <w:color w:val="888888"/>
          <w:sz w:val="16"/>
        </w:rPr>
        <w:tab/>
        <w:t>L1 · BIO · 05</w:t>
      </w:r>
    </w:p>
    <w:p>
      <w:pPr>
        <w:keepNext/>
        <w:keepLines/>
        <w:spacing w:before="0" w:after="80"/>
        <w:ind w:left="403"/>
      </w:pPr>
      <w:r>
        <w:rPr>
          <w:rFonts w:ascii="Georgia" w:hAnsi="Georgia"/>
          <w:b w:val="0"/>
          <w:i w:val="0"/>
          <w:sz w:val="22"/>
        </w:rPr>
        <w:t>A single colony of leafcutter ants can strip a young tree in a night. The ants do not ________ the leaves themselves; they chew them into a paste, grow a fungus on it underground, and eat the fungus instead.</w:t>
      </w:r>
    </w:p>
    <w:p>
      <w:pPr>
        <w:keepLines/>
        <w:tabs>
          <w:tab w:pos="2736" w:val="left"/>
          <w:tab w:pos="4968" w:val="left"/>
          <w:tab w:pos="7200" w:val="left"/>
        </w:tabs>
        <w:spacing w:after="40"/>
        <w:ind w:left="403"/>
      </w:pPr>
      <w:r>
        <w:rPr>
          <w:rFonts w:ascii="Georgia" w:hAnsi="Georgia"/>
          <w:sz w:val="21"/>
        </w:rPr>
        <w:t>(A) carry</w:t>
      </w:r>
      <w:r>
        <w:rPr>
          <w:sz w:val="21"/>
        </w:rPr>
        <w:tab/>
      </w:r>
      <w:r>
        <w:rPr>
          <w:rFonts w:ascii="Georgia" w:hAnsi="Georgia"/>
          <w:sz w:val="21"/>
        </w:rPr>
        <w:t>(B) store</w:t>
      </w:r>
      <w:r>
        <w:rPr>
          <w:sz w:val="21"/>
        </w:rPr>
        <w:tab/>
      </w:r>
      <w:r>
        <w:rPr>
          <w:rFonts w:ascii="Georgia" w:hAnsi="Georgia"/>
          <w:sz w:val="21"/>
        </w:rPr>
        <w:t>(C) clean</w:t>
      </w:r>
      <w:r>
        <w:rPr>
          <w:sz w:val="21"/>
        </w:rPr>
        <w:tab/>
      </w:r>
      <w:r>
        <w:rPr>
          <w:rFonts w:ascii="Georgia" w:hAnsi="Georgia"/>
          <w:sz w:val="21"/>
        </w:rPr>
        <w:t>(D) consume</w:t>
      </w:r>
    </w:p>
    <w:p>
      <w:pPr>
        <w:spacing w:before="40" w:after="0"/>
        <w:pBdr>
          <w:bottom w:val="single" w:sz="4" w:space="1" w:color="BBBBBB"/>
        </w:pBdr>
      </w:pPr>
    </w:p>
    <w:p>
      <w:pPr>
        <w:keepNext/>
        <w:keepLines/>
        <w:tabs>
          <w:tab w:pos="9504" w:val="right"/>
        </w:tabs>
        <w:spacing w:before="200" w:after="60"/>
      </w:pPr>
      <w:r>
        <w:rPr>
          <w:rFonts w:ascii="Georgia" w:hAnsi="Georgia"/>
          <w:b/>
          <w:sz w:val="22"/>
        </w:rPr>
        <w:t>16.</w:t>
      </w:r>
      <w:r>
        <w:rPr>
          <w:rFonts w:ascii="Georgia" w:hAnsi="Georgia"/>
          <w:color w:val="888888"/>
          <w:sz w:val="16"/>
        </w:rPr>
        <w:tab/>
        <w:t>L1 · BIO · 06</w:t>
      </w:r>
    </w:p>
    <w:p>
      <w:pPr>
        <w:keepNext/>
        <w:keepLines/>
        <w:spacing w:before="0" w:after="80"/>
        <w:ind w:left="403"/>
      </w:pPr>
      <w:r>
        <w:rPr>
          <w:rFonts w:ascii="Georgia" w:hAnsi="Georgia"/>
          <w:b w:val="0"/>
          <w:i w:val="0"/>
          <w:sz w:val="22"/>
        </w:rPr>
        <w:t>The seed pod of the sandbox tree dries in the sun until it splits with a crack that can be heard across a field. The halves ________ the seeds so hard that some land forty meters away.</w:t>
      </w:r>
    </w:p>
    <w:p>
      <w:pPr>
        <w:keepLines/>
        <w:tabs>
          <w:tab w:pos="2736" w:val="left"/>
          <w:tab w:pos="4968" w:val="left"/>
          <w:tab w:pos="7200" w:val="left"/>
        </w:tabs>
        <w:spacing w:after="40"/>
        <w:ind w:left="403"/>
      </w:pPr>
      <w:r>
        <w:rPr>
          <w:rFonts w:ascii="Georgia" w:hAnsi="Georgia"/>
          <w:sz w:val="21"/>
        </w:rPr>
        <w:t>(A) absorb</w:t>
      </w:r>
      <w:r>
        <w:rPr>
          <w:sz w:val="21"/>
        </w:rPr>
        <w:tab/>
      </w:r>
      <w:r>
        <w:rPr>
          <w:rFonts w:ascii="Georgia" w:hAnsi="Georgia"/>
          <w:sz w:val="21"/>
        </w:rPr>
        <w:t>(B) release</w:t>
      </w:r>
      <w:r>
        <w:rPr>
          <w:sz w:val="21"/>
        </w:rPr>
        <w:tab/>
      </w:r>
      <w:r>
        <w:rPr>
          <w:rFonts w:ascii="Georgia" w:hAnsi="Georgia"/>
          <w:sz w:val="21"/>
        </w:rPr>
        <w:t>(C) measure</w:t>
      </w:r>
      <w:r>
        <w:rPr>
          <w:sz w:val="21"/>
        </w:rPr>
        <w:tab/>
      </w:r>
      <w:r>
        <w:rPr>
          <w:rFonts w:ascii="Georgia" w:hAnsi="Georgia"/>
          <w:sz w:val="21"/>
        </w:rPr>
        <w:t>(D) waste</w:t>
      </w:r>
    </w:p>
    <w:p>
      <w:pPr>
        <w:spacing w:before="40" w:after="0"/>
        <w:pBdr>
          <w:bottom w:val="single" w:sz="4" w:space="1" w:color="BBBBBB"/>
        </w:pBdr>
      </w:pPr>
    </w:p>
    <w:p>
      <w:pPr>
        <w:keepNext/>
        <w:keepLines/>
        <w:tabs>
          <w:tab w:pos="9504" w:val="right"/>
        </w:tabs>
        <w:spacing w:before="200" w:after="60"/>
      </w:pPr>
      <w:r>
        <w:rPr>
          <w:rFonts w:ascii="Georgia" w:hAnsi="Georgia"/>
          <w:b/>
          <w:sz w:val="22"/>
        </w:rPr>
        <w:t>17.</w:t>
      </w:r>
      <w:r>
        <w:rPr>
          <w:rFonts w:ascii="Georgia" w:hAnsi="Georgia"/>
          <w:color w:val="888888"/>
          <w:sz w:val="16"/>
        </w:rPr>
        <w:tab/>
        <w:t>L1 · BIO · 07</w:t>
      </w:r>
    </w:p>
    <w:p>
      <w:pPr>
        <w:keepNext/>
        <w:keepLines/>
        <w:spacing w:before="0" w:after="80"/>
        <w:ind w:left="403"/>
      </w:pPr>
      <w:r>
        <w:rPr>
          <w:rFonts w:ascii="Georgia" w:hAnsi="Georgia"/>
          <w:b w:val="0"/>
          <w:i w:val="0"/>
          <w:sz w:val="22"/>
        </w:rPr>
        <w:t>The fig tree on the hill cannot set fruit unless one small wasp crawls inside the flower. There is only one kind of wasp that will do it, and the tree ________ on that single insect for every fig it makes.</w:t>
      </w:r>
    </w:p>
    <w:p>
      <w:pPr>
        <w:keepLines/>
        <w:tabs>
          <w:tab w:pos="2736" w:val="left"/>
          <w:tab w:pos="4968" w:val="left"/>
          <w:tab w:pos="7200" w:val="left"/>
        </w:tabs>
        <w:spacing w:after="40"/>
        <w:ind w:left="403"/>
      </w:pPr>
      <w:r>
        <w:rPr>
          <w:rFonts w:ascii="Georgia" w:hAnsi="Georgia"/>
          <w:sz w:val="21"/>
        </w:rPr>
        <w:t>(A) feeds</w:t>
      </w:r>
      <w:r>
        <w:rPr>
          <w:sz w:val="21"/>
        </w:rPr>
        <w:tab/>
      </w:r>
      <w:r>
        <w:rPr>
          <w:rFonts w:ascii="Georgia" w:hAnsi="Georgia"/>
          <w:sz w:val="21"/>
        </w:rPr>
        <w:t>(B) hides</w:t>
      </w:r>
      <w:r>
        <w:rPr>
          <w:sz w:val="21"/>
        </w:rPr>
        <w:tab/>
      </w:r>
      <w:r>
        <w:rPr>
          <w:rFonts w:ascii="Georgia" w:hAnsi="Georgia"/>
          <w:sz w:val="21"/>
        </w:rPr>
        <w:t>(C) depends</w:t>
      </w:r>
      <w:r>
        <w:rPr>
          <w:sz w:val="21"/>
        </w:rPr>
        <w:tab/>
      </w:r>
      <w:r>
        <w:rPr>
          <w:rFonts w:ascii="Georgia" w:hAnsi="Georgia"/>
          <w:sz w:val="21"/>
        </w:rPr>
        <w:t>(D) waits</w:t>
      </w:r>
    </w:p>
    <w:p>
      <w:pPr>
        <w:spacing w:before="40" w:after="0"/>
        <w:pBdr>
          <w:bottom w:val="single" w:sz="4" w:space="1" w:color="BBBBBB"/>
        </w:pBdr>
      </w:pPr>
    </w:p>
    <w:p>
      <w:pPr>
        <w:keepNext/>
        <w:keepLines/>
        <w:tabs>
          <w:tab w:pos="9504" w:val="right"/>
        </w:tabs>
        <w:spacing w:before="200" w:after="60"/>
      </w:pPr>
      <w:r>
        <w:rPr>
          <w:rFonts w:ascii="Georgia" w:hAnsi="Georgia"/>
          <w:b/>
          <w:sz w:val="22"/>
        </w:rPr>
        <w:t>18.</w:t>
      </w:r>
      <w:r>
        <w:rPr>
          <w:rFonts w:ascii="Georgia" w:hAnsi="Georgia"/>
          <w:color w:val="888888"/>
          <w:sz w:val="16"/>
        </w:rPr>
        <w:tab/>
        <w:t>L1 · BIO · 08</w:t>
      </w:r>
    </w:p>
    <w:p>
      <w:pPr>
        <w:keepNext/>
        <w:keepLines/>
        <w:spacing w:before="0" w:after="80"/>
        <w:ind w:left="403"/>
      </w:pPr>
      <w:r>
        <w:rPr>
          <w:rFonts w:ascii="Georgia" w:hAnsi="Georgia"/>
          <w:b w:val="0"/>
          <w:i w:val="0"/>
          <w:sz w:val="22"/>
        </w:rPr>
        <w:t>Fishing was stopped on the bank in 1992, when trawlers were bringing up almost nothing. Fifteen years later the cod there had ________: the count was back to what it had been before the big boats arrived.</w:t>
      </w:r>
    </w:p>
    <w:p>
      <w:pPr>
        <w:keepLines/>
        <w:tabs>
          <w:tab w:pos="2736" w:val="left"/>
          <w:tab w:pos="4968" w:val="left"/>
          <w:tab w:pos="7200" w:val="left"/>
        </w:tabs>
        <w:spacing w:after="40"/>
        <w:ind w:left="403"/>
      </w:pPr>
      <w:r>
        <w:rPr>
          <w:rFonts w:ascii="Georgia" w:hAnsi="Georgia"/>
          <w:sz w:val="21"/>
        </w:rPr>
        <w:t>(A) recovered</w:t>
      </w:r>
      <w:r>
        <w:rPr>
          <w:sz w:val="21"/>
        </w:rPr>
        <w:tab/>
      </w:r>
      <w:r>
        <w:rPr>
          <w:rFonts w:ascii="Georgia" w:hAnsi="Georgia"/>
          <w:sz w:val="21"/>
        </w:rPr>
        <w:t>(B) vanished</w:t>
      </w:r>
      <w:r>
        <w:rPr>
          <w:sz w:val="21"/>
        </w:rPr>
        <w:tab/>
      </w:r>
      <w:r>
        <w:rPr>
          <w:rFonts w:ascii="Georgia" w:hAnsi="Georgia"/>
          <w:sz w:val="21"/>
        </w:rPr>
        <w:t>(C) spread</w:t>
      </w:r>
      <w:r>
        <w:rPr>
          <w:sz w:val="21"/>
        </w:rPr>
        <w:tab/>
      </w:r>
      <w:r>
        <w:rPr>
          <w:rFonts w:ascii="Georgia" w:hAnsi="Georgia"/>
          <w:sz w:val="21"/>
        </w:rPr>
        <w:t>(D) doubled</w:t>
      </w:r>
    </w:p>
    <w:p>
      <w:pPr>
        <w:spacing w:before="40" w:after="0"/>
        <w:pBdr>
          <w:bottom w:val="single" w:sz="4" w:space="1" w:color="BBBBBB"/>
        </w:pBdr>
      </w:pPr>
    </w:p>
    <w:p>
      <w:pPr>
        <w:keepNext/>
        <w:keepLines/>
        <w:tabs>
          <w:tab w:pos="9504" w:val="right"/>
        </w:tabs>
        <w:spacing w:before="200" w:after="60"/>
      </w:pPr>
      <w:r>
        <w:rPr>
          <w:rFonts w:ascii="Georgia" w:hAnsi="Georgia"/>
          <w:b/>
          <w:sz w:val="22"/>
        </w:rPr>
        <w:t>19.</w:t>
      </w:r>
      <w:r>
        <w:rPr>
          <w:rFonts w:ascii="Georgia" w:hAnsi="Georgia"/>
          <w:color w:val="888888"/>
          <w:sz w:val="16"/>
        </w:rPr>
        <w:tab/>
        <w:t>L1 · BIO · 09</w:t>
      </w:r>
    </w:p>
    <w:p>
      <w:pPr>
        <w:keepNext/>
        <w:keepLines/>
        <w:spacing w:before="0" w:after="80"/>
        <w:ind w:left="403"/>
      </w:pPr>
      <w:r>
        <w:rPr>
          <w:rFonts w:ascii="Georgia" w:hAnsi="Georgia"/>
          <w:b w:val="0"/>
          <w:i w:val="0"/>
          <w:sz w:val="22"/>
        </w:rPr>
        <w:t>One ash tree in a Kent wood was found with the disease in 2012. By 2016 it had ________ to every county in the south: foresters could stand in a plantation two hundred miles away and point to the same black marks on the bark.</w:t>
      </w:r>
    </w:p>
    <w:p>
      <w:pPr>
        <w:keepLines/>
        <w:tabs>
          <w:tab w:pos="2736" w:val="left"/>
          <w:tab w:pos="4968" w:val="left"/>
          <w:tab w:pos="7200" w:val="left"/>
        </w:tabs>
        <w:spacing w:after="40"/>
        <w:ind w:left="403"/>
      </w:pPr>
      <w:r>
        <w:rPr>
          <w:rFonts w:ascii="Georgia" w:hAnsi="Georgia"/>
          <w:sz w:val="21"/>
        </w:rPr>
        <w:t>(A) failed</w:t>
      </w:r>
      <w:r>
        <w:rPr>
          <w:sz w:val="21"/>
        </w:rPr>
        <w:tab/>
      </w:r>
      <w:r>
        <w:rPr>
          <w:rFonts w:ascii="Georgia" w:hAnsi="Georgia"/>
          <w:sz w:val="21"/>
        </w:rPr>
        <w:t>(B) spread</w:t>
      </w:r>
      <w:r>
        <w:rPr>
          <w:sz w:val="21"/>
        </w:rPr>
        <w:tab/>
      </w:r>
      <w:r>
        <w:rPr>
          <w:rFonts w:ascii="Georgia" w:hAnsi="Georgia"/>
          <w:sz w:val="21"/>
        </w:rPr>
        <w:t>(C) thinned</w:t>
      </w:r>
      <w:r>
        <w:rPr>
          <w:sz w:val="21"/>
        </w:rPr>
        <w:tab/>
      </w:r>
      <w:r>
        <w:rPr>
          <w:rFonts w:ascii="Georgia" w:hAnsi="Georgia"/>
          <w:sz w:val="21"/>
        </w:rPr>
        <w:t>(D) settled</w:t>
      </w:r>
    </w:p>
    <w:p>
      <w:pPr>
        <w:spacing w:before="40" w:after="0"/>
        <w:pBdr>
          <w:bottom w:val="single" w:sz="4" w:space="1" w:color="BBBBBB"/>
        </w:pBdr>
      </w:pPr>
    </w:p>
    <w:p>
      <w:pPr>
        <w:keepNext/>
        <w:keepLines/>
        <w:tabs>
          <w:tab w:pos="9504" w:val="right"/>
        </w:tabs>
        <w:spacing w:before="200" w:after="60"/>
      </w:pPr>
      <w:r>
        <w:rPr>
          <w:rFonts w:ascii="Georgia" w:hAnsi="Georgia"/>
          <w:b/>
          <w:sz w:val="22"/>
        </w:rPr>
        <w:t>20.</w:t>
      </w:r>
      <w:r>
        <w:rPr>
          <w:rFonts w:ascii="Georgia" w:hAnsi="Georgia"/>
          <w:color w:val="888888"/>
          <w:sz w:val="16"/>
        </w:rPr>
        <w:tab/>
        <w:t>L1 · BIO · 10</w:t>
      </w:r>
    </w:p>
    <w:p>
      <w:pPr>
        <w:keepNext/>
        <w:keepLines/>
        <w:spacing w:before="0" w:after="80"/>
        <w:ind w:left="403"/>
      </w:pPr>
      <w:r>
        <w:rPr>
          <w:rFonts w:ascii="Georgia" w:hAnsi="Georgia"/>
          <w:b w:val="0"/>
          <w:i w:val="0"/>
          <w:sz w:val="22"/>
        </w:rPr>
        <w:t>For a century the puffins nested on the southern cliffs and never on the northern ones. Warmer water has driven their fish north, and the colony has ________ with them: the southern ledges are bare now and the northern ones are crowded.</w:t>
      </w:r>
    </w:p>
    <w:p>
      <w:pPr>
        <w:keepLines/>
        <w:tabs>
          <w:tab w:pos="2736" w:val="left"/>
          <w:tab w:pos="4968" w:val="left"/>
          <w:tab w:pos="7200" w:val="left"/>
        </w:tabs>
        <w:spacing w:after="40"/>
        <w:ind w:left="403"/>
      </w:pPr>
      <w:r>
        <w:rPr>
          <w:rFonts w:ascii="Georgia" w:hAnsi="Georgia"/>
          <w:sz w:val="21"/>
        </w:rPr>
        <w:t>(A) stopped</w:t>
      </w:r>
      <w:r>
        <w:rPr>
          <w:sz w:val="21"/>
        </w:rPr>
        <w:tab/>
      </w:r>
      <w:r>
        <w:rPr>
          <w:rFonts w:ascii="Georgia" w:hAnsi="Georgia"/>
          <w:sz w:val="21"/>
        </w:rPr>
        <w:t>(B) risen</w:t>
      </w:r>
      <w:r>
        <w:rPr>
          <w:sz w:val="21"/>
        </w:rPr>
        <w:tab/>
      </w:r>
      <w:r>
        <w:rPr>
          <w:rFonts w:ascii="Georgia" w:hAnsi="Georgia"/>
          <w:sz w:val="21"/>
        </w:rPr>
        <w:t>(C) narrowed</w:t>
      </w:r>
      <w:r>
        <w:rPr>
          <w:sz w:val="21"/>
        </w:rPr>
        <w:tab/>
      </w:r>
      <w:r>
        <w:rPr>
          <w:rFonts w:ascii="Georgia" w:hAnsi="Georgia"/>
          <w:sz w:val="21"/>
        </w:rPr>
        <w:t>(D) shifted</w:t>
      </w:r>
    </w:p>
    <w:p>
      <w:pPr>
        <w:spacing w:before="40" w:after="0"/>
        <w:pBdr>
          <w:bottom w:val="single" w:sz="4" w:space="1" w:color="BBBBBB"/>
        </w:pBdr>
      </w:pPr>
    </w:p>
    <w:p>
      <w:pPr>
        <w:sectPr>
          <w:headerReference w:type="default" r:id="rId13"/>
          <w:footerReference w:type="default" r:id="rId14"/>
          <w:pgSz w:w="12240" w:h="15840"/>
          <w:pgMar w:top="1296" w:right="1368" w:bottom="1296" w:left="1368" w:header="720" w:footer="720" w:gutter="0"/>
          <w:cols w:space="720"/>
          <w:docGrid w:linePitch="360"/>
        </w:sectPr>
      </w:pPr>
    </w:p>
    <w:p>
      <w:pPr>
        <w:spacing w:before="0" w:after="40"/>
      </w:pPr>
      <w:r>
        <w:rPr>
          <w:rFonts w:ascii="Georgia" w:hAnsi="Georgia"/>
          <w:b/>
          <w:i w:val="0"/>
          <w:sz w:val="30"/>
        </w:rPr>
        <w:t>Physical Science</w:t>
      </w:r>
    </w:p>
    <w:p>
      <w:pPr>
        <w:spacing w:before="0" w:after="80"/>
      </w:pPr>
      <w:r>
        <w:rPr>
          <w:rFonts w:ascii="Georgia" w:hAnsi="Georgia"/>
          <w:b w:val="0"/>
          <w:i w:val="0"/>
          <w:color w:val="666666"/>
          <w:sz w:val="20"/>
        </w:rPr>
        <w:t>Questions 21–30</w:t>
      </w:r>
    </w:p>
    <w:p>
      <w:pPr>
        <w:spacing w:before="40" w:after="40"/>
        <w:pBdr>
          <w:bottom w:val="single" w:sz="4" w:space="1" w:color="BBBBBB"/>
        </w:pBdr>
      </w:pPr>
    </w:p>
    <w:p>
      <w:pPr>
        <w:keepNext/>
        <w:keepLines/>
        <w:tabs>
          <w:tab w:pos="9504" w:val="right"/>
        </w:tabs>
        <w:spacing w:before="200" w:after="60"/>
      </w:pPr>
      <w:r>
        <w:rPr>
          <w:rFonts w:ascii="Georgia" w:hAnsi="Georgia"/>
          <w:b/>
          <w:sz w:val="22"/>
        </w:rPr>
        <w:t>21.</w:t>
      </w:r>
      <w:r>
        <w:rPr>
          <w:rFonts w:ascii="Georgia" w:hAnsi="Georgia"/>
          <w:color w:val="888888"/>
          <w:sz w:val="16"/>
        </w:rPr>
        <w:tab/>
        <w:t>L1 · PHY · 01</w:t>
      </w:r>
    </w:p>
    <w:p>
      <w:pPr>
        <w:keepNext/>
        <w:keepLines/>
        <w:spacing w:before="0" w:after="80"/>
        <w:ind w:left="403"/>
      </w:pPr>
      <w:r>
        <w:rPr>
          <w:rFonts w:ascii="Georgia" w:hAnsi="Georgia"/>
          <w:b w:val="0"/>
          <w:i w:val="0"/>
          <w:sz w:val="22"/>
        </w:rPr>
        <w:t>A black roof and a white roof stand side by side on the same street. At four in the afternoon the black one is too hot to touch, because dark paint ________ most of the light that falls on it instead of sending it back.</w:t>
      </w:r>
    </w:p>
    <w:p>
      <w:pPr>
        <w:keepLines/>
        <w:tabs>
          <w:tab w:pos="2736" w:val="left"/>
          <w:tab w:pos="4968" w:val="left"/>
          <w:tab w:pos="7200" w:val="left"/>
        </w:tabs>
        <w:spacing w:after="40"/>
        <w:ind w:left="403"/>
      </w:pPr>
      <w:r>
        <w:rPr>
          <w:rFonts w:ascii="Georgia" w:hAnsi="Georgia"/>
          <w:sz w:val="21"/>
        </w:rPr>
        <w:t>(A) reflects</w:t>
      </w:r>
      <w:r>
        <w:rPr>
          <w:sz w:val="21"/>
        </w:rPr>
        <w:tab/>
      </w:r>
      <w:r>
        <w:rPr>
          <w:rFonts w:ascii="Georgia" w:hAnsi="Georgia"/>
          <w:sz w:val="21"/>
        </w:rPr>
        <w:t>(B) carries</w:t>
      </w:r>
      <w:r>
        <w:rPr>
          <w:sz w:val="21"/>
        </w:rPr>
        <w:tab/>
      </w:r>
      <w:r>
        <w:rPr>
          <w:rFonts w:ascii="Georgia" w:hAnsi="Georgia"/>
          <w:sz w:val="21"/>
        </w:rPr>
        <w:t>(C) hardens</w:t>
      </w:r>
      <w:r>
        <w:rPr>
          <w:sz w:val="21"/>
        </w:rPr>
        <w:tab/>
      </w:r>
      <w:r>
        <w:rPr>
          <w:rFonts w:ascii="Georgia" w:hAnsi="Georgia"/>
          <w:sz w:val="21"/>
        </w:rPr>
        <w:t>(D) absorbs</w:t>
      </w:r>
    </w:p>
    <w:p>
      <w:pPr>
        <w:spacing w:before="40" w:after="0"/>
        <w:pBdr>
          <w:bottom w:val="single" w:sz="4" w:space="1" w:color="BBBBBB"/>
        </w:pBdr>
      </w:pPr>
    </w:p>
    <w:p>
      <w:pPr>
        <w:keepNext/>
        <w:keepLines/>
        <w:tabs>
          <w:tab w:pos="9504" w:val="right"/>
        </w:tabs>
        <w:spacing w:before="200" w:after="60"/>
      </w:pPr>
      <w:r>
        <w:rPr>
          <w:rFonts w:ascii="Georgia" w:hAnsi="Georgia"/>
          <w:b/>
          <w:sz w:val="22"/>
        </w:rPr>
        <w:t>22.</w:t>
      </w:r>
      <w:r>
        <w:rPr>
          <w:rFonts w:ascii="Georgia" w:hAnsi="Georgia"/>
          <w:color w:val="888888"/>
          <w:sz w:val="16"/>
        </w:rPr>
        <w:tab/>
        <w:t>L1 · PHY · 02</w:t>
      </w:r>
    </w:p>
    <w:p>
      <w:pPr>
        <w:keepNext/>
        <w:keepLines/>
        <w:spacing w:before="0" w:after="80"/>
        <w:ind w:left="403"/>
      </w:pPr>
      <w:r>
        <w:rPr>
          <w:rFonts w:ascii="Georgia" w:hAnsi="Georgia"/>
          <w:b w:val="0"/>
          <w:i w:val="0"/>
          <w:sz w:val="22"/>
        </w:rPr>
        <w:t>Engineers put the new pipes in a bath of salt water for a year. Plain steel pipes were pitted by the end of it; the coated ones came out clean, which is what the coating is for: to ________ the attack of the salt.</w:t>
      </w:r>
    </w:p>
    <w:p>
      <w:pPr>
        <w:keepLines/>
        <w:tabs>
          <w:tab w:pos="2736" w:val="left"/>
          <w:tab w:pos="4968" w:val="left"/>
          <w:tab w:pos="7200" w:val="left"/>
        </w:tabs>
        <w:spacing w:after="40"/>
        <w:ind w:left="403"/>
      </w:pPr>
      <w:r>
        <w:rPr>
          <w:rFonts w:ascii="Georgia" w:hAnsi="Georgia"/>
          <w:sz w:val="21"/>
        </w:rPr>
        <w:t>(A) absorb</w:t>
      </w:r>
      <w:r>
        <w:rPr>
          <w:sz w:val="21"/>
        </w:rPr>
        <w:tab/>
      </w:r>
      <w:r>
        <w:rPr>
          <w:rFonts w:ascii="Georgia" w:hAnsi="Georgia"/>
          <w:sz w:val="21"/>
        </w:rPr>
        <w:t>(B) resist</w:t>
      </w:r>
      <w:r>
        <w:rPr>
          <w:sz w:val="21"/>
        </w:rPr>
        <w:tab/>
      </w:r>
      <w:r>
        <w:rPr>
          <w:rFonts w:ascii="Georgia" w:hAnsi="Georgia"/>
          <w:sz w:val="21"/>
        </w:rPr>
        <w:t>(C) follow</w:t>
      </w:r>
      <w:r>
        <w:rPr>
          <w:sz w:val="21"/>
        </w:rPr>
        <w:tab/>
      </w:r>
      <w:r>
        <w:rPr>
          <w:rFonts w:ascii="Georgia" w:hAnsi="Georgia"/>
          <w:sz w:val="21"/>
        </w:rPr>
        <w:t>(D) melt</w:t>
      </w:r>
    </w:p>
    <w:p>
      <w:pPr>
        <w:spacing w:before="40" w:after="0"/>
        <w:pBdr>
          <w:bottom w:val="single" w:sz="4" w:space="1" w:color="BBBBBB"/>
        </w:pBdr>
      </w:pPr>
    </w:p>
    <w:p>
      <w:pPr>
        <w:keepNext/>
        <w:keepLines/>
        <w:tabs>
          <w:tab w:pos="9504" w:val="right"/>
        </w:tabs>
        <w:spacing w:before="200" w:after="60"/>
      </w:pPr>
      <w:r>
        <w:rPr>
          <w:rFonts w:ascii="Georgia" w:hAnsi="Georgia"/>
          <w:b/>
          <w:sz w:val="22"/>
        </w:rPr>
        <w:t>23.</w:t>
      </w:r>
      <w:r>
        <w:rPr>
          <w:rFonts w:ascii="Georgia" w:hAnsi="Georgia"/>
          <w:color w:val="888888"/>
          <w:sz w:val="16"/>
        </w:rPr>
        <w:tab/>
        <w:t>L1 · PHY · 03</w:t>
      </w:r>
    </w:p>
    <w:p>
      <w:pPr>
        <w:keepNext/>
        <w:keepLines/>
        <w:spacing w:before="0" w:after="80"/>
        <w:ind w:left="403"/>
      </w:pPr>
      <w:r>
        <w:rPr>
          <w:rFonts w:ascii="Georgia" w:hAnsi="Georgia"/>
          <w:b w:val="0"/>
          <w:i w:val="0"/>
          <w:sz w:val="22"/>
        </w:rPr>
        <w:t>The wheel at the old mill did no work by itself. Its shaft turned a set of wooden gears, and the gears turned a stone: the whole machine existed to ________ the push of the river into the grinding of wheat.</w:t>
      </w:r>
    </w:p>
    <w:p>
      <w:pPr>
        <w:keepLines/>
        <w:tabs>
          <w:tab w:pos="2736" w:val="left"/>
          <w:tab w:pos="4968" w:val="left"/>
          <w:tab w:pos="7200" w:val="left"/>
        </w:tabs>
        <w:spacing w:after="40"/>
        <w:ind w:left="403"/>
      </w:pPr>
      <w:r>
        <w:rPr>
          <w:rFonts w:ascii="Georgia" w:hAnsi="Georgia"/>
          <w:sz w:val="21"/>
        </w:rPr>
        <w:t>(A) store</w:t>
      </w:r>
      <w:r>
        <w:rPr>
          <w:sz w:val="21"/>
        </w:rPr>
        <w:tab/>
      </w:r>
      <w:r>
        <w:rPr>
          <w:rFonts w:ascii="Georgia" w:hAnsi="Georgia"/>
          <w:sz w:val="21"/>
        </w:rPr>
        <w:t>(B) cool</w:t>
      </w:r>
      <w:r>
        <w:rPr>
          <w:sz w:val="21"/>
        </w:rPr>
        <w:tab/>
      </w:r>
      <w:r>
        <w:rPr>
          <w:rFonts w:ascii="Georgia" w:hAnsi="Georgia"/>
          <w:sz w:val="21"/>
        </w:rPr>
        <w:t>(C) convert</w:t>
      </w:r>
      <w:r>
        <w:rPr>
          <w:sz w:val="21"/>
        </w:rPr>
        <w:tab/>
      </w:r>
      <w:r>
        <w:rPr>
          <w:rFonts w:ascii="Georgia" w:hAnsi="Georgia"/>
          <w:sz w:val="21"/>
        </w:rPr>
        <w:t>(D) waste</w:t>
      </w:r>
    </w:p>
    <w:p>
      <w:pPr>
        <w:spacing w:before="40" w:after="0"/>
        <w:pBdr>
          <w:bottom w:val="single" w:sz="4" w:space="1" w:color="BBBBBB"/>
        </w:pBdr>
      </w:pPr>
    </w:p>
    <w:p>
      <w:pPr>
        <w:keepNext/>
        <w:keepLines/>
        <w:tabs>
          <w:tab w:pos="9504" w:val="right"/>
        </w:tabs>
        <w:spacing w:before="200" w:after="60"/>
      </w:pPr>
      <w:r>
        <w:rPr>
          <w:rFonts w:ascii="Georgia" w:hAnsi="Georgia"/>
          <w:b/>
          <w:sz w:val="22"/>
        </w:rPr>
        <w:t>24.</w:t>
      </w:r>
      <w:r>
        <w:rPr>
          <w:rFonts w:ascii="Georgia" w:hAnsi="Georgia"/>
          <w:color w:val="888888"/>
          <w:sz w:val="16"/>
        </w:rPr>
        <w:tab/>
        <w:t>L1 · PHY · 04</w:t>
      </w:r>
    </w:p>
    <w:p>
      <w:pPr>
        <w:keepNext/>
        <w:keepLines/>
        <w:spacing w:before="0" w:after="80"/>
        <w:ind w:left="403"/>
      </w:pPr>
      <w:r>
        <w:rPr>
          <w:rFonts w:ascii="Georgia" w:hAnsi="Georgia"/>
          <w:b w:val="0"/>
          <w:i w:val="0"/>
          <w:sz w:val="22"/>
        </w:rPr>
        <w:t>The crack in the wing was far too fine to see. A technician ran a handheld coil along the metal and watched a needle jump, which is how the shop can ________ damage that no eye would find.</w:t>
      </w:r>
    </w:p>
    <w:p>
      <w:pPr>
        <w:keepLines/>
        <w:tabs>
          <w:tab w:pos="2736" w:val="left"/>
          <w:tab w:pos="4968" w:val="left"/>
          <w:tab w:pos="7200" w:val="left"/>
        </w:tabs>
        <w:spacing w:after="40"/>
        <w:ind w:left="403"/>
      </w:pPr>
      <w:r>
        <w:rPr>
          <w:rFonts w:ascii="Georgia" w:hAnsi="Georgia"/>
          <w:sz w:val="21"/>
        </w:rPr>
        <w:t>(A) detect</w:t>
      </w:r>
      <w:r>
        <w:rPr>
          <w:sz w:val="21"/>
        </w:rPr>
        <w:tab/>
      </w:r>
      <w:r>
        <w:rPr>
          <w:rFonts w:ascii="Georgia" w:hAnsi="Georgia"/>
          <w:sz w:val="21"/>
        </w:rPr>
        <w:t>(B) produce</w:t>
      </w:r>
      <w:r>
        <w:rPr>
          <w:sz w:val="21"/>
        </w:rPr>
        <w:tab/>
      </w:r>
      <w:r>
        <w:rPr>
          <w:rFonts w:ascii="Georgia" w:hAnsi="Georgia"/>
          <w:sz w:val="21"/>
        </w:rPr>
        <w:t>(C) repair</w:t>
      </w:r>
      <w:r>
        <w:rPr>
          <w:sz w:val="21"/>
        </w:rPr>
        <w:tab/>
      </w:r>
      <w:r>
        <w:rPr>
          <w:rFonts w:ascii="Georgia" w:hAnsi="Georgia"/>
          <w:sz w:val="21"/>
        </w:rPr>
        <w:t>(D) hear</w:t>
      </w:r>
    </w:p>
    <w:p>
      <w:pPr>
        <w:spacing w:before="40" w:after="0"/>
        <w:pBdr>
          <w:bottom w:val="single" w:sz="4" w:space="1" w:color="BBBBBB"/>
        </w:pBdr>
      </w:pPr>
    </w:p>
    <w:p>
      <w:pPr>
        <w:keepNext/>
        <w:keepLines/>
        <w:tabs>
          <w:tab w:pos="9504" w:val="right"/>
        </w:tabs>
        <w:spacing w:before="200" w:after="60"/>
      </w:pPr>
      <w:r>
        <w:rPr>
          <w:rFonts w:ascii="Georgia" w:hAnsi="Georgia"/>
          <w:b/>
          <w:sz w:val="22"/>
        </w:rPr>
        <w:t>25.</w:t>
      </w:r>
      <w:r>
        <w:rPr>
          <w:rFonts w:ascii="Georgia" w:hAnsi="Georgia"/>
          <w:color w:val="888888"/>
          <w:sz w:val="16"/>
        </w:rPr>
        <w:tab/>
        <w:t>L1 · PHY · 05</w:t>
      </w:r>
    </w:p>
    <w:p>
      <w:pPr>
        <w:keepNext/>
        <w:keepLines/>
        <w:spacing w:before="0" w:after="80"/>
        <w:ind w:left="403"/>
      </w:pPr>
      <w:r>
        <w:rPr>
          <w:rFonts w:ascii="Georgia" w:hAnsi="Georgia"/>
          <w:b w:val="0"/>
          <w:i w:val="0"/>
          <w:sz w:val="22"/>
        </w:rPr>
        <w:t>Gold rings pulled from a wreck after three hundred years in sea water come up bright. Iron nails from the same wreck are rust and crumbs. Gold is ________ enough to sit in salt for centuries and come out unchanged.</w:t>
      </w:r>
    </w:p>
    <w:p>
      <w:pPr>
        <w:keepLines/>
        <w:tabs>
          <w:tab w:pos="2736" w:val="left"/>
          <w:tab w:pos="4968" w:val="left"/>
          <w:tab w:pos="7200" w:val="left"/>
        </w:tabs>
        <w:spacing w:after="40"/>
        <w:ind w:left="403"/>
      </w:pPr>
      <w:r>
        <w:rPr>
          <w:rFonts w:ascii="Georgia" w:hAnsi="Georgia"/>
          <w:sz w:val="21"/>
        </w:rPr>
        <w:t>(A) common</w:t>
      </w:r>
      <w:r>
        <w:rPr>
          <w:sz w:val="21"/>
        </w:rPr>
        <w:tab/>
      </w:r>
      <w:r>
        <w:rPr>
          <w:rFonts w:ascii="Georgia" w:hAnsi="Georgia"/>
          <w:sz w:val="21"/>
        </w:rPr>
        <w:t>(B) stable</w:t>
      </w:r>
      <w:r>
        <w:rPr>
          <w:sz w:val="21"/>
        </w:rPr>
        <w:tab/>
      </w:r>
      <w:r>
        <w:rPr>
          <w:rFonts w:ascii="Georgia" w:hAnsi="Georgia"/>
          <w:sz w:val="21"/>
        </w:rPr>
        <w:t>(C) heavy</w:t>
      </w:r>
      <w:r>
        <w:rPr>
          <w:sz w:val="21"/>
        </w:rPr>
        <w:tab/>
      </w:r>
      <w:r>
        <w:rPr>
          <w:rFonts w:ascii="Georgia" w:hAnsi="Georgia"/>
          <w:sz w:val="21"/>
        </w:rPr>
        <w:t>(D) pure</w:t>
      </w:r>
    </w:p>
    <w:p>
      <w:pPr>
        <w:spacing w:before="40" w:after="0"/>
        <w:pBdr>
          <w:bottom w:val="single" w:sz="4" w:space="1" w:color="BBBBBB"/>
        </w:pBdr>
      </w:pPr>
    </w:p>
    <w:p>
      <w:pPr>
        <w:keepNext/>
        <w:keepLines/>
        <w:tabs>
          <w:tab w:pos="9504" w:val="right"/>
        </w:tabs>
        <w:spacing w:before="200" w:after="60"/>
      </w:pPr>
      <w:r>
        <w:rPr>
          <w:rFonts w:ascii="Georgia" w:hAnsi="Georgia"/>
          <w:b/>
          <w:sz w:val="22"/>
        </w:rPr>
        <w:t>26.</w:t>
      </w:r>
      <w:r>
        <w:rPr>
          <w:rFonts w:ascii="Georgia" w:hAnsi="Georgia"/>
          <w:color w:val="888888"/>
          <w:sz w:val="16"/>
        </w:rPr>
        <w:tab/>
        <w:t>L1 · PHY · 06</w:t>
      </w:r>
    </w:p>
    <w:p>
      <w:pPr>
        <w:keepNext/>
        <w:keepLines/>
        <w:spacing w:before="0" w:after="80"/>
        <w:ind w:left="403"/>
      </w:pPr>
      <w:r>
        <w:rPr>
          <w:rFonts w:ascii="Georgia" w:hAnsi="Georgia"/>
          <w:b w:val="0"/>
          <w:i w:val="0"/>
          <w:sz w:val="22"/>
        </w:rPr>
        <w:t>A metal spoon left in hot soup soon burns the fingers; a wooden one does not. Metal is used in cooking pans for the same reason it is a poor choice for a spoon handle: it will ________ heat quickly from one end to the other.</w:t>
      </w:r>
    </w:p>
    <w:p>
      <w:pPr>
        <w:keepLines/>
        <w:tabs>
          <w:tab w:pos="2736" w:val="left"/>
          <w:tab w:pos="4968" w:val="left"/>
          <w:tab w:pos="7200" w:val="left"/>
        </w:tabs>
        <w:spacing w:after="40"/>
        <w:ind w:left="403"/>
      </w:pPr>
      <w:r>
        <w:rPr>
          <w:rFonts w:ascii="Georgia" w:hAnsi="Georgia"/>
          <w:sz w:val="21"/>
        </w:rPr>
        <w:t>(A) measure</w:t>
      </w:r>
      <w:r>
        <w:rPr>
          <w:sz w:val="21"/>
        </w:rPr>
        <w:tab/>
      </w:r>
      <w:r>
        <w:rPr>
          <w:rFonts w:ascii="Georgia" w:hAnsi="Georgia"/>
          <w:sz w:val="21"/>
        </w:rPr>
        <w:t>(B) hold</w:t>
      </w:r>
      <w:r>
        <w:rPr>
          <w:sz w:val="21"/>
        </w:rPr>
        <w:tab/>
      </w:r>
      <w:r>
        <w:rPr>
          <w:rFonts w:ascii="Georgia" w:hAnsi="Georgia"/>
          <w:sz w:val="21"/>
        </w:rPr>
        <w:t>(C) lose</w:t>
      </w:r>
      <w:r>
        <w:rPr>
          <w:sz w:val="21"/>
        </w:rPr>
        <w:tab/>
      </w:r>
      <w:r>
        <w:rPr>
          <w:rFonts w:ascii="Georgia" w:hAnsi="Georgia"/>
          <w:sz w:val="21"/>
        </w:rPr>
        <w:t>(D) transfer</w:t>
      </w:r>
    </w:p>
    <w:p>
      <w:pPr>
        <w:spacing w:before="40" w:after="0"/>
        <w:pBdr>
          <w:bottom w:val="single" w:sz="4" w:space="1" w:color="BBBBBB"/>
        </w:pBdr>
      </w:pPr>
    </w:p>
    <w:p>
      <w:pPr>
        <w:keepNext/>
        <w:keepLines/>
        <w:tabs>
          <w:tab w:pos="9504" w:val="right"/>
        </w:tabs>
        <w:spacing w:before="200" w:after="60"/>
      </w:pPr>
      <w:r>
        <w:rPr>
          <w:rFonts w:ascii="Georgia" w:hAnsi="Georgia"/>
          <w:b/>
          <w:sz w:val="22"/>
        </w:rPr>
        <w:t>27.</w:t>
      </w:r>
      <w:r>
        <w:rPr>
          <w:rFonts w:ascii="Georgia" w:hAnsi="Georgia"/>
          <w:color w:val="888888"/>
          <w:sz w:val="16"/>
        </w:rPr>
        <w:tab/>
        <w:t>L1 · PHY · 07</w:t>
      </w:r>
    </w:p>
    <w:p>
      <w:pPr>
        <w:keepNext/>
        <w:keepLines/>
        <w:spacing w:before="0" w:after="80"/>
        <w:ind w:left="403"/>
      </w:pPr>
      <w:r>
        <w:rPr>
          <w:rFonts w:ascii="Georgia" w:hAnsi="Georgia"/>
          <w:b w:val="0"/>
          <w:i w:val="0"/>
          <w:sz w:val="22"/>
        </w:rPr>
        <w:t>Rubber pads were fitted under the printing press. Before, the whole floor shook and the office above could hear every sheet; now the staff upstairs notice nothing, because the pads ________ the shaking that reaches the building.</w:t>
      </w:r>
    </w:p>
    <w:p>
      <w:pPr>
        <w:keepLines/>
        <w:tabs>
          <w:tab w:pos="2736" w:val="left"/>
          <w:tab w:pos="4968" w:val="left"/>
          <w:tab w:pos="7200" w:val="left"/>
        </w:tabs>
        <w:spacing w:after="40"/>
        <w:ind w:left="403"/>
      </w:pPr>
      <w:r>
        <w:rPr>
          <w:rFonts w:ascii="Georgia" w:hAnsi="Georgia"/>
          <w:sz w:val="21"/>
        </w:rPr>
        <w:t>(A) reduce</w:t>
      </w:r>
      <w:r>
        <w:rPr>
          <w:sz w:val="21"/>
        </w:rPr>
        <w:tab/>
      </w:r>
      <w:r>
        <w:rPr>
          <w:rFonts w:ascii="Georgia" w:hAnsi="Georgia"/>
          <w:sz w:val="21"/>
        </w:rPr>
        <w:t>(B) raise</w:t>
      </w:r>
      <w:r>
        <w:rPr>
          <w:sz w:val="21"/>
        </w:rPr>
        <w:tab/>
      </w:r>
      <w:r>
        <w:rPr>
          <w:rFonts w:ascii="Georgia" w:hAnsi="Georgia"/>
          <w:sz w:val="21"/>
        </w:rPr>
        <w:t>(C) record</w:t>
      </w:r>
      <w:r>
        <w:rPr>
          <w:sz w:val="21"/>
        </w:rPr>
        <w:tab/>
      </w:r>
      <w:r>
        <w:rPr>
          <w:rFonts w:ascii="Georgia" w:hAnsi="Georgia"/>
          <w:sz w:val="21"/>
        </w:rPr>
        <w:t>(D) remove</w:t>
      </w:r>
    </w:p>
    <w:p>
      <w:pPr>
        <w:spacing w:before="40" w:after="0"/>
        <w:pBdr>
          <w:bottom w:val="single" w:sz="4" w:space="1" w:color="BBBBBB"/>
        </w:pBdr>
      </w:pPr>
    </w:p>
    <w:p>
      <w:pPr>
        <w:keepNext/>
        <w:keepLines/>
        <w:tabs>
          <w:tab w:pos="9504" w:val="right"/>
        </w:tabs>
        <w:spacing w:before="200" w:after="60"/>
      </w:pPr>
      <w:r>
        <w:rPr>
          <w:rFonts w:ascii="Georgia" w:hAnsi="Georgia"/>
          <w:b/>
          <w:sz w:val="22"/>
        </w:rPr>
        <w:t>28.</w:t>
      </w:r>
      <w:r>
        <w:rPr>
          <w:rFonts w:ascii="Georgia" w:hAnsi="Georgia"/>
          <w:color w:val="888888"/>
          <w:sz w:val="16"/>
        </w:rPr>
        <w:tab/>
        <w:t>L1 · PHY · 08</w:t>
      </w:r>
    </w:p>
    <w:p>
      <w:pPr>
        <w:keepNext/>
        <w:keepLines/>
        <w:spacing w:before="0" w:after="80"/>
        <w:ind w:left="403"/>
      </w:pPr>
      <w:r>
        <w:rPr>
          <w:rFonts w:ascii="Georgia" w:hAnsi="Georgia"/>
          <w:b w:val="0"/>
          <w:i w:val="0"/>
          <w:sz w:val="22"/>
        </w:rPr>
        <w:t>A cook who wants water at exactly eighty degrees cannot tell by looking. A thermometer in the pan gives a number she can read at a glance, and that is the only way to ________ the heat rather than judge it.</w:t>
      </w:r>
    </w:p>
    <w:p>
      <w:pPr>
        <w:keepLines/>
        <w:tabs>
          <w:tab w:pos="2736" w:val="left"/>
          <w:tab w:pos="4968" w:val="left"/>
          <w:tab w:pos="7200" w:val="left"/>
        </w:tabs>
        <w:spacing w:after="40"/>
        <w:ind w:left="403"/>
      </w:pPr>
      <w:r>
        <w:rPr>
          <w:rFonts w:ascii="Georgia" w:hAnsi="Georgia"/>
          <w:sz w:val="21"/>
        </w:rPr>
        <w:t>(A) guess</w:t>
      </w:r>
      <w:r>
        <w:rPr>
          <w:sz w:val="21"/>
        </w:rPr>
        <w:tab/>
      </w:r>
      <w:r>
        <w:rPr>
          <w:rFonts w:ascii="Georgia" w:hAnsi="Georgia"/>
          <w:sz w:val="21"/>
        </w:rPr>
        <w:t>(B) change</w:t>
      </w:r>
      <w:r>
        <w:rPr>
          <w:sz w:val="21"/>
        </w:rPr>
        <w:tab/>
      </w:r>
      <w:r>
        <w:rPr>
          <w:rFonts w:ascii="Georgia" w:hAnsi="Georgia"/>
          <w:sz w:val="21"/>
        </w:rPr>
        <w:t>(C) measure</w:t>
      </w:r>
      <w:r>
        <w:rPr>
          <w:sz w:val="21"/>
        </w:rPr>
        <w:tab/>
      </w:r>
      <w:r>
        <w:rPr>
          <w:rFonts w:ascii="Georgia" w:hAnsi="Georgia"/>
          <w:sz w:val="21"/>
        </w:rPr>
        <w:t>(D) boil</w:t>
      </w:r>
    </w:p>
    <w:p>
      <w:pPr>
        <w:spacing w:before="40" w:after="0"/>
        <w:pBdr>
          <w:bottom w:val="single" w:sz="4" w:space="1" w:color="BBBBBB"/>
        </w:pBdr>
      </w:pPr>
    </w:p>
    <w:p>
      <w:pPr>
        <w:keepNext/>
        <w:keepLines/>
        <w:tabs>
          <w:tab w:pos="9504" w:val="right"/>
        </w:tabs>
        <w:spacing w:before="200" w:after="60"/>
      </w:pPr>
      <w:r>
        <w:rPr>
          <w:rFonts w:ascii="Georgia" w:hAnsi="Georgia"/>
          <w:b/>
          <w:sz w:val="22"/>
        </w:rPr>
        <w:t>29.</w:t>
      </w:r>
      <w:r>
        <w:rPr>
          <w:rFonts w:ascii="Georgia" w:hAnsi="Georgia"/>
          <w:color w:val="888888"/>
          <w:sz w:val="16"/>
        </w:rPr>
        <w:tab/>
        <w:t>L1 · PHY · 09</w:t>
      </w:r>
    </w:p>
    <w:p>
      <w:pPr>
        <w:keepNext/>
        <w:keepLines/>
        <w:spacing w:before="0" w:after="80"/>
        <w:ind w:left="403"/>
      </w:pPr>
      <w:r>
        <w:rPr>
          <w:rFonts w:ascii="Georgia" w:hAnsi="Georgia"/>
          <w:b w:val="0"/>
          <w:i w:val="0"/>
          <w:sz w:val="22"/>
        </w:rPr>
        <w:t>Glass in a medieval window is thicker at the bottom than at the top. Over six hundred years the material has crept downward under its own weight, so even a solid pane ________ a little if you give it long enough.</w:t>
      </w:r>
    </w:p>
    <w:p>
      <w:pPr>
        <w:keepLines/>
        <w:tabs>
          <w:tab w:pos="2736" w:val="left"/>
          <w:tab w:pos="4968" w:val="left"/>
          <w:tab w:pos="7200" w:val="left"/>
        </w:tabs>
        <w:spacing w:after="40"/>
        <w:ind w:left="403"/>
      </w:pPr>
      <w:r>
        <w:rPr>
          <w:rFonts w:ascii="Georgia" w:hAnsi="Georgia"/>
          <w:sz w:val="21"/>
        </w:rPr>
        <w:t>(A) stops</w:t>
      </w:r>
      <w:r>
        <w:rPr>
          <w:sz w:val="21"/>
        </w:rPr>
        <w:tab/>
      </w:r>
      <w:r>
        <w:rPr>
          <w:rFonts w:ascii="Georgia" w:hAnsi="Georgia"/>
          <w:sz w:val="21"/>
        </w:rPr>
        <w:t>(B) freezes</w:t>
      </w:r>
      <w:r>
        <w:rPr>
          <w:sz w:val="21"/>
        </w:rPr>
        <w:tab/>
      </w:r>
      <w:r>
        <w:rPr>
          <w:rFonts w:ascii="Georgia" w:hAnsi="Georgia"/>
          <w:sz w:val="21"/>
        </w:rPr>
        <w:t>(C) bends</w:t>
      </w:r>
      <w:r>
        <w:rPr>
          <w:sz w:val="21"/>
        </w:rPr>
        <w:tab/>
      </w:r>
      <w:r>
        <w:rPr>
          <w:rFonts w:ascii="Georgia" w:hAnsi="Georgia"/>
          <w:sz w:val="21"/>
        </w:rPr>
        <w:t>(D) flows</w:t>
      </w:r>
    </w:p>
    <w:p>
      <w:pPr>
        <w:spacing w:before="40" w:after="0"/>
        <w:pBdr>
          <w:bottom w:val="single" w:sz="4" w:space="1" w:color="BBBBBB"/>
        </w:pBdr>
      </w:pPr>
    </w:p>
    <w:p>
      <w:pPr>
        <w:keepNext/>
        <w:keepLines/>
        <w:tabs>
          <w:tab w:pos="9504" w:val="right"/>
        </w:tabs>
        <w:spacing w:before="200" w:after="60"/>
      </w:pPr>
      <w:r>
        <w:rPr>
          <w:rFonts w:ascii="Georgia" w:hAnsi="Georgia"/>
          <w:b/>
          <w:sz w:val="22"/>
        </w:rPr>
        <w:t>30.</w:t>
      </w:r>
      <w:r>
        <w:rPr>
          <w:rFonts w:ascii="Georgia" w:hAnsi="Georgia"/>
          <w:color w:val="888888"/>
          <w:sz w:val="16"/>
        </w:rPr>
        <w:tab/>
        <w:t>L1 · PHY · 10</w:t>
      </w:r>
    </w:p>
    <w:p>
      <w:pPr>
        <w:keepNext/>
        <w:keepLines/>
        <w:spacing w:before="0" w:after="80"/>
        <w:ind w:left="403"/>
      </w:pPr>
      <w:r>
        <w:rPr>
          <w:rFonts w:ascii="Georgia" w:hAnsi="Georgia"/>
          <w:b w:val="0"/>
          <w:i w:val="0"/>
          <w:sz w:val="22"/>
        </w:rPr>
        <w:t>The tank is made of steel two fingers thick and closed with eighteen bolts. The gas inside pushes outward with the force of a truck, and the wall has one job: to ________ it until the valve is opened.</w:t>
      </w:r>
    </w:p>
    <w:p>
      <w:pPr>
        <w:keepLines/>
        <w:tabs>
          <w:tab w:pos="2736" w:val="left"/>
          <w:tab w:pos="4968" w:val="left"/>
          <w:tab w:pos="7200" w:val="left"/>
        </w:tabs>
        <w:spacing w:after="40"/>
        <w:ind w:left="403"/>
      </w:pPr>
      <w:r>
        <w:rPr>
          <w:rFonts w:ascii="Georgia" w:hAnsi="Georgia"/>
          <w:sz w:val="21"/>
        </w:rPr>
        <w:t>(A) cool</w:t>
      </w:r>
      <w:r>
        <w:rPr>
          <w:sz w:val="21"/>
        </w:rPr>
        <w:tab/>
      </w:r>
      <w:r>
        <w:rPr>
          <w:rFonts w:ascii="Georgia" w:hAnsi="Georgia"/>
          <w:sz w:val="21"/>
        </w:rPr>
        <w:t>(B) contain</w:t>
      </w:r>
      <w:r>
        <w:rPr>
          <w:sz w:val="21"/>
        </w:rPr>
        <w:tab/>
      </w:r>
      <w:r>
        <w:rPr>
          <w:rFonts w:ascii="Georgia" w:hAnsi="Georgia"/>
          <w:sz w:val="21"/>
        </w:rPr>
        <w:t>(C) weigh</w:t>
      </w:r>
      <w:r>
        <w:rPr>
          <w:sz w:val="21"/>
        </w:rPr>
        <w:tab/>
      </w:r>
      <w:r>
        <w:rPr>
          <w:rFonts w:ascii="Georgia" w:hAnsi="Georgia"/>
          <w:sz w:val="21"/>
        </w:rPr>
        <w:t>(D) clean</w:t>
      </w:r>
    </w:p>
    <w:p>
      <w:pPr>
        <w:spacing w:before="40" w:after="0"/>
        <w:pBdr>
          <w:bottom w:val="single" w:sz="4" w:space="1" w:color="BBBBBB"/>
        </w:pBdr>
      </w:pPr>
    </w:p>
    <w:p>
      <w:pPr>
        <w:sectPr>
          <w:headerReference w:type="default" r:id="rId15"/>
          <w:footerReference w:type="default" r:id="rId16"/>
          <w:pgSz w:w="12240" w:h="15840"/>
          <w:pgMar w:top="1296" w:right="1368" w:bottom="1296" w:left="1368" w:header="720" w:footer="720" w:gutter="0"/>
          <w:cols w:space="720"/>
          <w:docGrid w:linePitch="360"/>
        </w:sectPr>
      </w:pPr>
    </w:p>
    <w:p>
      <w:pPr>
        <w:spacing w:before="0" w:after="40"/>
      </w:pPr>
      <w:r>
        <w:rPr>
          <w:rFonts w:ascii="Georgia" w:hAnsi="Georgia"/>
          <w:b/>
          <w:i w:val="0"/>
          <w:sz w:val="30"/>
        </w:rPr>
        <w:t>Humanities</w:t>
      </w:r>
    </w:p>
    <w:p>
      <w:pPr>
        <w:spacing w:before="0" w:after="80"/>
      </w:pPr>
      <w:r>
        <w:rPr>
          <w:rFonts w:ascii="Georgia" w:hAnsi="Georgia"/>
          <w:b w:val="0"/>
          <w:i w:val="0"/>
          <w:color w:val="666666"/>
          <w:sz w:val="20"/>
        </w:rPr>
        <w:t>Questions 31–40</w:t>
      </w:r>
    </w:p>
    <w:p>
      <w:pPr>
        <w:spacing w:before="40" w:after="40"/>
        <w:pBdr>
          <w:bottom w:val="single" w:sz="4" w:space="1" w:color="BBBBBB"/>
        </w:pBdr>
      </w:pPr>
    </w:p>
    <w:p>
      <w:pPr>
        <w:keepNext/>
        <w:keepLines/>
        <w:tabs>
          <w:tab w:pos="9504" w:val="right"/>
        </w:tabs>
        <w:spacing w:before="200" w:after="60"/>
      </w:pPr>
      <w:r>
        <w:rPr>
          <w:rFonts w:ascii="Georgia" w:hAnsi="Georgia"/>
          <w:b/>
          <w:sz w:val="22"/>
        </w:rPr>
        <w:t>31.</w:t>
      </w:r>
      <w:r>
        <w:rPr>
          <w:rFonts w:ascii="Georgia" w:hAnsi="Georgia"/>
          <w:color w:val="888888"/>
          <w:sz w:val="16"/>
        </w:rPr>
        <w:tab/>
        <w:t>L1 · HUM · 01</w:t>
      </w:r>
    </w:p>
    <w:p>
      <w:pPr>
        <w:keepNext/>
        <w:keepLines/>
        <w:spacing w:before="0" w:after="80"/>
        <w:ind w:left="403"/>
      </w:pPr>
      <w:r>
        <w:rPr>
          <w:rFonts w:ascii="Georgia" w:hAnsi="Georgia"/>
          <w:b w:val="0"/>
          <w:i w:val="0"/>
          <w:sz w:val="22"/>
        </w:rPr>
        <w:t>The painting is three meters wide and shows nothing but a kitchen: a woman scaling fish, a boy asleep under the table, a cat at the door. It ________ an ordinary evening in a poor house, down to the knife marks on the board.</w:t>
      </w:r>
    </w:p>
    <w:p>
      <w:pPr>
        <w:keepLines/>
        <w:tabs>
          <w:tab w:pos="2736" w:val="left"/>
          <w:tab w:pos="4968" w:val="left"/>
          <w:tab w:pos="7200" w:val="left"/>
        </w:tabs>
        <w:spacing w:after="40"/>
        <w:ind w:left="403"/>
      </w:pPr>
      <w:r>
        <w:rPr>
          <w:rFonts w:ascii="Georgia" w:hAnsi="Georgia"/>
          <w:sz w:val="21"/>
        </w:rPr>
        <w:t>(A) portrays</w:t>
      </w:r>
      <w:r>
        <w:rPr>
          <w:sz w:val="21"/>
        </w:rPr>
        <w:tab/>
      </w:r>
      <w:r>
        <w:rPr>
          <w:rFonts w:ascii="Georgia" w:hAnsi="Georgia"/>
          <w:sz w:val="21"/>
        </w:rPr>
        <w:t>(B) hides</w:t>
      </w:r>
      <w:r>
        <w:rPr>
          <w:sz w:val="21"/>
        </w:rPr>
        <w:tab/>
      </w:r>
      <w:r>
        <w:rPr>
          <w:rFonts w:ascii="Georgia" w:hAnsi="Georgia"/>
          <w:sz w:val="21"/>
        </w:rPr>
        <w:t>(C) judges</w:t>
      </w:r>
      <w:r>
        <w:rPr>
          <w:sz w:val="21"/>
        </w:rPr>
        <w:tab/>
      </w:r>
      <w:r>
        <w:rPr>
          <w:rFonts w:ascii="Georgia" w:hAnsi="Georgia"/>
          <w:sz w:val="21"/>
        </w:rPr>
        <w:t>(D) sells</w:t>
      </w:r>
    </w:p>
    <w:p>
      <w:pPr>
        <w:spacing w:before="40" w:after="0"/>
        <w:pBdr>
          <w:bottom w:val="single" w:sz="4" w:space="1" w:color="BBBBBB"/>
        </w:pBdr>
      </w:pPr>
    </w:p>
    <w:p>
      <w:pPr>
        <w:keepNext/>
        <w:keepLines/>
        <w:tabs>
          <w:tab w:pos="9504" w:val="right"/>
        </w:tabs>
        <w:spacing w:before="200" w:after="60"/>
      </w:pPr>
      <w:r>
        <w:rPr>
          <w:rFonts w:ascii="Georgia" w:hAnsi="Georgia"/>
          <w:b/>
          <w:sz w:val="22"/>
        </w:rPr>
        <w:t>32.</w:t>
      </w:r>
      <w:r>
        <w:rPr>
          <w:rFonts w:ascii="Georgia" w:hAnsi="Georgia"/>
          <w:color w:val="888888"/>
          <w:sz w:val="16"/>
        </w:rPr>
        <w:tab/>
        <w:t>L1 · HUM · 02</w:t>
      </w:r>
    </w:p>
    <w:p>
      <w:pPr>
        <w:keepNext/>
        <w:keepLines/>
        <w:spacing w:before="0" w:after="80"/>
        <w:ind w:left="403"/>
      </w:pPr>
      <w:r>
        <w:rPr>
          <w:rFonts w:ascii="Georgia" w:hAnsi="Georgia"/>
          <w:b w:val="0"/>
          <w:i w:val="0"/>
          <w:sz w:val="22"/>
        </w:rPr>
        <w:t>The novel was written in the winter the shipyards closed. Its hero spends two hundred pages looking for work that is no longer there, and the book ________ the mood of the town it came out of.</w:t>
      </w:r>
    </w:p>
    <w:p>
      <w:pPr>
        <w:keepLines/>
        <w:tabs>
          <w:tab w:pos="2736" w:val="left"/>
          <w:tab w:pos="4968" w:val="left"/>
          <w:tab w:pos="7200" w:val="left"/>
        </w:tabs>
        <w:spacing w:after="40"/>
        <w:ind w:left="403"/>
      </w:pPr>
      <w:r>
        <w:rPr>
          <w:rFonts w:ascii="Georgia" w:hAnsi="Georgia"/>
          <w:sz w:val="21"/>
        </w:rPr>
        <w:t>(A) ignores</w:t>
      </w:r>
      <w:r>
        <w:rPr>
          <w:sz w:val="21"/>
        </w:rPr>
        <w:tab/>
      </w:r>
      <w:r>
        <w:rPr>
          <w:rFonts w:ascii="Georgia" w:hAnsi="Georgia"/>
          <w:sz w:val="21"/>
        </w:rPr>
        <w:t>(B) invents</w:t>
      </w:r>
      <w:r>
        <w:rPr>
          <w:sz w:val="21"/>
        </w:rPr>
        <w:tab/>
      </w:r>
      <w:r>
        <w:rPr>
          <w:rFonts w:ascii="Georgia" w:hAnsi="Georgia"/>
          <w:sz w:val="21"/>
        </w:rPr>
        <w:t>(C) reflects</w:t>
      </w:r>
      <w:r>
        <w:rPr>
          <w:sz w:val="21"/>
        </w:rPr>
        <w:tab/>
      </w:r>
      <w:r>
        <w:rPr>
          <w:rFonts w:ascii="Georgia" w:hAnsi="Georgia"/>
          <w:sz w:val="21"/>
        </w:rPr>
        <w:t>(D) repeats</w:t>
      </w:r>
    </w:p>
    <w:p>
      <w:pPr>
        <w:spacing w:before="40" w:after="0"/>
        <w:pBdr>
          <w:bottom w:val="single" w:sz="4" w:space="1" w:color="BBBBBB"/>
        </w:pBdr>
      </w:pPr>
    </w:p>
    <w:p>
      <w:pPr>
        <w:keepNext/>
        <w:keepLines/>
        <w:tabs>
          <w:tab w:pos="9504" w:val="right"/>
        </w:tabs>
        <w:spacing w:before="200" w:after="60"/>
      </w:pPr>
      <w:r>
        <w:rPr>
          <w:rFonts w:ascii="Georgia" w:hAnsi="Georgia"/>
          <w:b/>
          <w:sz w:val="22"/>
        </w:rPr>
        <w:t>33.</w:t>
      </w:r>
      <w:r>
        <w:rPr>
          <w:rFonts w:ascii="Georgia" w:hAnsi="Georgia"/>
          <w:color w:val="888888"/>
          <w:sz w:val="16"/>
        </w:rPr>
        <w:tab/>
        <w:t>L1 · HUM · 03</w:t>
      </w:r>
    </w:p>
    <w:p>
      <w:pPr>
        <w:keepNext/>
        <w:keepLines/>
        <w:spacing w:before="0" w:after="80"/>
        <w:ind w:left="403"/>
      </w:pPr>
      <w:r>
        <w:rPr>
          <w:rFonts w:ascii="Georgia" w:hAnsi="Georgia"/>
          <w:b w:val="0"/>
          <w:i w:val="0"/>
          <w:sz w:val="22"/>
        </w:rPr>
        <w:t>The poet could not say in a letter what the loss of her brother had done to her. She found she could ________ it in fourteen lines about an empty chair, and readers who had never met him wept over them.</w:t>
      </w:r>
    </w:p>
    <w:p>
      <w:pPr>
        <w:keepLines/>
        <w:tabs>
          <w:tab w:pos="2736" w:val="left"/>
          <w:tab w:pos="4968" w:val="left"/>
          <w:tab w:pos="7200" w:val="left"/>
        </w:tabs>
        <w:spacing w:after="40"/>
        <w:ind w:left="403"/>
      </w:pPr>
      <w:r>
        <w:rPr>
          <w:rFonts w:ascii="Georgia" w:hAnsi="Georgia"/>
          <w:sz w:val="21"/>
        </w:rPr>
        <w:t>(A) explain</w:t>
      </w:r>
      <w:r>
        <w:rPr>
          <w:sz w:val="21"/>
        </w:rPr>
        <w:tab/>
      </w:r>
      <w:r>
        <w:rPr>
          <w:rFonts w:ascii="Georgia" w:hAnsi="Georgia"/>
          <w:sz w:val="21"/>
        </w:rPr>
        <w:t>(B) express</w:t>
      </w:r>
      <w:r>
        <w:rPr>
          <w:sz w:val="21"/>
        </w:rPr>
        <w:tab/>
      </w:r>
      <w:r>
        <w:rPr>
          <w:rFonts w:ascii="Georgia" w:hAnsi="Georgia"/>
          <w:sz w:val="21"/>
        </w:rPr>
        <w:t>(C) correct</w:t>
      </w:r>
      <w:r>
        <w:rPr>
          <w:sz w:val="21"/>
        </w:rPr>
        <w:tab/>
      </w:r>
      <w:r>
        <w:rPr>
          <w:rFonts w:ascii="Georgia" w:hAnsi="Georgia"/>
          <w:sz w:val="21"/>
        </w:rPr>
        <w:t>(D) print</w:t>
      </w:r>
    </w:p>
    <w:p>
      <w:pPr>
        <w:spacing w:before="40" w:after="0"/>
        <w:pBdr>
          <w:bottom w:val="single" w:sz="4" w:space="1" w:color="BBBBBB"/>
        </w:pBdr>
      </w:pPr>
    </w:p>
    <w:p>
      <w:pPr>
        <w:keepNext/>
        <w:keepLines/>
        <w:tabs>
          <w:tab w:pos="9504" w:val="right"/>
        </w:tabs>
        <w:spacing w:before="200" w:after="60"/>
      </w:pPr>
      <w:r>
        <w:rPr>
          <w:rFonts w:ascii="Georgia" w:hAnsi="Georgia"/>
          <w:b/>
          <w:sz w:val="22"/>
        </w:rPr>
        <w:t>34.</w:t>
      </w:r>
      <w:r>
        <w:rPr>
          <w:rFonts w:ascii="Georgia" w:hAnsi="Georgia"/>
          <w:color w:val="888888"/>
          <w:sz w:val="16"/>
        </w:rPr>
        <w:tab/>
        <w:t>L1 · HUM · 04</w:t>
      </w:r>
    </w:p>
    <w:p>
      <w:pPr>
        <w:keepNext/>
        <w:keepLines/>
        <w:spacing w:before="0" w:after="80"/>
        <w:ind w:left="403"/>
      </w:pPr>
      <w:r>
        <w:rPr>
          <w:rFonts w:ascii="Georgia" w:hAnsi="Georgia"/>
          <w:b w:val="0"/>
          <w:i w:val="0"/>
          <w:sz w:val="22"/>
        </w:rPr>
        <w:t>A young carpenter heard the cathedral choir once, at fifteen, and spent the next forty years writing music. He kept no record of the piece he heard, but that one afternoon ________ everything he later wrote.</w:t>
      </w:r>
    </w:p>
    <w:p>
      <w:pPr>
        <w:keepLines/>
        <w:tabs>
          <w:tab w:pos="2736" w:val="left"/>
          <w:tab w:pos="4968" w:val="left"/>
          <w:tab w:pos="7200" w:val="left"/>
        </w:tabs>
        <w:spacing w:after="40"/>
        <w:ind w:left="403"/>
      </w:pPr>
      <w:r>
        <w:rPr>
          <w:rFonts w:ascii="Georgia" w:hAnsi="Georgia"/>
          <w:sz w:val="21"/>
        </w:rPr>
        <w:t>(A) forced</w:t>
      </w:r>
      <w:r>
        <w:rPr>
          <w:sz w:val="21"/>
        </w:rPr>
        <w:tab/>
      </w:r>
      <w:r>
        <w:rPr>
          <w:rFonts w:ascii="Georgia" w:hAnsi="Georgia"/>
          <w:sz w:val="21"/>
        </w:rPr>
        <w:t>(B) copied</w:t>
      </w:r>
      <w:r>
        <w:rPr>
          <w:sz w:val="21"/>
        </w:rPr>
        <w:tab/>
      </w:r>
      <w:r>
        <w:rPr>
          <w:rFonts w:ascii="Georgia" w:hAnsi="Georgia"/>
          <w:sz w:val="21"/>
        </w:rPr>
        <w:t>(C) bought</w:t>
      </w:r>
      <w:r>
        <w:rPr>
          <w:sz w:val="21"/>
        </w:rPr>
        <w:tab/>
      </w:r>
      <w:r>
        <w:rPr>
          <w:rFonts w:ascii="Georgia" w:hAnsi="Georgia"/>
          <w:sz w:val="21"/>
        </w:rPr>
        <w:t>(D) inspired</w:t>
      </w:r>
    </w:p>
    <w:p>
      <w:pPr>
        <w:spacing w:before="40" w:after="0"/>
        <w:pBdr>
          <w:bottom w:val="single" w:sz="4" w:space="1" w:color="BBBBBB"/>
        </w:pBdr>
      </w:pPr>
    </w:p>
    <w:p>
      <w:pPr>
        <w:keepNext/>
        <w:keepLines/>
        <w:tabs>
          <w:tab w:pos="9504" w:val="right"/>
        </w:tabs>
        <w:spacing w:before="200" w:after="60"/>
      </w:pPr>
      <w:r>
        <w:rPr>
          <w:rFonts w:ascii="Georgia" w:hAnsi="Georgia"/>
          <w:b/>
          <w:sz w:val="22"/>
        </w:rPr>
        <w:t>35.</w:t>
      </w:r>
      <w:r>
        <w:rPr>
          <w:rFonts w:ascii="Georgia" w:hAnsi="Georgia"/>
          <w:color w:val="888888"/>
          <w:sz w:val="16"/>
        </w:rPr>
        <w:tab/>
        <w:t>L1 · HUM · 05</w:t>
      </w:r>
    </w:p>
    <w:p>
      <w:pPr>
        <w:keepNext/>
        <w:keepLines/>
        <w:spacing w:before="0" w:after="80"/>
        <w:ind w:left="403"/>
      </w:pPr>
      <w:r>
        <w:rPr>
          <w:rFonts w:ascii="Georgia" w:hAnsi="Georgia"/>
          <w:b w:val="0"/>
          <w:i w:val="0"/>
          <w:sz w:val="22"/>
        </w:rPr>
        <w:t>Under the dirt of two centuries the portrait looked like a man in black. Cleaning ________ a green coat, a dog at his knee, and a window with a harbor in it that nobody had known was there.</w:t>
      </w:r>
    </w:p>
    <w:p>
      <w:pPr>
        <w:keepLines/>
        <w:tabs>
          <w:tab w:pos="2736" w:val="left"/>
          <w:tab w:pos="4968" w:val="left"/>
          <w:tab w:pos="7200" w:val="left"/>
        </w:tabs>
        <w:spacing w:after="40"/>
        <w:ind w:left="403"/>
      </w:pPr>
      <w:r>
        <w:rPr>
          <w:rFonts w:ascii="Georgia" w:hAnsi="Georgia"/>
          <w:sz w:val="21"/>
        </w:rPr>
        <w:t>(A) covers</w:t>
      </w:r>
      <w:r>
        <w:rPr>
          <w:sz w:val="21"/>
        </w:rPr>
        <w:tab/>
      </w:r>
      <w:r>
        <w:rPr>
          <w:rFonts w:ascii="Georgia" w:hAnsi="Georgia"/>
          <w:sz w:val="21"/>
        </w:rPr>
        <w:t>(B) repeats</w:t>
      </w:r>
      <w:r>
        <w:rPr>
          <w:sz w:val="21"/>
        </w:rPr>
        <w:tab/>
      </w:r>
      <w:r>
        <w:rPr>
          <w:rFonts w:ascii="Georgia" w:hAnsi="Georgia"/>
          <w:sz w:val="21"/>
        </w:rPr>
        <w:t>(C) reveals</w:t>
      </w:r>
      <w:r>
        <w:rPr>
          <w:sz w:val="21"/>
        </w:rPr>
        <w:tab/>
      </w:r>
      <w:r>
        <w:rPr>
          <w:rFonts w:ascii="Georgia" w:hAnsi="Georgia"/>
          <w:sz w:val="21"/>
        </w:rPr>
        <w:t>(D) praises</w:t>
      </w:r>
    </w:p>
    <w:p>
      <w:pPr>
        <w:spacing w:before="40" w:after="0"/>
        <w:pBdr>
          <w:bottom w:val="single" w:sz="4" w:space="1" w:color="BBBBBB"/>
        </w:pBdr>
      </w:pPr>
    </w:p>
    <w:p>
      <w:pPr>
        <w:keepNext/>
        <w:keepLines/>
        <w:tabs>
          <w:tab w:pos="9504" w:val="right"/>
        </w:tabs>
        <w:spacing w:before="200" w:after="60"/>
      </w:pPr>
      <w:r>
        <w:rPr>
          <w:rFonts w:ascii="Georgia" w:hAnsi="Georgia"/>
          <w:b/>
          <w:sz w:val="22"/>
        </w:rPr>
        <w:t>36.</w:t>
      </w:r>
      <w:r>
        <w:rPr>
          <w:rFonts w:ascii="Georgia" w:hAnsi="Georgia"/>
          <w:color w:val="888888"/>
          <w:sz w:val="16"/>
        </w:rPr>
        <w:tab/>
        <w:t>L1 · HUM · 06</w:t>
      </w:r>
    </w:p>
    <w:p>
      <w:pPr>
        <w:keepNext/>
        <w:keepLines/>
        <w:spacing w:before="0" w:after="80"/>
        <w:ind w:left="403"/>
      </w:pPr>
      <w:r>
        <w:rPr>
          <w:rFonts w:ascii="Georgia" w:hAnsi="Georgia"/>
          <w:b w:val="0"/>
          <w:i w:val="0"/>
          <w:sz w:val="22"/>
        </w:rPr>
        <w:t>The first review called the building the finest thing in the city and said every town should have one. Later critics were harsher, but that opening notice ________ it so warmly that tickets sold out for a year.</w:t>
      </w:r>
    </w:p>
    <w:p>
      <w:pPr>
        <w:keepLines/>
        <w:tabs>
          <w:tab w:pos="2736" w:val="left"/>
          <w:tab w:pos="4968" w:val="left"/>
          <w:tab w:pos="7200" w:val="left"/>
        </w:tabs>
        <w:spacing w:after="40"/>
        <w:ind w:left="403"/>
      </w:pPr>
      <w:r>
        <w:rPr>
          <w:rFonts w:ascii="Georgia" w:hAnsi="Georgia"/>
          <w:sz w:val="21"/>
        </w:rPr>
        <w:t>(A) praised</w:t>
      </w:r>
      <w:r>
        <w:rPr>
          <w:sz w:val="21"/>
        </w:rPr>
        <w:tab/>
      </w:r>
      <w:r>
        <w:rPr>
          <w:rFonts w:ascii="Georgia" w:hAnsi="Georgia"/>
          <w:sz w:val="21"/>
        </w:rPr>
        <w:t>(B) attacked</w:t>
      </w:r>
      <w:r>
        <w:rPr>
          <w:sz w:val="21"/>
        </w:rPr>
        <w:tab/>
      </w:r>
      <w:r>
        <w:rPr>
          <w:rFonts w:ascii="Georgia" w:hAnsi="Georgia"/>
          <w:sz w:val="21"/>
        </w:rPr>
        <w:t>(C) ignored</w:t>
      </w:r>
      <w:r>
        <w:rPr>
          <w:sz w:val="21"/>
        </w:rPr>
        <w:tab/>
      </w:r>
      <w:r>
        <w:rPr>
          <w:rFonts w:ascii="Georgia" w:hAnsi="Georgia"/>
          <w:sz w:val="21"/>
        </w:rPr>
        <w:t>(D) described</w:t>
      </w:r>
    </w:p>
    <w:p>
      <w:pPr>
        <w:spacing w:before="40" w:after="0"/>
        <w:pBdr>
          <w:bottom w:val="single" w:sz="4" w:space="1" w:color="BBBBBB"/>
        </w:pBdr>
      </w:pPr>
    </w:p>
    <w:p>
      <w:pPr>
        <w:keepNext/>
        <w:keepLines/>
        <w:tabs>
          <w:tab w:pos="9504" w:val="right"/>
        </w:tabs>
        <w:spacing w:before="200" w:after="60"/>
      </w:pPr>
      <w:r>
        <w:rPr>
          <w:rFonts w:ascii="Georgia" w:hAnsi="Georgia"/>
          <w:b/>
          <w:sz w:val="22"/>
        </w:rPr>
        <w:t>37.</w:t>
      </w:r>
      <w:r>
        <w:rPr>
          <w:rFonts w:ascii="Georgia" w:hAnsi="Georgia"/>
          <w:color w:val="888888"/>
          <w:sz w:val="16"/>
        </w:rPr>
        <w:tab/>
        <w:t>L1 · HUM · 07</w:t>
      </w:r>
    </w:p>
    <w:p>
      <w:pPr>
        <w:keepNext/>
        <w:keepLines/>
        <w:spacing w:before="0" w:after="80"/>
        <w:ind w:left="403"/>
      </w:pPr>
      <w:r>
        <w:rPr>
          <w:rFonts w:ascii="Georgia" w:hAnsi="Georgia"/>
          <w:b w:val="0"/>
          <w:i w:val="0"/>
          <w:sz w:val="22"/>
        </w:rPr>
        <w:t>The young painters in the room were not asked to invent anything. Each had a copy of the same drawing pinned above the easel and was told to ________ it line for line until the hand learned the shape.</w:t>
      </w:r>
    </w:p>
    <w:p>
      <w:pPr>
        <w:keepLines/>
        <w:tabs>
          <w:tab w:pos="2736" w:val="left"/>
          <w:tab w:pos="4968" w:val="left"/>
          <w:tab w:pos="7200" w:val="left"/>
        </w:tabs>
        <w:spacing w:after="40"/>
        <w:ind w:left="403"/>
      </w:pPr>
      <w:r>
        <w:rPr>
          <w:rFonts w:ascii="Georgia" w:hAnsi="Georgia"/>
          <w:sz w:val="21"/>
        </w:rPr>
        <w:t>(A) sell</w:t>
      </w:r>
      <w:r>
        <w:rPr>
          <w:sz w:val="21"/>
        </w:rPr>
        <w:tab/>
      </w:r>
      <w:r>
        <w:rPr>
          <w:rFonts w:ascii="Georgia" w:hAnsi="Georgia"/>
          <w:sz w:val="21"/>
        </w:rPr>
        <w:t>(B) teach</w:t>
      </w:r>
      <w:r>
        <w:rPr>
          <w:sz w:val="21"/>
        </w:rPr>
        <w:tab/>
      </w:r>
      <w:r>
        <w:rPr>
          <w:rFonts w:ascii="Georgia" w:hAnsi="Georgia"/>
          <w:sz w:val="21"/>
        </w:rPr>
        <w:t>(C) study</w:t>
      </w:r>
      <w:r>
        <w:rPr>
          <w:sz w:val="21"/>
        </w:rPr>
        <w:tab/>
      </w:r>
      <w:r>
        <w:rPr>
          <w:rFonts w:ascii="Georgia" w:hAnsi="Georgia"/>
          <w:sz w:val="21"/>
        </w:rPr>
        <w:t>(D) imitate</w:t>
      </w:r>
    </w:p>
    <w:p>
      <w:pPr>
        <w:spacing w:before="40" w:after="0"/>
        <w:pBdr>
          <w:bottom w:val="single" w:sz="4" w:space="1" w:color="BBBBBB"/>
        </w:pBdr>
      </w:pPr>
    </w:p>
    <w:p>
      <w:pPr>
        <w:keepNext/>
        <w:keepLines/>
        <w:tabs>
          <w:tab w:pos="9504" w:val="right"/>
        </w:tabs>
        <w:spacing w:before="200" w:after="60"/>
      </w:pPr>
      <w:r>
        <w:rPr>
          <w:rFonts w:ascii="Georgia" w:hAnsi="Georgia"/>
          <w:b/>
          <w:sz w:val="22"/>
        </w:rPr>
        <w:t>38.</w:t>
      </w:r>
      <w:r>
        <w:rPr>
          <w:rFonts w:ascii="Georgia" w:hAnsi="Georgia"/>
          <w:color w:val="888888"/>
          <w:sz w:val="16"/>
        </w:rPr>
        <w:tab/>
        <w:t>L1 · HUM · 08</w:t>
      </w:r>
    </w:p>
    <w:p>
      <w:pPr>
        <w:keepNext/>
        <w:keepLines/>
        <w:spacing w:before="0" w:after="80"/>
        <w:ind w:left="403"/>
      </w:pPr>
      <w:r>
        <w:rPr>
          <w:rFonts w:ascii="Georgia" w:hAnsi="Georgia"/>
          <w:b w:val="0"/>
          <w:i w:val="0"/>
          <w:sz w:val="22"/>
        </w:rPr>
        <w:t>Cheap paint in tubes arrived in the eighteen forties. Painters could suddenly work outdoors in an afternoon instead of grinding colors in a studio, and that one invention ________ what European pictures looked like for the rest of the century.</w:t>
      </w:r>
    </w:p>
    <w:p>
      <w:pPr>
        <w:keepLines/>
        <w:tabs>
          <w:tab w:pos="2736" w:val="left"/>
          <w:tab w:pos="4968" w:val="left"/>
          <w:tab w:pos="7200" w:val="left"/>
        </w:tabs>
        <w:spacing w:after="40"/>
        <w:ind w:left="403"/>
      </w:pPr>
      <w:r>
        <w:rPr>
          <w:rFonts w:ascii="Georgia" w:hAnsi="Georgia"/>
          <w:sz w:val="21"/>
        </w:rPr>
        <w:t>(A) replaced</w:t>
      </w:r>
      <w:r>
        <w:rPr>
          <w:sz w:val="21"/>
        </w:rPr>
        <w:tab/>
      </w:r>
      <w:r>
        <w:rPr>
          <w:rFonts w:ascii="Georgia" w:hAnsi="Georgia"/>
          <w:sz w:val="21"/>
        </w:rPr>
        <w:t>(B) shaped</w:t>
      </w:r>
      <w:r>
        <w:rPr>
          <w:sz w:val="21"/>
        </w:rPr>
        <w:tab/>
      </w:r>
      <w:r>
        <w:rPr>
          <w:rFonts w:ascii="Georgia" w:hAnsi="Georgia"/>
          <w:sz w:val="21"/>
        </w:rPr>
        <w:t>(C) hid</w:t>
      </w:r>
      <w:r>
        <w:rPr>
          <w:sz w:val="21"/>
        </w:rPr>
        <w:tab/>
      </w:r>
      <w:r>
        <w:rPr>
          <w:rFonts w:ascii="Georgia" w:hAnsi="Georgia"/>
          <w:sz w:val="21"/>
        </w:rPr>
        <w:t>(D) delayed</w:t>
      </w:r>
    </w:p>
    <w:p>
      <w:pPr>
        <w:spacing w:before="40" w:after="0"/>
        <w:pBdr>
          <w:bottom w:val="single" w:sz="4" w:space="1" w:color="BBBBBB"/>
        </w:pBdr>
      </w:pPr>
    </w:p>
    <w:p>
      <w:pPr>
        <w:keepNext/>
        <w:keepLines/>
        <w:tabs>
          <w:tab w:pos="9504" w:val="right"/>
        </w:tabs>
        <w:spacing w:before="200" w:after="60"/>
      </w:pPr>
      <w:r>
        <w:rPr>
          <w:rFonts w:ascii="Georgia" w:hAnsi="Georgia"/>
          <w:b/>
          <w:sz w:val="22"/>
        </w:rPr>
        <w:t>39.</w:t>
      </w:r>
      <w:r>
        <w:rPr>
          <w:rFonts w:ascii="Georgia" w:hAnsi="Georgia"/>
          <w:color w:val="888888"/>
          <w:sz w:val="16"/>
        </w:rPr>
        <w:tab/>
        <w:t>L1 · HUM · 09</w:t>
      </w:r>
    </w:p>
    <w:p>
      <w:pPr>
        <w:keepNext/>
        <w:keepLines/>
        <w:spacing w:before="0" w:after="80"/>
        <w:ind w:left="403"/>
      </w:pPr>
      <w:r>
        <w:rPr>
          <w:rFonts w:ascii="Georgia" w:hAnsi="Georgia"/>
          <w:b w:val="0"/>
          <w:i w:val="0"/>
          <w:sz w:val="22"/>
        </w:rPr>
        <w:t>Students queued on the stairs for a seat in her lectures, and two of them kept the notes for fifty years. Even the professors who disagreed with her ________ the clarity of the way she argued.</w:t>
      </w:r>
    </w:p>
    <w:p>
      <w:pPr>
        <w:keepLines/>
        <w:tabs>
          <w:tab w:pos="2736" w:val="left"/>
          <w:tab w:pos="4968" w:val="left"/>
          <w:tab w:pos="7200" w:val="left"/>
        </w:tabs>
        <w:spacing w:after="40"/>
        <w:ind w:left="403"/>
      </w:pPr>
      <w:r>
        <w:rPr>
          <w:rFonts w:ascii="Georgia" w:hAnsi="Georgia"/>
          <w:sz w:val="21"/>
        </w:rPr>
        <w:t>(A) admired</w:t>
      </w:r>
      <w:r>
        <w:rPr>
          <w:sz w:val="21"/>
        </w:rPr>
        <w:tab/>
      </w:r>
      <w:r>
        <w:rPr>
          <w:rFonts w:ascii="Georgia" w:hAnsi="Georgia"/>
          <w:sz w:val="21"/>
        </w:rPr>
        <w:t>(B) feared</w:t>
      </w:r>
      <w:r>
        <w:rPr>
          <w:sz w:val="21"/>
        </w:rPr>
        <w:tab/>
      </w:r>
      <w:r>
        <w:rPr>
          <w:rFonts w:ascii="Georgia" w:hAnsi="Georgia"/>
          <w:sz w:val="21"/>
        </w:rPr>
        <w:t>(C) forgot</w:t>
      </w:r>
      <w:r>
        <w:rPr>
          <w:sz w:val="21"/>
        </w:rPr>
        <w:tab/>
      </w:r>
      <w:r>
        <w:rPr>
          <w:rFonts w:ascii="Georgia" w:hAnsi="Georgia"/>
          <w:sz w:val="21"/>
        </w:rPr>
        <w:t>(D) paid</w:t>
      </w:r>
    </w:p>
    <w:p>
      <w:pPr>
        <w:spacing w:before="40" w:after="0"/>
        <w:pBdr>
          <w:bottom w:val="single" w:sz="4" w:space="1" w:color="BBBBBB"/>
        </w:pBdr>
      </w:pPr>
    </w:p>
    <w:p>
      <w:pPr>
        <w:keepNext/>
        <w:keepLines/>
        <w:tabs>
          <w:tab w:pos="9504" w:val="right"/>
        </w:tabs>
        <w:spacing w:before="200" w:after="60"/>
      </w:pPr>
      <w:r>
        <w:rPr>
          <w:rFonts w:ascii="Georgia" w:hAnsi="Georgia"/>
          <w:b/>
          <w:sz w:val="22"/>
        </w:rPr>
        <w:t>40.</w:t>
      </w:r>
      <w:r>
        <w:rPr>
          <w:rFonts w:ascii="Georgia" w:hAnsi="Georgia"/>
          <w:color w:val="888888"/>
          <w:sz w:val="16"/>
        </w:rPr>
        <w:tab/>
        <w:t>L1 · HUM · 10</w:t>
      </w:r>
    </w:p>
    <w:p>
      <w:pPr>
        <w:keepNext/>
        <w:keepLines/>
        <w:spacing w:before="0" w:after="80"/>
        <w:ind w:left="403"/>
      </w:pPr>
      <w:r>
        <w:rPr>
          <w:rFonts w:ascii="Georgia" w:hAnsi="Georgia"/>
          <w:b w:val="0"/>
          <w:i w:val="0"/>
          <w:sz w:val="22"/>
        </w:rPr>
        <w:t>She never learned to play the violin and could not read a full score at speed. What she did, at a table with a pencil, was ________ the four quartets that other people have been playing ever since.</w:t>
      </w:r>
    </w:p>
    <w:p>
      <w:pPr>
        <w:keepLines/>
        <w:tabs>
          <w:tab w:pos="2736" w:val="left"/>
          <w:tab w:pos="4968" w:val="left"/>
          <w:tab w:pos="7200" w:val="left"/>
        </w:tabs>
        <w:spacing w:after="40"/>
        <w:ind w:left="403"/>
      </w:pPr>
      <w:r>
        <w:rPr>
          <w:rFonts w:ascii="Georgia" w:hAnsi="Georgia"/>
          <w:sz w:val="21"/>
        </w:rPr>
        <w:t>(A) performed</w:t>
      </w:r>
      <w:r>
        <w:rPr>
          <w:sz w:val="21"/>
        </w:rPr>
        <w:tab/>
      </w:r>
      <w:r>
        <w:rPr>
          <w:rFonts w:ascii="Georgia" w:hAnsi="Georgia"/>
          <w:sz w:val="21"/>
        </w:rPr>
        <w:t>(B) sold</w:t>
      </w:r>
      <w:r>
        <w:rPr>
          <w:sz w:val="21"/>
        </w:rPr>
        <w:tab/>
      </w:r>
      <w:r>
        <w:rPr>
          <w:rFonts w:ascii="Georgia" w:hAnsi="Georgia"/>
          <w:sz w:val="21"/>
        </w:rPr>
        <w:t>(C) composed</w:t>
      </w:r>
      <w:r>
        <w:rPr>
          <w:sz w:val="21"/>
        </w:rPr>
        <w:tab/>
      </w:r>
      <w:r>
        <w:rPr>
          <w:rFonts w:ascii="Georgia" w:hAnsi="Georgia"/>
          <w:sz w:val="21"/>
        </w:rPr>
        <w:t>(D) copied</w:t>
      </w:r>
    </w:p>
    <w:p>
      <w:pPr>
        <w:spacing w:before="40" w:after="0"/>
        <w:pBdr>
          <w:bottom w:val="single" w:sz="4" w:space="1" w:color="BBBBBB"/>
        </w:pBdr>
      </w:pPr>
    </w:p>
    <w:p>
      <w:pPr>
        <w:sectPr>
          <w:headerReference w:type="default" r:id="rId17"/>
          <w:footerReference w:type="default" r:id="rId18"/>
          <w:pgSz w:w="12240" w:h="15840"/>
          <w:pgMar w:top="1296" w:right="1368" w:bottom="1296" w:left="1368" w:header="720" w:footer="720" w:gutter="0"/>
          <w:cols w:space="720"/>
          <w:docGrid w:linePitch="360"/>
        </w:sectPr>
      </w:pPr>
    </w:p>
    <w:p>
      <w:pPr>
        <w:spacing w:before="0" w:after="40"/>
      </w:pPr>
      <w:r>
        <w:rPr>
          <w:rFonts w:ascii="Georgia" w:hAnsi="Georgia"/>
          <w:b/>
          <w:i w:val="0"/>
          <w:sz w:val="30"/>
        </w:rPr>
        <w:t>Social Science</w:t>
      </w:r>
    </w:p>
    <w:p>
      <w:pPr>
        <w:spacing w:before="0" w:after="80"/>
      </w:pPr>
      <w:r>
        <w:rPr>
          <w:rFonts w:ascii="Georgia" w:hAnsi="Georgia"/>
          <w:b w:val="0"/>
          <w:i w:val="0"/>
          <w:color w:val="666666"/>
          <w:sz w:val="20"/>
        </w:rPr>
        <w:t>Questions 41–50</w:t>
      </w:r>
    </w:p>
    <w:p>
      <w:pPr>
        <w:spacing w:before="40" w:after="40"/>
        <w:pBdr>
          <w:bottom w:val="single" w:sz="4" w:space="1" w:color="BBBBBB"/>
        </w:pBdr>
      </w:pPr>
    </w:p>
    <w:p>
      <w:pPr>
        <w:keepNext/>
        <w:keepLines/>
        <w:tabs>
          <w:tab w:pos="9504" w:val="right"/>
        </w:tabs>
        <w:spacing w:before="200" w:after="60"/>
      </w:pPr>
      <w:r>
        <w:rPr>
          <w:rFonts w:ascii="Georgia" w:hAnsi="Georgia"/>
          <w:b/>
          <w:sz w:val="22"/>
        </w:rPr>
        <w:t>41.</w:t>
      </w:r>
      <w:r>
        <w:rPr>
          <w:rFonts w:ascii="Georgia" w:hAnsi="Georgia"/>
          <w:color w:val="888888"/>
          <w:sz w:val="16"/>
        </w:rPr>
        <w:tab/>
        <w:t>L1 · SOC · 01</w:t>
      </w:r>
    </w:p>
    <w:p>
      <w:pPr>
        <w:keepNext/>
        <w:keepLines/>
        <w:spacing w:before="0" w:after="80"/>
        <w:ind w:left="403"/>
      </w:pPr>
      <w:r>
        <w:rPr>
          <w:rFonts w:ascii="Georgia" w:hAnsi="Georgia"/>
          <w:b w:val="0"/>
          <w:i w:val="0"/>
          <w:sz w:val="22"/>
        </w:rPr>
        <w:t>Shoppers in a supermarket study bought more fruit when a mirror was fixed above the shelf. None of them mentioned the mirror afterward, yet something as small as catching your own eye ________ what ends up in the basket.</w:t>
      </w:r>
    </w:p>
    <w:p>
      <w:pPr>
        <w:keepLines/>
        <w:tabs>
          <w:tab w:pos="2736" w:val="left"/>
          <w:tab w:pos="4968" w:val="left"/>
          <w:tab w:pos="7200" w:val="left"/>
        </w:tabs>
        <w:spacing w:after="40"/>
        <w:ind w:left="403"/>
      </w:pPr>
      <w:r>
        <w:rPr>
          <w:rFonts w:ascii="Georgia" w:hAnsi="Georgia"/>
          <w:sz w:val="21"/>
        </w:rPr>
        <w:t>(A) measures</w:t>
      </w:r>
      <w:r>
        <w:rPr>
          <w:sz w:val="21"/>
        </w:rPr>
        <w:tab/>
      </w:r>
      <w:r>
        <w:rPr>
          <w:rFonts w:ascii="Georgia" w:hAnsi="Georgia"/>
          <w:sz w:val="21"/>
        </w:rPr>
        <w:t>(B) follows</w:t>
      </w:r>
      <w:r>
        <w:rPr>
          <w:sz w:val="21"/>
        </w:rPr>
        <w:tab/>
      </w:r>
      <w:r>
        <w:rPr>
          <w:rFonts w:ascii="Georgia" w:hAnsi="Georgia"/>
          <w:sz w:val="21"/>
        </w:rPr>
        <w:t>(C) influences</w:t>
      </w:r>
      <w:r>
        <w:rPr>
          <w:sz w:val="21"/>
        </w:rPr>
        <w:tab/>
      </w:r>
      <w:r>
        <w:rPr>
          <w:rFonts w:ascii="Georgia" w:hAnsi="Georgia"/>
          <w:sz w:val="21"/>
        </w:rPr>
        <w:t>(D) replaces</w:t>
      </w:r>
    </w:p>
    <w:p>
      <w:pPr>
        <w:spacing w:before="40" w:after="0"/>
        <w:pBdr>
          <w:bottom w:val="single" w:sz="4" w:space="1" w:color="BBBBBB"/>
        </w:pBdr>
      </w:pPr>
    </w:p>
    <w:p>
      <w:pPr>
        <w:keepNext/>
        <w:keepLines/>
        <w:tabs>
          <w:tab w:pos="9504" w:val="right"/>
        </w:tabs>
        <w:spacing w:before="200" w:after="60"/>
      </w:pPr>
      <w:r>
        <w:rPr>
          <w:rFonts w:ascii="Georgia" w:hAnsi="Georgia"/>
          <w:b/>
          <w:sz w:val="22"/>
        </w:rPr>
        <w:t>42.</w:t>
      </w:r>
      <w:r>
        <w:rPr>
          <w:rFonts w:ascii="Georgia" w:hAnsi="Georgia"/>
          <w:color w:val="888888"/>
          <w:sz w:val="16"/>
        </w:rPr>
        <w:tab/>
        <w:t>L1 · SOC · 02</w:t>
      </w:r>
    </w:p>
    <w:p>
      <w:pPr>
        <w:keepNext/>
        <w:keepLines/>
        <w:spacing w:before="0" w:after="80"/>
        <w:ind w:left="403"/>
      </w:pPr>
      <w:r>
        <w:rPr>
          <w:rFonts w:ascii="Georgia" w:hAnsi="Georgia"/>
          <w:b w:val="0"/>
          <w:i w:val="0"/>
          <w:sz w:val="22"/>
        </w:rPr>
        <w:t>Researchers asked nine hundred teenagers how many hours they slept. Knowing that one figure let them say, months before the exams were sat, which pupils would come out near the bottom; sleep alone can ________ results surprisingly well.</w:t>
      </w:r>
    </w:p>
    <w:p>
      <w:pPr>
        <w:keepLines/>
        <w:tabs>
          <w:tab w:pos="2736" w:val="left"/>
          <w:tab w:pos="4968" w:val="left"/>
          <w:tab w:pos="7200" w:val="left"/>
        </w:tabs>
        <w:spacing w:after="40"/>
        <w:ind w:left="403"/>
      </w:pPr>
      <w:r>
        <w:rPr>
          <w:rFonts w:ascii="Georgia" w:hAnsi="Georgia"/>
          <w:sz w:val="21"/>
        </w:rPr>
        <w:t>(A) predict</w:t>
      </w:r>
      <w:r>
        <w:rPr>
          <w:sz w:val="21"/>
        </w:rPr>
        <w:tab/>
      </w:r>
      <w:r>
        <w:rPr>
          <w:rFonts w:ascii="Georgia" w:hAnsi="Georgia"/>
          <w:sz w:val="21"/>
        </w:rPr>
        <w:t>(B) cause</w:t>
      </w:r>
      <w:r>
        <w:rPr>
          <w:sz w:val="21"/>
        </w:rPr>
        <w:tab/>
      </w:r>
      <w:r>
        <w:rPr>
          <w:rFonts w:ascii="Georgia" w:hAnsi="Georgia"/>
          <w:sz w:val="21"/>
        </w:rPr>
        <w:t>(C) explain</w:t>
      </w:r>
      <w:r>
        <w:rPr>
          <w:sz w:val="21"/>
        </w:rPr>
        <w:tab/>
      </w:r>
      <w:r>
        <w:rPr>
          <w:rFonts w:ascii="Georgia" w:hAnsi="Georgia"/>
          <w:sz w:val="21"/>
        </w:rPr>
        <w:t>(D) prevent</w:t>
      </w:r>
    </w:p>
    <w:p>
      <w:pPr>
        <w:spacing w:before="40" w:after="0"/>
        <w:pBdr>
          <w:bottom w:val="single" w:sz="4" w:space="1" w:color="BBBBBB"/>
        </w:pBdr>
      </w:pPr>
    </w:p>
    <w:p>
      <w:pPr>
        <w:keepNext/>
        <w:keepLines/>
        <w:tabs>
          <w:tab w:pos="9504" w:val="right"/>
        </w:tabs>
        <w:spacing w:before="200" w:after="60"/>
      </w:pPr>
      <w:r>
        <w:rPr>
          <w:rFonts w:ascii="Georgia" w:hAnsi="Georgia"/>
          <w:b/>
          <w:sz w:val="22"/>
        </w:rPr>
        <w:t>43.</w:t>
      </w:r>
      <w:r>
        <w:rPr>
          <w:rFonts w:ascii="Georgia" w:hAnsi="Georgia"/>
          <w:color w:val="888888"/>
          <w:sz w:val="16"/>
        </w:rPr>
        <w:tab/>
        <w:t>L1 · SOC · 03</w:t>
      </w:r>
    </w:p>
    <w:p>
      <w:pPr>
        <w:keepNext/>
        <w:keepLines/>
        <w:spacing w:before="0" w:after="80"/>
        <w:ind w:left="403"/>
      </w:pPr>
      <w:r>
        <w:rPr>
          <w:rFonts w:ascii="Georgia" w:hAnsi="Georgia"/>
          <w:b w:val="0"/>
          <w:i w:val="0"/>
          <w:sz w:val="22"/>
        </w:rPr>
        <w:t>Offered the same coffee in a plain cup and a heavy one, four people in five chose the heavy cup and said it tasted better. The weight tells them nothing about the coffee, but they ________ it all the same.</w:t>
      </w:r>
    </w:p>
    <w:p>
      <w:pPr>
        <w:keepLines/>
        <w:tabs>
          <w:tab w:pos="2736" w:val="left"/>
          <w:tab w:pos="4968" w:val="left"/>
          <w:tab w:pos="7200" w:val="left"/>
        </w:tabs>
        <w:spacing w:after="40"/>
        <w:ind w:left="403"/>
      </w:pPr>
      <w:r>
        <w:rPr>
          <w:rFonts w:ascii="Georgia" w:hAnsi="Georgia"/>
          <w:sz w:val="21"/>
        </w:rPr>
        <w:t>(A) notice</w:t>
      </w:r>
      <w:r>
        <w:rPr>
          <w:sz w:val="21"/>
        </w:rPr>
        <w:tab/>
      </w:r>
      <w:r>
        <w:rPr>
          <w:rFonts w:ascii="Georgia" w:hAnsi="Georgia"/>
          <w:sz w:val="21"/>
        </w:rPr>
        <w:t>(B) afford</w:t>
      </w:r>
      <w:r>
        <w:rPr>
          <w:sz w:val="21"/>
        </w:rPr>
        <w:tab/>
      </w:r>
      <w:r>
        <w:rPr>
          <w:rFonts w:ascii="Georgia" w:hAnsi="Georgia"/>
          <w:sz w:val="21"/>
        </w:rPr>
        <w:t>(C) repair</w:t>
      </w:r>
      <w:r>
        <w:rPr>
          <w:sz w:val="21"/>
        </w:rPr>
        <w:tab/>
      </w:r>
      <w:r>
        <w:rPr>
          <w:rFonts w:ascii="Georgia" w:hAnsi="Georgia"/>
          <w:sz w:val="21"/>
        </w:rPr>
        <w:t>(D) prefer</w:t>
      </w:r>
    </w:p>
    <w:p>
      <w:pPr>
        <w:spacing w:before="40" w:after="0"/>
        <w:pBdr>
          <w:bottom w:val="single" w:sz="4" w:space="1" w:color="BBBBBB"/>
        </w:pBdr>
      </w:pPr>
    </w:p>
    <w:p>
      <w:pPr>
        <w:keepNext/>
        <w:keepLines/>
        <w:tabs>
          <w:tab w:pos="9504" w:val="right"/>
        </w:tabs>
        <w:spacing w:before="200" w:after="60"/>
      </w:pPr>
      <w:r>
        <w:rPr>
          <w:rFonts w:ascii="Georgia" w:hAnsi="Georgia"/>
          <w:b/>
          <w:sz w:val="22"/>
        </w:rPr>
        <w:t>44.</w:t>
      </w:r>
      <w:r>
        <w:rPr>
          <w:rFonts w:ascii="Georgia" w:hAnsi="Georgia"/>
          <w:color w:val="888888"/>
          <w:sz w:val="16"/>
        </w:rPr>
        <w:tab/>
        <w:t>L1 · SOC · 04</w:t>
      </w:r>
    </w:p>
    <w:p>
      <w:pPr>
        <w:keepNext/>
        <w:keepLines/>
        <w:spacing w:before="0" w:after="80"/>
        <w:ind w:left="403"/>
      </w:pPr>
      <w:r>
        <w:rPr>
          <w:rFonts w:ascii="Georgia" w:hAnsi="Georgia"/>
          <w:b w:val="0"/>
          <w:i w:val="0"/>
          <w:sz w:val="22"/>
        </w:rPr>
        <w:t>The library gave a sticker to every child who finished a book. Borrowing doubled in a term, which is what happens when you ________ a habit instead of simply asking for it.</w:t>
      </w:r>
    </w:p>
    <w:p>
      <w:pPr>
        <w:keepLines/>
        <w:tabs>
          <w:tab w:pos="2736" w:val="left"/>
          <w:tab w:pos="4968" w:val="left"/>
          <w:tab w:pos="7200" w:val="left"/>
        </w:tabs>
        <w:spacing w:after="40"/>
        <w:ind w:left="403"/>
      </w:pPr>
      <w:r>
        <w:rPr>
          <w:rFonts w:ascii="Georgia" w:hAnsi="Georgia"/>
          <w:sz w:val="21"/>
        </w:rPr>
        <w:t>(A) punish</w:t>
      </w:r>
      <w:r>
        <w:rPr>
          <w:sz w:val="21"/>
        </w:rPr>
        <w:tab/>
      </w:r>
      <w:r>
        <w:rPr>
          <w:rFonts w:ascii="Georgia" w:hAnsi="Georgia"/>
          <w:sz w:val="21"/>
        </w:rPr>
        <w:t>(B) reward</w:t>
      </w:r>
      <w:r>
        <w:rPr>
          <w:sz w:val="21"/>
        </w:rPr>
        <w:tab/>
      </w:r>
      <w:r>
        <w:rPr>
          <w:rFonts w:ascii="Georgia" w:hAnsi="Georgia"/>
          <w:sz w:val="21"/>
        </w:rPr>
        <w:t>(C) record</w:t>
      </w:r>
      <w:r>
        <w:rPr>
          <w:sz w:val="21"/>
        </w:rPr>
        <w:tab/>
      </w:r>
      <w:r>
        <w:rPr>
          <w:rFonts w:ascii="Georgia" w:hAnsi="Georgia"/>
          <w:sz w:val="21"/>
        </w:rPr>
        <w:t>(D) raise</w:t>
      </w:r>
    </w:p>
    <w:p>
      <w:pPr>
        <w:spacing w:before="40" w:after="0"/>
        <w:pBdr>
          <w:bottom w:val="single" w:sz="4" w:space="1" w:color="BBBBBB"/>
        </w:pBdr>
      </w:pPr>
    </w:p>
    <w:p>
      <w:pPr>
        <w:keepNext/>
        <w:keepLines/>
        <w:tabs>
          <w:tab w:pos="9504" w:val="right"/>
        </w:tabs>
        <w:spacing w:before="200" w:after="60"/>
      </w:pPr>
      <w:r>
        <w:rPr>
          <w:rFonts w:ascii="Georgia" w:hAnsi="Georgia"/>
          <w:b/>
          <w:sz w:val="22"/>
        </w:rPr>
        <w:t>45.</w:t>
      </w:r>
      <w:r>
        <w:rPr>
          <w:rFonts w:ascii="Georgia" w:hAnsi="Georgia"/>
          <w:color w:val="888888"/>
          <w:sz w:val="16"/>
        </w:rPr>
        <w:tab/>
        <w:t>L1 · SOC · 05</w:t>
      </w:r>
    </w:p>
    <w:p>
      <w:pPr>
        <w:keepNext/>
        <w:keepLines/>
        <w:spacing w:before="0" w:after="80"/>
        <w:ind w:left="403"/>
      </w:pPr>
      <w:r>
        <w:rPr>
          <w:rFonts w:ascii="Georgia" w:hAnsi="Georgia"/>
          <w:b w:val="0"/>
          <w:i w:val="0"/>
          <w:sz w:val="22"/>
        </w:rPr>
        <w:t>One town put its new buses on the main road only; the next town, the same size, put them everywhere. Two years of ticket numbers from the pair let the council ________ the results of the two plans side by side.</w:t>
      </w:r>
    </w:p>
    <w:p>
      <w:pPr>
        <w:keepLines/>
        <w:tabs>
          <w:tab w:pos="2736" w:val="left"/>
          <w:tab w:pos="4968" w:val="left"/>
          <w:tab w:pos="7200" w:val="left"/>
        </w:tabs>
        <w:spacing w:after="40"/>
        <w:ind w:left="403"/>
      </w:pPr>
      <w:r>
        <w:rPr>
          <w:rFonts w:ascii="Georgia" w:hAnsi="Georgia"/>
          <w:sz w:val="21"/>
        </w:rPr>
        <w:t>(A) compare</w:t>
      </w:r>
      <w:r>
        <w:rPr>
          <w:sz w:val="21"/>
        </w:rPr>
        <w:tab/>
      </w:r>
      <w:r>
        <w:rPr>
          <w:rFonts w:ascii="Georgia" w:hAnsi="Georgia"/>
          <w:sz w:val="21"/>
        </w:rPr>
        <w:t>(B) copy</w:t>
      </w:r>
      <w:r>
        <w:rPr>
          <w:sz w:val="21"/>
        </w:rPr>
        <w:tab/>
      </w:r>
      <w:r>
        <w:rPr>
          <w:rFonts w:ascii="Georgia" w:hAnsi="Georgia"/>
          <w:sz w:val="21"/>
        </w:rPr>
        <w:t>(C) combine</w:t>
      </w:r>
      <w:r>
        <w:rPr>
          <w:sz w:val="21"/>
        </w:rPr>
        <w:tab/>
      </w:r>
      <w:r>
        <w:rPr>
          <w:rFonts w:ascii="Georgia" w:hAnsi="Georgia"/>
          <w:sz w:val="21"/>
        </w:rPr>
        <w:t>(D) choose</w:t>
      </w:r>
    </w:p>
    <w:p>
      <w:pPr>
        <w:spacing w:before="40" w:after="0"/>
        <w:pBdr>
          <w:bottom w:val="single" w:sz="4" w:space="1" w:color="BBBBBB"/>
        </w:pBdr>
      </w:pPr>
    </w:p>
    <w:p>
      <w:pPr>
        <w:keepNext/>
        <w:keepLines/>
        <w:tabs>
          <w:tab w:pos="9504" w:val="right"/>
        </w:tabs>
        <w:spacing w:before="200" w:after="60"/>
      </w:pPr>
      <w:r>
        <w:rPr>
          <w:rFonts w:ascii="Georgia" w:hAnsi="Georgia"/>
          <w:b/>
          <w:sz w:val="22"/>
        </w:rPr>
        <w:t>46.</w:t>
      </w:r>
      <w:r>
        <w:rPr>
          <w:rFonts w:ascii="Georgia" w:hAnsi="Georgia"/>
          <w:color w:val="888888"/>
          <w:sz w:val="16"/>
        </w:rPr>
        <w:tab/>
        <w:t>L1 · SOC · 06</w:t>
      </w:r>
    </w:p>
    <w:p>
      <w:pPr>
        <w:keepNext/>
        <w:keepLines/>
        <w:spacing w:before="0" w:after="80"/>
        <w:ind w:left="403"/>
      </w:pPr>
      <w:r>
        <w:rPr>
          <w:rFonts w:ascii="Georgia" w:hAnsi="Georgia"/>
          <w:b w:val="0"/>
          <w:i w:val="0"/>
          <w:sz w:val="22"/>
        </w:rPr>
        <w:t>Children who start school a year later read no better at sixteen. The ones who ________ are their parents, who save a year of fees, and the schools, which take in older and quieter classes.</w:t>
      </w:r>
    </w:p>
    <w:p>
      <w:pPr>
        <w:keepLines/>
        <w:tabs>
          <w:tab w:pos="2736" w:val="left"/>
          <w:tab w:pos="4968" w:val="left"/>
          <w:tab w:pos="7200" w:val="left"/>
        </w:tabs>
        <w:spacing w:after="40"/>
        <w:ind w:left="403"/>
      </w:pPr>
      <w:r>
        <w:rPr>
          <w:rFonts w:ascii="Georgia" w:hAnsi="Georgia"/>
          <w:sz w:val="21"/>
        </w:rPr>
        <w:t>(A) suffer</w:t>
      </w:r>
      <w:r>
        <w:rPr>
          <w:sz w:val="21"/>
        </w:rPr>
        <w:tab/>
      </w:r>
      <w:r>
        <w:rPr>
          <w:rFonts w:ascii="Georgia" w:hAnsi="Georgia"/>
          <w:sz w:val="21"/>
        </w:rPr>
        <w:t>(B) pay</w:t>
      </w:r>
      <w:r>
        <w:rPr>
          <w:sz w:val="21"/>
        </w:rPr>
        <w:tab/>
      </w:r>
      <w:r>
        <w:rPr>
          <w:rFonts w:ascii="Georgia" w:hAnsi="Georgia"/>
          <w:sz w:val="21"/>
        </w:rPr>
        <w:t>(C) benefit</w:t>
      </w:r>
      <w:r>
        <w:rPr>
          <w:sz w:val="21"/>
        </w:rPr>
        <w:tab/>
      </w:r>
      <w:r>
        <w:rPr>
          <w:rFonts w:ascii="Georgia" w:hAnsi="Georgia"/>
          <w:sz w:val="21"/>
        </w:rPr>
        <w:t>(D) object</w:t>
      </w:r>
    </w:p>
    <w:p>
      <w:pPr>
        <w:spacing w:before="40" w:after="0"/>
        <w:pBdr>
          <w:bottom w:val="single" w:sz="4" w:space="1" w:color="BBBBBB"/>
        </w:pBdr>
      </w:pPr>
    </w:p>
    <w:p>
      <w:pPr>
        <w:keepNext/>
        <w:keepLines/>
        <w:tabs>
          <w:tab w:pos="9504" w:val="right"/>
        </w:tabs>
        <w:spacing w:before="200" w:after="60"/>
      </w:pPr>
      <w:r>
        <w:rPr>
          <w:rFonts w:ascii="Georgia" w:hAnsi="Georgia"/>
          <w:b/>
          <w:sz w:val="22"/>
        </w:rPr>
        <w:t>47.</w:t>
      </w:r>
      <w:r>
        <w:rPr>
          <w:rFonts w:ascii="Georgia" w:hAnsi="Georgia"/>
          <w:color w:val="888888"/>
          <w:sz w:val="16"/>
        </w:rPr>
        <w:tab/>
        <w:t>L1 · SOC · 07</w:t>
      </w:r>
    </w:p>
    <w:p>
      <w:pPr>
        <w:keepNext/>
        <w:keepLines/>
        <w:spacing w:before="0" w:after="80"/>
        <w:ind w:left="403"/>
      </w:pPr>
      <w:r>
        <w:rPr>
          <w:rFonts w:ascii="Georgia" w:hAnsi="Georgia"/>
          <w:b w:val="0"/>
          <w:i w:val="0"/>
          <w:sz w:val="22"/>
        </w:rPr>
        <w:t>Planners put the bus stop at the top of the hill because the map showed the houses there. They did not check who lived in them. It is easy to ________ that people who live uphill walk downhill to work, and in this village almost nobody did.</w:t>
      </w:r>
    </w:p>
    <w:p>
      <w:pPr>
        <w:keepLines/>
        <w:tabs>
          <w:tab w:pos="2736" w:val="left"/>
          <w:tab w:pos="4968" w:val="left"/>
          <w:tab w:pos="7200" w:val="left"/>
        </w:tabs>
        <w:spacing w:after="40"/>
        <w:ind w:left="403"/>
      </w:pPr>
      <w:r>
        <w:rPr>
          <w:rFonts w:ascii="Georgia" w:hAnsi="Georgia"/>
          <w:sz w:val="21"/>
        </w:rPr>
        <w:t>(A) prove</w:t>
      </w:r>
      <w:r>
        <w:rPr>
          <w:sz w:val="21"/>
        </w:rPr>
        <w:tab/>
      </w:r>
      <w:r>
        <w:rPr>
          <w:rFonts w:ascii="Georgia" w:hAnsi="Georgia"/>
          <w:sz w:val="21"/>
        </w:rPr>
        <w:t>(B) assume</w:t>
      </w:r>
      <w:r>
        <w:rPr>
          <w:sz w:val="21"/>
        </w:rPr>
        <w:tab/>
      </w:r>
      <w:r>
        <w:rPr>
          <w:rFonts w:ascii="Georgia" w:hAnsi="Georgia"/>
          <w:sz w:val="21"/>
        </w:rPr>
        <w:t>(C) ask</w:t>
      </w:r>
      <w:r>
        <w:rPr>
          <w:sz w:val="21"/>
        </w:rPr>
        <w:tab/>
      </w:r>
      <w:r>
        <w:rPr>
          <w:rFonts w:ascii="Georgia" w:hAnsi="Georgia"/>
          <w:sz w:val="21"/>
        </w:rPr>
        <w:t>(D) deny</w:t>
      </w:r>
    </w:p>
    <w:p>
      <w:pPr>
        <w:spacing w:before="40" w:after="0"/>
        <w:pBdr>
          <w:bottom w:val="single" w:sz="4" w:space="1" w:color="BBBBBB"/>
        </w:pBdr>
      </w:pPr>
    </w:p>
    <w:p>
      <w:pPr>
        <w:keepNext/>
        <w:keepLines/>
        <w:tabs>
          <w:tab w:pos="9504" w:val="right"/>
        </w:tabs>
        <w:spacing w:before="200" w:after="60"/>
      </w:pPr>
      <w:r>
        <w:rPr>
          <w:rFonts w:ascii="Georgia" w:hAnsi="Georgia"/>
          <w:b/>
          <w:sz w:val="22"/>
        </w:rPr>
        <w:t>48.</w:t>
      </w:r>
      <w:r>
        <w:rPr>
          <w:rFonts w:ascii="Georgia" w:hAnsi="Georgia"/>
          <w:color w:val="888888"/>
          <w:sz w:val="16"/>
        </w:rPr>
        <w:tab/>
        <w:t>L1 · SOC · 08</w:t>
      </w:r>
    </w:p>
    <w:p>
      <w:pPr>
        <w:keepNext/>
        <w:keepLines/>
        <w:spacing w:before="0" w:after="80"/>
        <w:ind w:left="403"/>
      </w:pPr>
      <w:r>
        <w:rPr>
          <w:rFonts w:ascii="Georgia" w:hAnsi="Georgia"/>
          <w:b w:val="0"/>
          <w:i w:val="0"/>
          <w:sz w:val="22"/>
        </w:rPr>
        <w:t>When the water charge rose by a fifth, use in the town fell by only two per cent. Four years later, with meters in every kitchen, the same rise cut use by a seventh: people ________ to a price much faster once they can see what they are using.</w:t>
      </w:r>
    </w:p>
    <w:p>
      <w:pPr>
        <w:keepLines/>
        <w:tabs>
          <w:tab w:pos="2736" w:val="left"/>
          <w:tab w:pos="4968" w:val="left"/>
          <w:tab w:pos="7200" w:val="left"/>
        </w:tabs>
        <w:spacing w:after="40"/>
        <w:ind w:left="403"/>
      </w:pPr>
      <w:r>
        <w:rPr>
          <w:rFonts w:ascii="Georgia" w:hAnsi="Georgia"/>
          <w:sz w:val="21"/>
        </w:rPr>
        <w:t>(A) listen</w:t>
      </w:r>
      <w:r>
        <w:rPr>
          <w:sz w:val="21"/>
        </w:rPr>
        <w:tab/>
      </w:r>
      <w:r>
        <w:rPr>
          <w:rFonts w:ascii="Georgia" w:hAnsi="Georgia"/>
          <w:sz w:val="21"/>
        </w:rPr>
        <w:t>(B) agree</w:t>
      </w:r>
      <w:r>
        <w:rPr>
          <w:sz w:val="21"/>
        </w:rPr>
        <w:tab/>
      </w:r>
      <w:r>
        <w:rPr>
          <w:rFonts w:ascii="Georgia" w:hAnsi="Georgia"/>
          <w:sz w:val="21"/>
        </w:rPr>
        <w:t>(C) wait</w:t>
      </w:r>
      <w:r>
        <w:rPr>
          <w:sz w:val="21"/>
        </w:rPr>
        <w:tab/>
      </w:r>
      <w:r>
        <w:rPr>
          <w:rFonts w:ascii="Georgia" w:hAnsi="Georgia"/>
          <w:sz w:val="21"/>
        </w:rPr>
        <w:t>(D) respond</w:t>
      </w:r>
    </w:p>
    <w:p>
      <w:pPr>
        <w:spacing w:before="40" w:after="0"/>
        <w:pBdr>
          <w:bottom w:val="single" w:sz="4" w:space="1" w:color="BBBBBB"/>
        </w:pBdr>
      </w:pPr>
    </w:p>
    <w:p>
      <w:pPr>
        <w:keepNext/>
        <w:keepLines/>
        <w:tabs>
          <w:tab w:pos="9504" w:val="right"/>
        </w:tabs>
        <w:spacing w:before="200" w:after="60"/>
      </w:pPr>
      <w:r>
        <w:rPr>
          <w:rFonts w:ascii="Georgia" w:hAnsi="Georgia"/>
          <w:b/>
          <w:sz w:val="22"/>
        </w:rPr>
        <w:t>49.</w:t>
      </w:r>
      <w:r>
        <w:rPr>
          <w:rFonts w:ascii="Georgia" w:hAnsi="Georgia"/>
          <w:color w:val="888888"/>
          <w:sz w:val="16"/>
        </w:rPr>
        <w:tab/>
        <w:t>L1 · SOC · 09</w:t>
      </w:r>
    </w:p>
    <w:p>
      <w:pPr>
        <w:keepNext/>
        <w:keepLines/>
        <w:spacing w:before="0" w:after="80"/>
        <w:ind w:left="403"/>
      </w:pPr>
      <w:r>
        <w:rPr>
          <w:rFonts w:ascii="Georgia" w:hAnsi="Georgia"/>
          <w:b w:val="0"/>
          <w:i w:val="0"/>
          <w:sz w:val="22"/>
        </w:rPr>
        <w:t>Letters posted in the county fell a little in 2009, a little more in 2012, and by a third in 2019. No single year looks dramatic, but the ________ over two decades is impossible to miss: every year since 2005 has been lower than the one before it.</w:t>
      </w:r>
    </w:p>
    <w:p>
      <w:pPr>
        <w:keepLines/>
        <w:tabs>
          <w:tab w:pos="2736" w:val="left"/>
          <w:tab w:pos="4968" w:val="left"/>
          <w:tab w:pos="7200" w:val="left"/>
        </w:tabs>
        <w:spacing w:after="40"/>
        <w:ind w:left="403"/>
      </w:pPr>
      <w:r>
        <w:rPr>
          <w:rFonts w:ascii="Georgia" w:hAnsi="Georgia"/>
          <w:sz w:val="21"/>
        </w:rPr>
        <w:t>(A) rule</w:t>
      </w:r>
      <w:r>
        <w:rPr>
          <w:sz w:val="21"/>
        </w:rPr>
        <w:tab/>
      </w:r>
      <w:r>
        <w:rPr>
          <w:rFonts w:ascii="Georgia" w:hAnsi="Georgia"/>
          <w:sz w:val="21"/>
        </w:rPr>
        <w:t>(B) total</w:t>
      </w:r>
      <w:r>
        <w:rPr>
          <w:sz w:val="21"/>
        </w:rPr>
        <w:tab/>
      </w:r>
      <w:r>
        <w:rPr>
          <w:rFonts w:ascii="Georgia" w:hAnsi="Georgia"/>
          <w:sz w:val="21"/>
        </w:rPr>
        <w:t>(C) trend</w:t>
      </w:r>
      <w:r>
        <w:rPr>
          <w:sz w:val="21"/>
        </w:rPr>
        <w:tab/>
      </w:r>
      <w:r>
        <w:rPr>
          <w:rFonts w:ascii="Georgia" w:hAnsi="Georgia"/>
          <w:sz w:val="21"/>
        </w:rPr>
        <w:t>(D) mistake</w:t>
      </w:r>
    </w:p>
    <w:p>
      <w:pPr>
        <w:spacing w:before="40" w:after="0"/>
        <w:pBdr>
          <w:bottom w:val="single" w:sz="4" w:space="1" w:color="BBBBBB"/>
        </w:pBdr>
      </w:pPr>
    </w:p>
    <w:p>
      <w:pPr>
        <w:keepNext/>
        <w:keepLines/>
        <w:tabs>
          <w:tab w:pos="9504" w:val="right"/>
        </w:tabs>
        <w:spacing w:before="200" w:after="60"/>
      </w:pPr>
      <w:r>
        <w:rPr>
          <w:rFonts w:ascii="Georgia" w:hAnsi="Georgia"/>
          <w:b/>
          <w:sz w:val="22"/>
        </w:rPr>
        <w:t>50.</w:t>
      </w:r>
      <w:r>
        <w:rPr>
          <w:rFonts w:ascii="Georgia" w:hAnsi="Georgia"/>
          <w:color w:val="888888"/>
          <w:sz w:val="16"/>
        </w:rPr>
        <w:tab/>
        <w:t>L1 · SOC · 10</w:t>
      </w:r>
    </w:p>
    <w:p>
      <w:pPr>
        <w:keepNext/>
        <w:keepLines/>
        <w:spacing w:before="0" w:after="80"/>
        <w:ind w:left="403"/>
      </w:pPr>
      <w:r>
        <w:rPr>
          <w:rFonts w:ascii="Georgia" w:hAnsi="Georgia"/>
          <w:b w:val="0"/>
          <w:i w:val="0"/>
          <w:sz w:val="22"/>
        </w:rPr>
        <w:t>The crossing takes forty minutes and the first sailing is at six. In the queue for the ferry the same drivers who shout at each other on the motorway wait twenty minutes without a word. People ________ differently when they can see that everyone else is kept waiting too.</w:t>
      </w:r>
    </w:p>
    <w:p>
      <w:pPr>
        <w:keepLines/>
        <w:tabs>
          <w:tab w:pos="2736" w:val="left"/>
          <w:tab w:pos="4968" w:val="left"/>
          <w:tab w:pos="7200" w:val="left"/>
        </w:tabs>
        <w:spacing w:after="40"/>
        <w:ind w:left="403"/>
      </w:pPr>
      <w:r>
        <w:rPr>
          <w:rFonts w:ascii="Georgia" w:hAnsi="Georgia"/>
          <w:sz w:val="21"/>
        </w:rPr>
        <w:t>(A) behave</w:t>
      </w:r>
      <w:r>
        <w:rPr>
          <w:sz w:val="21"/>
        </w:rPr>
        <w:tab/>
      </w:r>
      <w:r>
        <w:rPr>
          <w:rFonts w:ascii="Georgia" w:hAnsi="Georgia"/>
          <w:sz w:val="21"/>
        </w:rPr>
        <w:t>(B) speak</w:t>
      </w:r>
      <w:r>
        <w:rPr>
          <w:sz w:val="21"/>
        </w:rPr>
        <w:tab/>
      </w:r>
      <w:r>
        <w:rPr>
          <w:rFonts w:ascii="Georgia" w:hAnsi="Georgia"/>
          <w:sz w:val="21"/>
        </w:rPr>
        <w:t>(C) think</w:t>
      </w:r>
      <w:r>
        <w:rPr>
          <w:sz w:val="21"/>
        </w:rPr>
        <w:tab/>
      </w:r>
      <w:r>
        <w:rPr>
          <w:rFonts w:ascii="Georgia" w:hAnsi="Georgia"/>
          <w:sz w:val="21"/>
        </w:rPr>
        <w:t>(D) vote</w:t>
      </w:r>
    </w:p>
    <w:p>
      <w:pPr>
        <w:spacing w:before="40" w:after="0"/>
        <w:pBdr>
          <w:bottom w:val="single" w:sz="4" w:space="1" w:color="BBBBBB"/>
        </w:pBdr>
      </w:pPr>
    </w:p>
    <w:p>
      <w:pPr>
        <w:sectPr>
          <w:headerReference w:type="default" r:id="rId19"/>
          <w:footerReference w:type="default" r:id="rId20"/>
          <w:pgSz w:w="12240" w:h="15840"/>
          <w:pgMar w:top="1296" w:right="1368" w:bottom="1296" w:left="1368" w:header="720" w:footer="720" w:gutter="0"/>
          <w:cols w:space="720"/>
          <w:docGrid w:linePitch="360"/>
        </w:sectPr>
      </w:pPr>
    </w:p>
    <w:p>
      <w:pPr>
        <w:spacing w:before="0" w:after="40"/>
      </w:pPr>
      <w:r>
        <w:rPr>
          <w:rFonts w:ascii="Georgia" w:hAnsi="Georgia"/>
          <w:b w:val="0"/>
          <w:i w:val="0"/>
          <w:caps/>
          <w:color w:val="666666"/>
          <w:sz w:val="22"/>
        </w:rPr>
        <w:t>Chapter 2</w:t>
      </w:r>
    </w:p>
    <w:p>
      <w:pPr>
        <w:spacing w:before="0" w:after="200"/>
      </w:pPr>
      <w:r>
        <w:rPr>
          <w:rFonts w:ascii="Georgia" w:hAnsi="Georgia"/>
          <w:b/>
          <w:i w:val="0"/>
          <w:sz w:val="44"/>
        </w:rPr>
        <w:t>Level 2 — Developing</w:t>
      </w:r>
    </w:p>
    <w:p>
      <w:pPr>
        <w:spacing w:before="40" w:after="200"/>
        <w:pBdr>
          <w:bottom w:val="single" w:sz="4" w:space="1" w:color="BBBBBB"/>
        </w:pBdr>
      </w:pPr>
    </w:p>
    <w:p>
      <w:pPr>
        <w:spacing w:before="0" w:after="120"/>
      </w:pPr>
      <w:r>
        <w:rPr>
          <w:rFonts w:ascii="Georgia" w:hAnsi="Georgia"/>
          <w:b/>
          <w:i w:val="0"/>
          <w:sz w:val="24"/>
        </w:rPr>
        <w:t>What changes at this level</w:t>
      </w:r>
    </w:p>
    <w:p>
      <w:pPr>
        <w:spacing w:after="80"/>
        <w:ind w:left="403"/>
      </w:pPr>
      <w:r>
        <w:rPr>
          <w:rFonts w:ascii="Georgia" w:hAnsi="Georgia"/>
          <w:b/>
          <w:sz w:val="21"/>
        </w:rPr>
        <w:t xml:space="preserve">Target words — </w:t>
      </w:r>
      <w:r>
        <w:rPr>
          <w:rFonts w:ascii="Georgia" w:hAnsi="Georgia"/>
          <w:sz w:val="21"/>
        </w:rPr>
        <w:t>5,000–8,000 most frequent words</w:t>
      </w:r>
    </w:p>
    <w:p>
      <w:pPr>
        <w:spacing w:after="80"/>
        <w:ind w:left="403"/>
      </w:pPr>
      <w:r>
        <w:rPr>
          <w:rFonts w:ascii="Georgia" w:hAnsi="Georgia"/>
          <w:b/>
          <w:sz w:val="21"/>
        </w:rPr>
        <w:t xml:space="preserve">Passage length — </w:t>
      </w:r>
      <w:r>
        <w:rPr>
          <w:rFonts w:ascii="Georgia" w:hAnsi="Georgia"/>
          <w:sz w:val="21"/>
        </w:rPr>
        <w:t>42 to 75 words</w:t>
      </w:r>
    </w:p>
    <w:p>
      <w:pPr>
        <w:spacing w:after="80"/>
        <w:ind w:left="403"/>
      </w:pPr>
      <w:r>
        <w:rPr>
          <w:rFonts w:ascii="Georgia" w:hAnsi="Georgia"/>
          <w:b/>
          <w:sz w:val="21"/>
        </w:rPr>
        <w:t xml:space="preserve">Where the clue is — </w:t>
      </w:r>
      <w:r>
        <w:rPr>
          <w:rFonts w:ascii="Georgia" w:hAnsi="Georgia"/>
          <w:sz w:val="21"/>
        </w:rPr>
        <w:t>same sentence or one sentence away</w:t>
      </w:r>
    </w:p>
    <w:p>
      <w:pPr>
        <w:spacing w:after="80"/>
        <w:ind w:left="403"/>
      </w:pPr>
      <w:r>
        <w:rPr>
          <w:rFonts w:ascii="Georgia" w:hAnsi="Georgia"/>
          <w:b/>
          <w:sz w:val="21"/>
        </w:rPr>
        <w:t xml:space="preserve">How it reads — </w:t>
      </w:r>
      <w:r>
        <w:rPr>
          <w:rFonts w:ascii="Georgia" w:hAnsi="Georgia"/>
          <w:sz w:val="21"/>
        </w:rPr>
        <w:t>One clue, still explicit, and often carried by a contrast or a cause rather than a restatement. Longer passages, so more inert detail competes for attention.</w:t>
      </w:r>
    </w:p>
    <w:p>
      <w:pPr>
        <w:spacing w:before="200" w:after="0"/>
      </w:pPr>
      <w:r>
        <w:rPr>
          <w:rFonts w:ascii="Georgia" w:hAnsi="Georgia"/>
          <w:b w:val="0"/>
          <w:i/>
          <w:sz w:val="21"/>
        </w:rPr>
        <w:t>Fifty questions: ten in each of the five subject areas. Answers begin on the first page of the answer key.</w:t>
      </w:r>
    </w:p>
    <w:p>
      <w:pPr>
        <w:sectPr>
          <w:headerReference w:type="default" r:id="rId21"/>
          <w:footerReference w:type="default" r:id="rId22"/>
          <w:pgSz w:w="12240" w:h="15840"/>
          <w:pgMar w:top="1296" w:right="1368" w:bottom="1296" w:left="1368" w:header="720" w:footer="720" w:gutter="0"/>
          <w:cols w:space="720"/>
          <w:docGrid w:linePitch="360"/>
        </w:sectPr>
      </w:pPr>
    </w:p>
    <w:p>
      <w:pPr>
        <w:spacing w:before="0" w:after="40"/>
      </w:pPr>
      <w:r>
        <w:rPr>
          <w:rFonts w:ascii="Georgia" w:hAnsi="Georgia"/>
          <w:b/>
          <w:i w:val="0"/>
          <w:sz w:val="30"/>
        </w:rPr>
        <w:t>History and Civics</w:t>
      </w:r>
    </w:p>
    <w:p>
      <w:pPr>
        <w:spacing w:before="0" w:after="80"/>
      </w:pPr>
      <w:r>
        <w:rPr>
          <w:rFonts w:ascii="Georgia" w:hAnsi="Georgia"/>
          <w:b w:val="0"/>
          <w:i w:val="0"/>
          <w:color w:val="666666"/>
          <w:sz w:val="20"/>
        </w:rPr>
        <w:t>Questions 51–60</w:t>
      </w:r>
    </w:p>
    <w:p>
      <w:pPr>
        <w:spacing w:before="40" w:after="40"/>
        <w:pBdr>
          <w:bottom w:val="single" w:sz="4" w:space="1" w:color="BBBBBB"/>
        </w:pBdr>
      </w:pPr>
    </w:p>
    <w:p>
      <w:pPr>
        <w:keepNext/>
        <w:keepLines/>
        <w:tabs>
          <w:tab w:pos="9504" w:val="right"/>
        </w:tabs>
        <w:spacing w:before="200" w:after="60"/>
      </w:pPr>
      <w:r>
        <w:rPr>
          <w:rFonts w:ascii="Georgia" w:hAnsi="Georgia"/>
          <w:b/>
          <w:sz w:val="22"/>
        </w:rPr>
        <w:t>51.</w:t>
      </w:r>
      <w:r>
        <w:rPr>
          <w:rFonts w:ascii="Georgia" w:hAnsi="Georgia"/>
          <w:color w:val="888888"/>
          <w:sz w:val="16"/>
        </w:rPr>
        <w:tab/>
        <w:t>L2 · HIS · 01</w:t>
      </w:r>
    </w:p>
    <w:p>
      <w:pPr>
        <w:keepNext/>
        <w:keepLines/>
        <w:spacing w:before="0" w:after="80"/>
        <w:ind w:left="403"/>
      </w:pPr>
      <w:r>
        <w:rPr>
          <w:rFonts w:ascii="Georgia" w:hAnsi="Georgia"/>
          <w:b w:val="0"/>
          <w:i w:val="0"/>
          <w:sz w:val="22"/>
        </w:rPr>
        <w:t>The window tax had been collected for a hundred and fifty years, and landlords had bricked up thousands of windows to escape it. In 1851 Parliament ________ it outright: from that April no house in Britain paid a penny on its windows again, and masons spent the summer opening the frames their grandfathers had filled in.</w:t>
      </w:r>
    </w:p>
    <w:p>
      <w:pPr>
        <w:keepLines/>
        <w:tabs>
          <w:tab w:pos="2736" w:val="left"/>
          <w:tab w:pos="4968" w:val="left"/>
          <w:tab w:pos="7200" w:val="left"/>
        </w:tabs>
        <w:spacing w:after="40"/>
        <w:ind w:left="403"/>
      </w:pPr>
      <w:r>
        <w:rPr>
          <w:rFonts w:ascii="Georgia" w:hAnsi="Georgia"/>
          <w:sz w:val="21"/>
        </w:rPr>
        <w:t>(A) reduced</w:t>
      </w:r>
      <w:r>
        <w:rPr>
          <w:sz w:val="21"/>
        </w:rPr>
        <w:tab/>
      </w:r>
      <w:r>
        <w:rPr>
          <w:rFonts w:ascii="Georgia" w:hAnsi="Georgia"/>
          <w:sz w:val="21"/>
        </w:rPr>
        <w:t>(B) abolished</w:t>
      </w:r>
      <w:r>
        <w:rPr>
          <w:sz w:val="21"/>
        </w:rPr>
        <w:tab/>
      </w:r>
      <w:r>
        <w:rPr>
          <w:rFonts w:ascii="Georgia" w:hAnsi="Georgia"/>
          <w:sz w:val="21"/>
        </w:rPr>
        <w:t>(C) inspected</w:t>
      </w:r>
      <w:r>
        <w:rPr>
          <w:sz w:val="21"/>
        </w:rPr>
        <w:tab/>
      </w:r>
      <w:r>
        <w:rPr>
          <w:rFonts w:ascii="Georgia" w:hAnsi="Georgia"/>
          <w:sz w:val="21"/>
        </w:rPr>
        <w:t>(D) revived</w:t>
      </w:r>
    </w:p>
    <w:p>
      <w:pPr>
        <w:spacing w:before="40" w:after="0"/>
        <w:pBdr>
          <w:bottom w:val="single" w:sz="4" w:space="1" w:color="BBBBBB"/>
        </w:pBdr>
      </w:pPr>
    </w:p>
    <w:p>
      <w:pPr>
        <w:keepNext/>
        <w:keepLines/>
        <w:tabs>
          <w:tab w:pos="9504" w:val="right"/>
        </w:tabs>
        <w:spacing w:before="200" w:after="60"/>
      </w:pPr>
      <w:r>
        <w:rPr>
          <w:rFonts w:ascii="Georgia" w:hAnsi="Georgia"/>
          <w:b/>
          <w:sz w:val="22"/>
        </w:rPr>
        <w:t>52.</w:t>
      </w:r>
      <w:r>
        <w:rPr>
          <w:rFonts w:ascii="Georgia" w:hAnsi="Georgia"/>
          <w:color w:val="888888"/>
          <w:sz w:val="16"/>
        </w:rPr>
        <w:tab/>
        <w:t>L2 · HIS · 02</w:t>
      </w:r>
    </w:p>
    <w:p>
      <w:pPr>
        <w:keepNext/>
        <w:keepLines/>
        <w:spacing w:before="0" w:after="80"/>
        <w:ind w:left="403"/>
      </w:pPr>
      <w:r>
        <w:rPr>
          <w:rFonts w:ascii="Georgia" w:hAnsi="Georgia"/>
          <w:b w:val="0"/>
          <w:i w:val="0"/>
          <w:sz w:val="22"/>
        </w:rPr>
        <w:t>Women ratepayers in the borough had no vote, so the only way to reach the council was on paper. In 1872 four thousand of them ________ for a public washhouse, signing a roll of parchment eleven feet long. The council read the roll out, thanked them, and built nothing for nine years.</w:t>
      </w:r>
    </w:p>
    <w:p>
      <w:pPr>
        <w:keepLines/>
        <w:tabs>
          <w:tab w:pos="2736" w:val="left"/>
          <w:tab w:pos="4968" w:val="left"/>
          <w:tab w:pos="7200" w:val="left"/>
        </w:tabs>
        <w:spacing w:after="40"/>
        <w:ind w:left="403"/>
      </w:pPr>
      <w:r>
        <w:rPr>
          <w:rFonts w:ascii="Georgia" w:hAnsi="Georgia"/>
          <w:sz w:val="21"/>
        </w:rPr>
        <w:t>(A) voted</w:t>
      </w:r>
      <w:r>
        <w:rPr>
          <w:sz w:val="21"/>
        </w:rPr>
        <w:tab/>
      </w:r>
      <w:r>
        <w:rPr>
          <w:rFonts w:ascii="Georgia" w:hAnsi="Georgia"/>
          <w:sz w:val="21"/>
        </w:rPr>
        <w:t>(B) sued</w:t>
      </w:r>
      <w:r>
        <w:rPr>
          <w:sz w:val="21"/>
        </w:rPr>
        <w:tab/>
      </w:r>
      <w:r>
        <w:rPr>
          <w:rFonts w:ascii="Georgia" w:hAnsi="Georgia"/>
          <w:sz w:val="21"/>
        </w:rPr>
        <w:t>(C) rioted</w:t>
      </w:r>
      <w:r>
        <w:rPr>
          <w:sz w:val="21"/>
        </w:rPr>
        <w:tab/>
      </w:r>
      <w:r>
        <w:rPr>
          <w:rFonts w:ascii="Georgia" w:hAnsi="Georgia"/>
          <w:sz w:val="21"/>
        </w:rPr>
        <w:t>(D) petitioned</w:t>
      </w:r>
    </w:p>
    <w:p>
      <w:pPr>
        <w:spacing w:before="40" w:after="0"/>
        <w:pBdr>
          <w:bottom w:val="single" w:sz="4" w:space="1" w:color="BBBBBB"/>
        </w:pBdr>
      </w:pPr>
    </w:p>
    <w:p>
      <w:pPr>
        <w:keepNext/>
        <w:keepLines/>
        <w:tabs>
          <w:tab w:pos="9504" w:val="right"/>
        </w:tabs>
        <w:spacing w:before="200" w:after="60"/>
      </w:pPr>
      <w:r>
        <w:rPr>
          <w:rFonts w:ascii="Georgia" w:hAnsi="Georgia"/>
          <w:b/>
          <w:sz w:val="22"/>
        </w:rPr>
        <w:t>53.</w:t>
      </w:r>
      <w:r>
        <w:rPr>
          <w:rFonts w:ascii="Georgia" w:hAnsi="Georgia"/>
          <w:color w:val="888888"/>
          <w:sz w:val="16"/>
        </w:rPr>
        <w:tab/>
        <w:t>L2 · HIS · 03</w:t>
      </w:r>
    </w:p>
    <w:p>
      <w:pPr>
        <w:keepNext/>
        <w:keepLines/>
        <w:spacing w:before="0" w:after="80"/>
        <w:ind w:left="403"/>
      </w:pPr>
      <w:r>
        <w:rPr>
          <w:rFonts w:ascii="Georgia" w:hAnsi="Georgia"/>
          <w:b w:val="0"/>
          <w:i w:val="0"/>
          <w:sz w:val="22"/>
        </w:rPr>
        <w:t>Two plans for the railway went before the committee: one along the river, one through the hills. The river scheme had the louder supporters, the better drawings and the cheaper estimate. The hill scheme ________ all the same, and the line that was built still climbs to the tunnel at Sowerby.</w:t>
      </w:r>
    </w:p>
    <w:p>
      <w:pPr>
        <w:keepLines/>
        <w:tabs>
          <w:tab w:pos="2736" w:val="left"/>
          <w:tab w:pos="4968" w:val="left"/>
          <w:tab w:pos="7200" w:val="left"/>
        </w:tabs>
        <w:spacing w:after="40"/>
        <w:ind w:left="403"/>
      </w:pPr>
      <w:r>
        <w:rPr>
          <w:rFonts w:ascii="Georgia" w:hAnsi="Georgia"/>
          <w:sz w:val="21"/>
        </w:rPr>
        <w:t>(A) prevailed</w:t>
      </w:r>
      <w:r>
        <w:rPr>
          <w:sz w:val="21"/>
        </w:rPr>
        <w:tab/>
      </w:r>
      <w:r>
        <w:rPr>
          <w:rFonts w:ascii="Georgia" w:hAnsi="Georgia"/>
          <w:sz w:val="21"/>
        </w:rPr>
        <w:t>(B) withdrew</w:t>
      </w:r>
      <w:r>
        <w:rPr>
          <w:sz w:val="21"/>
        </w:rPr>
        <w:tab/>
      </w:r>
      <w:r>
        <w:rPr>
          <w:rFonts w:ascii="Georgia" w:hAnsi="Georgia"/>
          <w:sz w:val="21"/>
        </w:rPr>
        <w:t>(C) apologized</w:t>
      </w:r>
      <w:r>
        <w:rPr>
          <w:sz w:val="21"/>
        </w:rPr>
        <w:tab/>
      </w:r>
      <w:r>
        <w:rPr>
          <w:rFonts w:ascii="Georgia" w:hAnsi="Georgia"/>
          <w:sz w:val="21"/>
        </w:rPr>
        <w:t>(D) delayed</w:t>
      </w:r>
    </w:p>
    <w:p>
      <w:pPr>
        <w:spacing w:before="40" w:after="0"/>
        <w:pBdr>
          <w:bottom w:val="single" w:sz="4" w:space="1" w:color="BBBBBB"/>
        </w:pBdr>
      </w:pPr>
    </w:p>
    <w:p>
      <w:pPr>
        <w:keepNext/>
        <w:keepLines/>
        <w:tabs>
          <w:tab w:pos="9504" w:val="right"/>
        </w:tabs>
        <w:spacing w:before="200" w:after="60"/>
      </w:pPr>
      <w:r>
        <w:rPr>
          <w:rFonts w:ascii="Georgia" w:hAnsi="Georgia"/>
          <w:b/>
          <w:sz w:val="22"/>
        </w:rPr>
        <w:t>54.</w:t>
      </w:r>
      <w:r>
        <w:rPr>
          <w:rFonts w:ascii="Georgia" w:hAnsi="Georgia"/>
          <w:color w:val="888888"/>
          <w:sz w:val="16"/>
        </w:rPr>
        <w:tab/>
        <w:t>L2 · HIS · 04</w:t>
      </w:r>
    </w:p>
    <w:p>
      <w:pPr>
        <w:keepNext/>
        <w:keepLines/>
        <w:spacing w:before="0" w:after="80"/>
        <w:ind w:left="403"/>
      </w:pPr>
      <w:r>
        <w:rPr>
          <w:rFonts w:ascii="Georgia" w:hAnsi="Georgia"/>
          <w:b w:val="0"/>
          <w:i w:val="0"/>
          <w:sz w:val="22"/>
        </w:rPr>
        <w:t>The factory bill had been argued over for three sessions and twice sent back by the upper house. On the last afternoon before the session ended the Commons finally ________ it, and inspectors were walking the floors of the Lancashire mills before Christmas.</w:t>
      </w:r>
    </w:p>
    <w:p>
      <w:pPr>
        <w:keepLines/>
        <w:tabs>
          <w:tab w:pos="2736" w:val="left"/>
          <w:tab w:pos="4968" w:val="left"/>
          <w:tab w:pos="7200" w:val="left"/>
        </w:tabs>
        <w:spacing w:after="40"/>
        <w:ind w:left="403"/>
      </w:pPr>
      <w:r>
        <w:rPr>
          <w:rFonts w:ascii="Georgia" w:hAnsi="Georgia"/>
          <w:sz w:val="21"/>
        </w:rPr>
        <w:t>(A) debated</w:t>
      </w:r>
      <w:r>
        <w:rPr>
          <w:sz w:val="21"/>
        </w:rPr>
        <w:tab/>
      </w:r>
      <w:r>
        <w:rPr>
          <w:rFonts w:ascii="Georgia" w:hAnsi="Georgia"/>
          <w:sz w:val="21"/>
        </w:rPr>
        <w:t>(B) ignored</w:t>
      </w:r>
      <w:r>
        <w:rPr>
          <w:sz w:val="21"/>
        </w:rPr>
        <w:tab/>
      </w:r>
      <w:r>
        <w:rPr>
          <w:rFonts w:ascii="Georgia" w:hAnsi="Georgia"/>
          <w:sz w:val="21"/>
        </w:rPr>
        <w:t>(C) enacted</w:t>
      </w:r>
      <w:r>
        <w:rPr>
          <w:sz w:val="21"/>
        </w:rPr>
        <w:tab/>
      </w:r>
      <w:r>
        <w:rPr>
          <w:rFonts w:ascii="Georgia" w:hAnsi="Georgia"/>
          <w:sz w:val="21"/>
        </w:rPr>
        <w:t>(D) repealed</w:t>
      </w:r>
    </w:p>
    <w:p>
      <w:pPr>
        <w:spacing w:before="40" w:after="0"/>
        <w:pBdr>
          <w:bottom w:val="single" w:sz="4" w:space="1" w:color="BBBBBB"/>
        </w:pBdr>
      </w:pPr>
    </w:p>
    <w:p>
      <w:pPr>
        <w:keepNext/>
        <w:keepLines/>
        <w:tabs>
          <w:tab w:pos="9504" w:val="right"/>
        </w:tabs>
        <w:spacing w:before="200" w:after="60"/>
      </w:pPr>
      <w:r>
        <w:rPr>
          <w:rFonts w:ascii="Georgia" w:hAnsi="Georgia"/>
          <w:b/>
          <w:sz w:val="22"/>
        </w:rPr>
        <w:t>55.</w:t>
      </w:r>
      <w:r>
        <w:rPr>
          <w:rFonts w:ascii="Georgia" w:hAnsi="Georgia"/>
          <w:color w:val="888888"/>
          <w:sz w:val="16"/>
        </w:rPr>
        <w:tab/>
        <w:t>L2 · HIS · 05</w:t>
      </w:r>
    </w:p>
    <w:p>
      <w:pPr>
        <w:keepNext/>
        <w:keepLines/>
        <w:spacing w:before="0" w:after="80"/>
        <w:ind w:left="403"/>
      </w:pPr>
      <w:r>
        <w:rPr>
          <w:rFonts w:ascii="Georgia" w:hAnsi="Georgia"/>
          <w:b w:val="0"/>
          <w:i w:val="0"/>
          <w:sz w:val="22"/>
        </w:rPr>
        <w:t>The envoys had signed the treaty in May, but a signature abroad bound nobody at home. Only in February, when the senate ________ it by a margin of two votes, did the terms become law; the customs houses on both sides changed their charges that same week.</w:t>
      </w:r>
    </w:p>
    <w:p>
      <w:pPr>
        <w:keepLines/>
        <w:tabs>
          <w:tab w:pos="2736" w:val="left"/>
          <w:tab w:pos="4968" w:val="left"/>
          <w:tab w:pos="7200" w:val="left"/>
        </w:tabs>
        <w:spacing w:after="40"/>
        <w:ind w:left="403"/>
      </w:pPr>
      <w:r>
        <w:rPr>
          <w:rFonts w:ascii="Georgia" w:hAnsi="Georgia"/>
          <w:sz w:val="21"/>
        </w:rPr>
        <w:t>(A) drafted</w:t>
      </w:r>
      <w:r>
        <w:rPr>
          <w:sz w:val="21"/>
        </w:rPr>
        <w:tab/>
      </w:r>
      <w:r>
        <w:rPr>
          <w:rFonts w:ascii="Georgia" w:hAnsi="Georgia"/>
          <w:sz w:val="21"/>
        </w:rPr>
        <w:t>(B) translated</w:t>
      </w:r>
      <w:r>
        <w:rPr>
          <w:sz w:val="21"/>
        </w:rPr>
        <w:tab/>
      </w:r>
      <w:r>
        <w:rPr>
          <w:rFonts w:ascii="Georgia" w:hAnsi="Georgia"/>
          <w:sz w:val="21"/>
        </w:rPr>
        <w:t>(C) rejected</w:t>
      </w:r>
      <w:r>
        <w:rPr>
          <w:sz w:val="21"/>
        </w:rPr>
        <w:tab/>
      </w:r>
      <w:r>
        <w:rPr>
          <w:rFonts w:ascii="Georgia" w:hAnsi="Georgia"/>
          <w:sz w:val="21"/>
        </w:rPr>
        <w:t>(D) ratified</w:t>
      </w:r>
    </w:p>
    <w:p>
      <w:pPr>
        <w:spacing w:before="40" w:after="0"/>
        <w:pBdr>
          <w:bottom w:val="single" w:sz="4" w:space="1" w:color="BBBBBB"/>
        </w:pBdr>
      </w:pPr>
    </w:p>
    <w:p>
      <w:pPr>
        <w:keepNext/>
        <w:keepLines/>
        <w:tabs>
          <w:tab w:pos="9504" w:val="right"/>
        </w:tabs>
        <w:spacing w:before="200" w:after="60"/>
      </w:pPr>
      <w:r>
        <w:rPr>
          <w:rFonts w:ascii="Georgia" w:hAnsi="Georgia"/>
          <w:b/>
          <w:sz w:val="22"/>
        </w:rPr>
        <w:t>56.</w:t>
      </w:r>
      <w:r>
        <w:rPr>
          <w:rFonts w:ascii="Georgia" w:hAnsi="Georgia"/>
          <w:color w:val="888888"/>
          <w:sz w:val="16"/>
        </w:rPr>
        <w:tab/>
        <w:t>L2 · HIS · 06</w:t>
      </w:r>
    </w:p>
    <w:p>
      <w:pPr>
        <w:keepNext/>
        <w:keepLines/>
        <w:spacing w:before="0" w:after="80"/>
        <w:ind w:left="403"/>
      </w:pPr>
      <w:r>
        <w:rPr>
          <w:rFonts w:ascii="Georgia" w:hAnsi="Georgia"/>
          <w:b w:val="0"/>
          <w:i w:val="0"/>
          <w:sz w:val="22"/>
        </w:rPr>
        <w:t>The abbey's rule let the monks speak at the weekly chapter meeting, and the records show they used it. One brother argued against the new gatehouse for ten years, and his objection is written in the margin of every year's accounts. Such ________ was tolerated, and now and then it changed the vote.</w:t>
      </w:r>
    </w:p>
    <w:p>
      <w:pPr>
        <w:keepLines/>
        <w:tabs>
          <w:tab w:pos="2736" w:val="left"/>
          <w:tab w:pos="4968" w:val="left"/>
          <w:tab w:pos="7200" w:val="left"/>
        </w:tabs>
        <w:spacing w:after="40"/>
        <w:ind w:left="403"/>
      </w:pPr>
      <w:r>
        <w:rPr>
          <w:rFonts w:ascii="Georgia" w:hAnsi="Georgia"/>
          <w:sz w:val="21"/>
        </w:rPr>
        <w:t>(A) debate</w:t>
      </w:r>
      <w:r>
        <w:rPr>
          <w:sz w:val="21"/>
        </w:rPr>
        <w:tab/>
      </w:r>
      <w:r>
        <w:rPr>
          <w:rFonts w:ascii="Georgia" w:hAnsi="Georgia"/>
          <w:sz w:val="21"/>
        </w:rPr>
        <w:t>(B) dissent</w:t>
      </w:r>
      <w:r>
        <w:rPr>
          <w:sz w:val="21"/>
        </w:rPr>
        <w:tab/>
      </w:r>
      <w:r>
        <w:rPr>
          <w:rFonts w:ascii="Georgia" w:hAnsi="Georgia"/>
          <w:sz w:val="21"/>
        </w:rPr>
        <w:t>(C) applause</w:t>
      </w:r>
      <w:r>
        <w:rPr>
          <w:sz w:val="21"/>
        </w:rPr>
        <w:tab/>
      </w:r>
      <w:r>
        <w:rPr>
          <w:rFonts w:ascii="Georgia" w:hAnsi="Georgia"/>
          <w:sz w:val="21"/>
        </w:rPr>
        <w:t>(D) delay</w:t>
      </w:r>
    </w:p>
    <w:p>
      <w:pPr>
        <w:spacing w:before="40" w:after="0"/>
        <w:pBdr>
          <w:bottom w:val="single" w:sz="4" w:space="1" w:color="BBBBBB"/>
        </w:pBdr>
      </w:pPr>
    </w:p>
    <w:p>
      <w:pPr>
        <w:keepNext/>
        <w:keepLines/>
        <w:tabs>
          <w:tab w:pos="9504" w:val="right"/>
        </w:tabs>
        <w:spacing w:before="200" w:after="60"/>
      </w:pPr>
      <w:r>
        <w:rPr>
          <w:rFonts w:ascii="Georgia" w:hAnsi="Georgia"/>
          <w:b/>
          <w:sz w:val="22"/>
        </w:rPr>
        <w:t>57.</w:t>
      </w:r>
      <w:r>
        <w:rPr>
          <w:rFonts w:ascii="Georgia" w:hAnsi="Georgia"/>
          <w:color w:val="888888"/>
          <w:sz w:val="16"/>
        </w:rPr>
        <w:tab/>
        <w:t>L2 · HIS · 07</w:t>
      </w:r>
    </w:p>
    <w:p>
      <w:pPr>
        <w:keepNext/>
        <w:keepLines/>
        <w:spacing w:before="0" w:after="80"/>
        <w:ind w:left="403"/>
      </w:pPr>
      <w:r>
        <w:rPr>
          <w:rFonts w:ascii="Georgia" w:hAnsi="Georgia"/>
          <w:b w:val="0"/>
          <w:i w:val="0"/>
          <w:sz w:val="22"/>
        </w:rPr>
        <w:t>For twenty years the doctor wrote to every paper that would print him, arguing that the town should take its water from the hills and not from the river below the tannery. He never held office and never stood for election. He simply ________ the scheme until a council was returned that agreed with him.</w:t>
      </w:r>
    </w:p>
    <w:p>
      <w:pPr>
        <w:keepLines/>
        <w:tabs>
          <w:tab w:pos="2736" w:val="left"/>
          <w:tab w:pos="4968" w:val="left"/>
          <w:tab w:pos="7200" w:val="left"/>
        </w:tabs>
        <w:spacing w:after="40"/>
        <w:ind w:left="403"/>
      </w:pPr>
      <w:r>
        <w:rPr>
          <w:rFonts w:ascii="Georgia" w:hAnsi="Georgia"/>
          <w:sz w:val="21"/>
        </w:rPr>
        <w:t>(A) opposed</w:t>
      </w:r>
      <w:r>
        <w:rPr>
          <w:sz w:val="21"/>
        </w:rPr>
        <w:tab/>
      </w:r>
      <w:r>
        <w:rPr>
          <w:rFonts w:ascii="Georgia" w:hAnsi="Georgia"/>
          <w:sz w:val="21"/>
        </w:rPr>
        <w:t>(B) reported</w:t>
      </w:r>
      <w:r>
        <w:rPr>
          <w:sz w:val="21"/>
        </w:rPr>
        <w:tab/>
      </w:r>
      <w:r>
        <w:rPr>
          <w:rFonts w:ascii="Georgia" w:hAnsi="Georgia"/>
          <w:sz w:val="21"/>
        </w:rPr>
        <w:t>(C) advocated</w:t>
      </w:r>
      <w:r>
        <w:rPr>
          <w:sz w:val="21"/>
        </w:rPr>
        <w:tab/>
      </w:r>
      <w:r>
        <w:rPr>
          <w:rFonts w:ascii="Georgia" w:hAnsi="Georgia"/>
          <w:sz w:val="21"/>
        </w:rPr>
        <w:t>(D) mentioned</w:t>
      </w:r>
    </w:p>
    <w:p>
      <w:pPr>
        <w:spacing w:before="40" w:after="0"/>
        <w:pBdr>
          <w:bottom w:val="single" w:sz="4" w:space="1" w:color="BBBBBB"/>
        </w:pBdr>
      </w:pPr>
    </w:p>
    <w:p>
      <w:pPr>
        <w:keepNext/>
        <w:keepLines/>
        <w:tabs>
          <w:tab w:pos="9504" w:val="right"/>
        </w:tabs>
        <w:spacing w:before="200" w:after="60"/>
      </w:pPr>
      <w:r>
        <w:rPr>
          <w:rFonts w:ascii="Georgia" w:hAnsi="Georgia"/>
          <w:b/>
          <w:sz w:val="22"/>
        </w:rPr>
        <w:t>58.</w:t>
      </w:r>
      <w:r>
        <w:rPr>
          <w:rFonts w:ascii="Georgia" w:hAnsi="Georgia"/>
          <w:color w:val="888888"/>
          <w:sz w:val="16"/>
        </w:rPr>
        <w:tab/>
        <w:t>L2 · HIS · 08</w:t>
      </w:r>
    </w:p>
    <w:p>
      <w:pPr>
        <w:keepNext/>
        <w:keepLines/>
        <w:spacing w:before="0" w:after="80"/>
        <w:ind w:left="403"/>
      </w:pPr>
      <w:r>
        <w:rPr>
          <w:rFonts w:ascii="Georgia" w:hAnsi="Georgia"/>
          <w:b w:val="0"/>
          <w:i w:val="0"/>
          <w:sz w:val="22"/>
        </w:rPr>
        <w:t>The occupying army did not ask the city for its grain. A notice in three languages went up on the market wall giving the quantity, the date and the penalty, and the quartermaster ________ the levy on every household, whether it had grain in store or not.</w:t>
      </w:r>
    </w:p>
    <w:p>
      <w:pPr>
        <w:keepLines/>
        <w:tabs>
          <w:tab w:pos="2736" w:val="left"/>
          <w:tab w:pos="4968" w:val="left"/>
          <w:tab w:pos="7200" w:val="left"/>
        </w:tabs>
        <w:spacing w:after="40"/>
        <w:ind w:left="403"/>
      </w:pPr>
      <w:r>
        <w:rPr>
          <w:rFonts w:ascii="Georgia" w:hAnsi="Georgia"/>
          <w:sz w:val="21"/>
        </w:rPr>
        <w:t>(A) imposed</w:t>
      </w:r>
      <w:r>
        <w:rPr>
          <w:sz w:val="21"/>
        </w:rPr>
        <w:tab/>
      </w:r>
      <w:r>
        <w:rPr>
          <w:rFonts w:ascii="Georgia" w:hAnsi="Georgia"/>
          <w:sz w:val="21"/>
        </w:rPr>
        <w:t>(B) offered</w:t>
      </w:r>
      <w:r>
        <w:rPr>
          <w:sz w:val="21"/>
        </w:rPr>
        <w:tab/>
      </w:r>
      <w:r>
        <w:rPr>
          <w:rFonts w:ascii="Georgia" w:hAnsi="Georgia"/>
          <w:sz w:val="21"/>
        </w:rPr>
        <w:t>(C) removed</w:t>
      </w:r>
      <w:r>
        <w:rPr>
          <w:sz w:val="21"/>
        </w:rPr>
        <w:tab/>
      </w:r>
      <w:r>
        <w:rPr>
          <w:rFonts w:ascii="Georgia" w:hAnsi="Georgia"/>
          <w:sz w:val="21"/>
        </w:rPr>
        <w:t>(D) inspected</w:t>
      </w:r>
    </w:p>
    <w:p>
      <w:pPr>
        <w:spacing w:before="40" w:after="0"/>
        <w:pBdr>
          <w:bottom w:val="single" w:sz="4" w:space="1" w:color="BBBBBB"/>
        </w:pBdr>
      </w:pPr>
    </w:p>
    <w:p>
      <w:pPr>
        <w:keepNext/>
        <w:keepLines/>
        <w:tabs>
          <w:tab w:pos="9504" w:val="right"/>
        </w:tabs>
        <w:spacing w:before="200" w:after="60"/>
      </w:pPr>
      <w:r>
        <w:rPr>
          <w:rFonts w:ascii="Georgia" w:hAnsi="Georgia"/>
          <w:b/>
          <w:sz w:val="22"/>
        </w:rPr>
        <w:t>59.</w:t>
      </w:r>
      <w:r>
        <w:rPr>
          <w:rFonts w:ascii="Georgia" w:hAnsi="Georgia"/>
          <w:color w:val="888888"/>
          <w:sz w:val="16"/>
        </w:rPr>
        <w:tab/>
        <w:t>L2 · HIS · 09</w:t>
      </w:r>
    </w:p>
    <w:p>
      <w:pPr>
        <w:keepNext/>
        <w:keepLines/>
        <w:spacing w:before="0" w:after="80"/>
        <w:ind w:left="403"/>
      </w:pPr>
      <w:r>
        <w:rPr>
          <w:rFonts w:ascii="Georgia" w:hAnsi="Georgia"/>
          <w:b w:val="0"/>
          <w:i w:val="0"/>
          <w:sz w:val="22"/>
        </w:rPr>
        <w:t>Neither side could take the fort, and the siege had eaten both armies' bread. When the terms were finally written out, the king kept his castle but ________ the two river towns he had claimed for a decade. His own chronicler called the peace a defeat in all but name.</w:t>
      </w:r>
    </w:p>
    <w:p>
      <w:pPr>
        <w:keepLines/>
        <w:tabs>
          <w:tab w:pos="2736" w:val="left"/>
          <w:tab w:pos="4968" w:val="left"/>
          <w:tab w:pos="7200" w:val="left"/>
        </w:tabs>
        <w:spacing w:after="40"/>
        <w:ind w:left="403"/>
      </w:pPr>
      <w:r>
        <w:rPr>
          <w:rFonts w:ascii="Georgia" w:hAnsi="Georgia"/>
          <w:sz w:val="21"/>
        </w:rPr>
        <w:t>(A) won</w:t>
      </w:r>
      <w:r>
        <w:rPr>
          <w:sz w:val="21"/>
        </w:rPr>
        <w:tab/>
      </w:r>
      <w:r>
        <w:rPr>
          <w:rFonts w:ascii="Georgia" w:hAnsi="Georgia"/>
          <w:sz w:val="21"/>
        </w:rPr>
        <w:t>(B) conceded</w:t>
      </w:r>
      <w:r>
        <w:rPr>
          <w:sz w:val="21"/>
        </w:rPr>
        <w:tab/>
      </w:r>
      <w:r>
        <w:rPr>
          <w:rFonts w:ascii="Georgia" w:hAnsi="Georgia"/>
          <w:sz w:val="21"/>
        </w:rPr>
        <w:t>(C) forgot</w:t>
      </w:r>
      <w:r>
        <w:rPr>
          <w:sz w:val="21"/>
        </w:rPr>
        <w:tab/>
      </w:r>
      <w:r>
        <w:rPr>
          <w:rFonts w:ascii="Georgia" w:hAnsi="Georgia"/>
          <w:sz w:val="21"/>
        </w:rPr>
        <w:t>(D) postponed</w:t>
      </w:r>
    </w:p>
    <w:p>
      <w:pPr>
        <w:spacing w:before="40" w:after="0"/>
        <w:pBdr>
          <w:bottom w:val="single" w:sz="4" w:space="1" w:color="BBBBBB"/>
        </w:pBdr>
      </w:pPr>
    </w:p>
    <w:p>
      <w:pPr>
        <w:keepNext/>
        <w:keepLines/>
        <w:tabs>
          <w:tab w:pos="9504" w:val="right"/>
        </w:tabs>
        <w:spacing w:before="200" w:after="60"/>
      </w:pPr>
      <w:r>
        <w:rPr>
          <w:rFonts w:ascii="Georgia" w:hAnsi="Georgia"/>
          <w:b/>
          <w:sz w:val="22"/>
        </w:rPr>
        <w:t>60.</w:t>
      </w:r>
      <w:r>
        <w:rPr>
          <w:rFonts w:ascii="Georgia" w:hAnsi="Georgia"/>
          <w:color w:val="888888"/>
          <w:sz w:val="16"/>
        </w:rPr>
        <w:tab/>
        <w:t>L2 · HIS · 10</w:t>
      </w:r>
    </w:p>
    <w:p>
      <w:pPr>
        <w:keepNext/>
        <w:keepLines/>
        <w:spacing w:before="0" w:after="80"/>
        <w:ind w:left="403"/>
      </w:pPr>
      <w:r>
        <w:rPr>
          <w:rFonts w:ascii="Georgia" w:hAnsi="Georgia"/>
          <w:b w:val="0"/>
          <w:i w:val="0"/>
          <w:sz w:val="22"/>
        </w:rPr>
        <w:t>The governor could not read the forty appeals that arrived each week and still ride out to the districts twice a month. He kept for himself the power to pardon and the power to tax, and ________ everything else to three secretaries, each of whom could sign in his name.</w:t>
      </w:r>
    </w:p>
    <w:p>
      <w:pPr>
        <w:keepLines/>
        <w:tabs>
          <w:tab w:pos="2736" w:val="left"/>
          <w:tab w:pos="4968" w:val="left"/>
          <w:tab w:pos="7200" w:val="left"/>
        </w:tabs>
        <w:spacing w:after="40"/>
        <w:ind w:left="403"/>
      </w:pPr>
      <w:r>
        <w:rPr>
          <w:rFonts w:ascii="Georgia" w:hAnsi="Georgia"/>
          <w:sz w:val="21"/>
        </w:rPr>
        <w:t>(A) refused</w:t>
      </w:r>
      <w:r>
        <w:rPr>
          <w:sz w:val="21"/>
        </w:rPr>
        <w:tab/>
      </w:r>
      <w:r>
        <w:rPr>
          <w:rFonts w:ascii="Georgia" w:hAnsi="Georgia"/>
          <w:sz w:val="21"/>
        </w:rPr>
        <w:t>(B) announced</w:t>
      </w:r>
      <w:r>
        <w:rPr>
          <w:sz w:val="21"/>
        </w:rPr>
        <w:tab/>
      </w:r>
      <w:r>
        <w:rPr>
          <w:rFonts w:ascii="Georgia" w:hAnsi="Georgia"/>
          <w:sz w:val="21"/>
        </w:rPr>
        <w:t>(C) doubled</w:t>
      </w:r>
      <w:r>
        <w:rPr>
          <w:sz w:val="21"/>
        </w:rPr>
        <w:tab/>
      </w:r>
      <w:r>
        <w:rPr>
          <w:rFonts w:ascii="Georgia" w:hAnsi="Georgia"/>
          <w:sz w:val="21"/>
        </w:rPr>
        <w:t>(D) delegated</w:t>
      </w:r>
    </w:p>
    <w:p>
      <w:pPr>
        <w:spacing w:before="40" w:after="0"/>
        <w:pBdr>
          <w:bottom w:val="single" w:sz="4" w:space="1" w:color="BBBBBB"/>
        </w:pBdr>
      </w:pPr>
    </w:p>
    <w:p>
      <w:pPr>
        <w:sectPr>
          <w:headerReference w:type="default" r:id="rId23"/>
          <w:footerReference w:type="default" r:id="rId24"/>
          <w:pgSz w:w="12240" w:h="15840"/>
          <w:pgMar w:top="1296" w:right="1368" w:bottom="1296" w:left="1368" w:header="720" w:footer="720" w:gutter="0"/>
          <w:cols w:space="720"/>
          <w:docGrid w:linePitch="360"/>
        </w:sectPr>
      </w:pPr>
    </w:p>
    <w:p>
      <w:pPr>
        <w:spacing w:before="0" w:after="40"/>
      </w:pPr>
      <w:r>
        <w:rPr>
          <w:rFonts w:ascii="Georgia" w:hAnsi="Georgia"/>
          <w:b/>
          <w:i w:val="0"/>
          <w:sz w:val="30"/>
        </w:rPr>
        <w:t>Biology and Earth Science</w:t>
      </w:r>
    </w:p>
    <w:p>
      <w:pPr>
        <w:spacing w:before="0" w:after="80"/>
      </w:pPr>
      <w:r>
        <w:rPr>
          <w:rFonts w:ascii="Georgia" w:hAnsi="Georgia"/>
          <w:b w:val="0"/>
          <w:i w:val="0"/>
          <w:color w:val="666666"/>
          <w:sz w:val="20"/>
        </w:rPr>
        <w:t>Questions 61–70</w:t>
      </w:r>
    </w:p>
    <w:p>
      <w:pPr>
        <w:spacing w:before="40" w:after="40"/>
        <w:pBdr>
          <w:bottom w:val="single" w:sz="4" w:space="1" w:color="BBBBBB"/>
        </w:pBdr>
      </w:pPr>
    </w:p>
    <w:p>
      <w:pPr>
        <w:keepNext/>
        <w:keepLines/>
        <w:tabs>
          <w:tab w:pos="9504" w:val="right"/>
        </w:tabs>
        <w:spacing w:before="200" w:after="60"/>
      </w:pPr>
      <w:r>
        <w:rPr>
          <w:rFonts w:ascii="Georgia" w:hAnsi="Georgia"/>
          <w:b/>
          <w:sz w:val="22"/>
        </w:rPr>
        <w:t>61.</w:t>
      </w:r>
      <w:r>
        <w:rPr>
          <w:rFonts w:ascii="Georgia" w:hAnsi="Georgia"/>
          <w:color w:val="888888"/>
          <w:sz w:val="16"/>
        </w:rPr>
        <w:tab/>
        <w:t>L2 · BIO · 01</w:t>
      </w:r>
    </w:p>
    <w:p>
      <w:pPr>
        <w:keepNext/>
        <w:keepLines/>
        <w:spacing w:before="0" w:after="80"/>
        <w:ind w:left="403"/>
      </w:pPr>
      <w:r>
        <w:rPr>
          <w:rFonts w:ascii="Georgia" w:hAnsi="Georgia"/>
          <w:b w:val="0"/>
          <w:i w:val="0"/>
          <w:sz w:val="22"/>
        </w:rPr>
        <w:t>The first crop of maize on the cleared hillside stood taller than a man. The fourth, six years later, barely reached the knee, and nobody had changed the seed or the planting date. Maize taken off the same ground year after year had ________ the thin soil: the nitrogen the plants needed was gone, and nothing had been put back.</w:t>
      </w:r>
    </w:p>
    <w:p>
      <w:pPr>
        <w:keepLines/>
        <w:tabs>
          <w:tab w:pos="2736" w:val="left"/>
          <w:tab w:pos="4968" w:val="left"/>
          <w:tab w:pos="7200" w:val="left"/>
        </w:tabs>
        <w:spacing w:after="40"/>
        <w:ind w:left="403"/>
      </w:pPr>
      <w:r>
        <w:rPr>
          <w:rFonts w:ascii="Georgia" w:hAnsi="Georgia"/>
          <w:sz w:val="21"/>
        </w:rPr>
        <w:t>(A) enriched</w:t>
      </w:r>
      <w:r>
        <w:rPr>
          <w:sz w:val="21"/>
        </w:rPr>
        <w:tab/>
      </w:r>
      <w:r>
        <w:rPr>
          <w:rFonts w:ascii="Georgia" w:hAnsi="Georgia"/>
          <w:sz w:val="21"/>
        </w:rPr>
        <w:t>(B) measured</w:t>
      </w:r>
      <w:r>
        <w:rPr>
          <w:sz w:val="21"/>
        </w:rPr>
        <w:tab/>
      </w:r>
      <w:r>
        <w:rPr>
          <w:rFonts w:ascii="Georgia" w:hAnsi="Georgia"/>
          <w:sz w:val="21"/>
        </w:rPr>
        <w:t>(C) compacted</w:t>
      </w:r>
      <w:r>
        <w:rPr>
          <w:sz w:val="21"/>
        </w:rPr>
        <w:tab/>
      </w:r>
      <w:r>
        <w:rPr>
          <w:rFonts w:ascii="Georgia" w:hAnsi="Georgia"/>
          <w:sz w:val="21"/>
        </w:rPr>
        <w:t>(D) depleted</w:t>
      </w:r>
    </w:p>
    <w:p>
      <w:pPr>
        <w:spacing w:before="40" w:after="0"/>
        <w:pBdr>
          <w:bottom w:val="single" w:sz="4" w:space="1" w:color="BBBBBB"/>
        </w:pBdr>
      </w:pPr>
    </w:p>
    <w:p>
      <w:pPr>
        <w:keepNext/>
        <w:keepLines/>
        <w:tabs>
          <w:tab w:pos="9504" w:val="right"/>
        </w:tabs>
        <w:spacing w:before="200" w:after="60"/>
      </w:pPr>
      <w:r>
        <w:rPr>
          <w:rFonts w:ascii="Georgia" w:hAnsi="Georgia"/>
          <w:b/>
          <w:sz w:val="22"/>
        </w:rPr>
        <w:t>62.</w:t>
      </w:r>
      <w:r>
        <w:rPr>
          <w:rFonts w:ascii="Georgia" w:hAnsi="Georgia"/>
          <w:color w:val="888888"/>
          <w:sz w:val="16"/>
        </w:rPr>
        <w:tab/>
        <w:t>L2 · BIO · 02</w:t>
      </w:r>
    </w:p>
    <w:p>
      <w:pPr>
        <w:keepNext/>
        <w:keepLines/>
        <w:spacing w:before="0" w:after="80"/>
        <w:ind w:left="403"/>
      </w:pPr>
      <w:r>
        <w:rPr>
          <w:rFonts w:ascii="Georgia" w:hAnsi="Georgia"/>
          <w:b w:val="0"/>
          <w:i w:val="0"/>
          <w:sz w:val="22"/>
        </w:rPr>
        <w:t>A tern ringed on a Northumberland beach in June was caught again in January off the coast of Namibia, eleven thousand miles to the south, and was back on the same stretch of shingle the following June. Birds that ________ twice a year in this way spend more of their lives in daylight than any other animal.</w:t>
      </w:r>
    </w:p>
    <w:p>
      <w:pPr>
        <w:keepLines/>
        <w:tabs>
          <w:tab w:pos="2736" w:val="left"/>
          <w:tab w:pos="4968" w:val="left"/>
          <w:tab w:pos="7200" w:val="left"/>
        </w:tabs>
        <w:spacing w:after="40"/>
        <w:ind w:left="403"/>
      </w:pPr>
      <w:r>
        <w:rPr>
          <w:rFonts w:ascii="Georgia" w:hAnsi="Georgia"/>
          <w:sz w:val="21"/>
        </w:rPr>
        <w:t>(A) hibernate</w:t>
      </w:r>
      <w:r>
        <w:rPr>
          <w:sz w:val="21"/>
        </w:rPr>
        <w:tab/>
      </w:r>
      <w:r>
        <w:rPr>
          <w:rFonts w:ascii="Georgia" w:hAnsi="Georgia"/>
          <w:sz w:val="21"/>
        </w:rPr>
        <w:t>(B) migrate</w:t>
      </w:r>
      <w:r>
        <w:rPr>
          <w:sz w:val="21"/>
        </w:rPr>
        <w:tab/>
      </w:r>
      <w:r>
        <w:rPr>
          <w:rFonts w:ascii="Georgia" w:hAnsi="Georgia"/>
          <w:sz w:val="21"/>
        </w:rPr>
        <w:t>(C) breed</w:t>
      </w:r>
      <w:r>
        <w:rPr>
          <w:sz w:val="21"/>
        </w:rPr>
        <w:tab/>
      </w:r>
      <w:r>
        <w:rPr>
          <w:rFonts w:ascii="Georgia" w:hAnsi="Georgia"/>
          <w:sz w:val="21"/>
        </w:rPr>
        <w:t>(D) vanish</w:t>
      </w:r>
    </w:p>
    <w:p>
      <w:pPr>
        <w:spacing w:before="40" w:after="0"/>
        <w:pBdr>
          <w:bottom w:val="single" w:sz="4" w:space="1" w:color="BBBBBB"/>
        </w:pBdr>
      </w:pPr>
    </w:p>
    <w:p>
      <w:pPr>
        <w:keepNext/>
        <w:keepLines/>
        <w:tabs>
          <w:tab w:pos="9504" w:val="right"/>
        </w:tabs>
        <w:spacing w:before="200" w:after="60"/>
      </w:pPr>
      <w:r>
        <w:rPr>
          <w:rFonts w:ascii="Georgia" w:hAnsi="Georgia"/>
          <w:b/>
          <w:sz w:val="22"/>
        </w:rPr>
        <w:t>63.</w:t>
      </w:r>
      <w:r>
        <w:rPr>
          <w:rFonts w:ascii="Georgia" w:hAnsi="Georgia"/>
          <w:color w:val="888888"/>
          <w:sz w:val="16"/>
        </w:rPr>
        <w:tab/>
        <w:t>L2 · BIO · 03</w:t>
      </w:r>
    </w:p>
    <w:p>
      <w:pPr>
        <w:keepNext/>
        <w:keepLines/>
        <w:spacing w:before="0" w:after="80"/>
        <w:ind w:left="403"/>
      </w:pPr>
      <w:r>
        <w:rPr>
          <w:rFonts w:ascii="Georgia" w:hAnsi="Georgia"/>
          <w:b w:val="0"/>
          <w:i w:val="0"/>
          <w:sz w:val="22"/>
        </w:rPr>
        <w:t>Nobody plants buddleia on a railway bank; it arrives on its own. The ash and broken brick there hold almost no water and very little food, and yet the plant that would sulk in a watered garden bed can ________ on it, flowering so thickly in August that the whole slope turns purple.</w:t>
      </w:r>
    </w:p>
    <w:p>
      <w:pPr>
        <w:keepLines/>
        <w:tabs>
          <w:tab w:pos="2736" w:val="left"/>
          <w:tab w:pos="4968" w:val="left"/>
          <w:tab w:pos="7200" w:val="left"/>
        </w:tabs>
        <w:spacing w:after="40"/>
        <w:ind w:left="403"/>
      </w:pPr>
      <w:r>
        <w:rPr>
          <w:rFonts w:ascii="Georgia" w:hAnsi="Georgia"/>
          <w:sz w:val="21"/>
        </w:rPr>
        <w:t>(A) struggle</w:t>
      </w:r>
      <w:r>
        <w:rPr>
          <w:sz w:val="21"/>
        </w:rPr>
        <w:tab/>
      </w:r>
      <w:r>
        <w:rPr>
          <w:rFonts w:ascii="Georgia" w:hAnsi="Georgia"/>
          <w:sz w:val="21"/>
        </w:rPr>
        <w:t>(B) hide</w:t>
      </w:r>
      <w:r>
        <w:rPr>
          <w:sz w:val="21"/>
        </w:rPr>
        <w:tab/>
      </w:r>
      <w:r>
        <w:rPr>
          <w:rFonts w:ascii="Georgia" w:hAnsi="Georgia"/>
          <w:sz w:val="21"/>
        </w:rPr>
        <w:t>(C) thrive</w:t>
      </w:r>
      <w:r>
        <w:rPr>
          <w:sz w:val="21"/>
        </w:rPr>
        <w:tab/>
      </w:r>
      <w:r>
        <w:rPr>
          <w:rFonts w:ascii="Georgia" w:hAnsi="Georgia"/>
          <w:sz w:val="21"/>
        </w:rPr>
        <w:t>(D) spread</w:t>
      </w:r>
    </w:p>
    <w:p>
      <w:pPr>
        <w:spacing w:before="40" w:after="0"/>
        <w:pBdr>
          <w:bottom w:val="single" w:sz="4" w:space="1" w:color="BBBBBB"/>
        </w:pBdr>
      </w:pPr>
    </w:p>
    <w:p>
      <w:pPr>
        <w:keepNext/>
        <w:keepLines/>
        <w:tabs>
          <w:tab w:pos="9504" w:val="right"/>
        </w:tabs>
        <w:spacing w:before="200" w:after="60"/>
      </w:pPr>
      <w:r>
        <w:rPr>
          <w:rFonts w:ascii="Georgia" w:hAnsi="Georgia"/>
          <w:b/>
          <w:sz w:val="22"/>
        </w:rPr>
        <w:t>64.</w:t>
      </w:r>
      <w:r>
        <w:rPr>
          <w:rFonts w:ascii="Georgia" w:hAnsi="Georgia"/>
          <w:color w:val="888888"/>
          <w:sz w:val="16"/>
        </w:rPr>
        <w:tab/>
        <w:t>L2 · BIO · 04</w:t>
      </w:r>
    </w:p>
    <w:p>
      <w:pPr>
        <w:keepNext/>
        <w:keepLines/>
        <w:spacing w:before="0" w:after="80"/>
        <w:ind w:left="403"/>
      </w:pPr>
      <w:r>
        <w:rPr>
          <w:rFonts w:ascii="Georgia" w:hAnsi="Georgia"/>
          <w:b w:val="0"/>
          <w:i w:val="0"/>
          <w:sz w:val="22"/>
        </w:rPr>
        <w:t>The farm track above the beach ended at a gate in 1950. The gate now hangs forty meters out over the water, and the field it once closed is not there. Waves that strike the same clay cliff twice a day will ________ it faster than any river cuts its bed: the parish has lost nine meters of coast in a single lifetime.</w:t>
      </w:r>
    </w:p>
    <w:p>
      <w:pPr>
        <w:keepLines/>
        <w:tabs>
          <w:tab w:pos="2736" w:val="left"/>
          <w:tab w:pos="4968" w:val="left"/>
          <w:tab w:pos="7200" w:val="left"/>
        </w:tabs>
        <w:spacing w:after="40"/>
        <w:ind w:left="403"/>
      </w:pPr>
      <w:r>
        <w:rPr>
          <w:rFonts w:ascii="Georgia" w:hAnsi="Georgia"/>
          <w:sz w:val="21"/>
        </w:rPr>
        <w:t>(A) erode</w:t>
      </w:r>
      <w:r>
        <w:rPr>
          <w:sz w:val="21"/>
        </w:rPr>
        <w:tab/>
      </w:r>
      <w:r>
        <w:rPr>
          <w:rFonts w:ascii="Georgia" w:hAnsi="Georgia"/>
          <w:sz w:val="21"/>
        </w:rPr>
        <w:t>(B) flood</w:t>
      </w:r>
      <w:r>
        <w:rPr>
          <w:sz w:val="21"/>
        </w:rPr>
        <w:tab/>
      </w:r>
      <w:r>
        <w:rPr>
          <w:rFonts w:ascii="Georgia" w:hAnsi="Georgia"/>
          <w:sz w:val="21"/>
        </w:rPr>
        <w:t>(C) freeze</w:t>
      </w:r>
      <w:r>
        <w:rPr>
          <w:sz w:val="21"/>
        </w:rPr>
        <w:tab/>
      </w:r>
      <w:r>
        <w:rPr>
          <w:rFonts w:ascii="Georgia" w:hAnsi="Georgia"/>
          <w:sz w:val="21"/>
        </w:rPr>
        <w:t>(D) raise</w:t>
      </w:r>
    </w:p>
    <w:p>
      <w:pPr>
        <w:spacing w:before="40" w:after="0"/>
        <w:pBdr>
          <w:bottom w:val="single" w:sz="4" w:space="1" w:color="BBBBBB"/>
        </w:pBdr>
      </w:pPr>
    </w:p>
    <w:p>
      <w:pPr>
        <w:keepNext/>
        <w:keepLines/>
        <w:tabs>
          <w:tab w:pos="9504" w:val="right"/>
        </w:tabs>
        <w:spacing w:before="200" w:after="60"/>
      </w:pPr>
      <w:r>
        <w:rPr>
          <w:rFonts w:ascii="Georgia" w:hAnsi="Georgia"/>
          <w:b/>
          <w:sz w:val="22"/>
        </w:rPr>
        <w:t>65.</w:t>
      </w:r>
      <w:r>
        <w:rPr>
          <w:rFonts w:ascii="Georgia" w:hAnsi="Georgia"/>
          <w:color w:val="888888"/>
          <w:sz w:val="16"/>
        </w:rPr>
        <w:tab/>
        <w:t>L2 · BIO · 05</w:t>
      </w:r>
    </w:p>
    <w:p>
      <w:pPr>
        <w:keepNext/>
        <w:keepLines/>
        <w:spacing w:before="0" w:after="80"/>
        <w:ind w:left="403"/>
      </w:pPr>
      <w:r>
        <w:rPr>
          <w:rFonts w:ascii="Georgia" w:hAnsi="Georgia"/>
          <w:b w:val="0"/>
          <w:i w:val="0"/>
          <w:sz w:val="22"/>
        </w:rPr>
        <w:t>A hectare of salt marsh looks like wet grass and nothing more. The mud beneath it feeds crabs, worms and shrimp in numbers no meadow could match, and those feed the young fish that shelter in the creeks at high water. One hectare can ________ the catch that twenty boats take out of the bay each summer.</w:t>
      </w:r>
    </w:p>
    <w:p>
      <w:pPr>
        <w:keepLines/>
        <w:tabs>
          <w:tab w:pos="2736" w:val="left"/>
          <w:tab w:pos="4968" w:val="left"/>
          <w:tab w:pos="7200" w:val="left"/>
        </w:tabs>
        <w:spacing w:after="40"/>
        <w:ind w:left="403"/>
      </w:pPr>
      <w:r>
        <w:rPr>
          <w:rFonts w:ascii="Georgia" w:hAnsi="Georgia"/>
          <w:sz w:val="21"/>
        </w:rPr>
        <w:t>(A) cool</w:t>
      </w:r>
      <w:r>
        <w:rPr>
          <w:sz w:val="21"/>
        </w:rPr>
        <w:tab/>
      </w:r>
      <w:r>
        <w:rPr>
          <w:rFonts w:ascii="Georgia" w:hAnsi="Georgia"/>
          <w:sz w:val="21"/>
        </w:rPr>
        <w:t>(B) sustain</w:t>
      </w:r>
      <w:r>
        <w:rPr>
          <w:sz w:val="21"/>
        </w:rPr>
        <w:tab/>
      </w:r>
      <w:r>
        <w:rPr>
          <w:rFonts w:ascii="Georgia" w:hAnsi="Georgia"/>
          <w:sz w:val="21"/>
        </w:rPr>
        <w:t>(C) replace</w:t>
      </w:r>
      <w:r>
        <w:rPr>
          <w:sz w:val="21"/>
        </w:rPr>
        <w:tab/>
      </w:r>
      <w:r>
        <w:rPr>
          <w:rFonts w:ascii="Georgia" w:hAnsi="Georgia"/>
          <w:sz w:val="21"/>
        </w:rPr>
        <w:t>(D) exhaust</w:t>
      </w:r>
    </w:p>
    <w:p>
      <w:pPr>
        <w:spacing w:before="40" w:after="0"/>
        <w:pBdr>
          <w:bottom w:val="single" w:sz="4" w:space="1" w:color="BBBBBB"/>
        </w:pBdr>
      </w:pPr>
    </w:p>
    <w:p>
      <w:pPr>
        <w:keepNext/>
        <w:keepLines/>
        <w:tabs>
          <w:tab w:pos="9504" w:val="right"/>
        </w:tabs>
        <w:spacing w:before="200" w:after="60"/>
      </w:pPr>
      <w:r>
        <w:rPr>
          <w:rFonts w:ascii="Georgia" w:hAnsi="Georgia"/>
          <w:b/>
          <w:sz w:val="22"/>
        </w:rPr>
        <w:t>66.</w:t>
      </w:r>
      <w:r>
        <w:rPr>
          <w:rFonts w:ascii="Georgia" w:hAnsi="Georgia"/>
          <w:color w:val="888888"/>
          <w:sz w:val="16"/>
        </w:rPr>
        <w:tab/>
        <w:t>L2 · BIO · 06</w:t>
      </w:r>
    </w:p>
    <w:p>
      <w:pPr>
        <w:keepNext/>
        <w:keepLines/>
        <w:spacing w:before="0" w:after="80"/>
        <w:ind w:left="403"/>
      </w:pPr>
      <w:r>
        <w:rPr>
          <w:rFonts w:ascii="Georgia" w:hAnsi="Georgia"/>
          <w:b w:val="0"/>
          <w:i w:val="0"/>
          <w:sz w:val="22"/>
        </w:rPr>
        <w:t>Cicada nymphs of one North American kind spend seventeen years underground, drinking sap from tree roots in the dark. Then, inside a single week, millions ________ at once. The ground is full of fresh holes, every trunk is covered to head height, and the noise can be heard a mile off.</w:t>
      </w:r>
    </w:p>
    <w:p>
      <w:pPr>
        <w:keepLines/>
        <w:tabs>
          <w:tab w:pos="2736" w:val="left"/>
          <w:tab w:pos="4968" w:val="left"/>
          <w:tab w:pos="7200" w:val="left"/>
        </w:tabs>
        <w:spacing w:after="40"/>
        <w:ind w:left="403"/>
      </w:pPr>
      <w:r>
        <w:rPr>
          <w:rFonts w:ascii="Georgia" w:hAnsi="Georgia"/>
          <w:sz w:val="21"/>
        </w:rPr>
        <w:t>(A) feed</w:t>
      </w:r>
      <w:r>
        <w:rPr>
          <w:sz w:val="21"/>
        </w:rPr>
        <w:tab/>
      </w:r>
      <w:r>
        <w:rPr>
          <w:rFonts w:ascii="Georgia" w:hAnsi="Georgia"/>
          <w:sz w:val="21"/>
        </w:rPr>
        <w:t>(B) scatter</w:t>
      </w:r>
      <w:r>
        <w:rPr>
          <w:sz w:val="21"/>
        </w:rPr>
        <w:tab/>
      </w:r>
      <w:r>
        <w:rPr>
          <w:rFonts w:ascii="Georgia" w:hAnsi="Georgia"/>
          <w:sz w:val="21"/>
        </w:rPr>
        <w:t>(C) perish</w:t>
      </w:r>
      <w:r>
        <w:rPr>
          <w:sz w:val="21"/>
        </w:rPr>
        <w:tab/>
      </w:r>
      <w:r>
        <w:rPr>
          <w:rFonts w:ascii="Georgia" w:hAnsi="Georgia"/>
          <w:sz w:val="21"/>
        </w:rPr>
        <w:t>(D) emerge</w:t>
      </w:r>
    </w:p>
    <w:p>
      <w:pPr>
        <w:spacing w:before="40" w:after="0"/>
        <w:pBdr>
          <w:bottom w:val="single" w:sz="4" w:space="1" w:color="BBBBBB"/>
        </w:pBdr>
      </w:pPr>
    </w:p>
    <w:p>
      <w:pPr>
        <w:keepNext/>
        <w:keepLines/>
        <w:tabs>
          <w:tab w:pos="9504" w:val="right"/>
        </w:tabs>
        <w:spacing w:before="200" w:after="60"/>
      </w:pPr>
      <w:r>
        <w:rPr>
          <w:rFonts w:ascii="Georgia" w:hAnsi="Georgia"/>
          <w:b/>
          <w:sz w:val="22"/>
        </w:rPr>
        <w:t>67.</w:t>
      </w:r>
      <w:r>
        <w:rPr>
          <w:rFonts w:ascii="Georgia" w:hAnsi="Georgia"/>
          <w:color w:val="888888"/>
          <w:sz w:val="16"/>
        </w:rPr>
        <w:tab/>
        <w:t>L2 · BIO · 07</w:t>
      </w:r>
    </w:p>
    <w:p>
      <w:pPr>
        <w:keepNext/>
        <w:keepLines/>
        <w:spacing w:before="0" w:after="80"/>
        <w:ind w:left="403"/>
      </w:pPr>
      <w:r>
        <w:rPr>
          <w:rFonts w:ascii="Georgia" w:hAnsi="Georgia"/>
          <w:b w:val="0"/>
          <w:i w:val="0"/>
          <w:sz w:val="22"/>
        </w:rPr>
        <w:t>Three miles down, where no sunlight has ever reached and the pressure would crush the hull of a submarine, there are shrimp, pale worms and a crab with no eyes. Animals that ________ the floor of a trench like this one never leave it, and most of them have never been seen alive at the surface.</w:t>
      </w:r>
    </w:p>
    <w:p>
      <w:pPr>
        <w:keepLines/>
        <w:tabs>
          <w:tab w:pos="2736" w:val="left"/>
          <w:tab w:pos="4968" w:val="left"/>
          <w:tab w:pos="7200" w:val="left"/>
        </w:tabs>
        <w:spacing w:after="40"/>
        <w:ind w:left="403"/>
      </w:pPr>
      <w:r>
        <w:rPr>
          <w:rFonts w:ascii="Georgia" w:hAnsi="Georgia"/>
          <w:sz w:val="21"/>
        </w:rPr>
        <w:t>(A) inhabit</w:t>
      </w:r>
      <w:r>
        <w:rPr>
          <w:sz w:val="21"/>
        </w:rPr>
        <w:tab/>
      </w:r>
      <w:r>
        <w:rPr>
          <w:rFonts w:ascii="Georgia" w:hAnsi="Georgia"/>
          <w:sz w:val="21"/>
        </w:rPr>
        <w:t>(B) avoid</w:t>
      </w:r>
      <w:r>
        <w:rPr>
          <w:sz w:val="21"/>
        </w:rPr>
        <w:tab/>
      </w:r>
      <w:r>
        <w:rPr>
          <w:rFonts w:ascii="Georgia" w:hAnsi="Georgia"/>
          <w:sz w:val="21"/>
        </w:rPr>
        <w:t>(C) visit</w:t>
      </w:r>
      <w:r>
        <w:rPr>
          <w:sz w:val="21"/>
        </w:rPr>
        <w:tab/>
      </w:r>
      <w:r>
        <w:rPr>
          <w:rFonts w:ascii="Georgia" w:hAnsi="Georgia"/>
          <w:sz w:val="21"/>
        </w:rPr>
        <w:t>(D) build</w:t>
      </w:r>
    </w:p>
    <w:p>
      <w:pPr>
        <w:spacing w:before="40" w:after="0"/>
        <w:pBdr>
          <w:bottom w:val="single" w:sz="4" w:space="1" w:color="BBBBBB"/>
        </w:pBdr>
      </w:pPr>
    </w:p>
    <w:p>
      <w:pPr>
        <w:keepNext/>
        <w:keepLines/>
        <w:tabs>
          <w:tab w:pos="9504" w:val="right"/>
        </w:tabs>
        <w:spacing w:before="200" w:after="60"/>
      </w:pPr>
      <w:r>
        <w:rPr>
          <w:rFonts w:ascii="Georgia" w:hAnsi="Georgia"/>
          <w:b/>
          <w:sz w:val="22"/>
        </w:rPr>
        <w:t>68.</w:t>
      </w:r>
      <w:r>
        <w:rPr>
          <w:rFonts w:ascii="Georgia" w:hAnsi="Georgia"/>
          <w:color w:val="888888"/>
          <w:sz w:val="16"/>
        </w:rPr>
        <w:tab/>
        <w:t>L2 · BIO · 08</w:t>
      </w:r>
    </w:p>
    <w:p>
      <w:pPr>
        <w:keepNext/>
        <w:keepLines/>
        <w:spacing w:before="0" w:after="80"/>
        <w:ind w:left="403"/>
      </w:pPr>
      <w:r>
        <w:rPr>
          <w:rFonts w:ascii="Georgia" w:hAnsi="Georgia"/>
          <w:b w:val="0"/>
          <w:i w:val="0"/>
          <w:sz w:val="22"/>
        </w:rPr>
        <w:t>A dandelion head holds about two hundred seeds, each on its own parachute of fine hairs. One gust at the right moment can ________ them over three gardens and a road, which is why the plant turns up in places where no dandelion grew the year before.</w:t>
      </w:r>
    </w:p>
    <w:p>
      <w:pPr>
        <w:keepLines/>
        <w:tabs>
          <w:tab w:pos="2736" w:val="left"/>
          <w:tab w:pos="4968" w:val="left"/>
          <w:tab w:pos="7200" w:val="left"/>
        </w:tabs>
        <w:spacing w:after="40"/>
        <w:ind w:left="403"/>
      </w:pPr>
      <w:r>
        <w:rPr>
          <w:rFonts w:ascii="Georgia" w:hAnsi="Georgia"/>
          <w:sz w:val="21"/>
        </w:rPr>
        <w:t>(A) return</w:t>
      </w:r>
      <w:r>
        <w:rPr>
          <w:sz w:val="21"/>
        </w:rPr>
        <w:tab/>
      </w:r>
      <w:r>
        <w:rPr>
          <w:rFonts w:ascii="Georgia" w:hAnsi="Georgia"/>
          <w:sz w:val="21"/>
        </w:rPr>
        <w:t>(B) sink</w:t>
      </w:r>
      <w:r>
        <w:rPr>
          <w:sz w:val="21"/>
        </w:rPr>
        <w:tab/>
      </w:r>
      <w:r>
        <w:rPr>
          <w:rFonts w:ascii="Georgia" w:hAnsi="Georgia"/>
          <w:sz w:val="21"/>
        </w:rPr>
        <w:t>(C) disperse</w:t>
      </w:r>
      <w:r>
        <w:rPr>
          <w:sz w:val="21"/>
        </w:rPr>
        <w:tab/>
      </w:r>
      <w:r>
        <w:rPr>
          <w:rFonts w:ascii="Georgia" w:hAnsi="Georgia"/>
          <w:sz w:val="21"/>
        </w:rPr>
        <w:t>(D) cluster</w:t>
      </w:r>
    </w:p>
    <w:p>
      <w:pPr>
        <w:spacing w:before="40" w:after="0"/>
        <w:pBdr>
          <w:bottom w:val="single" w:sz="4" w:space="1" w:color="BBBBBB"/>
        </w:pBdr>
      </w:pPr>
    </w:p>
    <w:p>
      <w:pPr>
        <w:keepNext/>
        <w:keepLines/>
        <w:tabs>
          <w:tab w:pos="9504" w:val="right"/>
        </w:tabs>
        <w:spacing w:before="200" w:after="60"/>
      </w:pPr>
      <w:r>
        <w:rPr>
          <w:rFonts w:ascii="Georgia" w:hAnsi="Georgia"/>
          <w:b/>
          <w:sz w:val="22"/>
        </w:rPr>
        <w:t>69.</w:t>
      </w:r>
      <w:r>
        <w:rPr>
          <w:rFonts w:ascii="Georgia" w:hAnsi="Georgia"/>
          <w:color w:val="888888"/>
          <w:sz w:val="16"/>
        </w:rPr>
        <w:tab/>
        <w:t>L2 · BIO · 09</w:t>
      </w:r>
    </w:p>
    <w:p>
      <w:pPr>
        <w:keepNext/>
        <w:keepLines/>
        <w:spacing w:before="0" w:after="80"/>
        <w:ind w:left="403"/>
      </w:pPr>
      <w:r>
        <w:rPr>
          <w:rFonts w:ascii="Georgia" w:hAnsi="Georgia"/>
          <w:b w:val="0"/>
          <w:i w:val="0"/>
          <w:sz w:val="22"/>
        </w:rPr>
        <w:t>Hares on the island were counted every spring for forty years. The number rose for three or four years, crashed, rose again and crashed again, and the highest count was eleven times the lowest. Populations that ________ like this are hard to manage, because a good year tells you nothing at all about the next one.</w:t>
      </w:r>
    </w:p>
    <w:p>
      <w:pPr>
        <w:keepLines/>
        <w:tabs>
          <w:tab w:pos="2736" w:val="left"/>
          <w:tab w:pos="4968" w:val="left"/>
          <w:tab w:pos="7200" w:val="left"/>
        </w:tabs>
        <w:spacing w:after="40"/>
        <w:ind w:left="403"/>
      </w:pPr>
      <w:r>
        <w:rPr>
          <w:rFonts w:ascii="Georgia" w:hAnsi="Georgia"/>
          <w:sz w:val="21"/>
        </w:rPr>
        <w:t>(A) climb</w:t>
      </w:r>
      <w:r>
        <w:rPr>
          <w:sz w:val="21"/>
        </w:rPr>
        <w:tab/>
      </w:r>
      <w:r>
        <w:rPr>
          <w:rFonts w:ascii="Georgia" w:hAnsi="Georgia"/>
          <w:sz w:val="21"/>
        </w:rPr>
        <w:t>(B) vanish</w:t>
      </w:r>
      <w:r>
        <w:rPr>
          <w:sz w:val="21"/>
        </w:rPr>
        <w:tab/>
      </w:r>
      <w:r>
        <w:rPr>
          <w:rFonts w:ascii="Georgia" w:hAnsi="Georgia"/>
          <w:sz w:val="21"/>
        </w:rPr>
        <w:t>(C) spread</w:t>
      </w:r>
      <w:r>
        <w:rPr>
          <w:sz w:val="21"/>
        </w:rPr>
        <w:tab/>
      </w:r>
      <w:r>
        <w:rPr>
          <w:rFonts w:ascii="Georgia" w:hAnsi="Georgia"/>
          <w:sz w:val="21"/>
        </w:rPr>
        <w:t>(D) fluctuate</w:t>
      </w:r>
    </w:p>
    <w:p>
      <w:pPr>
        <w:spacing w:before="40" w:after="0"/>
        <w:pBdr>
          <w:bottom w:val="single" w:sz="4" w:space="1" w:color="BBBBBB"/>
        </w:pBdr>
      </w:pPr>
    </w:p>
    <w:p>
      <w:pPr>
        <w:keepNext/>
        <w:keepLines/>
        <w:tabs>
          <w:tab w:pos="9504" w:val="right"/>
        </w:tabs>
        <w:spacing w:before="200" w:after="60"/>
      </w:pPr>
      <w:r>
        <w:rPr>
          <w:rFonts w:ascii="Georgia" w:hAnsi="Georgia"/>
          <w:b/>
          <w:sz w:val="22"/>
        </w:rPr>
        <w:t>70.</w:t>
      </w:r>
      <w:r>
        <w:rPr>
          <w:rFonts w:ascii="Georgia" w:hAnsi="Georgia"/>
          <w:color w:val="888888"/>
          <w:sz w:val="16"/>
        </w:rPr>
        <w:tab/>
        <w:t>L2 · BIO · 10</w:t>
      </w:r>
    </w:p>
    <w:p>
      <w:pPr>
        <w:keepNext/>
        <w:keepLines/>
        <w:spacing w:before="0" w:after="80"/>
        <w:ind w:left="403"/>
      </w:pPr>
      <w:r>
        <w:rPr>
          <w:rFonts w:ascii="Georgia" w:hAnsi="Georgia"/>
          <w:b w:val="0"/>
          <w:i w:val="0"/>
          <w:sz w:val="22"/>
        </w:rPr>
        <w:t>Cod were once so ________ off the Grand Banks that sailors wrote home about lowering a basket over the side and hauling it up full. A boat could fill its hold in a week without losing sight of land, and one ship's log for 1620 records more fish in a day than the whole fleet landed in its final season.</w:t>
      </w:r>
    </w:p>
    <w:p>
      <w:pPr>
        <w:keepLines/>
        <w:tabs>
          <w:tab w:pos="2736" w:val="left"/>
          <w:tab w:pos="4968" w:val="left"/>
          <w:tab w:pos="7200" w:val="left"/>
        </w:tabs>
        <w:spacing w:after="40"/>
        <w:ind w:left="403"/>
      </w:pPr>
      <w:r>
        <w:rPr>
          <w:rFonts w:ascii="Georgia" w:hAnsi="Georgia"/>
          <w:sz w:val="21"/>
        </w:rPr>
        <w:t>(A) scarce</w:t>
      </w:r>
      <w:r>
        <w:rPr>
          <w:sz w:val="21"/>
        </w:rPr>
        <w:tab/>
      </w:r>
      <w:r>
        <w:rPr>
          <w:rFonts w:ascii="Georgia" w:hAnsi="Georgia"/>
          <w:sz w:val="21"/>
        </w:rPr>
        <w:t>(B) abundant</w:t>
      </w:r>
      <w:r>
        <w:rPr>
          <w:sz w:val="21"/>
        </w:rPr>
        <w:tab/>
      </w:r>
      <w:r>
        <w:rPr>
          <w:rFonts w:ascii="Georgia" w:hAnsi="Georgia"/>
          <w:sz w:val="21"/>
        </w:rPr>
        <w:t>(C) costly</w:t>
      </w:r>
      <w:r>
        <w:rPr>
          <w:sz w:val="21"/>
        </w:rPr>
        <w:tab/>
      </w:r>
      <w:r>
        <w:rPr>
          <w:rFonts w:ascii="Georgia" w:hAnsi="Georgia"/>
          <w:sz w:val="21"/>
        </w:rPr>
        <w:t>(D) hidden</w:t>
      </w:r>
    </w:p>
    <w:p>
      <w:pPr>
        <w:spacing w:before="40" w:after="0"/>
        <w:pBdr>
          <w:bottom w:val="single" w:sz="4" w:space="1" w:color="BBBBBB"/>
        </w:pBdr>
      </w:pPr>
    </w:p>
    <w:p>
      <w:pPr>
        <w:sectPr>
          <w:headerReference w:type="default" r:id="rId25"/>
          <w:footerReference w:type="default" r:id="rId26"/>
          <w:pgSz w:w="12240" w:h="15840"/>
          <w:pgMar w:top="1296" w:right="1368" w:bottom="1296" w:left="1368" w:header="720" w:footer="720" w:gutter="0"/>
          <w:cols w:space="720"/>
          <w:docGrid w:linePitch="360"/>
        </w:sectPr>
      </w:pPr>
    </w:p>
    <w:p>
      <w:pPr>
        <w:spacing w:before="0" w:after="40"/>
      </w:pPr>
      <w:r>
        <w:rPr>
          <w:rFonts w:ascii="Georgia" w:hAnsi="Georgia"/>
          <w:b/>
          <w:i w:val="0"/>
          <w:sz w:val="30"/>
        </w:rPr>
        <w:t>Physical Science</w:t>
      </w:r>
    </w:p>
    <w:p>
      <w:pPr>
        <w:spacing w:before="0" w:after="80"/>
      </w:pPr>
      <w:r>
        <w:rPr>
          <w:rFonts w:ascii="Georgia" w:hAnsi="Georgia"/>
          <w:b w:val="0"/>
          <w:i w:val="0"/>
          <w:color w:val="666666"/>
          <w:sz w:val="20"/>
        </w:rPr>
        <w:t>Questions 71–80</w:t>
      </w:r>
    </w:p>
    <w:p>
      <w:pPr>
        <w:spacing w:before="40" w:after="40"/>
        <w:pBdr>
          <w:bottom w:val="single" w:sz="4" w:space="1" w:color="BBBBBB"/>
        </w:pBdr>
      </w:pPr>
    </w:p>
    <w:p>
      <w:pPr>
        <w:keepNext/>
        <w:keepLines/>
        <w:tabs>
          <w:tab w:pos="9504" w:val="right"/>
        </w:tabs>
        <w:spacing w:before="200" w:after="60"/>
      </w:pPr>
      <w:r>
        <w:rPr>
          <w:rFonts w:ascii="Georgia" w:hAnsi="Georgia"/>
          <w:b/>
          <w:sz w:val="22"/>
        </w:rPr>
        <w:t>71.</w:t>
      </w:r>
      <w:r>
        <w:rPr>
          <w:rFonts w:ascii="Georgia" w:hAnsi="Georgia"/>
          <w:color w:val="888888"/>
          <w:sz w:val="16"/>
        </w:rPr>
        <w:tab/>
        <w:t>L2 · PHY · 01</w:t>
      </w:r>
    </w:p>
    <w:p>
      <w:pPr>
        <w:keepNext/>
        <w:keepLines/>
        <w:spacing w:before="0" w:after="80"/>
        <w:ind w:left="403"/>
      </w:pPr>
      <w:r>
        <w:rPr>
          <w:rFonts w:ascii="Georgia" w:hAnsi="Georgia"/>
          <w:b w:val="0"/>
          <w:i w:val="0"/>
          <w:sz w:val="22"/>
        </w:rPr>
        <w:t>In a hedge at midnight the female glow-worm is the brightest thing for twenty feet, though her tail is cold to the touch. A filament lamp wastes most of its power as heat; the beetle's chemistry is so efficient that she can ________ light for hours on the energy of a single meal.</w:t>
      </w:r>
    </w:p>
    <w:p>
      <w:pPr>
        <w:keepLines/>
        <w:tabs>
          <w:tab w:pos="2736" w:val="left"/>
          <w:tab w:pos="4968" w:val="left"/>
          <w:tab w:pos="7200" w:val="left"/>
        </w:tabs>
        <w:spacing w:after="40"/>
        <w:ind w:left="403"/>
      </w:pPr>
      <w:r>
        <w:rPr>
          <w:rFonts w:ascii="Georgia" w:hAnsi="Georgia"/>
          <w:sz w:val="21"/>
        </w:rPr>
        <w:t>(A) emit</w:t>
      </w:r>
      <w:r>
        <w:rPr>
          <w:sz w:val="21"/>
        </w:rPr>
        <w:tab/>
      </w:r>
      <w:r>
        <w:rPr>
          <w:rFonts w:ascii="Georgia" w:hAnsi="Georgia"/>
          <w:sz w:val="21"/>
        </w:rPr>
        <w:t>(B) absorb</w:t>
      </w:r>
      <w:r>
        <w:rPr>
          <w:sz w:val="21"/>
        </w:rPr>
        <w:tab/>
      </w:r>
      <w:r>
        <w:rPr>
          <w:rFonts w:ascii="Georgia" w:hAnsi="Georgia"/>
          <w:sz w:val="21"/>
        </w:rPr>
        <w:t>(C) reflect</w:t>
      </w:r>
      <w:r>
        <w:rPr>
          <w:sz w:val="21"/>
        </w:rPr>
        <w:tab/>
      </w:r>
      <w:r>
        <w:rPr>
          <w:rFonts w:ascii="Georgia" w:hAnsi="Georgia"/>
          <w:sz w:val="21"/>
        </w:rPr>
        <w:t>(D) store</w:t>
      </w:r>
    </w:p>
    <w:p>
      <w:pPr>
        <w:spacing w:before="40" w:after="0"/>
        <w:pBdr>
          <w:bottom w:val="single" w:sz="4" w:space="1" w:color="BBBBBB"/>
        </w:pBdr>
      </w:pPr>
    </w:p>
    <w:p>
      <w:pPr>
        <w:keepNext/>
        <w:keepLines/>
        <w:tabs>
          <w:tab w:pos="9504" w:val="right"/>
        </w:tabs>
        <w:spacing w:before="200" w:after="60"/>
      </w:pPr>
      <w:r>
        <w:rPr>
          <w:rFonts w:ascii="Georgia" w:hAnsi="Georgia"/>
          <w:b/>
          <w:sz w:val="22"/>
        </w:rPr>
        <w:t>72.</w:t>
      </w:r>
      <w:r>
        <w:rPr>
          <w:rFonts w:ascii="Georgia" w:hAnsi="Georgia"/>
          <w:color w:val="888888"/>
          <w:sz w:val="16"/>
        </w:rPr>
        <w:tab/>
        <w:t>L2 · PHY · 02</w:t>
      </w:r>
    </w:p>
    <w:p>
      <w:pPr>
        <w:keepNext/>
        <w:keepLines/>
        <w:spacing w:before="0" w:after="80"/>
        <w:ind w:left="403"/>
      </w:pPr>
      <w:r>
        <w:rPr>
          <w:rFonts w:ascii="Georgia" w:hAnsi="Georgia"/>
          <w:b w:val="0"/>
          <w:i w:val="0"/>
          <w:sz w:val="22"/>
        </w:rPr>
        <w:t>A cupful of water from the tap weighs about a quarter of a kilogram. A cupful taken from the core of a dead star would weigh as much as a mountain range. Matter there is packed so ________ that a lump of it the size of a sugar cube could not be lifted by every crane on Earth.</w:t>
      </w:r>
    </w:p>
    <w:p>
      <w:pPr>
        <w:keepLines/>
        <w:tabs>
          <w:tab w:pos="2736" w:val="left"/>
          <w:tab w:pos="4968" w:val="left"/>
          <w:tab w:pos="7200" w:val="left"/>
        </w:tabs>
        <w:spacing w:after="40"/>
        <w:ind w:left="403"/>
      </w:pPr>
      <w:r>
        <w:rPr>
          <w:rFonts w:ascii="Georgia" w:hAnsi="Georgia"/>
          <w:sz w:val="21"/>
        </w:rPr>
        <w:t>(A) hotly</w:t>
      </w:r>
      <w:r>
        <w:rPr>
          <w:sz w:val="21"/>
        </w:rPr>
        <w:tab/>
      </w:r>
      <w:r>
        <w:rPr>
          <w:rFonts w:ascii="Georgia" w:hAnsi="Georgia"/>
          <w:sz w:val="21"/>
        </w:rPr>
        <w:t>(B) softly</w:t>
      </w:r>
      <w:r>
        <w:rPr>
          <w:sz w:val="21"/>
        </w:rPr>
        <w:tab/>
      </w:r>
      <w:r>
        <w:rPr>
          <w:rFonts w:ascii="Georgia" w:hAnsi="Georgia"/>
          <w:sz w:val="21"/>
        </w:rPr>
        <w:t>(C) densely</w:t>
      </w:r>
      <w:r>
        <w:rPr>
          <w:sz w:val="21"/>
        </w:rPr>
        <w:tab/>
      </w:r>
      <w:r>
        <w:rPr>
          <w:rFonts w:ascii="Georgia" w:hAnsi="Georgia"/>
          <w:sz w:val="21"/>
        </w:rPr>
        <w:t>(D) purely</w:t>
      </w:r>
    </w:p>
    <w:p>
      <w:pPr>
        <w:spacing w:before="40" w:after="0"/>
        <w:pBdr>
          <w:bottom w:val="single" w:sz="4" w:space="1" w:color="BBBBBB"/>
        </w:pBdr>
      </w:pPr>
    </w:p>
    <w:p>
      <w:pPr>
        <w:keepNext/>
        <w:keepLines/>
        <w:tabs>
          <w:tab w:pos="9504" w:val="right"/>
        </w:tabs>
        <w:spacing w:before="200" w:after="60"/>
      </w:pPr>
      <w:r>
        <w:rPr>
          <w:rFonts w:ascii="Georgia" w:hAnsi="Georgia"/>
          <w:b/>
          <w:sz w:val="22"/>
        </w:rPr>
        <w:t>73.</w:t>
      </w:r>
      <w:r>
        <w:rPr>
          <w:rFonts w:ascii="Georgia" w:hAnsi="Georgia"/>
          <w:color w:val="888888"/>
          <w:sz w:val="16"/>
        </w:rPr>
        <w:tab/>
        <w:t>L2 · PHY · 03</w:t>
      </w:r>
    </w:p>
    <w:p>
      <w:pPr>
        <w:keepNext/>
        <w:keepLines/>
        <w:spacing w:before="0" w:after="80"/>
        <w:ind w:left="403"/>
      </w:pPr>
      <w:r>
        <w:rPr>
          <w:rFonts w:ascii="Georgia" w:hAnsi="Georgia"/>
          <w:b w:val="0"/>
          <w:i w:val="0"/>
          <w:sz w:val="22"/>
        </w:rPr>
        <w:t>Copper costs four times what aluminum costs, and every mile of it is heavier to hang. Electricians wire a house with it anyway. Copper of a given thickness will ________ the current from the board to the furthest socket with less loss on the way than any cheaper metal, and a loss inside a wall becomes heat that nobody wants.</w:t>
      </w:r>
    </w:p>
    <w:p>
      <w:pPr>
        <w:keepLines/>
        <w:tabs>
          <w:tab w:pos="2736" w:val="left"/>
          <w:tab w:pos="4968" w:val="left"/>
          <w:tab w:pos="7200" w:val="left"/>
        </w:tabs>
        <w:spacing w:after="40"/>
        <w:ind w:left="403"/>
      </w:pPr>
      <w:r>
        <w:rPr>
          <w:rFonts w:ascii="Georgia" w:hAnsi="Georgia"/>
          <w:sz w:val="21"/>
        </w:rPr>
        <w:t>(A) resist</w:t>
      </w:r>
      <w:r>
        <w:rPr>
          <w:sz w:val="21"/>
        </w:rPr>
        <w:tab/>
      </w:r>
      <w:r>
        <w:rPr>
          <w:rFonts w:ascii="Georgia" w:hAnsi="Georgia"/>
          <w:sz w:val="21"/>
        </w:rPr>
        <w:t>(B) conduct</w:t>
      </w:r>
      <w:r>
        <w:rPr>
          <w:sz w:val="21"/>
        </w:rPr>
        <w:tab/>
      </w:r>
      <w:r>
        <w:rPr>
          <w:rFonts w:ascii="Georgia" w:hAnsi="Georgia"/>
          <w:sz w:val="21"/>
        </w:rPr>
        <w:t>(C) store</w:t>
      </w:r>
      <w:r>
        <w:rPr>
          <w:sz w:val="21"/>
        </w:rPr>
        <w:tab/>
      </w:r>
      <w:r>
        <w:rPr>
          <w:rFonts w:ascii="Georgia" w:hAnsi="Georgia"/>
          <w:sz w:val="21"/>
        </w:rPr>
        <w:t>(D) measure</w:t>
      </w:r>
    </w:p>
    <w:p>
      <w:pPr>
        <w:spacing w:before="40" w:after="0"/>
        <w:pBdr>
          <w:bottom w:val="single" w:sz="4" w:space="1" w:color="BBBBBB"/>
        </w:pBdr>
      </w:pPr>
    </w:p>
    <w:p>
      <w:pPr>
        <w:keepNext/>
        <w:keepLines/>
        <w:tabs>
          <w:tab w:pos="9504" w:val="right"/>
        </w:tabs>
        <w:spacing w:before="200" w:after="60"/>
      </w:pPr>
      <w:r>
        <w:rPr>
          <w:rFonts w:ascii="Georgia" w:hAnsi="Georgia"/>
          <w:b/>
          <w:sz w:val="22"/>
        </w:rPr>
        <w:t>74.</w:t>
      </w:r>
      <w:r>
        <w:rPr>
          <w:rFonts w:ascii="Georgia" w:hAnsi="Georgia"/>
          <w:color w:val="888888"/>
          <w:sz w:val="16"/>
        </w:rPr>
        <w:tab/>
        <w:t>L2 · PHY · 04</w:t>
      </w:r>
    </w:p>
    <w:p>
      <w:pPr>
        <w:keepNext/>
        <w:keepLines/>
        <w:spacing w:before="0" w:after="80"/>
        <w:ind w:left="403"/>
      </w:pPr>
      <w:r>
        <w:rPr>
          <w:rFonts w:ascii="Georgia" w:hAnsi="Georgia"/>
          <w:b w:val="0"/>
          <w:i w:val="0"/>
          <w:sz w:val="22"/>
        </w:rPr>
        <w:t>A diver's cylinder holds as much air as a telephone box, inside a steel bottle the length of a leg. The pump at the dive shop takes the better part of an hour to ________ it that far, and the bottle grows too hot to hold while the work goes on.</w:t>
      </w:r>
    </w:p>
    <w:p>
      <w:pPr>
        <w:keepLines/>
        <w:tabs>
          <w:tab w:pos="2736" w:val="left"/>
          <w:tab w:pos="4968" w:val="left"/>
          <w:tab w:pos="7200" w:val="left"/>
        </w:tabs>
        <w:spacing w:after="40"/>
        <w:ind w:left="403"/>
      </w:pPr>
      <w:r>
        <w:rPr>
          <w:rFonts w:ascii="Georgia" w:hAnsi="Georgia"/>
          <w:sz w:val="21"/>
        </w:rPr>
        <w:t>(A) stretch</w:t>
      </w:r>
      <w:r>
        <w:rPr>
          <w:sz w:val="21"/>
        </w:rPr>
        <w:tab/>
      </w:r>
      <w:r>
        <w:rPr>
          <w:rFonts w:ascii="Georgia" w:hAnsi="Georgia"/>
          <w:sz w:val="21"/>
        </w:rPr>
        <w:t>(B) weigh</w:t>
      </w:r>
      <w:r>
        <w:rPr>
          <w:sz w:val="21"/>
        </w:rPr>
        <w:tab/>
      </w:r>
      <w:r>
        <w:rPr>
          <w:rFonts w:ascii="Georgia" w:hAnsi="Georgia"/>
          <w:sz w:val="21"/>
        </w:rPr>
        <w:t>(C) dissolve</w:t>
      </w:r>
      <w:r>
        <w:rPr>
          <w:sz w:val="21"/>
        </w:rPr>
        <w:tab/>
      </w:r>
      <w:r>
        <w:rPr>
          <w:rFonts w:ascii="Georgia" w:hAnsi="Georgia"/>
          <w:sz w:val="21"/>
        </w:rPr>
        <w:t>(D) compress</w:t>
      </w:r>
    </w:p>
    <w:p>
      <w:pPr>
        <w:spacing w:before="40" w:after="0"/>
        <w:pBdr>
          <w:bottom w:val="single" w:sz="4" w:space="1" w:color="BBBBBB"/>
        </w:pBdr>
      </w:pPr>
    </w:p>
    <w:p>
      <w:pPr>
        <w:keepNext/>
        <w:keepLines/>
        <w:tabs>
          <w:tab w:pos="9504" w:val="right"/>
        </w:tabs>
        <w:spacing w:before="200" w:after="60"/>
      </w:pPr>
      <w:r>
        <w:rPr>
          <w:rFonts w:ascii="Georgia" w:hAnsi="Georgia"/>
          <w:b/>
          <w:sz w:val="22"/>
        </w:rPr>
        <w:t>75.</w:t>
      </w:r>
      <w:r>
        <w:rPr>
          <w:rFonts w:ascii="Georgia" w:hAnsi="Georgia"/>
          <w:color w:val="888888"/>
          <w:sz w:val="16"/>
        </w:rPr>
        <w:tab/>
        <w:t>L2 · PHY · 05</w:t>
      </w:r>
    </w:p>
    <w:p>
      <w:pPr>
        <w:keepNext/>
        <w:keepLines/>
        <w:spacing w:before="0" w:after="80"/>
        <w:ind w:left="403"/>
      </w:pPr>
      <w:r>
        <w:rPr>
          <w:rFonts w:ascii="Georgia" w:hAnsi="Georgia"/>
          <w:b w:val="0"/>
          <w:i w:val="0"/>
          <w:sz w:val="22"/>
        </w:rPr>
        <w:t>Limestone is hard enough to build a cathedral out of, yet rain that has picked up a little carbon dioxide on its way down will slowly ________ it. The water carries the rock away in solution, drop by drop, and three hundred thousand years of dripping leave a cave under a Yorkshire hillside.</w:t>
      </w:r>
    </w:p>
    <w:p>
      <w:pPr>
        <w:keepLines/>
        <w:tabs>
          <w:tab w:pos="2736" w:val="left"/>
          <w:tab w:pos="4968" w:val="left"/>
          <w:tab w:pos="7200" w:val="left"/>
        </w:tabs>
        <w:spacing w:after="40"/>
        <w:ind w:left="403"/>
      </w:pPr>
      <w:r>
        <w:rPr>
          <w:rFonts w:ascii="Georgia" w:hAnsi="Georgia"/>
          <w:sz w:val="21"/>
        </w:rPr>
        <w:t>(A) float</w:t>
      </w:r>
      <w:r>
        <w:rPr>
          <w:sz w:val="21"/>
        </w:rPr>
        <w:tab/>
      </w:r>
      <w:r>
        <w:rPr>
          <w:rFonts w:ascii="Georgia" w:hAnsi="Georgia"/>
          <w:sz w:val="21"/>
        </w:rPr>
        <w:t>(B) burn</w:t>
      </w:r>
      <w:r>
        <w:rPr>
          <w:sz w:val="21"/>
        </w:rPr>
        <w:tab/>
      </w:r>
      <w:r>
        <w:rPr>
          <w:rFonts w:ascii="Georgia" w:hAnsi="Georgia"/>
          <w:sz w:val="21"/>
        </w:rPr>
        <w:t>(C) dissolve</w:t>
      </w:r>
      <w:r>
        <w:rPr>
          <w:sz w:val="21"/>
        </w:rPr>
        <w:tab/>
      </w:r>
      <w:r>
        <w:rPr>
          <w:rFonts w:ascii="Georgia" w:hAnsi="Georgia"/>
          <w:sz w:val="21"/>
        </w:rPr>
        <w:t>(D) settle</w:t>
      </w:r>
    </w:p>
    <w:p>
      <w:pPr>
        <w:spacing w:before="40" w:after="0"/>
        <w:pBdr>
          <w:bottom w:val="single" w:sz="4" w:space="1" w:color="BBBBBB"/>
        </w:pBdr>
      </w:pPr>
    </w:p>
    <w:p>
      <w:pPr>
        <w:keepNext/>
        <w:keepLines/>
        <w:tabs>
          <w:tab w:pos="9504" w:val="right"/>
        </w:tabs>
        <w:spacing w:before="200" w:after="60"/>
      </w:pPr>
      <w:r>
        <w:rPr>
          <w:rFonts w:ascii="Georgia" w:hAnsi="Georgia"/>
          <w:b/>
          <w:sz w:val="22"/>
        </w:rPr>
        <w:t>76.</w:t>
      </w:r>
      <w:r>
        <w:rPr>
          <w:rFonts w:ascii="Georgia" w:hAnsi="Georgia"/>
          <w:color w:val="888888"/>
          <w:sz w:val="16"/>
        </w:rPr>
        <w:tab/>
        <w:t>L2 · PHY · 06</w:t>
      </w:r>
    </w:p>
    <w:p>
      <w:pPr>
        <w:keepNext/>
        <w:keepLines/>
        <w:spacing w:before="0" w:after="80"/>
        <w:ind w:left="403"/>
      </w:pPr>
      <w:r>
        <w:rPr>
          <w:rFonts w:ascii="Georgia" w:hAnsi="Georgia"/>
          <w:b w:val="0"/>
          <w:i w:val="0"/>
          <w:sz w:val="22"/>
        </w:rPr>
        <w:t>A ball dropped down the old mineshaft passes the first marker a second after it leaves the hand, and passes the fourth marker less than a second after the third. Nothing pushes it. Gravity alone will ________ a falling body by about ten meters a second for every second of the fall.</w:t>
      </w:r>
    </w:p>
    <w:p>
      <w:pPr>
        <w:keepLines/>
        <w:tabs>
          <w:tab w:pos="2736" w:val="left"/>
          <w:tab w:pos="4968" w:val="left"/>
          <w:tab w:pos="7200" w:val="left"/>
        </w:tabs>
        <w:spacing w:after="40"/>
        <w:ind w:left="403"/>
      </w:pPr>
      <w:r>
        <w:rPr>
          <w:rFonts w:ascii="Georgia" w:hAnsi="Georgia"/>
          <w:sz w:val="21"/>
        </w:rPr>
        <w:t>(A) accelerate</w:t>
      </w:r>
      <w:r>
        <w:rPr>
          <w:sz w:val="21"/>
        </w:rPr>
        <w:tab/>
      </w:r>
      <w:r>
        <w:rPr>
          <w:rFonts w:ascii="Georgia" w:hAnsi="Georgia"/>
          <w:sz w:val="21"/>
        </w:rPr>
        <w:t>(B) halt</w:t>
      </w:r>
      <w:r>
        <w:rPr>
          <w:sz w:val="21"/>
        </w:rPr>
        <w:tab/>
      </w:r>
      <w:r>
        <w:rPr>
          <w:rFonts w:ascii="Georgia" w:hAnsi="Georgia"/>
          <w:sz w:val="21"/>
        </w:rPr>
        <w:t>(C) steady</w:t>
      </w:r>
      <w:r>
        <w:rPr>
          <w:sz w:val="21"/>
        </w:rPr>
        <w:tab/>
      </w:r>
      <w:r>
        <w:rPr>
          <w:rFonts w:ascii="Georgia" w:hAnsi="Georgia"/>
          <w:sz w:val="21"/>
        </w:rPr>
        <w:t>(D) weigh</w:t>
      </w:r>
    </w:p>
    <w:p>
      <w:pPr>
        <w:spacing w:before="40" w:after="0"/>
        <w:pBdr>
          <w:bottom w:val="single" w:sz="4" w:space="1" w:color="BBBBBB"/>
        </w:pBdr>
      </w:pPr>
    </w:p>
    <w:p>
      <w:pPr>
        <w:keepNext/>
        <w:keepLines/>
        <w:tabs>
          <w:tab w:pos="9504" w:val="right"/>
        </w:tabs>
        <w:spacing w:before="200" w:after="60"/>
      </w:pPr>
      <w:r>
        <w:rPr>
          <w:rFonts w:ascii="Georgia" w:hAnsi="Georgia"/>
          <w:b/>
          <w:sz w:val="22"/>
        </w:rPr>
        <w:t>77.</w:t>
      </w:r>
      <w:r>
        <w:rPr>
          <w:rFonts w:ascii="Georgia" w:hAnsi="Georgia"/>
          <w:color w:val="888888"/>
          <w:sz w:val="16"/>
        </w:rPr>
        <w:tab/>
        <w:t>L2 · PHY · 07</w:t>
      </w:r>
    </w:p>
    <w:p>
      <w:pPr>
        <w:keepNext/>
        <w:keepLines/>
        <w:spacing w:before="0" w:after="80"/>
        <w:ind w:left="403"/>
      </w:pPr>
      <w:r>
        <w:rPr>
          <w:rFonts w:ascii="Georgia" w:hAnsi="Georgia"/>
          <w:b w:val="0"/>
          <w:i w:val="0"/>
          <w:sz w:val="22"/>
        </w:rPr>
        <w:t>Turn the little amplifier past halfway and the guitar stops sounding like a guitar. The chord comes out ragged at the edges, with notes in it that nobody played. Too much power through a small speaker will ________ the signal, which is a fault in a concert hall and the whole point in a rock band.</w:t>
      </w:r>
    </w:p>
    <w:p>
      <w:pPr>
        <w:keepLines/>
        <w:tabs>
          <w:tab w:pos="2736" w:val="left"/>
          <w:tab w:pos="4968" w:val="left"/>
          <w:tab w:pos="7200" w:val="left"/>
        </w:tabs>
        <w:spacing w:after="40"/>
        <w:ind w:left="403"/>
      </w:pPr>
      <w:r>
        <w:rPr>
          <w:rFonts w:ascii="Georgia" w:hAnsi="Georgia"/>
          <w:sz w:val="21"/>
        </w:rPr>
        <w:t>(A) magnify</w:t>
      </w:r>
      <w:r>
        <w:rPr>
          <w:sz w:val="21"/>
        </w:rPr>
        <w:tab/>
      </w:r>
      <w:r>
        <w:rPr>
          <w:rFonts w:ascii="Georgia" w:hAnsi="Georgia"/>
          <w:sz w:val="21"/>
        </w:rPr>
        <w:t>(B) silence</w:t>
      </w:r>
      <w:r>
        <w:rPr>
          <w:sz w:val="21"/>
        </w:rPr>
        <w:tab/>
      </w:r>
      <w:r>
        <w:rPr>
          <w:rFonts w:ascii="Georgia" w:hAnsi="Georgia"/>
          <w:sz w:val="21"/>
        </w:rPr>
        <w:t>(C) sharpen</w:t>
      </w:r>
      <w:r>
        <w:rPr>
          <w:sz w:val="21"/>
        </w:rPr>
        <w:tab/>
      </w:r>
      <w:r>
        <w:rPr>
          <w:rFonts w:ascii="Georgia" w:hAnsi="Georgia"/>
          <w:sz w:val="21"/>
        </w:rPr>
        <w:t>(D) distort</w:t>
      </w:r>
    </w:p>
    <w:p>
      <w:pPr>
        <w:spacing w:before="40" w:after="0"/>
        <w:pBdr>
          <w:bottom w:val="single" w:sz="4" w:space="1" w:color="BBBBBB"/>
        </w:pBdr>
      </w:pPr>
    </w:p>
    <w:p>
      <w:pPr>
        <w:keepNext/>
        <w:keepLines/>
        <w:tabs>
          <w:tab w:pos="9504" w:val="right"/>
        </w:tabs>
        <w:spacing w:before="200" w:after="60"/>
      </w:pPr>
      <w:r>
        <w:rPr>
          <w:rFonts w:ascii="Georgia" w:hAnsi="Georgia"/>
          <w:b/>
          <w:sz w:val="22"/>
        </w:rPr>
        <w:t>78.</w:t>
      </w:r>
      <w:r>
        <w:rPr>
          <w:rFonts w:ascii="Georgia" w:hAnsi="Georgia"/>
          <w:color w:val="888888"/>
          <w:sz w:val="16"/>
        </w:rPr>
        <w:tab/>
        <w:t>L2 · PHY · 08</w:t>
      </w:r>
    </w:p>
    <w:p>
      <w:pPr>
        <w:keepNext/>
        <w:keepLines/>
        <w:spacing w:before="0" w:after="80"/>
        <w:ind w:left="403"/>
      </w:pPr>
      <w:r>
        <w:rPr>
          <w:rFonts w:ascii="Georgia" w:hAnsi="Georgia"/>
          <w:b w:val="0"/>
          <w:i w:val="0"/>
          <w:sz w:val="22"/>
        </w:rPr>
        <w:t>Crude oil as it comes out of the ground will not run an engine; it is a soup of hundreds of compounds, from tar at one end to gas at the other. A refinery's towers ________ it by boiling the mixture and drawing off each part at the height where it turns back to liquid, and only after that is there gasoline in the pump.</w:t>
      </w:r>
    </w:p>
    <w:p>
      <w:pPr>
        <w:keepLines/>
        <w:tabs>
          <w:tab w:pos="2736" w:val="left"/>
          <w:tab w:pos="4968" w:val="left"/>
          <w:tab w:pos="7200" w:val="left"/>
        </w:tabs>
        <w:spacing w:after="40"/>
        <w:ind w:left="403"/>
      </w:pPr>
      <w:r>
        <w:rPr>
          <w:rFonts w:ascii="Georgia" w:hAnsi="Georgia"/>
          <w:sz w:val="21"/>
        </w:rPr>
        <w:t>(A) burn</w:t>
      </w:r>
      <w:r>
        <w:rPr>
          <w:sz w:val="21"/>
        </w:rPr>
        <w:tab/>
      </w:r>
      <w:r>
        <w:rPr>
          <w:rFonts w:ascii="Georgia" w:hAnsi="Georgia"/>
          <w:sz w:val="21"/>
        </w:rPr>
        <w:t>(B) refine</w:t>
      </w:r>
      <w:r>
        <w:rPr>
          <w:sz w:val="21"/>
        </w:rPr>
        <w:tab/>
      </w:r>
      <w:r>
        <w:rPr>
          <w:rFonts w:ascii="Georgia" w:hAnsi="Georgia"/>
          <w:sz w:val="21"/>
        </w:rPr>
        <w:t>(C) dilute</w:t>
      </w:r>
      <w:r>
        <w:rPr>
          <w:sz w:val="21"/>
        </w:rPr>
        <w:tab/>
      </w:r>
      <w:r>
        <w:rPr>
          <w:rFonts w:ascii="Georgia" w:hAnsi="Georgia"/>
          <w:sz w:val="21"/>
        </w:rPr>
        <w:t>(D) bury</w:t>
      </w:r>
    </w:p>
    <w:p>
      <w:pPr>
        <w:spacing w:before="40" w:after="0"/>
        <w:pBdr>
          <w:bottom w:val="single" w:sz="4" w:space="1" w:color="BBBBBB"/>
        </w:pBdr>
      </w:pPr>
    </w:p>
    <w:p>
      <w:pPr>
        <w:keepNext/>
        <w:keepLines/>
        <w:tabs>
          <w:tab w:pos="9504" w:val="right"/>
        </w:tabs>
        <w:spacing w:before="200" w:after="60"/>
      </w:pPr>
      <w:r>
        <w:rPr>
          <w:rFonts w:ascii="Georgia" w:hAnsi="Georgia"/>
          <w:b/>
          <w:sz w:val="22"/>
        </w:rPr>
        <w:t>79.</w:t>
      </w:r>
      <w:r>
        <w:rPr>
          <w:rFonts w:ascii="Georgia" w:hAnsi="Georgia"/>
          <w:color w:val="888888"/>
          <w:sz w:val="16"/>
        </w:rPr>
        <w:tab/>
        <w:t>L2 · PHY · 09</w:t>
      </w:r>
    </w:p>
    <w:p>
      <w:pPr>
        <w:keepNext/>
        <w:keepLines/>
        <w:spacing w:before="0" w:after="80"/>
        <w:ind w:left="403"/>
      </w:pPr>
      <w:r>
        <w:rPr>
          <w:rFonts w:ascii="Georgia" w:hAnsi="Georgia"/>
          <w:b w:val="0"/>
          <w:i w:val="0"/>
          <w:sz w:val="22"/>
        </w:rPr>
        <w:t>The salt mine under the village had been worked out by 1911 and left open. Water got into the timber props over the next eighty years, and in one wet March the roof began to ________: a field dropped two meters in a night and a stone barn went down with it.</w:t>
      </w:r>
    </w:p>
    <w:p>
      <w:pPr>
        <w:keepLines/>
        <w:tabs>
          <w:tab w:pos="2736" w:val="left"/>
          <w:tab w:pos="4968" w:val="left"/>
          <w:tab w:pos="7200" w:val="left"/>
        </w:tabs>
        <w:spacing w:after="40"/>
        <w:ind w:left="403"/>
      </w:pPr>
      <w:r>
        <w:rPr>
          <w:rFonts w:ascii="Georgia" w:hAnsi="Georgia"/>
          <w:sz w:val="21"/>
        </w:rPr>
        <w:t>(A) collapse</w:t>
      </w:r>
      <w:r>
        <w:rPr>
          <w:sz w:val="21"/>
        </w:rPr>
        <w:tab/>
      </w:r>
      <w:r>
        <w:rPr>
          <w:rFonts w:ascii="Georgia" w:hAnsi="Georgia"/>
          <w:sz w:val="21"/>
        </w:rPr>
        <w:t>(B) settle</w:t>
      </w:r>
      <w:r>
        <w:rPr>
          <w:sz w:val="21"/>
        </w:rPr>
        <w:tab/>
      </w:r>
      <w:r>
        <w:rPr>
          <w:rFonts w:ascii="Georgia" w:hAnsi="Georgia"/>
          <w:sz w:val="21"/>
        </w:rPr>
        <w:t>(C) expand</w:t>
      </w:r>
      <w:r>
        <w:rPr>
          <w:sz w:val="21"/>
        </w:rPr>
        <w:tab/>
      </w:r>
      <w:r>
        <w:rPr>
          <w:rFonts w:ascii="Georgia" w:hAnsi="Georgia"/>
          <w:sz w:val="21"/>
        </w:rPr>
        <w:t>(D) rust</w:t>
      </w:r>
    </w:p>
    <w:p>
      <w:pPr>
        <w:spacing w:before="40" w:after="0"/>
        <w:pBdr>
          <w:bottom w:val="single" w:sz="4" w:space="1" w:color="BBBBBB"/>
        </w:pBdr>
      </w:pPr>
    </w:p>
    <w:p>
      <w:pPr>
        <w:keepNext/>
        <w:keepLines/>
        <w:tabs>
          <w:tab w:pos="9504" w:val="right"/>
        </w:tabs>
        <w:spacing w:before="200" w:after="60"/>
      </w:pPr>
      <w:r>
        <w:rPr>
          <w:rFonts w:ascii="Georgia" w:hAnsi="Georgia"/>
          <w:b/>
          <w:sz w:val="22"/>
        </w:rPr>
        <w:t>80.</w:t>
      </w:r>
      <w:r>
        <w:rPr>
          <w:rFonts w:ascii="Georgia" w:hAnsi="Georgia"/>
          <w:color w:val="888888"/>
          <w:sz w:val="16"/>
        </w:rPr>
        <w:tab/>
        <w:t>L2 · PHY · 10</w:t>
      </w:r>
    </w:p>
    <w:p>
      <w:pPr>
        <w:keepNext/>
        <w:keepLines/>
        <w:spacing w:before="0" w:after="80"/>
        <w:ind w:left="403"/>
      </w:pPr>
      <w:r>
        <w:rPr>
          <w:rFonts w:ascii="Georgia" w:hAnsi="Georgia"/>
          <w:b w:val="0"/>
          <w:i w:val="0"/>
          <w:sz w:val="22"/>
        </w:rPr>
        <w:t>Engineers load a test beam until something happens, and the first thing that happens is not a break. At about two thirds of the breaking load the steel will ________: it bends and stays bent, and when the weight comes off the beam does not spring back to straight.</w:t>
      </w:r>
    </w:p>
    <w:p>
      <w:pPr>
        <w:keepLines/>
        <w:tabs>
          <w:tab w:pos="2736" w:val="left"/>
          <w:tab w:pos="4968" w:val="left"/>
          <w:tab w:pos="7200" w:val="left"/>
        </w:tabs>
        <w:spacing w:after="40"/>
        <w:ind w:left="403"/>
      </w:pPr>
      <w:r>
        <w:rPr>
          <w:rFonts w:ascii="Georgia" w:hAnsi="Georgia"/>
          <w:sz w:val="21"/>
        </w:rPr>
        <w:t>(A) hold</w:t>
      </w:r>
      <w:r>
        <w:rPr>
          <w:sz w:val="21"/>
        </w:rPr>
        <w:tab/>
      </w:r>
      <w:r>
        <w:rPr>
          <w:rFonts w:ascii="Georgia" w:hAnsi="Georgia"/>
          <w:sz w:val="21"/>
        </w:rPr>
        <w:t>(B) crack</w:t>
      </w:r>
      <w:r>
        <w:rPr>
          <w:sz w:val="21"/>
        </w:rPr>
        <w:tab/>
      </w:r>
      <w:r>
        <w:rPr>
          <w:rFonts w:ascii="Georgia" w:hAnsi="Georgia"/>
          <w:sz w:val="21"/>
        </w:rPr>
        <w:t>(C) yield</w:t>
      </w:r>
      <w:r>
        <w:rPr>
          <w:sz w:val="21"/>
        </w:rPr>
        <w:tab/>
      </w:r>
      <w:r>
        <w:rPr>
          <w:rFonts w:ascii="Georgia" w:hAnsi="Georgia"/>
          <w:sz w:val="21"/>
        </w:rPr>
        <w:t>(D) shine</w:t>
      </w:r>
    </w:p>
    <w:p>
      <w:pPr>
        <w:spacing w:before="40" w:after="0"/>
        <w:pBdr>
          <w:bottom w:val="single" w:sz="4" w:space="1" w:color="BBBBBB"/>
        </w:pBdr>
      </w:pPr>
    </w:p>
    <w:p>
      <w:pPr>
        <w:sectPr>
          <w:headerReference w:type="default" r:id="rId27"/>
          <w:footerReference w:type="default" r:id="rId28"/>
          <w:pgSz w:w="12240" w:h="15840"/>
          <w:pgMar w:top="1296" w:right="1368" w:bottom="1296" w:left="1368" w:header="720" w:footer="720" w:gutter="0"/>
          <w:cols w:space="720"/>
          <w:docGrid w:linePitch="360"/>
        </w:sectPr>
      </w:pPr>
    </w:p>
    <w:p>
      <w:pPr>
        <w:spacing w:before="0" w:after="40"/>
      </w:pPr>
      <w:r>
        <w:rPr>
          <w:rFonts w:ascii="Georgia" w:hAnsi="Georgia"/>
          <w:b/>
          <w:i w:val="0"/>
          <w:sz w:val="30"/>
        </w:rPr>
        <w:t>Humanities</w:t>
      </w:r>
    </w:p>
    <w:p>
      <w:pPr>
        <w:spacing w:before="0" w:after="80"/>
      </w:pPr>
      <w:r>
        <w:rPr>
          <w:rFonts w:ascii="Georgia" w:hAnsi="Georgia"/>
          <w:b w:val="0"/>
          <w:i w:val="0"/>
          <w:color w:val="666666"/>
          <w:sz w:val="20"/>
        </w:rPr>
        <w:t>Questions 81–90</w:t>
      </w:r>
    </w:p>
    <w:p>
      <w:pPr>
        <w:spacing w:before="40" w:after="40"/>
        <w:pBdr>
          <w:bottom w:val="single" w:sz="4" w:space="1" w:color="BBBBBB"/>
        </w:pBdr>
      </w:pPr>
    </w:p>
    <w:p>
      <w:pPr>
        <w:keepNext/>
        <w:keepLines/>
        <w:tabs>
          <w:tab w:pos="9504" w:val="right"/>
        </w:tabs>
        <w:spacing w:before="200" w:after="60"/>
      </w:pPr>
      <w:r>
        <w:rPr>
          <w:rFonts w:ascii="Georgia" w:hAnsi="Georgia"/>
          <w:b/>
          <w:sz w:val="22"/>
        </w:rPr>
        <w:t>81.</w:t>
      </w:r>
      <w:r>
        <w:rPr>
          <w:rFonts w:ascii="Georgia" w:hAnsi="Georgia"/>
          <w:color w:val="888888"/>
          <w:sz w:val="16"/>
        </w:rPr>
        <w:tab/>
        <w:t>L2 · HUM · 01</w:t>
      </w:r>
    </w:p>
    <w:p>
      <w:pPr>
        <w:keepNext/>
        <w:keepLines/>
        <w:spacing w:before="0" w:after="80"/>
        <w:ind w:left="403"/>
      </w:pPr>
      <w:r>
        <w:rPr>
          <w:rFonts w:ascii="Georgia" w:hAnsi="Georgia"/>
          <w:b w:val="0"/>
          <w:i w:val="0"/>
          <w:sz w:val="22"/>
        </w:rPr>
        <w:t>There is nothing in the poem about a funeral. It gives you a wet coat on a hook, a clock that somebody has remembered to wind, and a cup left half full on a sill. Somehow the thing ________ a whole house of grief without once naming it.</w:t>
      </w:r>
    </w:p>
    <w:p>
      <w:pPr>
        <w:keepLines/>
        <w:tabs>
          <w:tab w:pos="2736" w:val="left"/>
          <w:tab w:pos="4968" w:val="left"/>
          <w:tab w:pos="7200" w:val="left"/>
        </w:tabs>
        <w:spacing w:after="40"/>
        <w:ind w:left="403"/>
      </w:pPr>
      <w:r>
        <w:rPr>
          <w:rFonts w:ascii="Georgia" w:hAnsi="Georgia"/>
          <w:sz w:val="21"/>
        </w:rPr>
        <w:t>(A) explains</w:t>
      </w:r>
      <w:r>
        <w:rPr>
          <w:sz w:val="21"/>
        </w:rPr>
        <w:tab/>
      </w:r>
      <w:r>
        <w:rPr>
          <w:rFonts w:ascii="Georgia" w:hAnsi="Georgia"/>
          <w:sz w:val="21"/>
        </w:rPr>
        <w:t>(B) hides</w:t>
      </w:r>
      <w:r>
        <w:rPr>
          <w:sz w:val="21"/>
        </w:rPr>
        <w:tab/>
      </w:r>
      <w:r>
        <w:rPr>
          <w:rFonts w:ascii="Georgia" w:hAnsi="Georgia"/>
          <w:sz w:val="21"/>
        </w:rPr>
        <w:t>(C) evokes</w:t>
      </w:r>
      <w:r>
        <w:rPr>
          <w:sz w:val="21"/>
        </w:rPr>
        <w:tab/>
      </w:r>
      <w:r>
        <w:rPr>
          <w:rFonts w:ascii="Georgia" w:hAnsi="Georgia"/>
          <w:sz w:val="21"/>
        </w:rPr>
        <w:t>(D) repeats</w:t>
      </w:r>
    </w:p>
    <w:p>
      <w:pPr>
        <w:spacing w:before="40" w:after="0"/>
        <w:pBdr>
          <w:bottom w:val="single" w:sz="4" w:space="1" w:color="BBBBBB"/>
        </w:pBdr>
      </w:pPr>
    </w:p>
    <w:p>
      <w:pPr>
        <w:keepNext/>
        <w:keepLines/>
        <w:tabs>
          <w:tab w:pos="9504" w:val="right"/>
        </w:tabs>
        <w:spacing w:before="200" w:after="60"/>
      </w:pPr>
      <w:r>
        <w:rPr>
          <w:rFonts w:ascii="Georgia" w:hAnsi="Georgia"/>
          <w:b/>
          <w:sz w:val="22"/>
        </w:rPr>
        <w:t>82.</w:t>
      </w:r>
      <w:r>
        <w:rPr>
          <w:rFonts w:ascii="Georgia" w:hAnsi="Georgia"/>
          <w:color w:val="888888"/>
          <w:sz w:val="16"/>
        </w:rPr>
        <w:tab/>
        <w:t>L2 · HUM · 02</w:t>
      </w:r>
    </w:p>
    <w:p>
      <w:pPr>
        <w:keepNext/>
        <w:keepLines/>
        <w:spacing w:before="0" w:after="80"/>
        <w:ind w:left="403"/>
      </w:pPr>
      <w:r>
        <w:rPr>
          <w:rFonts w:ascii="Georgia" w:hAnsi="Georgia"/>
          <w:b w:val="0"/>
          <w:i w:val="0"/>
          <w:sz w:val="22"/>
        </w:rPr>
        <w:t>A stage direction has four words to work with: enter, bleeding, slowly, alone. A novelist would have a paragraph for the same moment. Those four words must ________ the man's wound, his exhaustion and the fact that nobody came back with him, and the actor has to show all three before he opens his mouth.</w:t>
      </w:r>
    </w:p>
    <w:p>
      <w:pPr>
        <w:keepLines/>
        <w:tabs>
          <w:tab w:pos="2736" w:val="left"/>
          <w:tab w:pos="4968" w:val="left"/>
          <w:tab w:pos="7200" w:val="left"/>
        </w:tabs>
        <w:spacing w:after="40"/>
        <w:ind w:left="403"/>
      </w:pPr>
      <w:r>
        <w:rPr>
          <w:rFonts w:ascii="Georgia" w:hAnsi="Georgia"/>
          <w:sz w:val="21"/>
        </w:rPr>
        <w:t>(A) convey</w:t>
      </w:r>
      <w:r>
        <w:rPr>
          <w:sz w:val="21"/>
        </w:rPr>
        <w:tab/>
      </w:r>
      <w:r>
        <w:rPr>
          <w:rFonts w:ascii="Georgia" w:hAnsi="Georgia"/>
          <w:sz w:val="21"/>
        </w:rPr>
        <w:t>(B) invent</w:t>
      </w:r>
      <w:r>
        <w:rPr>
          <w:sz w:val="21"/>
        </w:rPr>
        <w:tab/>
      </w:r>
      <w:r>
        <w:rPr>
          <w:rFonts w:ascii="Georgia" w:hAnsi="Georgia"/>
          <w:sz w:val="21"/>
        </w:rPr>
        <w:t>(C) translate</w:t>
      </w:r>
      <w:r>
        <w:rPr>
          <w:sz w:val="21"/>
        </w:rPr>
        <w:tab/>
      </w:r>
      <w:r>
        <w:rPr>
          <w:rFonts w:ascii="Georgia" w:hAnsi="Georgia"/>
          <w:sz w:val="21"/>
        </w:rPr>
        <w:t>(D) silence</w:t>
      </w:r>
    </w:p>
    <w:p>
      <w:pPr>
        <w:spacing w:before="40" w:after="0"/>
        <w:pBdr>
          <w:bottom w:val="single" w:sz="4" w:space="1" w:color="BBBBBB"/>
        </w:pBdr>
      </w:pPr>
    </w:p>
    <w:p>
      <w:pPr>
        <w:keepNext/>
        <w:keepLines/>
        <w:tabs>
          <w:tab w:pos="9504" w:val="right"/>
        </w:tabs>
        <w:spacing w:before="200" w:after="60"/>
      </w:pPr>
      <w:r>
        <w:rPr>
          <w:rFonts w:ascii="Georgia" w:hAnsi="Georgia"/>
          <w:b/>
          <w:sz w:val="22"/>
        </w:rPr>
        <w:t>83.</w:t>
      </w:r>
      <w:r>
        <w:rPr>
          <w:rFonts w:ascii="Georgia" w:hAnsi="Georgia"/>
          <w:color w:val="888888"/>
          <w:sz w:val="16"/>
        </w:rPr>
        <w:tab/>
        <w:t>L2 · HUM · 03</w:t>
      </w:r>
    </w:p>
    <w:p>
      <w:pPr>
        <w:keepNext/>
        <w:keepLines/>
        <w:spacing w:before="0" w:after="80"/>
        <w:ind w:left="403"/>
      </w:pPr>
      <w:r>
        <w:rPr>
          <w:rFonts w:ascii="Georgia" w:hAnsi="Georgia"/>
          <w:b w:val="0"/>
          <w:i w:val="0"/>
          <w:sz w:val="22"/>
        </w:rPr>
        <w:t>The novel never once mentions the war. A character apologises for the taste of the tea; a window is boarded over in July; a photograph on the dresser has been turned to face the wall. Readers in 1948 caught every one of these at a glance, and six details of that kind were all the ________ the book needed. The fighting is everywhere in it and nowhere on its pages.</w:t>
      </w:r>
    </w:p>
    <w:p>
      <w:pPr>
        <w:keepLines/>
        <w:tabs>
          <w:tab w:pos="2736" w:val="left"/>
          <w:tab w:pos="4968" w:val="left"/>
          <w:tab w:pos="7200" w:val="left"/>
        </w:tabs>
        <w:spacing w:after="40"/>
        <w:ind w:left="403"/>
      </w:pPr>
      <w:r>
        <w:rPr>
          <w:rFonts w:ascii="Georgia" w:hAnsi="Georgia"/>
          <w:sz w:val="21"/>
        </w:rPr>
        <w:t>(A) quotation</w:t>
      </w:r>
      <w:r>
        <w:rPr>
          <w:sz w:val="21"/>
        </w:rPr>
        <w:tab/>
      </w:r>
      <w:r>
        <w:rPr>
          <w:rFonts w:ascii="Georgia" w:hAnsi="Georgia"/>
          <w:sz w:val="21"/>
        </w:rPr>
        <w:t>(B) explanation</w:t>
      </w:r>
      <w:r>
        <w:rPr>
          <w:sz w:val="21"/>
        </w:rPr>
        <w:tab/>
      </w:r>
      <w:r>
        <w:rPr>
          <w:rFonts w:ascii="Georgia" w:hAnsi="Georgia"/>
          <w:sz w:val="21"/>
        </w:rPr>
        <w:t>(C) exaggeration</w:t>
      </w:r>
      <w:r>
        <w:rPr>
          <w:sz w:val="21"/>
        </w:rPr>
        <w:tab/>
      </w:r>
      <w:r>
        <w:rPr>
          <w:rFonts w:ascii="Georgia" w:hAnsi="Georgia"/>
          <w:sz w:val="21"/>
        </w:rPr>
        <w:t>(D) allusion</w:t>
      </w:r>
    </w:p>
    <w:p>
      <w:pPr>
        <w:spacing w:before="40" w:after="0"/>
        <w:pBdr>
          <w:bottom w:val="single" w:sz="4" w:space="1" w:color="BBBBBB"/>
        </w:pBdr>
      </w:pPr>
    </w:p>
    <w:p>
      <w:pPr>
        <w:keepNext/>
        <w:keepLines/>
        <w:tabs>
          <w:tab w:pos="9504" w:val="right"/>
        </w:tabs>
        <w:spacing w:before="200" w:after="60"/>
      </w:pPr>
      <w:r>
        <w:rPr>
          <w:rFonts w:ascii="Georgia" w:hAnsi="Georgia"/>
          <w:b/>
          <w:sz w:val="22"/>
        </w:rPr>
        <w:t>84.</w:t>
      </w:r>
      <w:r>
        <w:rPr>
          <w:rFonts w:ascii="Georgia" w:hAnsi="Georgia"/>
          <w:color w:val="888888"/>
          <w:sz w:val="16"/>
        </w:rPr>
        <w:tab/>
        <w:t>L2 · HUM · 04</w:t>
      </w:r>
    </w:p>
    <w:p>
      <w:pPr>
        <w:keepNext/>
        <w:keepLines/>
        <w:spacing w:before="0" w:after="80"/>
        <w:ind w:left="403"/>
      </w:pPr>
      <w:r>
        <w:rPr>
          <w:rFonts w:ascii="Georgia" w:hAnsi="Georgia"/>
          <w:b w:val="0"/>
          <w:i w:val="0"/>
          <w:sz w:val="22"/>
        </w:rPr>
        <w:t>Ask ten people who read the book as children what the kitchen looked like, and nine will tell you about the blue jug. The author spends two sentences on it: the chip on the lip, the crack mended with wire. Detail as ________ as that stays with a reader for thirty years.</w:t>
      </w:r>
    </w:p>
    <w:p>
      <w:pPr>
        <w:keepLines/>
        <w:tabs>
          <w:tab w:pos="2736" w:val="left"/>
          <w:tab w:pos="4968" w:val="left"/>
          <w:tab w:pos="7200" w:val="left"/>
        </w:tabs>
        <w:spacing w:after="40"/>
        <w:ind w:left="403"/>
      </w:pPr>
      <w:r>
        <w:rPr>
          <w:rFonts w:ascii="Georgia" w:hAnsi="Georgia"/>
          <w:sz w:val="21"/>
        </w:rPr>
        <w:t>(A) faint</w:t>
      </w:r>
      <w:r>
        <w:rPr>
          <w:sz w:val="21"/>
        </w:rPr>
        <w:tab/>
      </w:r>
      <w:r>
        <w:rPr>
          <w:rFonts w:ascii="Georgia" w:hAnsi="Georgia"/>
          <w:sz w:val="21"/>
        </w:rPr>
        <w:t>(B) vivid</w:t>
      </w:r>
      <w:r>
        <w:rPr>
          <w:sz w:val="21"/>
        </w:rPr>
        <w:tab/>
      </w:r>
      <w:r>
        <w:rPr>
          <w:rFonts w:ascii="Georgia" w:hAnsi="Georgia"/>
          <w:sz w:val="21"/>
        </w:rPr>
        <w:t>(C) borrowed</w:t>
      </w:r>
      <w:r>
        <w:rPr>
          <w:sz w:val="21"/>
        </w:rPr>
        <w:tab/>
      </w:r>
      <w:r>
        <w:rPr>
          <w:rFonts w:ascii="Georgia" w:hAnsi="Georgia"/>
          <w:sz w:val="21"/>
        </w:rPr>
        <w:t>(D) measured</w:t>
      </w:r>
    </w:p>
    <w:p>
      <w:pPr>
        <w:spacing w:before="40" w:after="0"/>
        <w:pBdr>
          <w:bottom w:val="single" w:sz="4" w:space="1" w:color="BBBBBB"/>
        </w:pBdr>
      </w:pPr>
    </w:p>
    <w:p>
      <w:pPr>
        <w:keepNext/>
        <w:keepLines/>
        <w:tabs>
          <w:tab w:pos="9504" w:val="right"/>
        </w:tabs>
        <w:spacing w:before="200" w:after="60"/>
      </w:pPr>
      <w:r>
        <w:rPr>
          <w:rFonts w:ascii="Georgia" w:hAnsi="Georgia"/>
          <w:b/>
          <w:sz w:val="22"/>
        </w:rPr>
        <w:t>85.</w:t>
      </w:r>
      <w:r>
        <w:rPr>
          <w:rFonts w:ascii="Georgia" w:hAnsi="Georgia"/>
          <w:color w:val="888888"/>
          <w:sz w:val="16"/>
        </w:rPr>
        <w:tab/>
        <w:t>L2 · HUM · 05</w:t>
      </w:r>
    </w:p>
    <w:p>
      <w:pPr>
        <w:keepNext/>
        <w:keepLines/>
        <w:spacing w:before="0" w:after="80"/>
        <w:ind w:left="403"/>
      </w:pPr>
      <w:r>
        <w:rPr>
          <w:rFonts w:ascii="Georgia" w:hAnsi="Georgia"/>
          <w:b w:val="0"/>
          <w:i w:val="0"/>
          <w:sz w:val="22"/>
        </w:rPr>
        <w:t>The west front carries four hundred carved figures, a band of stone vine leaves the whole width of the building, and a rose window with sixteen lights. The side the monks themselves used faces the cloister and has one door and no decoration at all. The ________ front was for the town to look at.</w:t>
      </w:r>
    </w:p>
    <w:p>
      <w:pPr>
        <w:keepLines/>
        <w:tabs>
          <w:tab w:pos="2736" w:val="left"/>
          <w:tab w:pos="4968" w:val="left"/>
          <w:tab w:pos="7200" w:val="left"/>
        </w:tabs>
        <w:spacing w:after="40"/>
        <w:ind w:left="403"/>
      </w:pPr>
      <w:r>
        <w:rPr>
          <w:rFonts w:ascii="Georgia" w:hAnsi="Georgia"/>
          <w:sz w:val="21"/>
        </w:rPr>
        <w:t>(A) ornate</w:t>
      </w:r>
      <w:r>
        <w:rPr>
          <w:sz w:val="21"/>
        </w:rPr>
        <w:tab/>
      </w:r>
      <w:r>
        <w:rPr>
          <w:rFonts w:ascii="Georgia" w:hAnsi="Georgia"/>
          <w:sz w:val="21"/>
        </w:rPr>
        <w:t>(B) plain</w:t>
      </w:r>
      <w:r>
        <w:rPr>
          <w:sz w:val="21"/>
        </w:rPr>
        <w:tab/>
      </w:r>
      <w:r>
        <w:rPr>
          <w:rFonts w:ascii="Georgia" w:hAnsi="Georgia"/>
          <w:sz w:val="21"/>
        </w:rPr>
        <w:t>(C) cheap</w:t>
      </w:r>
      <w:r>
        <w:rPr>
          <w:sz w:val="21"/>
        </w:rPr>
        <w:tab/>
      </w:r>
      <w:r>
        <w:rPr>
          <w:rFonts w:ascii="Georgia" w:hAnsi="Georgia"/>
          <w:sz w:val="21"/>
        </w:rPr>
        <w:t>(D) unfinished</w:t>
      </w:r>
    </w:p>
    <w:p>
      <w:pPr>
        <w:spacing w:before="40" w:after="0"/>
        <w:pBdr>
          <w:bottom w:val="single" w:sz="4" w:space="1" w:color="BBBBBB"/>
        </w:pBdr>
      </w:pPr>
    </w:p>
    <w:p>
      <w:pPr>
        <w:keepNext/>
        <w:keepLines/>
        <w:tabs>
          <w:tab w:pos="9504" w:val="right"/>
        </w:tabs>
        <w:spacing w:before="200" w:after="60"/>
      </w:pPr>
      <w:r>
        <w:rPr>
          <w:rFonts w:ascii="Georgia" w:hAnsi="Georgia"/>
          <w:b/>
          <w:sz w:val="22"/>
        </w:rPr>
        <w:t>86.</w:t>
      </w:r>
      <w:r>
        <w:rPr>
          <w:rFonts w:ascii="Georgia" w:hAnsi="Georgia"/>
          <w:color w:val="888888"/>
          <w:sz w:val="16"/>
        </w:rPr>
        <w:tab/>
        <w:t>L2 · HUM · 06</w:t>
      </w:r>
    </w:p>
    <w:p>
      <w:pPr>
        <w:keepNext/>
        <w:keepLines/>
        <w:spacing w:before="0" w:after="80"/>
        <w:ind w:left="403"/>
      </w:pPr>
      <w:r>
        <w:rPr>
          <w:rFonts w:ascii="Georgia" w:hAnsi="Georgia"/>
          <w:b w:val="0"/>
          <w:i w:val="0"/>
          <w:sz w:val="22"/>
        </w:rPr>
        <w:t>The actor does not raise her voice when the letter arrives. She reads it twice, puts it in her apron pocket and goes on laying the table; only the second time she sets down a fork does the audience see that her hand is not steady. The change is so ________ that a man two rows back missed it altogether and had to be told afterward what had happened.</w:t>
      </w:r>
    </w:p>
    <w:p>
      <w:pPr>
        <w:keepLines/>
        <w:tabs>
          <w:tab w:pos="2736" w:val="left"/>
          <w:tab w:pos="4968" w:val="left"/>
          <w:tab w:pos="7200" w:val="left"/>
        </w:tabs>
        <w:spacing w:after="40"/>
        <w:ind w:left="403"/>
      </w:pPr>
      <w:r>
        <w:rPr>
          <w:rFonts w:ascii="Georgia" w:hAnsi="Georgia"/>
          <w:sz w:val="21"/>
        </w:rPr>
        <w:t>(A) obvious</w:t>
      </w:r>
      <w:r>
        <w:rPr>
          <w:sz w:val="21"/>
        </w:rPr>
        <w:tab/>
      </w:r>
      <w:r>
        <w:rPr>
          <w:rFonts w:ascii="Georgia" w:hAnsi="Georgia"/>
          <w:sz w:val="21"/>
        </w:rPr>
        <w:t>(B) clumsy</w:t>
      </w:r>
      <w:r>
        <w:rPr>
          <w:sz w:val="21"/>
        </w:rPr>
        <w:tab/>
      </w:r>
      <w:r>
        <w:rPr>
          <w:rFonts w:ascii="Georgia" w:hAnsi="Georgia"/>
          <w:sz w:val="21"/>
        </w:rPr>
        <w:t>(C) subtle</w:t>
      </w:r>
      <w:r>
        <w:rPr>
          <w:sz w:val="21"/>
        </w:rPr>
        <w:tab/>
      </w:r>
      <w:r>
        <w:rPr>
          <w:rFonts w:ascii="Georgia" w:hAnsi="Georgia"/>
          <w:sz w:val="21"/>
        </w:rPr>
        <w:t>(D) silent</w:t>
      </w:r>
    </w:p>
    <w:p>
      <w:pPr>
        <w:spacing w:before="40" w:after="0"/>
        <w:pBdr>
          <w:bottom w:val="single" w:sz="4" w:space="1" w:color="BBBBBB"/>
        </w:pBdr>
      </w:pPr>
    </w:p>
    <w:p>
      <w:pPr>
        <w:keepNext/>
        <w:keepLines/>
        <w:tabs>
          <w:tab w:pos="9504" w:val="right"/>
        </w:tabs>
        <w:spacing w:before="200" w:after="60"/>
      </w:pPr>
      <w:r>
        <w:rPr>
          <w:rFonts w:ascii="Georgia" w:hAnsi="Georgia"/>
          <w:b/>
          <w:sz w:val="22"/>
        </w:rPr>
        <w:t>87.</w:t>
      </w:r>
      <w:r>
        <w:rPr>
          <w:rFonts w:ascii="Georgia" w:hAnsi="Georgia"/>
          <w:color w:val="888888"/>
          <w:sz w:val="16"/>
        </w:rPr>
        <w:tab/>
        <w:t>L2 · HUM · 07</w:t>
      </w:r>
    </w:p>
    <w:p>
      <w:pPr>
        <w:keepNext/>
        <w:keepLines/>
        <w:spacing w:before="0" w:after="80"/>
        <w:ind w:left="403"/>
      </w:pPr>
      <w:r>
        <w:rPr>
          <w:rFonts w:ascii="Georgia" w:hAnsi="Georgia"/>
          <w:b w:val="0"/>
          <w:i w:val="0"/>
          <w:sz w:val="22"/>
        </w:rPr>
        <w:t>In the drawing the horse is four lines and a smudge. Anyone can see the animal is tired: the head hangs below the shoulder and one hind leg is not taking its weight. A good draughtsman ________ a living creature in less ink than a signature takes.</w:t>
      </w:r>
    </w:p>
    <w:p>
      <w:pPr>
        <w:keepLines/>
        <w:tabs>
          <w:tab w:pos="2736" w:val="left"/>
          <w:tab w:pos="4968" w:val="left"/>
          <w:tab w:pos="7200" w:val="left"/>
        </w:tabs>
        <w:spacing w:after="40"/>
        <w:ind w:left="403"/>
      </w:pPr>
      <w:r>
        <w:rPr>
          <w:rFonts w:ascii="Georgia" w:hAnsi="Georgia"/>
          <w:sz w:val="21"/>
        </w:rPr>
        <w:t>(A) hides</w:t>
      </w:r>
      <w:r>
        <w:rPr>
          <w:sz w:val="21"/>
        </w:rPr>
        <w:tab/>
      </w:r>
      <w:r>
        <w:rPr>
          <w:rFonts w:ascii="Georgia" w:hAnsi="Georgia"/>
          <w:sz w:val="21"/>
        </w:rPr>
        <w:t>(B) renders</w:t>
      </w:r>
      <w:r>
        <w:rPr>
          <w:sz w:val="21"/>
        </w:rPr>
        <w:tab/>
      </w:r>
      <w:r>
        <w:rPr>
          <w:rFonts w:ascii="Georgia" w:hAnsi="Georgia"/>
          <w:sz w:val="21"/>
        </w:rPr>
        <w:t>(C) copies</w:t>
      </w:r>
      <w:r>
        <w:rPr>
          <w:sz w:val="21"/>
        </w:rPr>
        <w:tab/>
      </w:r>
      <w:r>
        <w:rPr>
          <w:rFonts w:ascii="Georgia" w:hAnsi="Georgia"/>
          <w:sz w:val="21"/>
        </w:rPr>
        <w:t>(D) frames</w:t>
      </w:r>
    </w:p>
    <w:p>
      <w:pPr>
        <w:spacing w:before="40" w:after="0"/>
        <w:pBdr>
          <w:bottom w:val="single" w:sz="4" w:space="1" w:color="BBBBBB"/>
        </w:pBdr>
      </w:pPr>
    </w:p>
    <w:p>
      <w:pPr>
        <w:keepNext/>
        <w:keepLines/>
        <w:tabs>
          <w:tab w:pos="9504" w:val="right"/>
        </w:tabs>
        <w:spacing w:before="200" w:after="60"/>
      </w:pPr>
      <w:r>
        <w:rPr>
          <w:rFonts w:ascii="Georgia" w:hAnsi="Georgia"/>
          <w:b/>
          <w:sz w:val="22"/>
        </w:rPr>
        <w:t>88.</w:t>
      </w:r>
      <w:r>
        <w:rPr>
          <w:rFonts w:ascii="Georgia" w:hAnsi="Georgia"/>
          <w:color w:val="888888"/>
          <w:sz w:val="16"/>
        </w:rPr>
        <w:tab/>
        <w:t>L2 · HUM · 08</w:t>
      </w:r>
    </w:p>
    <w:p>
      <w:pPr>
        <w:keepNext/>
        <w:keepLines/>
        <w:spacing w:before="0" w:after="80"/>
        <w:ind w:left="403"/>
      </w:pPr>
      <w:r>
        <w:rPr>
          <w:rFonts w:ascii="Georgia" w:hAnsi="Georgia"/>
          <w:b w:val="0"/>
          <w:i w:val="0"/>
          <w:sz w:val="22"/>
        </w:rPr>
        <w:t>The architect left the concrete as it came out of the shuttering, put one bench in the hall and hung nothing on any wall. Visitors who expect a gallery find the rooms ________ almost to the point of coldness. Some say an hour inside is as calming as a church; others say it is like waiting for a train.</w:t>
      </w:r>
    </w:p>
    <w:p>
      <w:pPr>
        <w:keepLines/>
        <w:tabs>
          <w:tab w:pos="2736" w:val="left"/>
          <w:tab w:pos="4968" w:val="left"/>
          <w:tab w:pos="7200" w:val="left"/>
        </w:tabs>
        <w:spacing w:after="40"/>
        <w:ind w:left="403"/>
      </w:pPr>
      <w:r>
        <w:rPr>
          <w:rFonts w:ascii="Georgia" w:hAnsi="Georgia"/>
          <w:sz w:val="21"/>
        </w:rPr>
        <w:t>(A) crowded</w:t>
      </w:r>
      <w:r>
        <w:rPr>
          <w:sz w:val="21"/>
        </w:rPr>
        <w:tab/>
      </w:r>
      <w:r>
        <w:rPr>
          <w:rFonts w:ascii="Georgia" w:hAnsi="Georgia"/>
          <w:sz w:val="21"/>
        </w:rPr>
        <w:t>(B) careless</w:t>
      </w:r>
      <w:r>
        <w:rPr>
          <w:sz w:val="21"/>
        </w:rPr>
        <w:tab/>
      </w:r>
      <w:r>
        <w:rPr>
          <w:rFonts w:ascii="Georgia" w:hAnsi="Georgia"/>
          <w:sz w:val="21"/>
        </w:rPr>
        <w:t>(C) comfortable</w:t>
      </w:r>
      <w:r>
        <w:rPr>
          <w:sz w:val="21"/>
        </w:rPr>
        <w:tab/>
      </w:r>
      <w:r>
        <w:rPr>
          <w:rFonts w:ascii="Georgia" w:hAnsi="Georgia"/>
          <w:sz w:val="21"/>
        </w:rPr>
        <w:t>(D) austere</w:t>
      </w:r>
    </w:p>
    <w:p>
      <w:pPr>
        <w:spacing w:before="40" w:after="0"/>
        <w:pBdr>
          <w:bottom w:val="single" w:sz="4" w:space="1" w:color="BBBBBB"/>
        </w:pBdr>
      </w:pPr>
    </w:p>
    <w:p>
      <w:pPr>
        <w:keepNext/>
        <w:keepLines/>
        <w:tabs>
          <w:tab w:pos="9504" w:val="right"/>
        </w:tabs>
        <w:spacing w:before="200" w:after="60"/>
      </w:pPr>
      <w:r>
        <w:rPr>
          <w:rFonts w:ascii="Georgia" w:hAnsi="Georgia"/>
          <w:b/>
          <w:sz w:val="22"/>
        </w:rPr>
        <w:t>89.</w:t>
      </w:r>
      <w:r>
        <w:rPr>
          <w:rFonts w:ascii="Georgia" w:hAnsi="Georgia"/>
          <w:color w:val="888888"/>
          <w:sz w:val="16"/>
        </w:rPr>
        <w:tab/>
        <w:t>L2 · HUM · 09</w:t>
      </w:r>
    </w:p>
    <w:p>
      <w:pPr>
        <w:keepNext/>
        <w:keepLines/>
        <w:spacing w:before="0" w:after="80"/>
        <w:ind w:left="403"/>
      </w:pPr>
      <w:r>
        <w:rPr>
          <w:rFonts w:ascii="Georgia" w:hAnsi="Georgia"/>
          <w:b w:val="0"/>
          <w:i w:val="0"/>
          <w:sz w:val="22"/>
        </w:rPr>
        <w:t>The first half of the report is tables. Then, describing the river at dawn, the engineer writes three paragraphs that could be set to music: the light coming off the water, the mist standing in the alders, the one heron. Nobody expected anything so ________ in a document about a sewer.</w:t>
      </w:r>
    </w:p>
    <w:p>
      <w:pPr>
        <w:keepLines/>
        <w:tabs>
          <w:tab w:pos="2736" w:val="left"/>
          <w:tab w:pos="4968" w:val="left"/>
          <w:tab w:pos="7200" w:val="left"/>
        </w:tabs>
        <w:spacing w:after="40"/>
        <w:ind w:left="403"/>
      </w:pPr>
      <w:r>
        <w:rPr>
          <w:rFonts w:ascii="Georgia" w:hAnsi="Georgia"/>
          <w:sz w:val="21"/>
        </w:rPr>
        <w:t>(A) dull</w:t>
      </w:r>
      <w:r>
        <w:rPr>
          <w:sz w:val="21"/>
        </w:rPr>
        <w:tab/>
      </w:r>
      <w:r>
        <w:rPr>
          <w:rFonts w:ascii="Georgia" w:hAnsi="Georgia"/>
          <w:sz w:val="21"/>
        </w:rPr>
        <w:t>(B) technical</w:t>
      </w:r>
      <w:r>
        <w:rPr>
          <w:sz w:val="21"/>
        </w:rPr>
        <w:tab/>
      </w:r>
      <w:r>
        <w:rPr>
          <w:rFonts w:ascii="Georgia" w:hAnsi="Georgia"/>
          <w:sz w:val="21"/>
        </w:rPr>
        <w:t>(C) lyrical</w:t>
      </w:r>
      <w:r>
        <w:rPr>
          <w:sz w:val="21"/>
        </w:rPr>
        <w:tab/>
      </w:r>
      <w:r>
        <w:rPr>
          <w:rFonts w:ascii="Georgia" w:hAnsi="Georgia"/>
          <w:sz w:val="21"/>
        </w:rPr>
        <w:t>(D) loud</w:t>
      </w:r>
    </w:p>
    <w:p>
      <w:pPr>
        <w:spacing w:before="40" w:after="0"/>
        <w:pBdr>
          <w:bottom w:val="single" w:sz="4" w:space="1" w:color="BBBBBB"/>
        </w:pBdr>
      </w:pPr>
    </w:p>
    <w:p>
      <w:pPr>
        <w:keepNext/>
        <w:keepLines/>
        <w:tabs>
          <w:tab w:pos="9504" w:val="right"/>
        </w:tabs>
        <w:spacing w:before="200" w:after="60"/>
      </w:pPr>
      <w:r>
        <w:rPr>
          <w:rFonts w:ascii="Georgia" w:hAnsi="Georgia"/>
          <w:b/>
          <w:sz w:val="22"/>
        </w:rPr>
        <w:t>90.</w:t>
      </w:r>
      <w:r>
        <w:rPr>
          <w:rFonts w:ascii="Georgia" w:hAnsi="Georgia"/>
          <w:color w:val="888888"/>
          <w:sz w:val="16"/>
        </w:rPr>
        <w:tab/>
        <w:t>L2 · HUM · 10</w:t>
      </w:r>
    </w:p>
    <w:p>
      <w:pPr>
        <w:keepNext/>
        <w:keepLines/>
        <w:spacing w:before="0" w:after="80"/>
        <w:ind w:left="403"/>
      </w:pPr>
      <w:r>
        <w:rPr>
          <w:rFonts w:ascii="Georgia" w:hAnsi="Georgia"/>
          <w:b w:val="0"/>
          <w:i w:val="0"/>
          <w:sz w:val="22"/>
        </w:rPr>
        <w:t>The cartoon shows the minister as a small boy in a large chair, feet swinging clear of the floor, signing a treaty with a crayon. It is not an argument against the treaty and it makes no case at all. It exists to ________ the man, and within a week his own party was using the nickname it gave him.</w:t>
      </w:r>
    </w:p>
    <w:p>
      <w:pPr>
        <w:keepLines/>
        <w:tabs>
          <w:tab w:pos="2736" w:val="left"/>
          <w:tab w:pos="4968" w:val="left"/>
          <w:tab w:pos="7200" w:val="left"/>
        </w:tabs>
        <w:spacing w:after="40"/>
        <w:ind w:left="403"/>
      </w:pPr>
      <w:r>
        <w:rPr>
          <w:rFonts w:ascii="Georgia" w:hAnsi="Georgia"/>
          <w:sz w:val="21"/>
        </w:rPr>
        <w:t>(A) satirize</w:t>
      </w:r>
      <w:r>
        <w:rPr>
          <w:sz w:val="21"/>
        </w:rPr>
        <w:tab/>
      </w:r>
      <w:r>
        <w:rPr>
          <w:rFonts w:ascii="Georgia" w:hAnsi="Georgia"/>
          <w:sz w:val="21"/>
        </w:rPr>
        <w:t>(B) praise</w:t>
      </w:r>
      <w:r>
        <w:rPr>
          <w:sz w:val="21"/>
        </w:rPr>
        <w:tab/>
      </w:r>
      <w:r>
        <w:rPr>
          <w:rFonts w:ascii="Georgia" w:hAnsi="Georgia"/>
          <w:sz w:val="21"/>
        </w:rPr>
        <w:t>(C) explain</w:t>
      </w:r>
      <w:r>
        <w:rPr>
          <w:sz w:val="21"/>
        </w:rPr>
        <w:tab/>
      </w:r>
      <w:r>
        <w:rPr>
          <w:rFonts w:ascii="Georgia" w:hAnsi="Georgia"/>
          <w:sz w:val="21"/>
        </w:rPr>
        <w:t>(D) decorate</w:t>
      </w:r>
    </w:p>
    <w:p>
      <w:pPr>
        <w:spacing w:before="40" w:after="0"/>
        <w:pBdr>
          <w:bottom w:val="single" w:sz="4" w:space="1" w:color="BBBBBB"/>
        </w:pBdr>
      </w:pPr>
    </w:p>
    <w:p>
      <w:pPr>
        <w:sectPr>
          <w:headerReference w:type="default" r:id="rId29"/>
          <w:footerReference w:type="default" r:id="rId30"/>
          <w:pgSz w:w="12240" w:h="15840"/>
          <w:pgMar w:top="1296" w:right="1368" w:bottom="1296" w:left="1368" w:header="720" w:footer="720" w:gutter="0"/>
          <w:cols w:space="720"/>
          <w:docGrid w:linePitch="360"/>
        </w:sectPr>
      </w:pPr>
    </w:p>
    <w:p>
      <w:pPr>
        <w:spacing w:before="0" w:after="40"/>
      </w:pPr>
      <w:r>
        <w:rPr>
          <w:rFonts w:ascii="Georgia" w:hAnsi="Georgia"/>
          <w:b/>
          <w:i w:val="0"/>
          <w:sz w:val="30"/>
        </w:rPr>
        <w:t>Social Science</w:t>
      </w:r>
    </w:p>
    <w:p>
      <w:pPr>
        <w:spacing w:before="0" w:after="80"/>
      </w:pPr>
      <w:r>
        <w:rPr>
          <w:rFonts w:ascii="Georgia" w:hAnsi="Georgia"/>
          <w:b w:val="0"/>
          <w:i w:val="0"/>
          <w:color w:val="666666"/>
          <w:sz w:val="20"/>
        </w:rPr>
        <w:t>Questions 91–100</w:t>
      </w:r>
    </w:p>
    <w:p>
      <w:pPr>
        <w:spacing w:before="40" w:after="40"/>
        <w:pBdr>
          <w:bottom w:val="single" w:sz="4" w:space="1" w:color="BBBBBB"/>
        </w:pBdr>
      </w:pPr>
    </w:p>
    <w:p>
      <w:pPr>
        <w:keepNext/>
        <w:keepLines/>
        <w:tabs>
          <w:tab w:pos="9504" w:val="right"/>
        </w:tabs>
        <w:spacing w:before="200" w:after="60"/>
      </w:pPr>
      <w:r>
        <w:rPr>
          <w:rFonts w:ascii="Georgia" w:hAnsi="Georgia"/>
          <w:b/>
          <w:sz w:val="22"/>
        </w:rPr>
        <w:t>91.</w:t>
      </w:r>
      <w:r>
        <w:rPr>
          <w:rFonts w:ascii="Georgia" w:hAnsi="Georgia"/>
          <w:color w:val="888888"/>
          <w:sz w:val="16"/>
        </w:rPr>
        <w:tab/>
        <w:t>L2 · SOC · 01</w:t>
      </w:r>
    </w:p>
    <w:p>
      <w:pPr>
        <w:keepNext/>
        <w:keepLines/>
        <w:spacing w:before="0" w:after="80"/>
        <w:ind w:left="403"/>
      </w:pPr>
      <w:r>
        <w:rPr>
          <w:rFonts w:ascii="Georgia" w:hAnsi="Georgia"/>
          <w:b w:val="0"/>
          <w:i w:val="0"/>
          <w:sz w:val="22"/>
        </w:rPr>
        <w:t>In every one of the forty towns, the streets with the most trees also had the fewest break-ins. Nobody believes that a lime tree frightens a burglar. The two figures ________ because both follow something else: the older and wealthier streets were planted first and have always had more eyes on them.</w:t>
      </w:r>
    </w:p>
    <w:p>
      <w:pPr>
        <w:keepLines/>
        <w:tabs>
          <w:tab w:pos="2736" w:val="left"/>
          <w:tab w:pos="4968" w:val="left"/>
          <w:tab w:pos="7200" w:val="left"/>
        </w:tabs>
        <w:spacing w:after="40"/>
        <w:ind w:left="403"/>
      </w:pPr>
      <w:r>
        <w:rPr>
          <w:rFonts w:ascii="Georgia" w:hAnsi="Georgia"/>
          <w:sz w:val="21"/>
        </w:rPr>
        <w:t>(A) differ</w:t>
      </w:r>
      <w:r>
        <w:rPr>
          <w:sz w:val="21"/>
        </w:rPr>
        <w:tab/>
      </w:r>
      <w:r>
        <w:rPr>
          <w:rFonts w:ascii="Georgia" w:hAnsi="Georgia"/>
          <w:sz w:val="21"/>
        </w:rPr>
        <w:t>(B) correlate</w:t>
      </w:r>
      <w:r>
        <w:rPr>
          <w:sz w:val="21"/>
        </w:rPr>
        <w:tab/>
      </w:r>
      <w:r>
        <w:rPr>
          <w:rFonts w:ascii="Georgia" w:hAnsi="Georgia"/>
          <w:sz w:val="21"/>
        </w:rPr>
        <w:t>(C) cause</w:t>
      </w:r>
      <w:r>
        <w:rPr>
          <w:sz w:val="21"/>
        </w:rPr>
        <w:tab/>
      </w:r>
      <w:r>
        <w:rPr>
          <w:rFonts w:ascii="Georgia" w:hAnsi="Georgia"/>
          <w:sz w:val="21"/>
        </w:rPr>
        <w:t>(D) fall</w:t>
      </w:r>
    </w:p>
    <w:p>
      <w:pPr>
        <w:spacing w:before="40" w:after="0"/>
        <w:pBdr>
          <w:bottom w:val="single" w:sz="4" w:space="1" w:color="BBBBBB"/>
        </w:pBdr>
      </w:pPr>
    </w:p>
    <w:p>
      <w:pPr>
        <w:keepNext/>
        <w:keepLines/>
        <w:tabs>
          <w:tab w:pos="9504" w:val="right"/>
        </w:tabs>
        <w:spacing w:before="200" w:after="60"/>
      </w:pPr>
      <w:r>
        <w:rPr>
          <w:rFonts w:ascii="Georgia" w:hAnsi="Georgia"/>
          <w:b/>
          <w:sz w:val="22"/>
        </w:rPr>
        <w:t>92.</w:t>
      </w:r>
      <w:r>
        <w:rPr>
          <w:rFonts w:ascii="Georgia" w:hAnsi="Georgia"/>
          <w:color w:val="888888"/>
          <w:sz w:val="16"/>
        </w:rPr>
        <w:tab/>
        <w:t>L2 · SOC · 02</w:t>
      </w:r>
    </w:p>
    <w:p>
      <w:pPr>
        <w:keepNext/>
        <w:keepLines/>
        <w:spacing w:before="0" w:after="80"/>
        <w:ind w:left="403"/>
      </w:pPr>
      <w:r>
        <w:rPr>
          <w:rFonts w:ascii="Georgia" w:hAnsi="Georgia"/>
          <w:b w:val="0"/>
          <w:i w:val="0"/>
          <w:sz w:val="22"/>
        </w:rPr>
        <w:t>The city tried signs, and then leaflets, and the curbs in the center stayed full all day. Then it made the first hour free in the car park behind the station. Drivers moved within a month: what notices could not do, one small ________ did.</w:t>
      </w:r>
    </w:p>
    <w:p>
      <w:pPr>
        <w:keepLines/>
        <w:tabs>
          <w:tab w:pos="2736" w:val="left"/>
          <w:tab w:pos="4968" w:val="left"/>
          <w:tab w:pos="7200" w:val="left"/>
        </w:tabs>
        <w:spacing w:after="40"/>
        <w:ind w:left="403"/>
      </w:pPr>
      <w:r>
        <w:rPr>
          <w:rFonts w:ascii="Georgia" w:hAnsi="Georgia"/>
          <w:sz w:val="21"/>
        </w:rPr>
        <w:t>(A) penalty</w:t>
      </w:r>
      <w:r>
        <w:rPr>
          <w:sz w:val="21"/>
        </w:rPr>
        <w:tab/>
      </w:r>
      <w:r>
        <w:rPr>
          <w:rFonts w:ascii="Georgia" w:hAnsi="Georgia"/>
          <w:sz w:val="21"/>
        </w:rPr>
        <w:t>(B) reminder</w:t>
      </w:r>
      <w:r>
        <w:rPr>
          <w:sz w:val="21"/>
        </w:rPr>
        <w:tab/>
      </w:r>
      <w:r>
        <w:rPr>
          <w:rFonts w:ascii="Georgia" w:hAnsi="Georgia"/>
          <w:sz w:val="21"/>
        </w:rPr>
        <w:t>(C) tax</w:t>
      </w:r>
      <w:r>
        <w:rPr>
          <w:sz w:val="21"/>
        </w:rPr>
        <w:tab/>
      </w:r>
      <w:r>
        <w:rPr>
          <w:rFonts w:ascii="Georgia" w:hAnsi="Georgia"/>
          <w:sz w:val="21"/>
        </w:rPr>
        <w:t>(D) incentive</w:t>
      </w:r>
    </w:p>
    <w:p>
      <w:pPr>
        <w:spacing w:before="40" w:after="0"/>
        <w:pBdr>
          <w:bottom w:val="single" w:sz="4" w:space="1" w:color="BBBBBB"/>
        </w:pBdr>
      </w:pPr>
    </w:p>
    <w:p>
      <w:pPr>
        <w:keepNext/>
        <w:keepLines/>
        <w:tabs>
          <w:tab w:pos="9504" w:val="right"/>
        </w:tabs>
        <w:spacing w:before="200" w:after="60"/>
      </w:pPr>
      <w:r>
        <w:rPr>
          <w:rFonts w:ascii="Georgia" w:hAnsi="Georgia"/>
          <w:b/>
          <w:sz w:val="22"/>
        </w:rPr>
        <w:t>93.</w:t>
      </w:r>
      <w:r>
        <w:rPr>
          <w:rFonts w:ascii="Georgia" w:hAnsi="Georgia"/>
          <w:color w:val="888888"/>
          <w:sz w:val="16"/>
        </w:rPr>
        <w:tab/>
        <w:t>L2 · SOC · 03</w:t>
      </w:r>
    </w:p>
    <w:p>
      <w:pPr>
        <w:keepNext/>
        <w:keepLines/>
        <w:spacing w:before="0" w:after="80"/>
        <w:ind w:left="403"/>
      </w:pPr>
      <w:r>
        <w:rPr>
          <w:rFonts w:ascii="Georgia" w:hAnsi="Georgia"/>
          <w:b w:val="0"/>
          <w:i w:val="0"/>
          <w:sz w:val="22"/>
        </w:rPr>
        <w:t>No rule in the office says where anyone sits at lunch, and no manager has ever mentioned the question. Yet in eleven years nobody from the warehouse has taken a chair at the window table, and a new clerk who tried it in April was gently moved along. A ________ of that kind holds without a word being written down.</w:t>
      </w:r>
    </w:p>
    <w:p>
      <w:pPr>
        <w:keepLines/>
        <w:tabs>
          <w:tab w:pos="2736" w:val="left"/>
          <w:tab w:pos="4968" w:val="left"/>
          <w:tab w:pos="7200" w:val="left"/>
        </w:tabs>
        <w:spacing w:after="40"/>
        <w:ind w:left="403"/>
      </w:pPr>
      <w:r>
        <w:rPr>
          <w:rFonts w:ascii="Georgia" w:hAnsi="Georgia"/>
          <w:sz w:val="21"/>
        </w:rPr>
        <w:t>(A) norm</w:t>
      </w:r>
      <w:r>
        <w:rPr>
          <w:sz w:val="21"/>
        </w:rPr>
        <w:tab/>
      </w:r>
      <w:r>
        <w:rPr>
          <w:rFonts w:ascii="Georgia" w:hAnsi="Georgia"/>
          <w:sz w:val="21"/>
        </w:rPr>
        <w:t>(B) law</w:t>
      </w:r>
      <w:r>
        <w:rPr>
          <w:sz w:val="21"/>
        </w:rPr>
        <w:tab/>
      </w:r>
      <w:r>
        <w:rPr>
          <w:rFonts w:ascii="Georgia" w:hAnsi="Georgia"/>
          <w:sz w:val="21"/>
        </w:rPr>
        <w:t>(C) accident</w:t>
      </w:r>
      <w:r>
        <w:rPr>
          <w:sz w:val="21"/>
        </w:rPr>
        <w:tab/>
      </w:r>
      <w:r>
        <w:rPr>
          <w:rFonts w:ascii="Georgia" w:hAnsi="Georgia"/>
          <w:sz w:val="21"/>
        </w:rPr>
        <w:t>(D) order</w:t>
      </w:r>
    </w:p>
    <w:p>
      <w:pPr>
        <w:spacing w:before="40" w:after="0"/>
        <w:pBdr>
          <w:bottom w:val="single" w:sz="4" w:space="1" w:color="BBBBBB"/>
        </w:pBdr>
      </w:pPr>
    </w:p>
    <w:p>
      <w:pPr>
        <w:keepNext/>
        <w:keepLines/>
        <w:tabs>
          <w:tab w:pos="9504" w:val="right"/>
        </w:tabs>
        <w:spacing w:before="200" w:after="60"/>
      </w:pPr>
      <w:r>
        <w:rPr>
          <w:rFonts w:ascii="Georgia" w:hAnsi="Georgia"/>
          <w:b/>
          <w:sz w:val="22"/>
        </w:rPr>
        <w:t>94.</w:t>
      </w:r>
      <w:r>
        <w:rPr>
          <w:rFonts w:ascii="Georgia" w:hAnsi="Georgia"/>
          <w:color w:val="888888"/>
          <w:sz w:val="16"/>
        </w:rPr>
        <w:tab/>
        <w:t>L2 · SOC · 04</w:t>
      </w:r>
    </w:p>
    <w:p>
      <w:pPr>
        <w:keepNext/>
        <w:keepLines/>
        <w:spacing w:before="0" w:after="80"/>
        <w:ind w:left="403"/>
      </w:pPr>
      <w:r>
        <w:rPr>
          <w:rFonts w:ascii="Georgia" w:hAnsi="Georgia"/>
          <w:b w:val="0"/>
          <w:i w:val="0"/>
          <w:sz w:val="22"/>
        </w:rPr>
        <w:t>Both wards wait about nine weeks for the same operation. Patients in the ward whose day room has a window put the wait at six weeks when they are asked; those in the windowless ward say twelve. People ________ a delay as longer or shorter depending on what they can look at while they stand in it.</w:t>
      </w:r>
    </w:p>
    <w:p>
      <w:pPr>
        <w:keepLines/>
        <w:tabs>
          <w:tab w:pos="2736" w:val="left"/>
          <w:tab w:pos="4968" w:val="left"/>
          <w:tab w:pos="7200" w:val="left"/>
        </w:tabs>
        <w:spacing w:after="40"/>
        <w:ind w:left="403"/>
      </w:pPr>
      <w:r>
        <w:rPr>
          <w:rFonts w:ascii="Georgia" w:hAnsi="Georgia"/>
          <w:sz w:val="21"/>
        </w:rPr>
        <w:t>(A) measure</w:t>
      </w:r>
      <w:r>
        <w:rPr>
          <w:sz w:val="21"/>
        </w:rPr>
        <w:tab/>
      </w:r>
      <w:r>
        <w:rPr>
          <w:rFonts w:ascii="Georgia" w:hAnsi="Georgia"/>
          <w:sz w:val="21"/>
        </w:rPr>
        <w:t>(B) ignore</w:t>
      </w:r>
      <w:r>
        <w:rPr>
          <w:sz w:val="21"/>
        </w:rPr>
        <w:tab/>
      </w:r>
      <w:r>
        <w:rPr>
          <w:rFonts w:ascii="Georgia" w:hAnsi="Georgia"/>
          <w:sz w:val="21"/>
        </w:rPr>
        <w:t>(C) perceive</w:t>
      </w:r>
      <w:r>
        <w:rPr>
          <w:sz w:val="21"/>
        </w:rPr>
        <w:tab/>
      </w:r>
      <w:r>
        <w:rPr>
          <w:rFonts w:ascii="Georgia" w:hAnsi="Georgia"/>
          <w:sz w:val="21"/>
        </w:rPr>
        <w:t>(D) forget</w:t>
      </w:r>
    </w:p>
    <w:p>
      <w:pPr>
        <w:spacing w:before="40" w:after="0"/>
        <w:pBdr>
          <w:bottom w:val="single" w:sz="4" w:space="1" w:color="BBBBBB"/>
        </w:pBdr>
      </w:pPr>
    </w:p>
    <w:p>
      <w:pPr>
        <w:keepNext/>
        <w:keepLines/>
        <w:tabs>
          <w:tab w:pos="9504" w:val="right"/>
        </w:tabs>
        <w:spacing w:before="200" w:after="60"/>
      </w:pPr>
      <w:r>
        <w:rPr>
          <w:rFonts w:ascii="Georgia" w:hAnsi="Georgia"/>
          <w:b/>
          <w:sz w:val="22"/>
        </w:rPr>
        <w:t>95.</w:t>
      </w:r>
      <w:r>
        <w:rPr>
          <w:rFonts w:ascii="Georgia" w:hAnsi="Georgia"/>
          <w:color w:val="888888"/>
          <w:sz w:val="16"/>
        </w:rPr>
        <w:tab/>
        <w:t>L2 · SOC · 05</w:t>
      </w:r>
    </w:p>
    <w:p>
      <w:pPr>
        <w:keepNext/>
        <w:keepLines/>
        <w:spacing w:before="0" w:after="80"/>
        <w:ind w:left="403"/>
      </w:pPr>
      <w:r>
        <w:rPr>
          <w:rFonts w:ascii="Georgia" w:hAnsi="Georgia"/>
          <w:b w:val="0"/>
          <w:i w:val="0"/>
          <w:sz w:val="22"/>
        </w:rPr>
        <w:t>The grant reached the county as a single sum with no conditions attached. Two officers spent a two weeks working out how to ________ it, and in the end the schools took half, the libraries a fifth, and what was left went on the buses that reach the hill villages.</w:t>
      </w:r>
    </w:p>
    <w:p>
      <w:pPr>
        <w:keepLines/>
        <w:tabs>
          <w:tab w:pos="2736" w:val="left"/>
          <w:tab w:pos="4968" w:val="left"/>
          <w:tab w:pos="7200" w:val="left"/>
        </w:tabs>
        <w:spacing w:after="40"/>
        <w:ind w:left="403"/>
      </w:pPr>
      <w:r>
        <w:rPr>
          <w:rFonts w:ascii="Georgia" w:hAnsi="Georgia"/>
          <w:sz w:val="21"/>
        </w:rPr>
        <w:t>(A) collect</w:t>
      </w:r>
      <w:r>
        <w:rPr>
          <w:sz w:val="21"/>
        </w:rPr>
        <w:tab/>
      </w:r>
      <w:r>
        <w:rPr>
          <w:rFonts w:ascii="Georgia" w:hAnsi="Georgia"/>
          <w:sz w:val="21"/>
        </w:rPr>
        <w:t>(B) raise</w:t>
      </w:r>
      <w:r>
        <w:rPr>
          <w:sz w:val="21"/>
        </w:rPr>
        <w:tab/>
      </w:r>
      <w:r>
        <w:rPr>
          <w:rFonts w:ascii="Georgia" w:hAnsi="Georgia"/>
          <w:sz w:val="21"/>
        </w:rPr>
        <w:t>(C) count</w:t>
      </w:r>
      <w:r>
        <w:rPr>
          <w:sz w:val="21"/>
        </w:rPr>
        <w:tab/>
      </w:r>
      <w:r>
        <w:rPr>
          <w:rFonts w:ascii="Georgia" w:hAnsi="Georgia"/>
          <w:sz w:val="21"/>
        </w:rPr>
        <w:t>(D) allocate</w:t>
      </w:r>
    </w:p>
    <w:p>
      <w:pPr>
        <w:spacing w:before="40" w:after="0"/>
        <w:pBdr>
          <w:bottom w:val="single" w:sz="4" w:space="1" w:color="BBBBBB"/>
        </w:pBdr>
      </w:pPr>
    </w:p>
    <w:p>
      <w:pPr>
        <w:keepNext/>
        <w:keepLines/>
        <w:tabs>
          <w:tab w:pos="9504" w:val="right"/>
        </w:tabs>
        <w:spacing w:before="200" w:after="60"/>
      </w:pPr>
      <w:r>
        <w:rPr>
          <w:rFonts w:ascii="Georgia" w:hAnsi="Georgia"/>
          <w:b/>
          <w:sz w:val="22"/>
        </w:rPr>
        <w:t>96.</w:t>
      </w:r>
      <w:r>
        <w:rPr>
          <w:rFonts w:ascii="Georgia" w:hAnsi="Georgia"/>
          <w:color w:val="888888"/>
          <w:sz w:val="16"/>
        </w:rPr>
        <w:tab/>
        <w:t>L2 · SOC · 06</w:t>
      </w:r>
    </w:p>
    <w:p>
      <w:pPr>
        <w:keepNext/>
        <w:keepLines/>
        <w:spacing w:before="0" w:after="80"/>
        <w:ind w:left="403"/>
      </w:pPr>
      <w:r>
        <w:rPr>
          <w:rFonts w:ascii="Georgia" w:hAnsi="Georgia"/>
          <w:b w:val="0"/>
          <w:i w:val="0"/>
          <w:sz w:val="22"/>
        </w:rPr>
        <w:t>The panel read eight hundred applications and chose nineteen people. Afterward somebody noticed that every one of the nineteen had played a team sport at school, a line the form happened to ask about near the top. Nobody on the panel intended it. A ________ of that kind works best on people who are certain they have none.</w:t>
      </w:r>
    </w:p>
    <w:p>
      <w:pPr>
        <w:keepLines/>
        <w:tabs>
          <w:tab w:pos="2736" w:val="left"/>
          <w:tab w:pos="4968" w:val="left"/>
          <w:tab w:pos="7200" w:val="left"/>
        </w:tabs>
        <w:spacing w:after="40"/>
        <w:ind w:left="403"/>
      </w:pPr>
      <w:r>
        <w:rPr>
          <w:rFonts w:ascii="Georgia" w:hAnsi="Georgia"/>
          <w:sz w:val="21"/>
        </w:rPr>
        <w:t>(A) error</w:t>
      </w:r>
      <w:r>
        <w:rPr>
          <w:sz w:val="21"/>
        </w:rPr>
        <w:tab/>
      </w:r>
      <w:r>
        <w:rPr>
          <w:rFonts w:ascii="Georgia" w:hAnsi="Georgia"/>
          <w:sz w:val="21"/>
        </w:rPr>
        <w:t>(B) bias</w:t>
      </w:r>
      <w:r>
        <w:rPr>
          <w:sz w:val="21"/>
        </w:rPr>
        <w:tab/>
      </w:r>
      <w:r>
        <w:rPr>
          <w:rFonts w:ascii="Georgia" w:hAnsi="Georgia"/>
          <w:sz w:val="21"/>
        </w:rPr>
        <w:t>(C) accident</w:t>
      </w:r>
      <w:r>
        <w:rPr>
          <w:sz w:val="21"/>
        </w:rPr>
        <w:tab/>
      </w:r>
      <w:r>
        <w:rPr>
          <w:rFonts w:ascii="Georgia" w:hAnsi="Georgia"/>
          <w:sz w:val="21"/>
        </w:rPr>
        <w:t>(D) delay</w:t>
      </w:r>
    </w:p>
    <w:p>
      <w:pPr>
        <w:spacing w:before="40" w:after="0"/>
        <w:pBdr>
          <w:bottom w:val="single" w:sz="4" w:space="1" w:color="BBBBBB"/>
        </w:pBdr>
      </w:pPr>
    </w:p>
    <w:p>
      <w:pPr>
        <w:keepNext/>
        <w:keepLines/>
        <w:tabs>
          <w:tab w:pos="9504" w:val="right"/>
        </w:tabs>
        <w:spacing w:before="200" w:after="60"/>
      </w:pPr>
      <w:r>
        <w:rPr>
          <w:rFonts w:ascii="Georgia" w:hAnsi="Georgia"/>
          <w:b/>
          <w:sz w:val="22"/>
        </w:rPr>
        <w:t>97.</w:t>
      </w:r>
      <w:r>
        <w:rPr>
          <w:rFonts w:ascii="Georgia" w:hAnsi="Georgia"/>
          <w:color w:val="888888"/>
          <w:sz w:val="16"/>
        </w:rPr>
        <w:tab/>
        <w:t>L2 · SOC · 07</w:t>
      </w:r>
    </w:p>
    <w:p>
      <w:pPr>
        <w:keepNext/>
        <w:keepLines/>
        <w:spacing w:before="0" w:after="80"/>
        <w:ind w:left="403"/>
      </w:pPr>
      <w:r>
        <w:rPr>
          <w:rFonts w:ascii="Georgia" w:hAnsi="Georgia"/>
          <w:b w:val="0"/>
          <w:i w:val="0"/>
          <w:sz w:val="22"/>
        </w:rPr>
        <w:t>Everyone in the study was born in a single week of March 1958, and the researchers have called on them every few years ever since. Comparing a sixty-year-old's blood pressure with a thirty-year-old's tells you very little; following one ________ from school to retirement shows what changed, and when.</w:t>
      </w:r>
    </w:p>
    <w:p>
      <w:pPr>
        <w:keepLines/>
        <w:tabs>
          <w:tab w:pos="2736" w:val="left"/>
          <w:tab w:pos="4968" w:val="left"/>
          <w:tab w:pos="7200" w:val="left"/>
        </w:tabs>
        <w:spacing w:after="40"/>
        <w:ind w:left="403"/>
      </w:pPr>
      <w:r>
        <w:rPr>
          <w:rFonts w:ascii="Georgia" w:hAnsi="Georgia"/>
          <w:sz w:val="21"/>
        </w:rPr>
        <w:t>(A) sample</w:t>
      </w:r>
      <w:r>
        <w:rPr>
          <w:sz w:val="21"/>
        </w:rPr>
        <w:tab/>
      </w:r>
      <w:r>
        <w:rPr>
          <w:rFonts w:ascii="Georgia" w:hAnsi="Georgia"/>
          <w:sz w:val="21"/>
        </w:rPr>
        <w:t>(B) average</w:t>
      </w:r>
      <w:r>
        <w:rPr>
          <w:sz w:val="21"/>
        </w:rPr>
        <w:tab/>
      </w:r>
      <w:r>
        <w:rPr>
          <w:rFonts w:ascii="Georgia" w:hAnsi="Georgia"/>
          <w:sz w:val="21"/>
        </w:rPr>
        <w:t>(C) cohort</w:t>
      </w:r>
      <w:r>
        <w:rPr>
          <w:sz w:val="21"/>
        </w:rPr>
        <w:tab/>
      </w:r>
      <w:r>
        <w:rPr>
          <w:rFonts w:ascii="Georgia" w:hAnsi="Georgia"/>
          <w:sz w:val="21"/>
        </w:rPr>
        <w:t>(D) survey</w:t>
      </w:r>
    </w:p>
    <w:p>
      <w:pPr>
        <w:spacing w:before="40" w:after="0"/>
        <w:pBdr>
          <w:bottom w:val="single" w:sz="4" w:space="1" w:color="BBBBBB"/>
        </w:pBdr>
      </w:pPr>
    </w:p>
    <w:p>
      <w:pPr>
        <w:keepNext/>
        <w:keepLines/>
        <w:tabs>
          <w:tab w:pos="9504" w:val="right"/>
        </w:tabs>
        <w:spacing w:before="200" w:after="60"/>
      </w:pPr>
      <w:r>
        <w:rPr>
          <w:rFonts w:ascii="Georgia" w:hAnsi="Georgia"/>
          <w:b/>
          <w:sz w:val="22"/>
        </w:rPr>
        <w:t>98.</w:t>
      </w:r>
      <w:r>
        <w:rPr>
          <w:rFonts w:ascii="Georgia" w:hAnsi="Georgia"/>
          <w:color w:val="888888"/>
          <w:sz w:val="16"/>
        </w:rPr>
        <w:tab/>
        <w:t>L2 · SOC · 08</w:t>
      </w:r>
    </w:p>
    <w:p>
      <w:pPr>
        <w:keepNext/>
        <w:keepLines/>
        <w:spacing w:before="0" w:after="80"/>
        <w:ind w:left="403"/>
      </w:pPr>
      <w:r>
        <w:rPr>
          <w:rFonts w:ascii="Georgia" w:hAnsi="Georgia"/>
          <w:b w:val="0"/>
          <w:i w:val="0"/>
          <w:sz w:val="22"/>
        </w:rPr>
        <w:t>The timetable says the 14 leaves the depot at 6.12 and passes the clock tower at 6.31. Over three hundred mornings the driver did not ________ from those printed times by more than ninety seconds, even in snow, and the passengers at the tower learned to come at half past and not before.</w:t>
      </w:r>
    </w:p>
    <w:p>
      <w:pPr>
        <w:keepLines/>
        <w:tabs>
          <w:tab w:pos="2736" w:val="left"/>
          <w:tab w:pos="4968" w:val="left"/>
          <w:tab w:pos="7200" w:val="left"/>
        </w:tabs>
        <w:spacing w:after="40"/>
        <w:ind w:left="403"/>
      </w:pPr>
      <w:r>
        <w:rPr>
          <w:rFonts w:ascii="Georgia" w:hAnsi="Georgia"/>
          <w:sz w:val="21"/>
        </w:rPr>
        <w:t>(A) deviate</w:t>
      </w:r>
      <w:r>
        <w:rPr>
          <w:sz w:val="21"/>
        </w:rPr>
        <w:tab/>
      </w:r>
      <w:r>
        <w:rPr>
          <w:rFonts w:ascii="Georgia" w:hAnsi="Georgia"/>
          <w:sz w:val="21"/>
        </w:rPr>
        <w:t>(B) benefit</w:t>
      </w:r>
      <w:r>
        <w:rPr>
          <w:sz w:val="21"/>
        </w:rPr>
        <w:tab/>
      </w:r>
      <w:r>
        <w:rPr>
          <w:rFonts w:ascii="Georgia" w:hAnsi="Georgia"/>
          <w:sz w:val="21"/>
        </w:rPr>
        <w:t>(C) suffer</w:t>
      </w:r>
      <w:r>
        <w:rPr>
          <w:sz w:val="21"/>
        </w:rPr>
        <w:tab/>
      </w:r>
      <w:r>
        <w:rPr>
          <w:rFonts w:ascii="Georgia" w:hAnsi="Georgia"/>
          <w:sz w:val="21"/>
        </w:rPr>
        <w:t>(D) recover</w:t>
      </w:r>
    </w:p>
    <w:p>
      <w:pPr>
        <w:spacing w:before="40" w:after="0"/>
        <w:pBdr>
          <w:bottom w:val="single" w:sz="4" w:space="1" w:color="BBBBBB"/>
        </w:pBdr>
      </w:pPr>
    </w:p>
    <w:p>
      <w:pPr>
        <w:keepNext/>
        <w:keepLines/>
        <w:tabs>
          <w:tab w:pos="9504" w:val="right"/>
        </w:tabs>
        <w:spacing w:before="200" w:after="60"/>
      </w:pPr>
      <w:r>
        <w:rPr>
          <w:rFonts w:ascii="Georgia" w:hAnsi="Georgia"/>
          <w:b/>
          <w:sz w:val="22"/>
        </w:rPr>
        <w:t>99.</w:t>
      </w:r>
      <w:r>
        <w:rPr>
          <w:rFonts w:ascii="Georgia" w:hAnsi="Georgia"/>
          <w:color w:val="888888"/>
          <w:sz w:val="16"/>
        </w:rPr>
        <w:tab/>
        <w:t>L2 · SOC · 09</w:t>
      </w:r>
    </w:p>
    <w:p>
      <w:pPr>
        <w:keepNext/>
        <w:keepLines/>
        <w:spacing w:before="0" w:after="80"/>
        <w:ind w:left="403"/>
      </w:pPr>
      <w:r>
        <w:rPr>
          <w:rFonts w:ascii="Georgia" w:hAnsi="Georgia"/>
          <w:b w:val="0"/>
          <w:i w:val="0"/>
          <w:sz w:val="22"/>
        </w:rPr>
        <w:t>No single parish register proves anything on its own: a bad year in one village may be a cold spring, or one family's bad luck. Add the burials from all four hundred parishes together, though, and the ________ shows the summer of 1596 for what it was across the whole county.</w:t>
      </w:r>
    </w:p>
    <w:p>
      <w:pPr>
        <w:keepLines/>
        <w:tabs>
          <w:tab w:pos="2736" w:val="left"/>
          <w:tab w:pos="4968" w:val="left"/>
          <w:tab w:pos="7200" w:val="left"/>
        </w:tabs>
        <w:spacing w:after="40"/>
        <w:ind w:left="403"/>
      </w:pPr>
      <w:r>
        <w:rPr>
          <w:rFonts w:ascii="Georgia" w:hAnsi="Georgia"/>
          <w:sz w:val="21"/>
        </w:rPr>
        <w:t>(A) sample</w:t>
      </w:r>
      <w:r>
        <w:rPr>
          <w:sz w:val="21"/>
        </w:rPr>
        <w:tab/>
      </w:r>
      <w:r>
        <w:rPr>
          <w:rFonts w:ascii="Georgia" w:hAnsi="Georgia"/>
          <w:sz w:val="21"/>
        </w:rPr>
        <w:t>(B) aggregate</w:t>
      </w:r>
      <w:r>
        <w:rPr>
          <w:sz w:val="21"/>
        </w:rPr>
        <w:tab/>
      </w:r>
      <w:r>
        <w:rPr>
          <w:rFonts w:ascii="Georgia" w:hAnsi="Georgia"/>
          <w:sz w:val="21"/>
        </w:rPr>
        <w:t>(C) estimate</w:t>
      </w:r>
      <w:r>
        <w:rPr>
          <w:sz w:val="21"/>
        </w:rPr>
        <w:tab/>
      </w:r>
      <w:r>
        <w:rPr>
          <w:rFonts w:ascii="Georgia" w:hAnsi="Georgia"/>
          <w:sz w:val="21"/>
        </w:rPr>
        <w:t>(D) forecast</w:t>
      </w:r>
    </w:p>
    <w:p>
      <w:pPr>
        <w:spacing w:before="40" w:after="0"/>
        <w:pBdr>
          <w:bottom w:val="single" w:sz="4" w:space="1" w:color="BBBBBB"/>
        </w:pBdr>
      </w:pPr>
    </w:p>
    <w:p>
      <w:pPr>
        <w:keepNext/>
        <w:keepLines/>
        <w:tabs>
          <w:tab w:pos="9504" w:val="right"/>
        </w:tabs>
        <w:spacing w:before="200" w:after="60"/>
      </w:pPr>
      <w:r>
        <w:rPr>
          <w:rFonts w:ascii="Georgia" w:hAnsi="Georgia"/>
          <w:b/>
          <w:sz w:val="22"/>
        </w:rPr>
        <w:t>100.</w:t>
      </w:r>
      <w:r>
        <w:rPr>
          <w:rFonts w:ascii="Georgia" w:hAnsi="Georgia"/>
          <w:color w:val="888888"/>
          <w:sz w:val="16"/>
        </w:rPr>
        <w:tab/>
        <w:t>L2 · SOC · 10</w:t>
      </w:r>
    </w:p>
    <w:p>
      <w:pPr>
        <w:keepNext/>
        <w:keepLines/>
        <w:spacing w:before="0" w:after="80"/>
        <w:ind w:left="403"/>
      </w:pPr>
      <w:r>
        <w:rPr>
          <w:rFonts w:ascii="Georgia" w:hAnsi="Georgia"/>
          <w:b w:val="0"/>
          <w:i w:val="0"/>
          <w:sz w:val="22"/>
        </w:rPr>
        <w:t>The clinic was free, open until nine, and four minutes' walk from the bus station. Half the men who needed it still did not come, and when they were asked why, they talked about who might see them going in. The ________ attached to that door kept more people out than any fee could have.</w:t>
      </w:r>
    </w:p>
    <w:p>
      <w:pPr>
        <w:keepLines/>
        <w:tabs>
          <w:tab w:pos="2736" w:val="left"/>
          <w:tab w:pos="4968" w:val="left"/>
          <w:tab w:pos="7200" w:val="left"/>
        </w:tabs>
        <w:spacing w:after="40"/>
        <w:ind w:left="403"/>
      </w:pPr>
      <w:r>
        <w:rPr>
          <w:rFonts w:ascii="Georgia" w:hAnsi="Georgia"/>
          <w:sz w:val="21"/>
        </w:rPr>
        <w:t>(A) cost</w:t>
      </w:r>
      <w:r>
        <w:rPr>
          <w:sz w:val="21"/>
        </w:rPr>
        <w:tab/>
      </w:r>
      <w:r>
        <w:rPr>
          <w:rFonts w:ascii="Georgia" w:hAnsi="Georgia"/>
          <w:sz w:val="21"/>
        </w:rPr>
        <w:t>(B) delay</w:t>
      </w:r>
      <w:r>
        <w:rPr>
          <w:sz w:val="21"/>
        </w:rPr>
        <w:tab/>
      </w:r>
      <w:r>
        <w:rPr>
          <w:rFonts w:ascii="Georgia" w:hAnsi="Georgia"/>
          <w:sz w:val="21"/>
        </w:rPr>
        <w:t>(C) rule</w:t>
      </w:r>
      <w:r>
        <w:rPr>
          <w:sz w:val="21"/>
        </w:rPr>
        <w:tab/>
      </w:r>
      <w:r>
        <w:rPr>
          <w:rFonts w:ascii="Georgia" w:hAnsi="Georgia"/>
          <w:sz w:val="21"/>
        </w:rPr>
        <w:t>(D) stigma</w:t>
      </w:r>
    </w:p>
    <w:p>
      <w:pPr>
        <w:spacing w:before="40" w:after="0"/>
        <w:pBdr>
          <w:bottom w:val="single" w:sz="4" w:space="1" w:color="BBBBBB"/>
        </w:pBdr>
      </w:pPr>
    </w:p>
    <w:p>
      <w:pPr>
        <w:sectPr>
          <w:headerReference w:type="default" r:id="rId31"/>
          <w:footerReference w:type="default" r:id="rId32"/>
          <w:pgSz w:w="12240" w:h="15840"/>
          <w:pgMar w:top="1296" w:right="1368" w:bottom="1296" w:left="1368" w:header="720" w:footer="720" w:gutter="0"/>
          <w:cols w:space="720"/>
          <w:docGrid w:linePitch="360"/>
        </w:sectPr>
      </w:pPr>
    </w:p>
    <w:p>
      <w:pPr>
        <w:spacing w:before="0" w:after="40"/>
      </w:pPr>
      <w:r>
        <w:rPr>
          <w:rFonts w:ascii="Georgia" w:hAnsi="Georgia"/>
          <w:b w:val="0"/>
          <w:i w:val="0"/>
          <w:caps/>
          <w:color w:val="666666"/>
          <w:sz w:val="22"/>
        </w:rPr>
        <w:t>Chapter 3</w:t>
      </w:r>
    </w:p>
    <w:p>
      <w:pPr>
        <w:spacing w:before="0" w:after="200"/>
      </w:pPr>
      <w:r>
        <w:rPr>
          <w:rFonts w:ascii="Georgia" w:hAnsi="Georgia"/>
          <w:b/>
          <w:i w:val="0"/>
          <w:sz w:val="44"/>
        </w:rPr>
        <w:t>Level 3 — Target</w:t>
      </w:r>
    </w:p>
    <w:p>
      <w:pPr>
        <w:spacing w:before="40" w:after="200"/>
        <w:pBdr>
          <w:bottom w:val="single" w:sz="4" w:space="1" w:color="BBBBBB"/>
        </w:pBdr>
      </w:pPr>
    </w:p>
    <w:p>
      <w:pPr>
        <w:spacing w:before="0" w:after="120"/>
      </w:pPr>
      <w:r>
        <w:rPr>
          <w:rFonts w:ascii="Georgia" w:hAnsi="Georgia"/>
          <w:b/>
          <w:i w:val="0"/>
          <w:sz w:val="24"/>
        </w:rPr>
        <w:t>What changes at this level</w:t>
      </w:r>
    </w:p>
    <w:p>
      <w:pPr>
        <w:spacing w:after="80"/>
        <w:ind w:left="403"/>
      </w:pPr>
      <w:r>
        <w:rPr>
          <w:rFonts w:ascii="Georgia" w:hAnsi="Georgia"/>
          <w:b/>
          <w:sz w:val="21"/>
        </w:rPr>
        <w:t xml:space="preserve">Target words — </w:t>
      </w:r>
      <w:r>
        <w:rPr>
          <w:rFonts w:ascii="Georgia" w:hAnsi="Georgia"/>
          <w:sz w:val="21"/>
        </w:rPr>
        <w:t>8,000–12,000 most frequent words</w:t>
      </w:r>
    </w:p>
    <w:p>
      <w:pPr>
        <w:spacing w:after="80"/>
        <w:ind w:left="403"/>
      </w:pPr>
      <w:r>
        <w:rPr>
          <w:rFonts w:ascii="Georgia" w:hAnsi="Georgia"/>
          <w:b/>
          <w:sz w:val="21"/>
        </w:rPr>
        <w:t xml:space="preserve">Passage length — </w:t>
      </w:r>
      <w:r>
        <w:rPr>
          <w:rFonts w:ascii="Georgia" w:hAnsi="Georgia"/>
          <w:sz w:val="21"/>
        </w:rPr>
        <w:t>60 to 100 words</w:t>
      </w:r>
    </w:p>
    <w:p>
      <w:pPr>
        <w:spacing w:after="80"/>
        <w:ind w:left="403"/>
      </w:pPr>
      <w:r>
        <w:rPr>
          <w:rFonts w:ascii="Georgia" w:hAnsi="Georgia"/>
          <w:b/>
          <w:sz w:val="21"/>
        </w:rPr>
        <w:t xml:space="preserve">Where the clue is — </w:t>
      </w:r>
      <w:r>
        <w:rPr>
          <w:rFonts w:ascii="Georgia" w:hAnsi="Georgia"/>
          <w:sz w:val="21"/>
        </w:rPr>
        <w:t>up to two sentences from the blank</w:t>
      </w:r>
    </w:p>
    <w:p>
      <w:pPr>
        <w:spacing w:after="80"/>
        <w:ind w:left="403"/>
      </w:pPr>
      <w:r>
        <w:rPr>
          <w:rFonts w:ascii="Georgia" w:hAnsi="Georgia"/>
          <w:b/>
          <w:sz w:val="21"/>
        </w:rPr>
        <w:t xml:space="preserve">How it reads — </w:t>
      </w:r>
      <w:r>
        <w:rPr>
          <w:rFonts w:ascii="Georgia" w:hAnsi="Georgia"/>
          <w:sz w:val="21"/>
        </w:rPr>
        <w:t>One clue, placed away from the blank and often expressed as a concession or a contrast, inside a passage half again as long as a level-2 one.</w:t>
      </w:r>
    </w:p>
    <w:p>
      <w:pPr>
        <w:spacing w:before="200" w:after="0"/>
      </w:pPr>
      <w:r>
        <w:rPr>
          <w:rFonts w:ascii="Georgia" w:hAnsi="Georgia"/>
          <w:b w:val="0"/>
          <w:i/>
          <w:sz w:val="21"/>
        </w:rPr>
        <w:t>Fifty questions: ten in each of the five subject areas. Answers begin on the first page of the answer key.</w:t>
      </w:r>
    </w:p>
    <w:p>
      <w:pPr>
        <w:sectPr>
          <w:headerReference w:type="default" r:id="rId33"/>
          <w:footerReference w:type="default" r:id="rId34"/>
          <w:pgSz w:w="12240" w:h="15840"/>
          <w:pgMar w:top="1296" w:right="1368" w:bottom="1296" w:left="1368" w:header="720" w:footer="720" w:gutter="0"/>
          <w:cols w:space="720"/>
          <w:docGrid w:linePitch="360"/>
        </w:sectPr>
      </w:pPr>
    </w:p>
    <w:p>
      <w:pPr>
        <w:spacing w:before="0" w:after="40"/>
      </w:pPr>
      <w:r>
        <w:rPr>
          <w:rFonts w:ascii="Georgia" w:hAnsi="Georgia"/>
          <w:b/>
          <w:i w:val="0"/>
          <w:sz w:val="30"/>
        </w:rPr>
        <w:t>History and Civics</w:t>
      </w:r>
    </w:p>
    <w:p>
      <w:pPr>
        <w:spacing w:before="0" w:after="80"/>
      </w:pPr>
      <w:r>
        <w:rPr>
          <w:rFonts w:ascii="Georgia" w:hAnsi="Georgia"/>
          <w:b w:val="0"/>
          <w:i w:val="0"/>
          <w:color w:val="666666"/>
          <w:sz w:val="20"/>
        </w:rPr>
        <w:t>Questions 101–110</w:t>
      </w:r>
    </w:p>
    <w:p>
      <w:pPr>
        <w:spacing w:before="40" w:after="40"/>
        <w:pBdr>
          <w:bottom w:val="single" w:sz="4" w:space="1" w:color="BBBBBB"/>
        </w:pBdr>
      </w:pPr>
    </w:p>
    <w:p>
      <w:pPr>
        <w:keepNext/>
        <w:keepLines/>
        <w:tabs>
          <w:tab w:pos="9504" w:val="right"/>
        </w:tabs>
        <w:spacing w:before="200" w:after="60"/>
      </w:pPr>
      <w:r>
        <w:rPr>
          <w:rFonts w:ascii="Georgia" w:hAnsi="Georgia"/>
          <w:b/>
          <w:sz w:val="22"/>
        </w:rPr>
        <w:t>101.</w:t>
      </w:r>
      <w:r>
        <w:rPr>
          <w:rFonts w:ascii="Georgia" w:hAnsi="Georgia"/>
          <w:color w:val="888888"/>
          <w:sz w:val="16"/>
        </w:rPr>
        <w:tab/>
        <w:t>L3 · HIS · 01</w:t>
      </w:r>
    </w:p>
    <w:p>
      <w:pPr>
        <w:keepNext/>
        <w:keepLines/>
        <w:spacing w:before="0" w:after="80"/>
        <w:ind w:left="403"/>
      </w:pPr>
      <w:r>
        <w:rPr>
          <w:rFonts w:ascii="Georgia" w:hAnsi="Georgia"/>
          <w:b w:val="0"/>
          <w:i w:val="0"/>
          <w:sz w:val="22"/>
        </w:rPr>
        <w:t>The reform was meant to last a single parliament. Its authors wrote a five-year limit into the second clause and spoke of it as a temporary measure for a hard winter. Three generations later the limit had been renewed so often that no minister could remember the original debate, the clerks had built a whole office around the paperwork, and two professions drew their fees from it. What began as an experiment had ________ itself so thoroughly that repeal was no longer discussed.</w:t>
      </w:r>
    </w:p>
    <w:p>
      <w:pPr>
        <w:keepLines/>
        <w:tabs>
          <w:tab w:pos="2736" w:val="left"/>
          <w:tab w:pos="4968" w:val="left"/>
          <w:tab w:pos="7200" w:val="left"/>
        </w:tabs>
        <w:spacing w:after="40"/>
        <w:ind w:left="403"/>
      </w:pPr>
      <w:r>
        <w:rPr>
          <w:rFonts w:ascii="Georgia" w:hAnsi="Georgia"/>
          <w:sz w:val="21"/>
        </w:rPr>
        <w:t>(A) weakened</w:t>
      </w:r>
      <w:r>
        <w:rPr>
          <w:sz w:val="21"/>
        </w:rPr>
        <w:tab/>
      </w:r>
      <w:r>
        <w:rPr>
          <w:rFonts w:ascii="Georgia" w:hAnsi="Georgia"/>
          <w:sz w:val="21"/>
        </w:rPr>
        <w:t>(B) explained</w:t>
      </w:r>
      <w:r>
        <w:rPr>
          <w:sz w:val="21"/>
        </w:rPr>
        <w:tab/>
      </w:r>
      <w:r>
        <w:rPr>
          <w:rFonts w:ascii="Georgia" w:hAnsi="Georgia"/>
          <w:sz w:val="21"/>
        </w:rPr>
        <w:t>(C) recorded</w:t>
      </w:r>
      <w:r>
        <w:rPr>
          <w:sz w:val="21"/>
        </w:rPr>
        <w:tab/>
      </w:r>
      <w:r>
        <w:rPr>
          <w:rFonts w:ascii="Georgia" w:hAnsi="Georgia"/>
          <w:sz w:val="21"/>
        </w:rPr>
        <w:t>(D) entrenched</w:t>
      </w:r>
    </w:p>
    <w:p>
      <w:pPr>
        <w:spacing w:before="40" w:after="0"/>
        <w:pBdr>
          <w:bottom w:val="single" w:sz="4" w:space="1" w:color="BBBBBB"/>
        </w:pBdr>
      </w:pPr>
    </w:p>
    <w:p>
      <w:pPr>
        <w:keepNext/>
        <w:keepLines/>
        <w:tabs>
          <w:tab w:pos="9504" w:val="right"/>
        </w:tabs>
        <w:spacing w:before="200" w:after="60"/>
      </w:pPr>
      <w:r>
        <w:rPr>
          <w:rFonts w:ascii="Georgia" w:hAnsi="Georgia"/>
          <w:b/>
          <w:sz w:val="22"/>
        </w:rPr>
        <w:t>102.</w:t>
      </w:r>
      <w:r>
        <w:rPr>
          <w:rFonts w:ascii="Georgia" w:hAnsi="Georgia"/>
          <w:color w:val="888888"/>
          <w:sz w:val="16"/>
        </w:rPr>
        <w:tab/>
        <w:t>L3 · HIS · 02</w:t>
      </w:r>
    </w:p>
    <w:p>
      <w:pPr>
        <w:keepNext/>
        <w:keepLines/>
        <w:spacing w:before="0" w:after="80"/>
        <w:ind w:left="403"/>
      </w:pPr>
      <w:r>
        <w:rPr>
          <w:rFonts w:ascii="Georgia" w:hAnsi="Georgia"/>
          <w:b w:val="0"/>
          <w:i w:val="0"/>
          <w:sz w:val="22"/>
        </w:rPr>
        <w:t>The paper carried two columns of shipping news, a page of corn prices and, every Thursday, a leader on the canal bill. A reader in the town could not have learned from it that anybody opposed the bill at all: the names of its opponents appeared only in lists of those who had changed their minds. The editor's own brother sat on the canal company's board, and the coverage was ________ from the first number to the last.</w:t>
      </w:r>
    </w:p>
    <w:p>
      <w:pPr>
        <w:keepLines/>
        <w:tabs>
          <w:tab w:pos="2736" w:val="left"/>
          <w:tab w:pos="4968" w:val="left"/>
          <w:tab w:pos="7200" w:val="left"/>
        </w:tabs>
        <w:spacing w:after="40"/>
        <w:ind w:left="403"/>
      </w:pPr>
      <w:r>
        <w:rPr>
          <w:rFonts w:ascii="Georgia" w:hAnsi="Georgia"/>
          <w:sz w:val="21"/>
        </w:rPr>
        <w:t>(A) neutral</w:t>
      </w:r>
      <w:r>
        <w:rPr>
          <w:sz w:val="21"/>
        </w:rPr>
        <w:tab/>
      </w:r>
      <w:r>
        <w:rPr>
          <w:rFonts w:ascii="Georgia" w:hAnsi="Georgia"/>
          <w:sz w:val="21"/>
        </w:rPr>
        <w:t>(B) partisan</w:t>
      </w:r>
      <w:r>
        <w:rPr>
          <w:sz w:val="21"/>
        </w:rPr>
        <w:tab/>
      </w:r>
      <w:r>
        <w:rPr>
          <w:rFonts w:ascii="Georgia" w:hAnsi="Georgia"/>
          <w:sz w:val="21"/>
        </w:rPr>
        <w:t>(C) cautious</w:t>
      </w:r>
      <w:r>
        <w:rPr>
          <w:sz w:val="21"/>
        </w:rPr>
        <w:tab/>
      </w:r>
      <w:r>
        <w:rPr>
          <w:rFonts w:ascii="Georgia" w:hAnsi="Georgia"/>
          <w:sz w:val="21"/>
        </w:rPr>
        <w:t>(D) foreign</w:t>
      </w:r>
    </w:p>
    <w:p>
      <w:pPr>
        <w:spacing w:before="40" w:after="0"/>
        <w:pBdr>
          <w:bottom w:val="single" w:sz="4" w:space="1" w:color="BBBBBB"/>
        </w:pBdr>
      </w:pPr>
    </w:p>
    <w:p>
      <w:pPr>
        <w:keepNext/>
        <w:keepLines/>
        <w:tabs>
          <w:tab w:pos="9504" w:val="right"/>
        </w:tabs>
        <w:spacing w:before="200" w:after="60"/>
      </w:pPr>
      <w:r>
        <w:rPr>
          <w:rFonts w:ascii="Georgia" w:hAnsi="Georgia"/>
          <w:b/>
          <w:sz w:val="22"/>
        </w:rPr>
        <w:t>103.</w:t>
      </w:r>
      <w:r>
        <w:rPr>
          <w:rFonts w:ascii="Georgia" w:hAnsi="Georgia"/>
          <w:color w:val="888888"/>
          <w:sz w:val="16"/>
        </w:rPr>
        <w:tab/>
        <w:t>L3 · HIS · 03</w:t>
      </w:r>
    </w:p>
    <w:p>
      <w:pPr>
        <w:keepNext/>
        <w:keepLines/>
        <w:spacing w:before="0" w:after="80"/>
        <w:ind w:left="403"/>
      </w:pPr>
      <w:r>
        <w:rPr>
          <w:rFonts w:ascii="Georgia" w:hAnsi="Georgia"/>
          <w:b w:val="0"/>
          <w:i w:val="0"/>
          <w:sz w:val="22"/>
        </w:rPr>
        <w:t>Nobody in the ministry defended the tent camp on the racecourse. The engineers said the drains would fail by March and the medical officer put his objection in writing. But eleven hundred people had lost their houses in the flood, the barracks could hold two hundred, and the camp went up in nine days. It was an ________ answer, chosen because it was the only one that could be had that week.</w:t>
      </w:r>
    </w:p>
    <w:p>
      <w:pPr>
        <w:keepLines/>
        <w:tabs>
          <w:tab w:pos="2736" w:val="left"/>
          <w:tab w:pos="4968" w:val="left"/>
          <w:tab w:pos="7200" w:val="left"/>
        </w:tabs>
        <w:spacing w:after="40"/>
        <w:ind w:left="403"/>
      </w:pPr>
      <w:r>
        <w:rPr>
          <w:rFonts w:ascii="Georgia" w:hAnsi="Georgia"/>
          <w:sz w:val="21"/>
        </w:rPr>
        <w:t>(A) principled</w:t>
      </w:r>
      <w:r>
        <w:rPr>
          <w:sz w:val="21"/>
        </w:rPr>
        <w:tab/>
      </w:r>
      <w:r>
        <w:rPr>
          <w:rFonts w:ascii="Georgia" w:hAnsi="Georgia"/>
          <w:sz w:val="21"/>
        </w:rPr>
        <w:t>(B) permanent</w:t>
      </w:r>
      <w:r>
        <w:rPr>
          <w:sz w:val="21"/>
        </w:rPr>
        <w:tab/>
      </w:r>
      <w:r>
        <w:rPr>
          <w:rFonts w:ascii="Georgia" w:hAnsi="Georgia"/>
          <w:sz w:val="21"/>
        </w:rPr>
        <w:t>(C) expedient</w:t>
      </w:r>
      <w:r>
        <w:rPr>
          <w:sz w:val="21"/>
        </w:rPr>
        <w:tab/>
      </w:r>
      <w:r>
        <w:rPr>
          <w:rFonts w:ascii="Georgia" w:hAnsi="Georgia"/>
          <w:sz w:val="21"/>
        </w:rPr>
        <w:t>(D) costly</w:t>
      </w:r>
    </w:p>
    <w:p>
      <w:pPr>
        <w:spacing w:before="40" w:after="0"/>
        <w:pBdr>
          <w:bottom w:val="single" w:sz="4" w:space="1" w:color="BBBBBB"/>
        </w:pBdr>
      </w:pPr>
    </w:p>
    <w:p>
      <w:pPr>
        <w:keepNext/>
        <w:keepLines/>
        <w:tabs>
          <w:tab w:pos="9504" w:val="right"/>
        </w:tabs>
        <w:spacing w:before="200" w:after="60"/>
      </w:pPr>
      <w:r>
        <w:rPr>
          <w:rFonts w:ascii="Georgia" w:hAnsi="Georgia"/>
          <w:b/>
          <w:sz w:val="22"/>
        </w:rPr>
        <w:t>104.</w:t>
      </w:r>
      <w:r>
        <w:rPr>
          <w:rFonts w:ascii="Georgia" w:hAnsi="Georgia"/>
          <w:color w:val="888888"/>
          <w:sz w:val="16"/>
        </w:rPr>
        <w:tab/>
        <w:t>L3 · HIS · 04</w:t>
      </w:r>
    </w:p>
    <w:p>
      <w:pPr>
        <w:keepNext/>
        <w:keepLines/>
        <w:spacing w:before="0" w:after="80"/>
        <w:ind w:left="403"/>
      </w:pPr>
      <w:r>
        <w:rPr>
          <w:rFonts w:ascii="Georgia" w:hAnsi="Georgia"/>
          <w:b w:val="0"/>
          <w:i w:val="0"/>
          <w:sz w:val="22"/>
        </w:rPr>
        <w:t>The new government inherited a debt of forty million and a treaty signed by men most of whom were now in exile. In its first week it announced that neither bound it: the loans had been contracted by a regime the people had thrown out, and the treaty had never been put before any assembly. Creditors in three countries learned that week that a state can simply ________ what its predecessor promised.</w:t>
      </w:r>
    </w:p>
    <w:p>
      <w:pPr>
        <w:keepLines/>
        <w:tabs>
          <w:tab w:pos="2736" w:val="left"/>
          <w:tab w:pos="4968" w:val="left"/>
          <w:tab w:pos="7200" w:val="left"/>
        </w:tabs>
        <w:spacing w:after="40"/>
        <w:ind w:left="403"/>
      </w:pPr>
      <w:r>
        <w:rPr>
          <w:rFonts w:ascii="Georgia" w:hAnsi="Georgia"/>
          <w:sz w:val="21"/>
        </w:rPr>
        <w:t>(A) repudiated</w:t>
      </w:r>
      <w:r>
        <w:rPr>
          <w:sz w:val="21"/>
        </w:rPr>
        <w:tab/>
      </w:r>
      <w:r>
        <w:rPr>
          <w:rFonts w:ascii="Georgia" w:hAnsi="Georgia"/>
          <w:sz w:val="21"/>
        </w:rPr>
        <w:t>(B) honored</w:t>
      </w:r>
      <w:r>
        <w:rPr>
          <w:sz w:val="21"/>
        </w:rPr>
        <w:tab/>
      </w:r>
      <w:r>
        <w:rPr>
          <w:rFonts w:ascii="Georgia" w:hAnsi="Georgia"/>
          <w:sz w:val="21"/>
        </w:rPr>
        <w:t>(C) delayed</w:t>
      </w:r>
      <w:r>
        <w:rPr>
          <w:sz w:val="21"/>
        </w:rPr>
        <w:tab/>
      </w:r>
      <w:r>
        <w:rPr>
          <w:rFonts w:ascii="Georgia" w:hAnsi="Georgia"/>
          <w:sz w:val="21"/>
        </w:rPr>
        <w:t>(D) translated</w:t>
      </w:r>
    </w:p>
    <w:p>
      <w:pPr>
        <w:spacing w:before="40" w:after="0"/>
        <w:pBdr>
          <w:bottom w:val="single" w:sz="4" w:space="1" w:color="BBBBBB"/>
        </w:pBdr>
      </w:pPr>
    </w:p>
    <w:p>
      <w:pPr>
        <w:keepNext/>
        <w:keepLines/>
        <w:tabs>
          <w:tab w:pos="9504" w:val="right"/>
        </w:tabs>
        <w:spacing w:before="200" w:after="60"/>
      </w:pPr>
      <w:r>
        <w:rPr>
          <w:rFonts w:ascii="Georgia" w:hAnsi="Georgia"/>
          <w:b/>
          <w:sz w:val="22"/>
        </w:rPr>
        <w:t>105.</w:t>
      </w:r>
      <w:r>
        <w:rPr>
          <w:rFonts w:ascii="Georgia" w:hAnsi="Georgia"/>
          <w:color w:val="888888"/>
          <w:sz w:val="16"/>
        </w:rPr>
        <w:tab/>
        <w:t>L3 · HIS · 05</w:t>
      </w:r>
    </w:p>
    <w:p>
      <w:pPr>
        <w:keepNext/>
        <w:keepLines/>
        <w:spacing w:before="0" w:after="80"/>
        <w:ind w:left="403"/>
      </w:pPr>
      <w:r>
        <w:rPr>
          <w:rFonts w:ascii="Georgia" w:hAnsi="Georgia"/>
          <w:b w:val="0"/>
          <w:i w:val="0"/>
          <w:sz w:val="22"/>
        </w:rPr>
        <w:t>The case itself was small: a carter claiming nine shillings for a horse lamed on a bad road. The judgment ran to two pages and the carter was paid. Forty years later those same two pages were being cited in claims against gas companies, railway contractors and the Crown, because they contained the first clear statement that a body which builds a thing is answerable for it. One modest ruling had set a ________ that outgrew the horse entirely.</w:t>
      </w:r>
    </w:p>
    <w:p>
      <w:pPr>
        <w:keepLines/>
        <w:tabs>
          <w:tab w:pos="2736" w:val="left"/>
          <w:tab w:pos="4968" w:val="left"/>
          <w:tab w:pos="7200" w:val="left"/>
        </w:tabs>
        <w:spacing w:after="40"/>
        <w:ind w:left="403"/>
      </w:pPr>
      <w:r>
        <w:rPr>
          <w:rFonts w:ascii="Georgia" w:hAnsi="Georgia"/>
          <w:sz w:val="21"/>
        </w:rPr>
        <w:t>(A) exception</w:t>
      </w:r>
      <w:r>
        <w:rPr>
          <w:sz w:val="21"/>
        </w:rPr>
        <w:tab/>
      </w:r>
      <w:r>
        <w:rPr>
          <w:rFonts w:ascii="Georgia" w:hAnsi="Georgia"/>
          <w:sz w:val="21"/>
        </w:rPr>
        <w:t>(B) precedent</w:t>
      </w:r>
      <w:r>
        <w:rPr>
          <w:sz w:val="21"/>
        </w:rPr>
        <w:tab/>
      </w:r>
      <w:r>
        <w:rPr>
          <w:rFonts w:ascii="Georgia" w:hAnsi="Georgia"/>
          <w:sz w:val="21"/>
        </w:rPr>
        <w:t>(C) tradition</w:t>
      </w:r>
      <w:r>
        <w:rPr>
          <w:sz w:val="21"/>
        </w:rPr>
        <w:tab/>
      </w:r>
      <w:r>
        <w:rPr>
          <w:rFonts w:ascii="Georgia" w:hAnsi="Georgia"/>
          <w:sz w:val="21"/>
        </w:rPr>
        <w:t>(D) penalty</w:t>
      </w:r>
    </w:p>
    <w:p>
      <w:pPr>
        <w:spacing w:before="40" w:after="0"/>
        <w:pBdr>
          <w:bottom w:val="single" w:sz="4" w:space="1" w:color="BBBBBB"/>
        </w:pBdr>
      </w:pPr>
    </w:p>
    <w:p>
      <w:pPr>
        <w:keepNext/>
        <w:keepLines/>
        <w:tabs>
          <w:tab w:pos="9504" w:val="right"/>
        </w:tabs>
        <w:spacing w:before="200" w:after="60"/>
      </w:pPr>
      <w:r>
        <w:rPr>
          <w:rFonts w:ascii="Georgia" w:hAnsi="Georgia"/>
          <w:b/>
          <w:sz w:val="22"/>
        </w:rPr>
        <w:t>106.</w:t>
      </w:r>
      <w:r>
        <w:rPr>
          <w:rFonts w:ascii="Georgia" w:hAnsi="Georgia"/>
          <w:color w:val="888888"/>
          <w:sz w:val="16"/>
        </w:rPr>
        <w:tab/>
        <w:t>L3 · HIS · 06</w:t>
      </w:r>
    </w:p>
    <w:p>
      <w:pPr>
        <w:keepNext/>
        <w:keepLines/>
        <w:spacing w:before="0" w:after="80"/>
        <w:ind w:left="403"/>
      </w:pPr>
      <w:r>
        <w:rPr>
          <w:rFonts w:ascii="Georgia" w:hAnsi="Georgia"/>
          <w:b w:val="0"/>
          <w:i w:val="0"/>
          <w:sz w:val="22"/>
        </w:rPr>
        <w:t>The commissioners' report describes the signing of the land agreement in some detail. The headmen were brought to the fort in the dry season, when their cattle were eleven days from water. Rations were issued to those who had put their mark to the paper and withheld from those who had not, and the only interpreter in the room was in the company's pay. Whatever the document says on its face, what took place at the fort was ________.</w:t>
      </w:r>
    </w:p>
    <w:p>
      <w:pPr>
        <w:keepLines/>
        <w:tabs>
          <w:tab w:pos="2736" w:val="left"/>
          <w:tab w:pos="4968" w:val="left"/>
          <w:tab w:pos="7200" w:val="left"/>
        </w:tabs>
        <w:spacing w:after="40"/>
        <w:ind w:left="403"/>
      </w:pPr>
      <w:r>
        <w:rPr>
          <w:rFonts w:ascii="Georgia" w:hAnsi="Georgia"/>
          <w:sz w:val="21"/>
        </w:rPr>
        <w:t>(A) consent</w:t>
      </w:r>
      <w:r>
        <w:rPr>
          <w:sz w:val="21"/>
        </w:rPr>
        <w:tab/>
      </w:r>
      <w:r>
        <w:rPr>
          <w:rFonts w:ascii="Georgia" w:hAnsi="Georgia"/>
          <w:sz w:val="21"/>
        </w:rPr>
        <w:t>(B) persuasion</w:t>
      </w:r>
      <w:r>
        <w:rPr>
          <w:sz w:val="21"/>
        </w:rPr>
        <w:tab/>
      </w:r>
      <w:r>
        <w:rPr>
          <w:rFonts w:ascii="Georgia" w:hAnsi="Georgia"/>
          <w:sz w:val="21"/>
        </w:rPr>
        <w:t>(C) neglect</w:t>
      </w:r>
      <w:r>
        <w:rPr>
          <w:sz w:val="21"/>
        </w:rPr>
        <w:tab/>
      </w:r>
      <w:r>
        <w:rPr>
          <w:rFonts w:ascii="Georgia" w:hAnsi="Georgia"/>
          <w:sz w:val="21"/>
        </w:rPr>
        <w:t>(D) coercion</w:t>
      </w:r>
    </w:p>
    <w:p>
      <w:pPr>
        <w:spacing w:before="40" w:after="0"/>
        <w:pBdr>
          <w:bottom w:val="single" w:sz="4" w:space="1" w:color="BBBBBB"/>
        </w:pBdr>
      </w:pPr>
    </w:p>
    <w:p>
      <w:pPr>
        <w:keepNext/>
        <w:keepLines/>
        <w:tabs>
          <w:tab w:pos="9504" w:val="right"/>
        </w:tabs>
        <w:spacing w:before="200" w:after="60"/>
      </w:pPr>
      <w:r>
        <w:rPr>
          <w:rFonts w:ascii="Georgia" w:hAnsi="Georgia"/>
          <w:b/>
          <w:sz w:val="22"/>
        </w:rPr>
        <w:t>107.</w:t>
      </w:r>
      <w:r>
        <w:rPr>
          <w:rFonts w:ascii="Georgia" w:hAnsi="Georgia"/>
          <w:color w:val="888888"/>
          <w:sz w:val="16"/>
        </w:rPr>
        <w:tab/>
        <w:t>L3 · HIS · 07</w:t>
      </w:r>
    </w:p>
    <w:p>
      <w:pPr>
        <w:keepNext/>
        <w:keepLines/>
        <w:spacing w:before="0" w:after="80"/>
        <w:ind w:left="403"/>
      </w:pPr>
      <w:r>
        <w:rPr>
          <w:rFonts w:ascii="Georgia" w:hAnsi="Georgia"/>
          <w:b w:val="0"/>
          <w:i w:val="0"/>
          <w:sz w:val="22"/>
        </w:rPr>
        <w:t>The constitution gave the power of appointment to the senate, and for ninety years the senate used it. The general's first act after the harbor rising was to issue commissions in his own name, from a building the senate had not been allowed to enter since the spring. No vote was taken and no law was altered. He had ________ an authority that was not his, and the forms of the old republic went on being printed for another decade.</w:t>
      </w:r>
    </w:p>
    <w:p>
      <w:pPr>
        <w:keepLines/>
        <w:tabs>
          <w:tab w:pos="2736" w:val="left"/>
          <w:tab w:pos="4968" w:val="left"/>
          <w:tab w:pos="7200" w:val="left"/>
        </w:tabs>
        <w:spacing w:after="40"/>
        <w:ind w:left="403"/>
      </w:pPr>
      <w:r>
        <w:rPr>
          <w:rFonts w:ascii="Georgia" w:hAnsi="Georgia"/>
          <w:sz w:val="21"/>
        </w:rPr>
        <w:t>(A) usurped</w:t>
      </w:r>
      <w:r>
        <w:rPr>
          <w:sz w:val="21"/>
        </w:rPr>
        <w:tab/>
      </w:r>
      <w:r>
        <w:rPr>
          <w:rFonts w:ascii="Georgia" w:hAnsi="Georgia"/>
          <w:sz w:val="21"/>
        </w:rPr>
        <w:t>(B) inherited</w:t>
      </w:r>
      <w:r>
        <w:rPr>
          <w:sz w:val="21"/>
        </w:rPr>
        <w:tab/>
      </w:r>
      <w:r>
        <w:rPr>
          <w:rFonts w:ascii="Georgia" w:hAnsi="Georgia"/>
          <w:sz w:val="21"/>
        </w:rPr>
        <w:t>(C) delegated</w:t>
      </w:r>
      <w:r>
        <w:rPr>
          <w:sz w:val="21"/>
        </w:rPr>
        <w:tab/>
      </w:r>
      <w:r>
        <w:rPr>
          <w:rFonts w:ascii="Georgia" w:hAnsi="Georgia"/>
          <w:sz w:val="21"/>
        </w:rPr>
        <w:t>(D) restored</w:t>
      </w:r>
    </w:p>
    <w:p>
      <w:pPr>
        <w:spacing w:before="40" w:after="0"/>
        <w:pBdr>
          <w:bottom w:val="single" w:sz="4" w:space="1" w:color="BBBBBB"/>
        </w:pBdr>
      </w:pPr>
    </w:p>
    <w:p>
      <w:pPr>
        <w:keepNext/>
        <w:keepLines/>
        <w:tabs>
          <w:tab w:pos="9504" w:val="right"/>
        </w:tabs>
        <w:spacing w:before="200" w:after="60"/>
      </w:pPr>
      <w:r>
        <w:rPr>
          <w:rFonts w:ascii="Georgia" w:hAnsi="Georgia"/>
          <w:b/>
          <w:sz w:val="22"/>
        </w:rPr>
        <w:t>108.</w:t>
      </w:r>
      <w:r>
        <w:rPr>
          <w:rFonts w:ascii="Georgia" w:hAnsi="Georgia"/>
          <w:color w:val="888888"/>
          <w:sz w:val="16"/>
        </w:rPr>
        <w:tab/>
        <w:t>L3 · HIS · 08</w:t>
      </w:r>
    </w:p>
    <w:p>
      <w:pPr>
        <w:keepNext/>
        <w:keepLines/>
        <w:spacing w:before="0" w:after="80"/>
        <w:ind w:left="403"/>
      </w:pPr>
      <w:r>
        <w:rPr>
          <w:rFonts w:ascii="Georgia" w:hAnsi="Georgia"/>
          <w:b w:val="0"/>
          <w:i w:val="0"/>
          <w:sz w:val="22"/>
        </w:rPr>
        <w:t>The party had asked one question at the election and had said so on every poster: should the mines be bought by the state? It came back with two hundred and ninety seats out of four hundred, sixty of them in places it had never won before. The bill passed in eleven weeks, and even its opponents in the upper house allowed that the government had a ________ for this particular measure, whatever they thought of the measure itself.</w:t>
      </w:r>
    </w:p>
    <w:p>
      <w:pPr>
        <w:keepLines/>
        <w:tabs>
          <w:tab w:pos="2736" w:val="left"/>
          <w:tab w:pos="4968" w:val="left"/>
          <w:tab w:pos="7200" w:val="left"/>
        </w:tabs>
        <w:spacing w:after="40"/>
        <w:ind w:left="403"/>
      </w:pPr>
      <w:r>
        <w:rPr>
          <w:rFonts w:ascii="Georgia" w:hAnsi="Georgia"/>
          <w:sz w:val="21"/>
        </w:rPr>
        <w:t>(A) precedent</w:t>
      </w:r>
      <w:r>
        <w:rPr>
          <w:sz w:val="21"/>
        </w:rPr>
        <w:tab/>
      </w:r>
      <w:r>
        <w:rPr>
          <w:rFonts w:ascii="Georgia" w:hAnsi="Georgia"/>
          <w:sz w:val="21"/>
        </w:rPr>
        <w:t>(B) apology</w:t>
      </w:r>
      <w:r>
        <w:rPr>
          <w:sz w:val="21"/>
        </w:rPr>
        <w:tab/>
      </w:r>
      <w:r>
        <w:rPr>
          <w:rFonts w:ascii="Georgia" w:hAnsi="Georgia"/>
          <w:sz w:val="21"/>
        </w:rPr>
        <w:t>(C) mandate</w:t>
      </w:r>
      <w:r>
        <w:rPr>
          <w:sz w:val="21"/>
        </w:rPr>
        <w:tab/>
      </w:r>
      <w:r>
        <w:rPr>
          <w:rFonts w:ascii="Georgia" w:hAnsi="Georgia"/>
          <w:sz w:val="21"/>
        </w:rPr>
        <w:t>(D) refusal</w:t>
      </w:r>
    </w:p>
    <w:p>
      <w:pPr>
        <w:spacing w:before="40" w:after="0"/>
        <w:pBdr>
          <w:bottom w:val="single" w:sz="4" w:space="1" w:color="BBBBBB"/>
        </w:pBdr>
      </w:pPr>
    </w:p>
    <w:p>
      <w:pPr>
        <w:keepNext/>
        <w:keepLines/>
        <w:tabs>
          <w:tab w:pos="9504" w:val="right"/>
        </w:tabs>
        <w:spacing w:before="200" w:after="60"/>
      </w:pPr>
      <w:r>
        <w:rPr>
          <w:rFonts w:ascii="Georgia" w:hAnsi="Georgia"/>
          <w:b/>
          <w:sz w:val="22"/>
        </w:rPr>
        <w:t>109.</w:t>
      </w:r>
      <w:r>
        <w:rPr>
          <w:rFonts w:ascii="Georgia" w:hAnsi="Georgia"/>
          <w:color w:val="888888"/>
          <w:sz w:val="16"/>
        </w:rPr>
        <w:tab/>
        <w:t>L3 · HIS · 09</w:t>
      </w:r>
    </w:p>
    <w:p>
      <w:pPr>
        <w:keepNext/>
        <w:keepLines/>
        <w:spacing w:before="0" w:after="80"/>
        <w:ind w:left="403"/>
      </w:pPr>
      <w:r>
        <w:rPr>
          <w:rFonts w:ascii="Georgia" w:hAnsi="Georgia"/>
          <w:b w:val="0"/>
          <w:i w:val="0"/>
          <w:sz w:val="22"/>
        </w:rPr>
        <w:t>By the time the commission sat, the terraces had stood for sixty years and nothing could be done about the way they had been built: one tap to a court, no through draft, privies against the kitchen wall. The act that followed did not pretend to cure any of that. It paid for a standpipe in every court, a weekly cart for the ashes and an inspector on a salary, measures that could ________ conditions without touching the cause of them.</w:t>
      </w:r>
    </w:p>
    <w:p>
      <w:pPr>
        <w:keepLines/>
        <w:tabs>
          <w:tab w:pos="2736" w:val="left"/>
          <w:tab w:pos="4968" w:val="left"/>
          <w:tab w:pos="7200" w:val="left"/>
        </w:tabs>
        <w:spacing w:after="40"/>
        <w:ind w:left="403"/>
      </w:pPr>
      <w:r>
        <w:rPr>
          <w:rFonts w:ascii="Georgia" w:hAnsi="Georgia"/>
          <w:sz w:val="21"/>
        </w:rPr>
        <w:t>(A) prevent</w:t>
      </w:r>
      <w:r>
        <w:rPr>
          <w:sz w:val="21"/>
        </w:rPr>
        <w:tab/>
      </w:r>
      <w:r>
        <w:rPr>
          <w:rFonts w:ascii="Georgia" w:hAnsi="Georgia"/>
          <w:sz w:val="21"/>
        </w:rPr>
        <w:t>(B) conceal</w:t>
      </w:r>
      <w:r>
        <w:rPr>
          <w:sz w:val="21"/>
        </w:rPr>
        <w:tab/>
      </w:r>
      <w:r>
        <w:rPr>
          <w:rFonts w:ascii="Georgia" w:hAnsi="Georgia"/>
          <w:sz w:val="21"/>
        </w:rPr>
        <w:t>(C) aggravate</w:t>
      </w:r>
      <w:r>
        <w:rPr>
          <w:sz w:val="21"/>
        </w:rPr>
        <w:tab/>
      </w:r>
      <w:r>
        <w:rPr>
          <w:rFonts w:ascii="Georgia" w:hAnsi="Georgia"/>
          <w:sz w:val="21"/>
        </w:rPr>
        <w:t>(D) ameliorate</w:t>
      </w:r>
    </w:p>
    <w:p>
      <w:pPr>
        <w:spacing w:before="40" w:after="0"/>
        <w:pBdr>
          <w:bottom w:val="single" w:sz="4" w:space="1" w:color="BBBBBB"/>
        </w:pBdr>
      </w:pPr>
    </w:p>
    <w:p>
      <w:pPr>
        <w:keepNext/>
        <w:keepLines/>
        <w:tabs>
          <w:tab w:pos="9504" w:val="right"/>
        </w:tabs>
        <w:spacing w:before="200" w:after="60"/>
      </w:pPr>
      <w:r>
        <w:rPr>
          <w:rFonts w:ascii="Georgia" w:hAnsi="Georgia"/>
          <w:b/>
          <w:sz w:val="22"/>
        </w:rPr>
        <w:t>110.</w:t>
      </w:r>
      <w:r>
        <w:rPr>
          <w:rFonts w:ascii="Georgia" w:hAnsi="Georgia"/>
          <w:color w:val="888888"/>
          <w:sz w:val="16"/>
        </w:rPr>
        <w:tab/>
        <w:t>L3 · HIS · 10</w:t>
      </w:r>
    </w:p>
    <w:p>
      <w:pPr>
        <w:keepNext/>
        <w:keepLines/>
        <w:spacing w:before="0" w:after="80"/>
        <w:ind w:left="403"/>
      </w:pPr>
      <w:r>
        <w:rPr>
          <w:rFonts w:ascii="Georgia" w:hAnsi="Georgia"/>
          <w:b w:val="0"/>
          <w:i w:val="0"/>
          <w:sz w:val="22"/>
        </w:rPr>
        <w:t>On paper the committee had one aim, and its minutes record a single vote against in four years. The letters the members wrote to one another tell another story: two groups, one from the port and one from the cloth towns, each with its own candidate for secretary and its own view of the harbor dues, and neither willing to be outvoted where anyone could see it. The quarrel was ________ from the start, and men changed sides only when their group did.</w:t>
      </w:r>
    </w:p>
    <w:p>
      <w:pPr>
        <w:keepLines/>
        <w:tabs>
          <w:tab w:pos="2736" w:val="left"/>
          <w:tab w:pos="4968" w:val="left"/>
          <w:tab w:pos="7200" w:val="left"/>
        </w:tabs>
        <w:spacing w:after="40"/>
        <w:ind w:left="403"/>
      </w:pPr>
      <w:r>
        <w:rPr>
          <w:rFonts w:ascii="Georgia" w:hAnsi="Georgia"/>
          <w:sz w:val="21"/>
        </w:rPr>
        <w:t>(A) unanimous</w:t>
      </w:r>
      <w:r>
        <w:rPr>
          <w:sz w:val="21"/>
        </w:rPr>
        <w:tab/>
      </w:r>
      <w:r>
        <w:rPr>
          <w:rFonts w:ascii="Georgia" w:hAnsi="Georgia"/>
          <w:sz w:val="21"/>
        </w:rPr>
        <w:t>(B) factional</w:t>
      </w:r>
      <w:r>
        <w:rPr>
          <w:sz w:val="21"/>
        </w:rPr>
        <w:tab/>
      </w:r>
      <w:r>
        <w:rPr>
          <w:rFonts w:ascii="Georgia" w:hAnsi="Georgia"/>
          <w:sz w:val="21"/>
        </w:rPr>
        <w:t>(C) foreign</w:t>
      </w:r>
      <w:r>
        <w:rPr>
          <w:sz w:val="21"/>
        </w:rPr>
        <w:tab/>
      </w:r>
      <w:r>
        <w:rPr>
          <w:rFonts w:ascii="Georgia" w:hAnsi="Georgia"/>
          <w:sz w:val="21"/>
        </w:rPr>
        <w:t>(D) personal</w:t>
      </w:r>
    </w:p>
    <w:p>
      <w:pPr>
        <w:spacing w:before="40" w:after="0"/>
        <w:pBdr>
          <w:bottom w:val="single" w:sz="4" w:space="1" w:color="BBBBBB"/>
        </w:pBdr>
      </w:pPr>
    </w:p>
    <w:p>
      <w:pPr>
        <w:sectPr>
          <w:headerReference w:type="default" r:id="rId35"/>
          <w:footerReference w:type="default" r:id="rId36"/>
          <w:pgSz w:w="12240" w:h="15840"/>
          <w:pgMar w:top="1296" w:right="1368" w:bottom="1296" w:left="1368" w:header="720" w:footer="720" w:gutter="0"/>
          <w:cols w:space="720"/>
          <w:docGrid w:linePitch="360"/>
        </w:sectPr>
      </w:pPr>
    </w:p>
    <w:p>
      <w:pPr>
        <w:spacing w:before="0" w:after="40"/>
      </w:pPr>
      <w:r>
        <w:rPr>
          <w:rFonts w:ascii="Georgia" w:hAnsi="Georgia"/>
          <w:b/>
          <w:i w:val="0"/>
          <w:sz w:val="30"/>
        </w:rPr>
        <w:t>Biology and Earth Science</w:t>
      </w:r>
    </w:p>
    <w:p>
      <w:pPr>
        <w:spacing w:before="0" w:after="80"/>
      </w:pPr>
      <w:r>
        <w:rPr>
          <w:rFonts w:ascii="Georgia" w:hAnsi="Georgia"/>
          <w:b w:val="0"/>
          <w:i w:val="0"/>
          <w:color w:val="666666"/>
          <w:sz w:val="20"/>
        </w:rPr>
        <w:t>Questions 111–120</w:t>
      </w:r>
    </w:p>
    <w:p>
      <w:pPr>
        <w:spacing w:before="40" w:after="40"/>
        <w:pBdr>
          <w:bottom w:val="single" w:sz="4" w:space="1" w:color="BBBBBB"/>
        </w:pBdr>
      </w:pPr>
    </w:p>
    <w:p>
      <w:pPr>
        <w:keepNext/>
        <w:keepLines/>
        <w:tabs>
          <w:tab w:pos="9504" w:val="right"/>
        </w:tabs>
        <w:spacing w:before="200" w:after="60"/>
      </w:pPr>
      <w:r>
        <w:rPr>
          <w:rFonts w:ascii="Georgia" w:hAnsi="Georgia"/>
          <w:b/>
          <w:sz w:val="22"/>
        </w:rPr>
        <w:t>111.</w:t>
      </w:r>
      <w:r>
        <w:rPr>
          <w:rFonts w:ascii="Georgia" w:hAnsi="Georgia"/>
          <w:color w:val="888888"/>
          <w:sz w:val="16"/>
        </w:rPr>
        <w:tab/>
        <w:t>L3 · BIO · 01</w:t>
      </w:r>
    </w:p>
    <w:p>
      <w:pPr>
        <w:keepNext/>
        <w:keepLines/>
        <w:spacing w:before="0" w:after="80"/>
        <w:ind w:left="403"/>
      </w:pPr>
      <w:r>
        <w:rPr>
          <w:rFonts w:ascii="Georgia" w:hAnsi="Georgia"/>
          <w:b w:val="0"/>
          <w:i w:val="0"/>
          <w:sz w:val="22"/>
        </w:rPr>
        <w:t>Nothing the trust does will stop the sea coming over the shingle bank in a spring tide; the bank is losing a meter a year and the money to rebuild it does not exist. What the wardens have done instead is dig a shallow lagoon behind it and plant two hectares of reed. When the water comes it spreads out, slows, and drops its salt among the reeds rather than in the grazing marsh, which does not stop the flood but does ________ what it costs the farms.</w:t>
      </w:r>
    </w:p>
    <w:p>
      <w:pPr>
        <w:keepLines/>
        <w:tabs>
          <w:tab w:pos="2736" w:val="left"/>
          <w:tab w:pos="4968" w:val="left"/>
          <w:tab w:pos="7200" w:val="left"/>
        </w:tabs>
        <w:spacing w:after="40"/>
        <w:ind w:left="403"/>
      </w:pPr>
      <w:r>
        <w:rPr>
          <w:rFonts w:ascii="Georgia" w:hAnsi="Georgia"/>
          <w:sz w:val="21"/>
        </w:rPr>
        <w:t>(A) mitigate</w:t>
      </w:r>
      <w:r>
        <w:rPr>
          <w:sz w:val="21"/>
        </w:rPr>
        <w:tab/>
      </w:r>
      <w:r>
        <w:rPr>
          <w:rFonts w:ascii="Georgia" w:hAnsi="Georgia"/>
          <w:sz w:val="21"/>
        </w:rPr>
        <w:t>(B) prevent</w:t>
      </w:r>
      <w:r>
        <w:rPr>
          <w:sz w:val="21"/>
        </w:rPr>
        <w:tab/>
      </w:r>
      <w:r>
        <w:rPr>
          <w:rFonts w:ascii="Georgia" w:hAnsi="Georgia"/>
          <w:sz w:val="21"/>
        </w:rPr>
        <w:t>(C) reverse</w:t>
      </w:r>
      <w:r>
        <w:rPr>
          <w:sz w:val="21"/>
        </w:rPr>
        <w:tab/>
      </w:r>
      <w:r>
        <w:rPr>
          <w:rFonts w:ascii="Georgia" w:hAnsi="Georgia"/>
          <w:sz w:val="21"/>
        </w:rPr>
        <w:t>(D) measure</w:t>
      </w:r>
    </w:p>
    <w:p>
      <w:pPr>
        <w:spacing w:before="40" w:after="0"/>
        <w:pBdr>
          <w:bottom w:val="single" w:sz="4" w:space="1" w:color="BBBBBB"/>
        </w:pBdr>
      </w:pPr>
    </w:p>
    <w:p>
      <w:pPr>
        <w:keepNext/>
        <w:keepLines/>
        <w:tabs>
          <w:tab w:pos="9504" w:val="right"/>
        </w:tabs>
        <w:spacing w:before="200" w:after="60"/>
      </w:pPr>
      <w:r>
        <w:rPr>
          <w:rFonts w:ascii="Georgia" w:hAnsi="Georgia"/>
          <w:b/>
          <w:sz w:val="22"/>
        </w:rPr>
        <w:t>112.</w:t>
      </w:r>
      <w:r>
        <w:rPr>
          <w:rFonts w:ascii="Georgia" w:hAnsi="Georgia"/>
          <w:color w:val="888888"/>
          <w:sz w:val="16"/>
        </w:rPr>
        <w:tab/>
        <w:t>L3 · BIO · 02</w:t>
      </w:r>
    </w:p>
    <w:p>
      <w:pPr>
        <w:keepNext/>
        <w:keepLines/>
        <w:spacing w:before="0" w:after="80"/>
        <w:ind w:left="403"/>
      </w:pPr>
      <w:r>
        <w:rPr>
          <w:rFonts w:ascii="Georgia" w:hAnsi="Georgia"/>
          <w:b w:val="0"/>
          <w:i w:val="0"/>
          <w:sz w:val="22"/>
        </w:rPr>
        <w:t>The hurricane took the roof off the field station and flattened a stand of mahogany that had been measured every year since 1961. Six months later the botanists found the plot unrecognisable but not dead: fast-growing pioneers had closed the gaps in the canopy, the seed bank in the soil had opened, and nine of the eleven understorey species were back in the quadrats. Forest of this kind is ________ in a way that a plantation is not.</w:t>
      </w:r>
    </w:p>
    <w:p>
      <w:pPr>
        <w:keepLines/>
        <w:tabs>
          <w:tab w:pos="2736" w:val="left"/>
          <w:tab w:pos="4968" w:val="left"/>
          <w:tab w:pos="7200" w:val="left"/>
        </w:tabs>
        <w:spacing w:after="40"/>
        <w:ind w:left="403"/>
      </w:pPr>
      <w:r>
        <w:rPr>
          <w:rFonts w:ascii="Georgia" w:hAnsi="Georgia"/>
          <w:sz w:val="21"/>
        </w:rPr>
        <w:t>(A) fragile</w:t>
      </w:r>
      <w:r>
        <w:rPr>
          <w:sz w:val="21"/>
        </w:rPr>
        <w:tab/>
      </w:r>
      <w:r>
        <w:rPr>
          <w:rFonts w:ascii="Georgia" w:hAnsi="Georgia"/>
          <w:sz w:val="21"/>
        </w:rPr>
        <w:t>(B) sterile</w:t>
      </w:r>
      <w:r>
        <w:rPr>
          <w:sz w:val="21"/>
        </w:rPr>
        <w:tab/>
      </w:r>
      <w:r>
        <w:rPr>
          <w:rFonts w:ascii="Georgia" w:hAnsi="Georgia"/>
          <w:sz w:val="21"/>
        </w:rPr>
        <w:t>(C) resilient</w:t>
      </w:r>
      <w:r>
        <w:rPr>
          <w:sz w:val="21"/>
        </w:rPr>
        <w:tab/>
      </w:r>
      <w:r>
        <w:rPr>
          <w:rFonts w:ascii="Georgia" w:hAnsi="Georgia"/>
          <w:sz w:val="21"/>
        </w:rPr>
        <w:t>(D) dormant</w:t>
      </w:r>
    </w:p>
    <w:p>
      <w:pPr>
        <w:spacing w:before="40" w:after="0"/>
        <w:pBdr>
          <w:bottom w:val="single" w:sz="4" w:space="1" w:color="BBBBBB"/>
        </w:pBdr>
      </w:pPr>
    </w:p>
    <w:p>
      <w:pPr>
        <w:keepNext/>
        <w:keepLines/>
        <w:tabs>
          <w:tab w:pos="9504" w:val="right"/>
        </w:tabs>
        <w:spacing w:before="200" w:after="60"/>
      </w:pPr>
      <w:r>
        <w:rPr>
          <w:rFonts w:ascii="Georgia" w:hAnsi="Georgia"/>
          <w:b/>
          <w:sz w:val="22"/>
        </w:rPr>
        <w:t>113.</w:t>
      </w:r>
      <w:r>
        <w:rPr>
          <w:rFonts w:ascii="Georgia" w:hAnsi="Georgia"/>
          <w:color w:val="888888"/>
          <w:sz w:val="16"/>
        </w:rPr>
        <w:tab/>
        <w:t>L3 · BIO · 03</w:t>
      </w:r>
    </w:p>
    <w:p>
      <w:pPr>
        <w:keepNext/>
        <w:keepLines/>
        <w:spacing w:before="0" w:after="80"/>
        <w:ind w:left="403"/>
      </w:pPr>
      <w:r>
        <w:rPr>
          <w:rFonts w:ascii="Georgia" w:hAnsi="Georgia"/>
          <w:b w:val="0"/>
          <w:i w:val="0"/>
          <w:sz w:val="22"/>
        </w:rPr>
        <w:t>The lake had been clear for as long as the village could remember. Two summers after the dairy enlarged its herd, the water was the color of pea soup by the middle of July. Nitrogen in the run-off had given the algae the one thing they had always lacked, and in warm still weather a population that can double every eighteen hours will ________ until it has used up the oxygen the fish need.</w:t>
      </w:r>
    </w:p>
    <w:p>
      <w:pPr>
        <w:keepLines/>
        <w:tabs>
          <w:tab w:pos="2736" w:val="left"/>
          <w:tab w:pos="4968" w:val="left"/>
          <w:tab w:pos="7200" w:val="left"/>
        </w:tabs>
        <w:spacing w:after="40"/>
        <w:ind w:left="403"/>
      </w:pPr>
      <w:r>
        <w:rPr>
          <w:rFonts w:ascii="Georgia" w:hAnsi="Georgia"/>
          <w:sz w:val="21"/>
        </w:rPr>
        <w:t>(A) disappear</w:t>
      </w:r>
      <w:r>
        <w:rPr>
          <w:sz w:val="21"/>
        </w:rPr>
        <w:tab/>
      </w:r>
      <w:r>
        <w:rPr>
          <w:rFonts w:ascii="Georgia" w:hAnsi="Georgia"/>
          <w:sz w:val="21"/>
        </w:rPr>
        <w:t>(B) proliferate</w:t>
      </w:r>
      <w:r>
        <w:rPr>
          <w:sz w:val="21"/>
        </w:rPr>
        <w:tab/>
      </w:r>
      <w:r>
        <w:rPr>
          <w:rFonts w:ascii="Georgia" w:hAnsi="Georgia"/>
          <w:sz w:val="21"/>
        </w:rPr>
        <w:t>(C) migrate</w:t>
      </w:r>
      <w:r>
        <w:rPr>
          <w:sz w:val="21"/>
        </w:rPr>
        <w:tab/>
      </w:r>
      <w:r>
        <w:rPr>
          <w:rFonts w:ascii="Georgia" w:hAnsi="Georgia"/>
          <w:sz w:val="21"/>
        </w:rPr>
        <w:t>(D) settle</w:t>
      </w:r>
    </w:p>
    <w:p>
      <w:pPr>
        <w:spacing w:before="40" w:after="0"/>
        <w:pBdr>
          <w:bottom w:val="single" w:sz="4" w:space="1" w:color="BBBBBB"/>
        </w:pBdr>
      </w:pPr>
    </w:p>
    <w:p>
      <w:pPr>
        <w:keepNext/>
        <w:keepLines/>
        <w:tabs>
          <w:tab w:pos="9504" w:val="right"/>
        </w:tabs>
        <w:spacing w:before="200" w:after="60"/>
      </w:pPr>
      <w:r>
        <w:rPr>
          <w:rFonts w:ascii="Georgia" w:hAnsi="Georgia"/>
          <w:b/>
          <w:sz w:val="22"/>
        </w:rPr>
        <w:t>114.</w:t>
      </w:r>
      <w:r>
        <w:rPr>
          <w:rFonts w:ascii="Georgia" w:hAnsi="Georgia"/>
          <w:color w:val="888888"/>
          <w:sz w:val="16"/>
        </w:rPr>
        <w:tab/>
        <w:t>L3 · BIO · 04</w:t>
      </w:r>
    </w:p>
    <w:p>
      <w:pPr>
        <w:keepNext/>
        <w:keepLines/>
        <w:spacing w:before="0" w:after="80"/>
        <w:ind w:left="403"/>
      </w:pPr>
      <w:r>
        <w:rPr>
          <w:rFonts w:ascii="Georgia" w:hAnsi="Georgia"/>
          <w:b w:val="0"/>
          <w:i w:val="0"/>
          <w:sz w:val="22"/>
        </w:rPr>
        <w:t>The crater had not smoked in living memory. Vines were grown to the very rim, the government had built a road to the summit for the view, and the geological survey of 1954 described the mountain as finished. Fourteen hundred people were living inside the old caldera when the first ash fell in 1981. A volcano can be ________ for three centuries and be a volcano still.</w:t>
      </w:r>
    </w:p>
    <w:p>
      <w:pPr>
        <w:keepLines/>
        <w:tabs>
          <w:tab w:pos="2736" w:val="left"/>
          <w:tab w:pos="4968" w:val="left"/>
          <w:tab w:pos="7200" w:val="left"/>
        </w:tabs>
        <w:spacing w:after="40"/>
        <w:ind w:left="403"/>
      </w:pPr>
      <w:r>
        <w:rPr>
          <w:rFonts w:ascii="Georgia" w:hAnsi="Georgia"/>
          <w:sz w:val="21"/>
        </w:rPr>
        <w:t>(A) extinct</w:t>
      </w:r>
      <w:r>
        <w:rPr>
          <w:sz w:val="21"/>
        </w:rPr>
        <w:tab/>
      </w:r>
      <w:r>
        <w:rPr>
          <w:rFonts w:ascii="Georgia" w:hAnsi="Georgia"/>
          <w:sz w:val="21"/>
        </w:rPr>
        <w:t>(B) fertile</w:t>
      </w:r>
      <w:r>
        <w:rPr>
          <w:sz w:val="21"/>
        </w:rPr>
        <w:tab/>
      </w:r>
      <w:r>
        <w:rPr>
          <w:rFonts w:ascii="Georgia" w:hAnsi="Georgia"/>
          <w:sz w:val="21"/>
        </w:rPr>
        <w:t>(C) flooded</w:t>
      </w:r>
      <w:r>
        <w:rPr>
          <w:sz w:val="21"/>
        </w:rPr>
        <w:tab/>
      </w:r>
      <w:r>
        <w:rPr>
          <w:rFonts w:ascii="Georgia" w:hAnsi="Georgia"/>
          <w:sz w:val="21"/>
        </w:rPr>
        <w:t>(D) dormant</w:t>
      </w:r>
    </w:p>
    <w:p>
      <w:pPr>
        <w:spacing w:before="40" w:after="0"/>
        <w:pBdr>
          <w:bottom w:val="single" w:sz="4" w:space="1" w:color="BBBBBB"/>
        </w:pBdr>
      </w:pPr>
    </w:p>
    <w:p>
      <w:pPr>
        <w:keepNext/>
        <w:keepLines/>
        <w:tabs>
          <w:tab w:pos="9504" w:val="right"/>
        </w:tabs>
        <w:spacing w:before="200" w:after="60"/>
      </w:pPr>
      <w:r>
        <w:rPr>
          <w:rFonts w:ascii="Georgia" w:hAnsi="Georgia"/>
          <w:b/>
          <w:sz w:val="22"/>
        </w:rPr>
        <w:t>115.</w:t>
      </w:r>
      <w:r>
        <w:rPr>
          <w:rFonts w:ascii="Georgia" w:hAnsi="Georgia"/>
          <w:color w:val="888888"/>
          <w:sz w:val="16"/>
        </w:rPr>
        <w:tab/>
        <w:t>L3 · BIO · 05</w:t>
      </w:r>
    </w:p>
    <w:p>
      <w:pPr>
        <w:keepNext/>
        <w:keepLines/>
        <w:spacing w:before="0" w:after="80"/>
        <w:ind w:left="403"/>
      </w:pPr>
      <w:r>
        <w:rPr>
          <w:rFonts w:ascii="Georgia" w:hAnsi="Georgia"/>
          <w:b w:val="0"/>
          <w:i w:val="0"/>
          <w:sz w:val="22"/>
        </w:rPr>
        <w:t>The seeds had lain in a clay jar in the floor of a storehouse since the fire that destroyed it, which carbon dating puts at about two thousand years ago. Of the forty the archaeologists sent to the laboratory, thirty-eight did nothing at all. Two put out a root in the fourth week, and one of those is now a date palm four meters high. A seed can stay ________ for twenty centuries if it is kept dry and dark.</w:t>
      </w:r>
    </w:p>
    <w:p>
      <w:pPr>
        <w:keepLines/>
        <w:tabs>
          <w:tab w:pos="2736" w:val="left"/>
          <w:tab w:pos="4968" w:val="left"/>
          <w:tab w:pos="7200" w:val="left"/>
        </w:tabs>
        <w:spacing w:after="40"/>
        <w:ind w:left="403"/>
      </w:pPr>
      <w:r>
        <w:rPr>
          <w:rFonts w:ascii="Georgia" w:hAnsi="Georgia"/>
          <w:sz w:val="21"/>
        </w:rPr>
        <w:t>(A) sterile</w:t>
      </w:r>
      <w:r>
        <w:rPr>
          <w:sz w:val="21"/>
        </w:rPr>
        <w:tab/>
      </w:r>
      <w:r>
        <w:rPr>
          <w:rFonts w:ascii="Georgia" w:hAnsi="Georgia"/>
          <w:sz w:val="21"/>
        </w:rPr>
        <w:t>(B) frozen</w:t>
      </w:r>
      <w:r>
        <w:rPr>
          <w:sz w:val="21"/>
        </w:rPr>
        <w:tab/>
      </w:r>
      <w:r>
        <w:rPr>
          <w:rFonts w:ascii="Georgia" w:hAnsi="Georgia"/>
          <w:sz w:val="21"/>
        </w:rPr>
        <w:t>(C) viable</w:t>
      </w:r>
      <w:r>
        <w:rPr>
          <w:sz w:val="21"/>
        </w:rPr>
        <w:tab/>
      </w:r>
      <w:r>
        <w:rPr>
          <w:rFonts w:ascii="Georgia" w:hAnsi="Georgia"/>
          <w:sz w:val="21"/>
        </w:rPr>
        <w:t>(D) visible</w:t>
      </w:r>
    </w:p>
    <w:p>
      <w:pPr>
        <w:spacing w:before="40" w:after="0"/>
        <w:pBdr>
          <w:bottom w:val="single" w:sz="4" w:space="1" w:color="BBBBBB"/>
        </w:pBdr>
      </w:pPr>
    </w:p>
    <w:p>
      <w:pPr>
        <w:keepNext/>
        <w:keepLines/>
        <w:tabs>
          <w:tab w:pos="9504" w:val="right"/>
        </w:tabs>
        <w:spacing w:before="200" w:after="60"/>
      </w:pPr>
      <w:r>
        <w:rPr>
          <w:rFonts w:ascii="Georgia" w:hAnsi="Georgia"/>
          <w:b/>
          <w:sz w:val="22"/>
        </w:rPr>
        <w:t>116.</w:t>
      </w:r>
      <w:r>
        <w:rPr>
          <w:rFonts w:ascii="Georgia" w:hAnsi="Georgia"/>
          <w:color w:val="888888"/>
          <w:sz w:val="16"/>
        </w:rPr>
        <w:tab/>
        <w:t>L3 · BIO · 06</w:t>
      </w:r>
    </w:p>
    <w:p>
      <w:pPr>
        <w:keepNext/>
        <w:keepLines/>
        <w:spacing w:before="0" w:after="80"/>
        <w:ind w:left="403"/>
      </w:pPr>
      <w:r>
        <w:rPr>
          <w:rFonts w:ascii="Georgia" w:hAnsi="Georgia"/>
          <w:b w:val="0"/>
          <w:i w:val="0"/>
          <w:sz w:val="22"/>
        </w:rPr>
        <w:t>The microbiologists who first swabbed for this soil bacterium expected to find it in warm farmland and nowhere else. They have since cultured it from a glacier melt stream, from the dust on a hospital roof, from four miles down a borehole and from the gut of a worm dredged off the Pacific floor. An organism that turns up in every sample on every continent is ________ in the strict sense, and nobody yet knows what it is doing in most of those places.</w:t>
      </w:r>
    </w:p>
    <w:p>
      <w:pPr>
        <w:keepLines/>
        <w:tabs>
          <w:tab w:pos="2736" w:val="left"/>
          <w:tab w:pos="4968" w:val="left"/>
          <w:tab w:pos="7200" w:val="left"/>
        </w:tabs>
        <w:spacing w:after="40"/>
        <w:ind w:left="403"/>
      </w:pPr>
      <w:r>
        <w:rPr>
          <w:rFonts w:ascii="Georgia" w:hAnsi="Georgia"/>
          <w:sz w:val="21"/>
        </w:rPr>
        <w:t>(A) ubiquitous</w:t>
      </w:r>
      <w:r>
        <w:rPr>
          <w:sz w:val="21"/>
        </w:rPr>
        <w:tab/>
      </w:r>
      <w:r>
        <w:rPr>
          <w:rFonts w:ascii="Georgia" w:hAnsi="Georgia"/>
          <w:sz w:val="21"/>
        </w:rPr>
        <w:t>(B) harmless</w:t>
      </w:r>
      <w:r>
        <w:rPr>
          <w:sz w:val="21"/>
        </w:rPr>
        <w:tab/>
      </w:r>
      <w:r>
        <w:rPr>
          <w:rFonts w:ascii="Georgia" w:hAnsi="Georgia"/>
          <w:sz w:val="21"/>
        </w:rPr>
        <w:t>(C) visible</w:t>
      </w:r>
      <w:r>
        <w:rPr>
          <w:sz w:val="21"/>
        </w:rPr>
        <w:tab/>
      </w:r>
      <w:r>
        <w:rPr>
          <w:rFonts w:ascii="Georgia" w:hAnsi="Georgia"/>
          <w:sz w:val="21"/>
        </w:rPr>
        <w:t>(D) recent</w:t>
      </w:r>
    </w:p>
    <w:p>
      <w:pPr>
        <w:spacing w:before="40" w:after="0"/>
        <w:pBdr>
          <w:bottom w:val="single" w:sz="4" w:space="1" w:color="BBBBBB"/>
        </w:pBdr>
      </w:pPr>
    </w:p>
    <w:p>
      <w:pPr>
        <w:keepNext/>
        <w:keepLines/>
        <w:tabs>
          <w:tab w:pos="9504" w:val="right"/>
        </w:tabs>
        <w:spacing w:before="200" w:after="60"/>
      </w:pPr>
      <w:r>
        <w:rPr>
          <w:rFonts w:ascii="Georgia" w:hAnsi="Georgia"/>
          <w:b/>
          <w:sz w:val="22"/>
        </w:rPr>
        <w:t>117.</w:t>
      </w:r>
      <w:r>
        <w:rPr>
          <w:rFonts w:ascii="Georgia" w:hAnsi="Georgia"/>
          <w:color w:val="888888"/>
          <w:sz w:val="16"/>
        </w:rPr>
        <w:tab/>
        <w:t>L3 · BIO · 07</w:t>
      </w:r>
    </w:p>
    <w:p>
      <w:pPr>
        <w:keepNext/>
        <w:keepLines/>
        <w:spacing w:before="0" w:after="80"/>
        <w:ind w:left="403"/>
      </w:pPr>
      <w:r>
        <w:rPr>
          <w:rFonts w:ascii="Georgia" w:hAnsi="Georgia"/>
          <w:b w:val="0"/>
          <w:i w:val="0"/>
          <w:sz w:val="22"/>
        </w:rPr>
        <w:t>On paper the colony is thriving: eight hundred pairs, up from two hundred in 1990. Every one of those pairs nests on a single stack of rock three hundred meters long, and the birds take whatever the tide leaves on the one beach below it. A single oil spill in the sound, or rats off one fishing boat, would end the whole population inside a season. Numbers like these look healthy and are in fact ________.</w:t>
      </w:r>
    </w:p>
    <w:p>
      <w:pPr>
        <w:keepLines/>
        <w:tabs>
          <w:tab w:pos="2736" w:val="left"/>
          <w:tab w:pos="4968" w:val="left"/>
          <w:tab w:pos="7200" w:val="left"/>
        </w:tabs>
        <w:spacing w:after="40"/>
        <w:ind w:left="403"/>
      </w:pPr>
      <w:r>
        <w:rPr>
          <w:rFonts w:ascii="Georgia" w:hAnsi="Georgia"/>
          <w:sz w:val="21"/>
        </w:rPr>
        <w:t>(A) secure</w:t>
      </w:r>
      <w:r>
        <w:rPr>
          <w:sz w:val="21"/>
        </w:rPr>
        <w:tab/>
      </w:r>
      <w:r>
        <w:rPr>
          <w:rFonts w:ascii="Georgia" w:hAnsi="Georgia"/>
          <w:sz w:val="21"/>
        </w:rPr>
        <w:t>(B) ancient</w:t>
      </w:r>
      <w:r>
        <w:rPr>
          <w:sz w:val="21"/>
        </w:rPr>
        <w:tab/>
      </w:r>
      <w:r>
        <w:rPr>
          <w:rFonts w:ascii="Georgia" w:hAnsi="Georgia"/>
          <w:sz w:val="21"/>
        </w:rPr>
        <w:t>(C) costly</w:t>
      </w:r>
      <w:r>
        <w:rPr>
          <w:sz w:val="21"/>
        </w:rPr>
        <w:tab/>
      </w:r>
      <w:r>
        <w:rPr>
          <w:rFonts w:ascii="Georgia" w:hAnsi="Georgia"/>
          <w:sz w:val="21"/>
        </w:rPr>
        <w:t>(D) precarious</w:t>
      </w:r>
    </w:p>
    <w:p>
      <w:pPr>
        <w:spacing w:before="40" w:after="0"/>
        <w:pBdr>
          <w:bottom w:val="single" w:sz="4" w:space="1" w:color="BBBBBB"/>
        </w:pBdr>
      </w:pPr>
    </w:p>
    <w:p>
      <w:pPr>
        <w:keepNext/>
        <w:keepLines/>
        <w:tabs>
          <w:tab w:pos="9504" w:val="right"/>
        </w:tabs>
        <w:spacing w:before="200" w:after="60"/>
      </w:pPr>
      <w:r>
        <w:rPr>
          <w:rFonts w:ascii="Georgia" w:hAnsi="Georgia"/>
          <w:b/>
          <w:sz w:val="22"/>
        </w:rPr>
        <w:t>118.</w:t>
      </w:r>
      <w:r>
        <w:rPr>
          <w:rFonts w:ascii="Georgia" w:hAnsi="Georgia"/>
          <w:color w:val="888888"/>
          <w:sz w:val="16"/>
        </w:rPr>
        <w:tab/>
        <w:t>L3 · BIO · 08</w:t>
      </w:r>
    </w:p>
    <w:p>
      <w:pPr>
        <w:keepNext/>
        <w:keepLines/>
        <w:spacing w:before="0" w:after="80"/>
        <w:ind w:left="403"/>
      </w:pPr>
      <w:r>
        <w:rPr>
          <w:rFonts w:ascii="Georgia" w:hAnsi="Georgia"/>
          <w:b w:val="0"/>
          <w:i w:val="0"/>
          <w:sz w:val="22"/>
        </w:rPr>
        <w:t>In the warm shallows off the headland there is now a reef where the charts of 2011 show nothing but sand. Two hundred concrete blocks were sunk as a base, coral fragments were wired to them by hand, and the first fish arrived inside a month. It is not yet a reef in any full sense, for the cover is patchy and a winter storm could still strip it, but a ________ reef of this kind can become a working one within thirty years.</w:t>
      </w:r>
    </w:p>
    <w:p>
      <w:pPr>
        <w:keepLines/>
        <w:tabs>
          <w:tab w:pos="2736" w:val="left"/>
          <w:tab w:pos="4968" w:val="left"/>
          <w:tab w:pos="7200" w:val="left"/>
        </w:tabs>
        <w:spacing w:after="40"/>
        <w:ind w:left="403"/>
      </w:pPr>
      <w:r>
        <w:rPr>
          <w:rFonts w:ascii="Georgia" w:hAnsi="Georgia"/>
          <w:sz w:val="21"/>
        </w:rPr>
        <w:t>(A) failing</w:t>
      </w:r>
      <w:r>
        <w:rPr>
          <w:sz w:val="21"/>
        </w:rPr>
        <w:tab/>
      </w:r>
      <w:r>
        <w:rPr>
          <w:rFonts w:ascii="Georgia" w:hAnsi="Georgia"/>
          <w:sz w:val="21"/>
        </w:rPr>
        <w:t>(B) nascent</w:t>
      </w:r>
      <w:r>
        <w:rPr>
          <w:sz w:val="21"/>
        </w:rPr>
        <w:tab/>
      </w:r>
      <w:r>
        <w:rPr>
          <w:rFonts w:ascii="Georgia" w:hAnsi="Georgia"/>
          <w:sz w:val="21"/>
        </w:rPr>
        <w:t>(C) mature</w:t>
      </w:r>
      <w:r>
        <w:rPr>
          <w:sz w:val="21"/>
        </w:rPr>
        <w:tab/>
      </w:r>
      <w:r>
        <w:rPr>
          <w:rFonts w:ascii="Georgia" w:hAnsi="Georgia"/>
          <w:sz w:val="21"/>
        </w:rPr>
        <w:t>(D) permanent</w:t>
      </w:r>
    </w:p>
    <w:p>
      <w:pPr>
        <w:spacing w:before="40" w:after="0"/>
        <w:pBdr>
          <w:bottom w:val="single" w:sz="4" w:space="1" w:color="BBBBBB"/>
        </w:pBdr>
      </w:pPr>
    </w:p>
    <w:p>
      <w:pPr>
        <w:keepNext/>
        <w:keepLines/>
        <w:tabs>
          <w:tab w:pos="9504" w:val="right"/>
        </w:tabs>
        <w:spacing w:before="200" w:after="60"/>
      </w:pPr>
      <w:r>
        <w:rPr>
          <w:rFonts w:ascii="Georgia" w:hAnsi="Georgia"/>
          <w:b/>
          <w:sz w:val="22"/>
        </w:rPr>
        <w:t>119.</w:t>
      </w:r>
      <w:r>
        <w:rPr>
          <w:rFonts w:ascii="Georgia" w:hAnsi="Georgia"/>
          <w:color w:val="888888"/>
          <w:sz w:val="16"/>
        </w:rPr>
        <w:tab/>
        <w:t>L3 · BIO · 09</w:t>
      </w:r>
    </w:p>
    <w:p>
      <w:pPr>
        <w:keepNext/>
        <w:keepLines/>
        <w:spacing w:before="0" w:after="80"/>
        <w:ind w:left="403"/>
      </w:pPr>
      <w:r>
        <w:rPr>
          <w:rFonts w:ascii="Georgia" w:hAnsi="Georgia"/>
          <w:b w:val="0"/>
          <w:i w:val="0"/>
          <w:sz w:val="22"/>
        </w:rPr>
        <w:t>A fin whale calling in the open ocean can be heard by another whale two hundred miles off. The same call made in a shallow bay with a sandy floor is lost inside twenty. Sand and air bubbles scatter the sound at every bounce between surface and sea bed, and each bounce will ________ a signal that deep water would have carried almost unchanged.</w:t>
      </w:r>
    </w:p>
    <w:p>
      <w:pPr>
        <w:keepLines/>
        <w:tabs>
          <w:tab w:pos="2736" w:val="left"/>
          <w:tab w:pos="4968" w:val="left"/>
          <w:tab w:pos="7200" w:val="left"/>
        </w:tabs>
        <w:spacing w:after="40"/>
        <w:ind w:left="403"/>
      </w:pPr>
      <w:r>
        <w:rPr>
          <w:rFonts w:ascii="Georgia" w:hAnsi="Georgia"/>
          <w:sz w:val="21"/>
        </w:rPr>
        <w:t>(A) attenuate</w:t>
      </w:r>
      <w:r>
        <w:rPr>
          <w:sz w:val="21"/>
        </w:rPr>
        <w:tab/>
      </w:r>
      <w:r>
        <w:rPr>
          <w:rFonts w:ascii="Georgia" w:hAnsi="Georgia"/>
          <w:sz w:val="21"/>
        </w:rPr>
        <w:t>(B) amplify</w:t>
      </w:r>
      <w:r>
        <w:rPr>
          <w:sz w:val="21"/>
        </w:rPr>
        <w:tab/>
      </w:r>
      <w:r>
        <w:rPr>
          <w:rFonts w:ascii="Georgia" w:hAnsi="Georgia"/>
          <w:sz w:val="21"/>
        </w:rPr>
        <w:t>(C) clarify</w:t>
      </w:r>
      <w:r>
        <w:rPr>
          <w:sz w:val="21"/>
        </w:rPr>
        <w:tab/>
      </w:r>
      <w:r>
        <w:rPr>
          <w:rFonts w:ascii="Georgia" w:hAnsi="Georgia"/>
          <w:sz w:val="21"/>
        </w:rPr>
        <w:t>(D) silence</w:t>
      </w:r>
    </w:p>
    <w:p>
      <w:pPr>
        <w:spacing w:before="40" w:after="0"/>
        <w:pBdr>
          <w:bottom w:val="single" w:sz="4" w:space="1" w:color="BBBBBB"/>
        </w:pBdr>
      </w:pPr>
    </w:p>
    <w:p>
      <w:pPr>
        <w:keepNext/>
        <w:keepLines/>
        <w:tabs>
          <w:tab w:pos="9504" w:val="right"/>
        </w:tabs>
        <w:spacing w:before="200" w:after="60"/>
      </w:pPr>
      <w:r>
        <w:rPr>
          <w:rFonts w:ascii="Georgia" w:hAnsi="Georgia"/>
          <w:b/>
          <w:sz w:val="22"/>
        </w:rPr>
        <w:t>120.</w:t>
      </w:r>
      <w:r>
        <w:rPr>
          <w:rFonts w:ascii="Georgia" w:hAnsi="Georgia"/>
          <w:color w:val="888888"/>
          <w:sz w:val="16"/>
        </w:rPr>
        <w:tab/>
        <w:t>L3 · BIO · 10</w:t>
      </w:r>
    </w:p>
    <w:p>
      <w:pPr>
        <w:keepNext/>
        <w:keepLines/>
        <w:spacing w:before="0" w:after="80"/>
        <w:ind w:left="403"/>
      </w:pPr>
      <w:r>
        <w:rPr>
          <w:rFonts w:ascii="Georgia" w:hAnsi="Georgia"/>
          <w:b w:val="0"/>
          <w:i w:val="0"/>
          <w:sz w:val="22"/>
        </w:rPr>
        <w:t>The gut of a healthy infant holds several hundred kinds of bacteria in a balance that takes the first two years of life to settle. A single five-day course of a broad antibiotic, given for an ear infection, will ________ that community for months afterward: a dozen kinds vanish from the samples, two others take their place, and the pattern a year later is still not the pattern it was.</w:t>
      </w:r>
    </w:p>
    <w:p>
      <w:pPr>
        <w:keepLines/>
        <w:tabs>
          <w:tab w:pos="2736" w:val="left"/>
          <w:tab w:pos="4968" w:val="left"/>
          <w:tab w:pos="7200" w:val="left"/>
        </w:tabs>
        <w:spacing w:after="40"/>
        <w:ind w:left="403"/>
      </w:pPr>
      <w:r>
        <w:rPr>
          <w:rFonts w:ascii="Georgia" w:hAnsi="Georgia"/>
          <w:sz w:val="21"/>
        </w:rPr>
        <w:t>(A) steady</w:t>
      </w:r>
      <w:r>
        <w:rPr>
          <w:sz w:val="21"/>
        </w:rPr>
        <w:tab/>
      </w:r>
      <w:r>
        <w:rPr>
          <w:rFonts w:ascii="Georgia" w:hAnsi="Georgia"/>
          <w:sz w:val="21"/>
        </w:rPr>
        <w:t>(B) cleanse</w:t>
      </w:r>
      <w:r>
        <w:rPr>
          <w:sz w:val="21"/>
        </w:rPr>
        <w:tab/>
      </w:r>
      <w:r>
        <w:rPr>
          <w:rFonts w:ascii="Georgia" w:hAnsi="Georgia"/>
          <w:sz w:val="21"/>
        </w:rPr>
        <w:t>(C) perturb</w:t>
      </w:r>
      <w:r>
        <w:rPr>
          <w:sz w:val="21"/>
        </w:rPr>
        <w:tab/>
      </w:r>
      <w:r>
        <w:rPr>
          <w:rFonts w:ascii="Georgia" w:hAnsi="Georgia"/>
          <w:sz w:val="21"/>
        </w:rPr>
        <w:t>(D) destroy</w:t>
      </w:r>
    </w:p>
    <w:p>
      <w:pPr>
        <w:spacing w:before="40" w:after="0"/>
        <w:pBdr>
          <w:bottom w:val="single" w:sz="4" w:space="1" w:color="BBBBBB"/>
        </w:pBdr>
      </w:pPr>
    </w:p>
    <w:p>
      <w:pPr>
        <w:sectPr>
          <w:headerReference w:type="default" r:id="rId37"/>
          <w:footerReference w:type="default" r:id="rId38"/>
          <w:pgSz w:w="12240" w:h="15840"/>
          <w:pgMar w:top="1296" w:right="1368" w:bottom="1296" w:left="1368" w:header="720" w:footer="720" w:gutter="0"/>
          <w:cols w:space="720"/>
          <w:docGrid w:linePitch="360"/>
        </w:sectPr>
      </w:pPr>
    </w:p>
    <w:p>
      <w:pPr>
        <w:spacing w:before="0" w:after="40"/>
      </w:pPr>
      <w:r>
        <w:rPr>
          <w:rFonts w:ascii="Georgia" w:hAnsi="Georgia"/>
          <w:b/>
          <w:i w:val="0"/>
          <w:sz w:val="30"/>
        </w:rPr>
        <w:t>Physical Science</w:t>
      </w:r>
    </w:p>
    <w:p>
      <w:pPr>
        <w:spacing w:before="0" w:after="80"/>
      </w:pPr>
      <w:r>
        <w:rPr>
          <w:rFonts w:ascii="Georgia" w:hAnsi="Georgia"/>
          <w:b w:val="0"/>
          <w:i w:val="0"/>
          <w:color w:val="666666"/>
          <w:sz w:val="20"/>
        </w:rPr>
        <w:t>Questions 121–130</w:t>
      </w:r>
    </w:p>
    <w:p>
      <w:pPr>
        <w:spacing w:before="40" w:after="40"/>
        <w:pBdr>
          <w:bottom w:val="single" w:sz="4" w:space="1" w:color="BBBBBB"/>
        </w:pBdr>
      </w:pPr>
    </w:p>
    <w:p>
      <w:pPr>
        <w:keepNext/>
        <w:keepLines/>
        <w:tabs>
          <w:tab w:pos="9504" w:val="right"/>
        </w:tabs>
        <w:spacing w:before="200" w:after="60"/>
      </w:pPr>
      <w:r>
        <w:rPr>
          <w:rFonts w:ascii="Georgia" w:hAnsi="Georgia"/>
          <w:b/>
          <w:sz w:val="22"/>
        </w:rPr>
        <w:t>121.</w:t>
      </w:r>
      <w:r>
        <w:rPr>
          <w:rFonts w:ascii="Georgia" w:hAnsi="Georgia"/>
          <w:color w:val="888888"/>
          <w:sz w:val="16"/>
        </w:rPr>
        <w:tab/>
        <w:t>L3 · PHY · 01</w:t>
      </w:r>
    </w:p>
    <w:p>
      <w:pPr>
        <w:keepNext/>
        <w:keepLines/>
        <w:spacing w:before="0" w:after="80"/>
        <w:ind w:left="403"/>
      </w:pPr>
      <w:r>
        <w:rPr>
          <w:rFonts w:ascii="Georgia" w:hAnsi="Georgia"/>
          <w:b w:val="0"/>
          <w:i w:val="0"/>
          <w:sz w:val="22"/>
        </w:rPr>
        <w:t>Every one of the first forty-eight measurements of gravity over the seabed fell within a hair of the predicted value. The forty-ninth, taken half a mile north of the rest, came in a full two per cent low, and the team ran it again twice before the ship moved on. A reading as ________ as that is either an instrument fault or the first sign of something buried, and in this case it was a cavity in the chalk.</w:t>
      </w:r>
    </w:p>
    <w:p>
      <w:pPr>
        <w:keepLines/>
        <w:tabs>
          <w:tab w:pos="2736" w:val="left"/>
          <w:tab w:pos="4968" w:val="left"/>
          <w:tab w:pos="7200" w:val="left"/>
        </w:tabs>
        <w:spacing w:after="40"/>
        <w:ind w:left="403"/>
      </w:pPr>
      <w:r>
        <w:rPr>
          <w:rFonts w:ascii="Georgia" w:hAnsi="Georgia"/>
          <w:sz w:val="21"/>
        </w:rPr>
        <w:t>(A) expected</w:t>
      </w:r>
      <w:r>
        <w:rPr>
          <w:sz w:val="21"/>
        </w:rPr>
        <w:tab/>
      </w:r>
      <w:r>
        <w:rPr>
          <w:rFonts w:ascii="Georgia" w:hAnsi="Georgia"/>
          <w:sz w:val="21"/>
        </w:rPr>
        <w:t>(B) repeated</w:t>
      </w:r>
      <w:r>
        <w:rPr>
          <w:sz w:val="21"/>
        </w:rPr>
        <w:tab/>
      </w:r>
      <w:r>
        <w:rPr>
          <w:rFonts w:ascii="Georgia" w:hAnsi="Georgia"/>
          <w:sz w:val="21"/>
        </w:rPr>
        <w:t>(C) anomalous</w:t>
      </w:r>
      <w:r>
        <w:rPr>
          <w:sz w:val="21"/>
        </w:rPr>
        <w:tab/>
      </w:r>
      <w:r>
        <w:rPr>
          <w:rFonts w:ascii="Georgia" w:hAnsi="Georgia"/>
          <w:sz w:val="21"/>
        </w:rPr>
        <w:t>(D) deliberate</w:t>
      </w:r>
    </w:p>
    <w:p>
      <w:pPr>
        <w:spacing w:before="40" w:after="0"/>
        <w:pBdr>
          <w:bottom w:val="single" w:sz="4" w:space="1" w:color="BBBBBB"/>
        </w:pBdr>
      </w:pPr>
    </w:p>
    <w:p>
      <w:pPr>
        <w:keepNext/>
        <w:keepLines/>
        <w:tabs>
          <w:tab w:pos="9504" w:val="right"/>
        </w:tabs>
        <w:spacing w:before="200" w:after="60"/>
      </w:pPr>
      <w:r>
        <w:rPr>
          <w:rFonts w:ascii="Georgia" w:hAnsi="Georgia"/>
          <w:b/>
          <w:sz w:val="22"/>
        </w:rPr>
        <w:t>122.</w:t>
      </w:r>
      <w:r>
        <w:rPr>
          <w:rFonts w:ascii="Georgia" w:hAnsi="Georgia"/>
          <w:color w:val="888888"/>
          <w:sz w:val="16"/>
        </w:rPr>
        <w:tab/>
        <w:t>L3 · PHY · 02</w:t>
      </w:r>
    </w:p>
    <w:p>
      <w:pPr>
        <w:keepNext/>
        <w:keepLines/>
        <w:spacing w:before="0" w:after="80"/>
        <w:ind w:left="403"/>
      </w:pPr>
      <w:r>
        <w:rPr>
          <w:rFonts w:ascii="Georgia" w:hAnsi="Georgia"/>
          <w:b w:val="0"/>
          <w:i w:val="0"/>
          <w:sz w:val="22"/>
        </w:rPr>
        <w:t>Water seems to pour in one unbroken stream, and a violin seems to rise smoothly from one note to the next. Neither is true at the smallest scale. An electron in an atom cannot sit between two energy levels: it is in one or it is in the other, and the step between them is fixed. Energies at that scale come in ________ amounts, and the smoothness we think we see is the sum of a very large number of them.</w:t>
      </w:r>
    </w:p>
    <w:p>
      <w:pPr>
        <w:keepLines/>
        <w:tabs>
          <w:tab w:pos="2736" w:val="left"/>
          <w:tab w:pos="4968" w:val="left"/>
          <w:tab w:pos="7200" w:val="left"/>
        </w:tabs>
        <w:spacing w:after="40"/>
        <w:ind w:left="403"/>
      </w:pPr>
      <w:r>
        <w:rPr>
          <w:rFonts w:ascii="Georgia" w:hAnsi="Georgia"/>
          <w:sz w:val="21"/>
        </w:rPr>
        <w:t>(A) discrete</w:t>
      </w:r>
      <w:r>
        <w:rPr>
          <w:sz w:val="21"/>
        </w:rPr>
        <w:tab/>
      </w:r>
      <w:r>
        <w:rPr>
          <w:rFonts w:ascii="Georgia" w:hAnsi="Georgia"/>
          <w:sz w:val="21"/>
        </w:rPr>
        <w:t>(B) continuous</w:t>
      </w:r>
      <w:r>
        <w:rPr>
          <w:sz w:val="21"/>
        </w:rPr>
        <w:tab/>
      </w:r>
      <w:r>
        <w:rPr>
          <w:rFonts w:ascii="Georgia" w:hAnsi="Georgia"/>
          <w:sz w:val="21"/>
        </w:rPr>
        <w:t>(C) identical</w:t>
      </w:r>
      <w:r>
        <w:rPr>
          <w:sz w:val="21"/>
        </w:rPr>
        <w:tab/>
      </w:r>
      <w:r>
        <w:rPr>
          <w:rFonts w:ascii="Georgia" w:hAnsi="Georgia"/>
          <w:sz w:val="21"/>
        </w:rPr>
        <w:t>(D) invisible</w:t>
      </w:r>
    </w:p>
    <w:p>
      <w:pPr>
        <w:spacing w:before="40" w:after="0"/>
        <w:pBdr>
          <w:bottom w:val="single" w:sz="4" w:space="1" w:color="BBBBBB"/>
        </w:pBdr>
      </w:pPr>
    </w:p>
    <w:p>
      <w:pPr>
        <w:keepNext/>
        <w:keepLines/>
        <w:tabs>
          <w:tab w:pos="9504" w:val="right"/>
        </w:tabs>
        <w:spacing w:before="200" w:after="60"/>
      </w:pPr>
      <w:r>
        <w:rPr>
          <w:rFonts w:ascii="Georgia" w:hAnsi="Georgia"/>
          <w:b/>
          <w:sz w:val="22"/>
        </w:rPr>
        <w:t>123.</w:t>
      </w:r>
      <w:r>
        <w:rPr>
          <w:rFonts w:ascii="Georgia" w:hAnsi="Georgia"/>
          <w:color w:val="888888"/>
          <w:sz w:val="16"/>
        </w:rPr>
        <w:tab/>
        <w:t>L3 · PHY · 03</w:t>
      </w:r>
    </w:p>
    <w:p>
      <w:pPr>
        <w:keepNext/>
        <w:keepLines/>
        <w:spacing w:before="0" w:after="80"/>
        <w:ind w:left="403"/>
      </w:pPr>
      <w:r>
        <w:rPr>
          <w:rFonts w:ascii="Georgia" w:hAnsi="Georgia"/>
          <w:b w:val="0"/>
          <w:i w:val="0"/>
          <w:sz w:val="22"/>
        </w:rPr>
        <w:t>The engineer's formula for the strength of a weld has no derivation behind it. It was arrived at by breaking eleven thousand welded joints in a press between 1931 and 1948, writing down the load at which each one failed, and fitting a line to the results. It predicts failure better than any of the three formulas worked out from theory in the same years. An ________ rule of that kind tells you what happens without telling you why.</w:t>
      </w:r>
    </w:p>
    <w:p>
      <w:pPr>
        <w:keepLines/>
        <w:tabs>
          <w:tab w:pos="2736" w:val="left"/>
          <w:tab w:pos="4968" w:val="left"/>
          <w:tab w:pos="7200" w:val="left"/>
        </w:tabs>
        <w:spacing w:after="40"/>
        <w:ind w:left="403"/>
      </w:pPr>
      <w:r>
        <w:rPr>
          <w:rFonts w:ascii="Georgia" w:hAnsi="Georgia"/>
          <w:sz w:val="21"/>
        </w:rPr>
        <w:t>(A) theoretical</w:t>
      </w:r>
      <w:r>
        <w:rPr>
          <w:sz w:val="21"/>
        </w:rPr>
        <w:tab/>
      </w:r>
      <w:r>
        <w:rPr>
          <w:rFonts w:ascii="Georgia" w:hAnsi="Georgia"/>
          <w:sz w:val="21"/>
        </w:rPr>
        <w:t>(B) ancient</w:t>
      </w:r>
      <w:r>
        <w:rPr>
          <w:sz w:val="21"/>
        </w:rPr>
        <w:tab/>
      </w:r>
      <w:r>
        <w:rPr>
          <w:rFonts w:ascii="Georgia" w:hAnsi="Georgia"/>
          <w:sz w:val="21"/>
        </w:rPr>
        <w:t>(C) expensive</w:t>
      </w:r>
      <w:r>
        <w:rPr>
          <w:sz w:val="21"/>
        </w:rPr>
        <w:tab/>
      </w:r>
      <w:r>
        <w:rPr>
          <w:rFonts w:ascii="Georgia" w:hAnsi="Georgia"/>
          <w:sz w:val="21"/>
        </w:rPr>
        <w:t>(D) empirical</w:t>
      </w:r>
    </w:p>
    <w:p>
      <w:pPr>
        <w:spacing w:before="40" w:after="0"/>
        <w:pBdr>
          <w:bottom w:val="single" w:sz="4" w:space="1" w:color="BBBBBB"/>
        </w:pBdr>
      </w:pPr>
    </w:p>
    <w:p>
      <w:pPr>
        <w:keepNext/>
        <w:keepLines/>
        <w:tabs>
          <w:tab w:pos="9504" w:val="right"/>
        </w:tabs>
        <w:spacing w:before="200" w:after="60"/>
      </w:pPr>
      <w:r>
        <w:rPr>
          <w:rFonts w:ascii="Georgia" w:hAnsi="Georgia"/>
          <w:b/>
          <w:sz w:val="22"/>
        </w:rPr>
        <w:t>124.</w:t>
      </w:r>
      <w:r>
        <w:rPr>
          <w:rFonts w:ascii="Georgia" w:hAnsi="Georgia"/>
          <w:color w:val="888888"/>
          <w:sz w:val="16"/>
        </w:rPr>
        <w:tab/>
        <w:t>L3 · PHY · 04</w:t>
      </w:r>
    </w:p>
    <w:p>
      <w:pPr>
        <w:keepNext/>
        <w:keepLines/>
        <w:spacing w:before="0" w:after="80"/>
        <w:ind w:left="403"/>
      </w:pPr>
      <w:r>
        <w:rPr>
          <w:rFonts w:ascii="Georgia" w:hAnsi="Georgia"/>
          <w:b w:val="0"/>
          <w:i w:val="0"/>
          <w:sz w:val="22"/>
        </w:rPr>
        <w:t>The engineers worried about three things in the tunnel: water in the chalk, the weight of the trains and the heat from the lights. The first two have cost millions between them. The third turned out to be ________: the lamps add about a fifth of a degree to the air over a mile of tunnel, which the ventilation already in place shifts without being turned up.</w:t>
      </w:r>
    </w:p>
    <w:p>
      <w:pPr>
        <w:keepLines/>
        <w:tabs>
          <w:tab w:pos="2736" w:val="left"/>
          <w:tab w:pos="4968" w:val="left"/>
          <w:tab w:pos="7200" w:val="left"/>
        </w:tabs>
        <w:spacing w:after="40"/>
        <w:ind w:left="403"/>
      </w:pPr>
      <w:r>
        <w:rPr>
          <w:rFonts w:ascii="Georgia" w:hAnsi="Georgia"/>
          <w:sz w:val="21"/>
        </w:rPr>
        <w:t>(A) considerable</w:t>
      </w:r>
      <w:r>
        <w:rPr>
          <w:sz w:val="21"/>
        </w:rPr>
        <w:tab/>
      </w:r>
      <w:r>
        <w:rPr>
          <w:rFonts w:ascii="Georgia" w:hAnsi="Georgia"/>
          <w:sz w:val="21"/>
        </w:rPr>
        <w:t>(B) negligible</w:t>
      </w:r>
      <w:r>
        <w:rPr>
          <w:sz w:val="21"/>
        </w:rPr>
        <w:tab/>
      </w:r>
      <w:r>
        <w:rPr>
          <w:rFonts w:ascii="Georgia" w:hAnsi="Georgia"/>
          <w:sz w:val="21"/>
        </w:rPr>
        <w:t>(C) unknown</w:t>
      </w:r>
      <w:r>
        <w:rPr>
          <w:sz w:val="21"/>
        </w:rPr>
        <w:tab/>
      </w:r>
      <w:r>
        <w:rPr>
          <w:rFonts w:ascii="Georgia" w:hAnsi="Georgia"/>
          <w:sz w:val="21"/>
        </w:rPr>
        <w:t>(D) negative</w:t>
      </w:r>
    </w:p>
    <w:p>
      <w:pPr>
        <w:spacing w:before="40" w:after="0"/>
        <w:pBdr>
          <w:bottom w:val="single" w:sz="4" w:space="1" w:color="BBBBBB"/>
        </w:pBdr>
      </w:pPr>
    </w:p>
    <w:p>
      <w:pPr>
        <w:keepNext/>
        <w:keepLines/>
        <w:tabs>
          <w:tab w:pos="9504" w:val="right"/>
        </w:tabs>
        <w:spacing w:before="200" w:after="60"/>
      </w:pPr>
      <w:r>
        <w:rPr>
          <w:rFonts w:ascii="Georgia" w:hAnsi="Georgia"/>
          <w:b/>
          <w:sz w:val="22"/>
        </w:rPr>
        <w:t>125.</w:t>
      </w:r>
      <w:r>
        <w:rPr>
          <w:rFonts w:ascii="Georgia" w:hAnsi="Georgia"/>
          <w:color w:val="888888"/>
          <w:sz w:val="16"/>
        </w:rPr>
        <w:tab/>
        <w:t>L3 · PHY · 05</w:t>
      </w:r>
    </w:p>
    <w:p>
      <w:pPr>
        <w:keepNext/>
        <w:keepLines/>
        <w:spacing w:before="0" w:after="80"/>
        <w:ind w:left="403"/>
      </w:pPr>
      <w:r>
        <w:rPr>
          <w:rFonts w:ascii="Georgia" w:hAnsi="Georgia"/>
          <w:b w:val="0"/>
          <w:i w:val="0"/>
          <w:sz w:val="22"/>
        </w:rPr>
        <w:t>The report on the bridge runs to four hundred pages and lists everything from the color of the paint to the depth of the piles. Readers with only an afternoon are told to begin at section nine. One fact there explains the collapse and the rest of the document is background: the hangers were forty years old and had never once been inspected from above. That is the ________ point, and the whole inquiry turned on it.</w:t>
      </w:r>
    </w:p>
    <w:p>
      <w:pPr>
        <w:keepLines/>
        <w:tabs>
          <w:tab w:pos="2736" w:val="left"/>
          <w:tab w:pos="4968" w:val="left"/>
          <w:tab w:pos="7200" w:val="left"/>
        </w:tabs>
        <w:spacing w:after="40"/>
        <w:ind w:left="403"/>
      </w:pPr>
      <w:r>
        <w:rPr>
          <w:rFonts w:ascii="Georgia" w:hAnsi="Georgia"/>
          <w:sz w:val="21"/>
        </w:rPr>
        <w:t>(A) salient</w:t>
      </w:r>
      <w:r>
        <w:rPr>
          <w:sz w:val="21"/>
        </w:rPr>
        <w:tab/>
      </w:r>
      <w:r>
        <w:rPr>
          <w:rFonts w:ascii="Georgia" w:hAnsi="Georgia"/>
          <w:sz w:val="21"/>
        </w:rPr>
        <w:t>(B) trivial</w:t>
      </w:r>
      <w:r>
        <w:rPr>
          <w:sz w:val="21"/>
        </w:rPr>
        <w:tab/>
      </w:r>
      <w:r>
        <w:rPr>
          <w:rFonts w:ascii="Georgia" w:hAnsi="Georgia"/>
          <w:sz w:val="21"/>
        </w:rPr>
        <w:t>(C) final</w:t>
      </w:r>
      <w:r>
        <w:rPr>
          <w:sz w:val="21"/>
        </w:rPr>
        <w:tab/>
      </w:r>
      <w:r>
        <w:rPr>
          <w:rFonts w:ascii="Georgia" w:hAnsi="Georgia"/>
          <w:sz w:val="21"/>
        </w:rPr>
        <w:t>(D) hidden</w:t>
      </w:r>
    </w:p>
    <w:p>
      <w:pPr>
        <w:spacing w:before="40" w:after="0"/>
        <w:pBdr>
          <w:bottom w:val="single" w:sz="4" w:space="1" w:color="BBBBBB"/>
        </w:pBdr>
      </w:pPr>
    </w:p>
    <w:p>
      <w:pPr>
        <w:keepNext/>
        <w:keepLines/>
        <w:tabs>
          <w:tab w:pos="9504" w:val="right"/>
        </w:tabs>
        <w:spacing w:before="200" w:after="60"/>
      </w:pPr>
      <w:r>
        <w:rPr>
          <w:rFonts w:ascii="Georgia" w:hAnsi="Georgia"/>
          <w:b/>
          <w:sz w:val="22"/>
        </w:rPr>
        <w:t>126.</w:t>
      </w:r>
      <w:r>
        <w:rPr>
          <w:rFonts w:ascii="Georgia" w:hAnsi="Georgia"/>
          <w:color w:val="888888"/>
          <w:sz w:val="16"/>
        </w:rPr>
        <w:tab/>
        <w:t>L3 · PHY · 06</w:t>
      </w:r>
    </w:p>
    <w:p>
      <w:pPr>
        <w:keepNext/>
        <w:keepLines/>
        <w:spacing w:before="0" w:after="80"/>
        <w:ind w:left="403"/>
      </w:pPr>
      <w:r>
        <w:rPr>
          <w:rFonts w:ascii="Georgia" w:hAnsi="Georgia"/>
          <w:b w:val="0"/>
          <w:i w:val="0"/>
          <w:sz w:val="22"/>
        </w:rPr>
        <w:t>A single-engine aircraft may be flown a thousand hours without trouble, but the risk of an engine failure over water is not a fault in any particular machine. It follows from having one engine. Better maintenance lowers the chance of a failure and can do nothing about the consequence of one. Some dangers are ________ in a design, and the only way past them is a different design.</w:t>
      </w:r>
    </w:p>
    <w:p>
      <w:pPr>
        <w:keepLines/>
        <w:tabs>
          <w:tab w:pos="2736" w:val="left"/>
          <w:tab w:pos="4968" w:val="left"/>
          <w:tab w:pos="7200" w:val="left"/>
        </w:tabs>
        <w:spacing w:after="40"/>
        <w:ind w:left="403"/>
      </w:pPr>
      <w:r>
        <w:rPr>
          <w:rFonts w:ascii="Georgia" w:hAnsi="Georgia"/>
          <w:sz w:val="21"/>
        </w:rPr>
        <w:t>(A) avoidable</w:t>
      </w:r>
      <w:r>
        <w:rPr>
          <w:sz w:val="21"/>
        </w:rPr>
        <w:tab/>
      </w:r>
      <w:r>
        <w:rPr>
          <w:rFonts w:ascii="Georgia" w:hAnsi="Georgia"/>
          <w:sz w:val="21"/>
        </w:rPr>
        <w:t>(B) recent</w:t>
      </w:r>
      <w:r>
        <w:rPr>
          <w:sz w:val="21"/>
        </w:rPr>
        <w:tab/>
      </w:r>
      <w:r>
        <w:rPr>
          <w:rFonts w:ascii="Georgia" w:hAnsi="Georgia"/>
          <w:sz w:val="21"/>
        </w:rPr>
        <w:t>(C) inherent</w:t>
      </w:r>
      <w:r>
        <w:rPr>
          <w:sz w:val="21"/>
        </w:rPr>
        <w:tab/>
      </w:r>
      <w:r>
        <w:rPr>
          <w:rFonts w:ascii="Georgia" w:hAnsi="Georgia"/>
          <w:sz w:val="21"/>
        </w:rPr>
        <w:t>(D) deliberate</w:t>
      </w:r>
    </w:p>
    <w:p>
      <w:pPr>
        <w:spacing w:before="40" w:after="0"/>
        <w:pBdr>
          <w:bottom w:val="single" w:sz="4" w:space="1" w:color="BBBBBB"/>
        </w:pBdr>
      </w:pPr>
    </w:p>
    <w:p>
      <w:pPr>
        <w:keepNext/>
        <w:keepLines/>
        <w:tabs>
          <w:tab w:pos="9504" w:val="right"/>
        </w:tabs>
        <w:spacing w:before="200" w:after="60"/>
      </w:pPr>
      <w:r>
        <w:rPr>
          <w:rFonts w:ascii="Georgia" w:hAnsi="Georgia"/>
          <w:b/>
          <w:sz w:val="22"/>
        </w:rPr>
        <w:t>127.</w:t>
      </w:r>
      <w:r>
        <w:rPr>
          <w:rFonts w:ascii="Georgia" w:hAnsi="Georgia"/>
          <w:color w:val="888888"/>
          <w:sz w:val="16"/>
        </w:rPr>
        <w:tab/>
        <w:t>L3 · PHY · 07</w:t>
      </w:r>
    </w:p>
    <w:p>
      <w:pPr>
        <w:keepNext/>
        <w:keepLines/>
        <w:spacing w:before="0" w:after="80"/>
        <w:ind w:left="403"/>
      </w:pPr>
      <w:r>
        <w:rPr>
          <w:rFonts w:ascii="Georgia" w:hAnsi="Georgia"/>
          <w:b w:val="0"/>
          <w:i w:val="0"/>
          <w:sz w:val="22"/>
        </w:rPr>
        <w:t>There is helium in the air, but at five parts in a million it costs far more to collect than anyone will pay. Nearly all of it comes from a handful of gas fields where it has been gathering for a hundred million years, and once a cylinder is vented the gas is light enough to leave the atmosphere altogether. Supplies of that kind are ________, and a party balloon spends something a hospital scanner cannot replace.</w:t>
      </w:r>
    </w:p>
    <w:p>
      <w:pPr>
        <w:keepLines/>
        <w:tabs>
          <w:tab w:pos="2736" w:val="left"/>
          <w:tab w:pos="4968" w:val="left"/>
          <w:tab w:pos="7200" w:val="left"/>
        </w:tabs>
        <w:spacing w:after="40"/>
        <w:ind w:left="403"/>
      </w:pPr>
      <w:r>
        <w:rPr>
          <w:rFonts w:ascii="Georgia" w:hAnsi="Georgia"/>
          <w:sz w:val="21"/>
        </w:rPr>
        <w:t>(A) renewable</w:t>
      </w:r>
      <w:r>
        <w:rPr>
          <w:sz w:val="21"/>
        </w:rPr>
        <w:tab/>
      </w:r>
      <w:r>
        <w:rPr>
          <w:rFonts w:ascii="Georgia" w:hAnsi="Georgia"/>
          <w:sz w:val="21"/>
        </w:rPr>
        <w:t>(B) finite</w:t>
      </w:r>
      <w:r>
        <w:rPr>
          <w:sz w:val="21"/>
        </w:rPr>
        <w:tab/>
      </w:r>
      <w:r>
        <w:rPr>
          <w:rFonts w:ascii="Georgia" w:hAnsi="Georgia"/>
          <w:sz w:val="21"/>
        </w:rPr>
        <w:t>(C) cheap</w:t>
      </w:r>
      <w:r>
        <w:rPr>
          <w:sz w:val="21"/>
        </w:rPr>
        <w:tab/>
      </w:r>
      <w:r>
        <w:rPr>
          <w:rFonts w:ascii="Georgia" w:hAnsi="Georgia"/>
          <w:sz w:val="21"/>
        </w:rPr>
        <w:t>(D) useless</w:t>
      </w:r>
    </w:p>
    <w:p>
      <w:pPr>
        <w:spacing w:before="40" w:after="0"/>
        <w:pBdr>
          <w:bottom w:val="single" w:sz="4" w:space="1" w:color="BBBBBB"/>
        </w:pBdr>
      </w:pPr>
    </w:p>
    <w:p>
      <w:pPr>
        <w:keepNext/>
        <w:keepLines/>
        <w:tabs>
          <w:tab w:pos="9504" w:val="right"/>
        </w:tabs>
        <w:spacing w:before="200" w:after="60"/>
      </w:pPr>
      <w:r>
        <w:rPr>
          <w:rFonts w:ascii="Georgia" w:hAnsi="Georgia"/>
          <w:b/>
          <w:sz w:val="22"/>
        </w:rPr>
        <w:t>128.</w:t>
      </w:r>
      <w:r>
        <w:rPr>
          <w:rFonts w:ascii="Georgia" w:hAnsi="Georgia"/>
          <w:color w:val="888888"/>
          <w:sz w:val="16"/>
        </w:rPr>
        <w:tab/>
        <w:t>L3 · PHY · 08</w:t>
      </w:r>
    </w:p>
    <w:p>
      <w:pPr>
        <w:keepNext/>
        <w:keepLines/>
        <w:spacing w:before="0" w:after="80"/>
        <w:ind w:left="403"/>
      </w:pPr>
      <w:r>
        <w:rPr>
          <w:rFonts w:ascii="Georgia" w:hAnsi="Georgia"/>
          <w:b w:val="0"/>
          <w:i w:val="0"/>
          <w:sz w:val="22"/>
        </w:rPr>
        <w:t>The first estimate of the distance came from the brightness of a certain kind of star, the second from the speed at which the galaxy is retreating, the third from the ripple in a collapsing cloud of gas. None of the three methods shares an assumption with either of the others. All three now give an answer between fifty-one and fifty-three million light years. When independent measurements ________ like that, the figure is probably right.</w:t>
      </w:r>
    </w:p>
    <w:p>
      <w:pPr>
        <w:keepLines/>
        <w:tabs>
          <w:tab w:pos="2736" w:val="left"/>
          <w:tab w:pos="4968" w:val="left"/>
          <w:tab w:pos="7200" w:val="left"/>
        </w:tabs>
        <w:spacing w:after="40"/>
        <w:ind w:left="403"/>
      </w:pPr>
      <w:r>
        <w:rPr>
          <w:rFonts w:ascii="Georgia" w:hAnsi="Georgia"/>
          <w:sz w:val="21"/>
        </w:rPr>
        <w:t>(A) diverge</w:t>
      </w:r>
      <w:r>
        <w:rPr>
          <w:sz w:val="21"/>
        </w:rPr>
        <w:tab/>
      </w:r>
      <w:r>
        <w:rPr>
          <w:rFonts w:ascii="Georgia" w:hAnsi="Georgia"/>
          <w:sz w:val="21"/>
        </w:rPr>
        <w:t>(B) repeat</w:t>
      </w:r>
      <w:r>
        <w:rPr>
          <w:sz w:val="21"/>
        </w:rPr>
        <w:tab/>
      </w:r>
      <w:r>
        <w:rPr>
          <w:rFonts w:ascii="Georgia" w:hAnsi="Georgia"/>
          <w:sz w:val="21"/>
        </w:rPr>
        <w:t>(C) cancel</w:t>
      </w:r>
      <w:r>
        <w:rPr>
          <w:sz w:val="21"/>
        </w:rPr>
        <w:tab/>
      </w:r>
      <w:r>
        <w:rPr>
          <w:rFonts w:ascii="Georgia" w:hAnsi="Georgia"/>
          <w:sz w:val="21"/>
        </w:rPr>
        <w:t>(D) converge</w:t>
      </w:r>
    </w:p>
    <w:p>
      <w:pPr>
        <w:spacing w:before="40" w:after="0"/>
        <w:pBdr>
          <w:bottom w:val="single" w:sz="4" w:space="1" w:color="BBBBBB"/>
        </w:pBdr>
      </w:pPr>
    </w:p>
    <w:p>
      <w:pPr>
        <w:keepNext/>
        <w:keepLines/>
        <w:tabs>
          <w:tab w:pos="9504" w:val="right"/>
        </w:tabs>
        <w:spacing w:before="200" w:after="60"/>
      </w:pPr>
      <w:r>
        <w:rPr>
          <w:rFonts w:ascii="Georgia" w:hAnsi="Georgia"/>
          <w:b/>
          <w:sz w:val="22"/>
        </w:rPr>
        <w:t>129.</w:t>
      </w:r>
      <w:r>
        <w:rPr>
          <w:rFonts w:ascii="Georgia" w:hAnsi="Georgia"/>
          <w:color w:val="888888"/>
          <w:sz w:val="16"/>
        </w:rPr>
        <w:tab/>
        <w:t>L3 · PHY · 09</w:t>
      </w:r>
    </w:p>
    <w:p>
      <w:pPr>
        <w:keepNext/>
        <w:keepLines/>
        <w:spacing w:before="0" w:after="80"/>
        <w:ind w:left="403"/>
      </w:pPr>
      <w:r>
        <w:rPr>
          <w:rFonts w:ascii="Georgia" w:hAnsi="Georgia"/>
          <w:b w:val="0"/>
          <w:i w:val="0"/>
          <w:sz w:val="22"/>
        </w:rPr>
        <w:t>A new thermometer out of its box is only a tube of liquid and a printed scale. Before the laboratory will use it, the instrument goes into melting ice and then into water boiling at a known pressure, and the two marks are compared with where the scale says they ought to fall. Unless somebody takes the trouble to ________ it against something already known, every number it gives afterward is a guess with a decimal point.</w:t>
      </w:r>
    </w:p>
    <w:p>
      <w:pPr>
        <w:keepLines/>
        <w:tabs>
          <w:tab w:pos="2736" w:val="left"/>
          <w:tab w:pos="4968" w:val="left"/>
          <w:tab w:pos="7200" w:val="left"/>
        </w:tabs>
        <w:spacing w:after="40"/>
        <w:ind w:left="403"/>
      </w:pPr>
      <w:r>
        <w:rPr>
          <w:rFonts w:ascii="Georgia" w:hAnsi="Georgia"/>
          <w:sz w:val="21"/>
        </w:rPr>
        <w:t>(A) clean</w:t>
      </w:r>
      <w:r>
        <w:rPr>
          <w:sz w:val="21"/>
        </w:rPr>
        <w:tab/>
      </w:r>
      <w:r>
        <w:rPr>
          <w:rFonts w:ascii="Georgia" w:hAnsi="Georgia"/>
          <w:sz w:val="21"/>
        </w:rPr>
        <w:t>(B) replace</w:t>
      </w:r>
      <w:r>
        <w:rPr>
          <w:sz w:val="21"/>
        </w:rPr>
        <w:tab/>
      </w:r>
      <w:r>
        <w:rPr>
          <w:rFonts w:ascii="Georgia" w:hAnsi="Georgia"/>
          <w:sz w:val="21"/>
        </w:rPr>
        <w:t>(C) calibrate</w:t>
      </w:r>
      <w:r>
        <w:rPr>
          <w:sz w:val="21"/>
        </w:rPr>
        <w:tab/>
      </w:r>
      <w:r>
        <w:rPr>
          <w:rFonts w:ascii="Georgia" w:hAnsi="Georgia"/>
          <w:sz w:val="21"/>
        </w:rPr>
        <w:t>(D) read</w:t>
      </w:r>
    </w:p>
    <w:p>
      <w:pPr>
        <w:spacing w:before="40" w:after="0"/>
        <w:pBdr>
          <w:bottom w:val="single" w:sz="4" w:space="1" w:color="BBBBBB"/>
        </w:pBdr>
      </w:pPr>
    </w:p>
    <w:p>
      <w:pPr>
        <w:keepNext/>
        <w:keepLines/>
        <w:tabs>
          <w:tab w:pos="9504" w:val="right"/>
        </w:tabs>
        <w:spacing w:before="200" w:after="60"/>
      </w:pPr>
      <w:r>
        <w:rPr>
          <w:rFonts w:ascii="Georgia" w:hAnsi="Georgia"/>
          <w:b/>
          <w:sz w:val="22"/>
        </w:rPr>
        <w:t>130.</w:t>
      </w:r>
      <w:r>
        <w:rPr>
          <w:rFonts w:ascii="Georgia" w:hAnsi="Georgia"/>
          <w:color w:val="888888"/>
          <w:sz w:val="16"/>
        </w:rPr>
        <w:tab/>
        <w:t>L3 · PHY · 10</w:t>
      </w:r>
    </w:p>
    <w:p>
      <w:pPr>
        <w:keepNext/>
        <w:keepLines/>
        <w:spacing w:before="0" w:after="80"/>
        <w:ind w:left="403"/>
      </w:pPr>
      <w:r>
        <w:rPr>
          <w:rFonts w:ascii="Georgia" w:hAnsi="Georgia"/>
          <w:b w:val="0"/>
          <w:i w:val="0"/>
          <w:sz w:val="22"/>
        </w:rPr>
        <w:t>The cracks in the terrace appeared in the same August that the water company laid a main along the road, and the owners' first letter blamed the digging. But the clay under that part of the town shrank four centimeters that summer, every garden in the row lost its lawn, and houses a mile from any trench cracked in the same week. It is easy to ________ damage to the newest thing in the street, and usually wrong.</w:t>
      </w:r>
    </w:p>
    <w:p>
      <w:pPr>
        <w:keepLines/>
        <w:tabs>
          <w:tab w:pos="2736" w:val="left"/>
          <w:tab w:pos="4968" w:val="left"/>
          <w:tab w:pos="7200" w:val="left"/>
        </w:tabs>
        <w:spacing w:after="40"/>
        <w:ind w:left="403"/>
      </w:pPr>
      <w:r>
        <w:rPr>
          <w:rFonts w:ascii="Georgia" w:hAnsi="Georgia"/>
          <w:sz w:val="21"/>
        </w:rPr>
        <w:t>(A) attribute</w:t>
      </w:r>
      <w:r>
        <w:rPr>
          <w:sz w:val="21"/>
        </w:rPr>
        <w:tab/>
      </w:r>
      <w:r>
        <w:rPr>
          <w:rFonts w:ascii="Georgia" w:hAnsi="Georgia"/>
          <w:sz w:val="21"/>
        </w:rPr>
        <w:t>(B) deny</w:t>
      </w:r>
      <w:r>
        <w:rPr>
          <w:sz w:val="21"/>
        </w:rPr>
        <w:tab/>
      </w:r>
      <w:r>
        <w:rPr>
          <w:rFonts w:ascii="Georgia" w:hAnsi="Georgia"/>
          <w:sz w:val="21"/>
        </w:rPr>
        <w:t>(C) measure</w:t>
      </w:r>
      <w:r>
        <w:rPr>
          <w:sz w:val="21"/>
        </w:rPr>
        <w:tab/>
      </w:r>
      <w:r>
        <w:rPr>
          <w:rFonts w:ascii="Georgia" w:hAnsi="Georgia"/>
          <w:sz w:val="21"/>
        </w:rPr>
        <w:t>(D) announce</w:t>
      </w:r>
    </w:p>
    <w:p>
      <w:pPr>
        <w:spacing w:before="40" w:after="0"/>
        <w:pBdr>
          <w:bottom w:val="single" w:sz="4" w:space="1" w:color="BBBBBB"/>
        </w:pBdr>
      </w:pPr>
    </w:p>
    <w:p>
      <w:pPr>
        <w:sectPr>
          <w:headerReference w:type="default" r:id="rId39"/>
          <w:footerReference w:type="default" r:id="rId40"/>
          <w:pgSz w:w="12240" w:h="15840"/>
          <w:pgMar w:top="1296" w:right="1368" w:bottom="1296" w:left="1368" w:header="720" w:footer="720" w:gutter="0"/>
          <w:cols w:space="720"/>
          <w:docGrid w:linePitch="360"/>
        </w:sectPr>
      </w:pPr>
    </w:p>
    <w:p>
      <w:pPr>
        <w:spacing w:before="0" w:after="40"/>
      </w:pPr>
      <w:r>
        <w:rPr>
          <w:rFonts w:ascii="Georgia" w:hAnsi="Georgia"/>
          <w:b/>
          <w:i w:val="0"/>
          <w:sz w:val="30"/>
        </w:rPr>
        <w:t>Humanities</w:t>
      </w:r>
    </w:p>
    <w:p>
      <w:pPr>
        <w:spacing w:before="0" w:after="80"/>
      </w:pPr>
      <w:r>
        <w:rPr>
          <w:rFonts w:ascii="Georgia" w:hAnsi="Georgia"/>
          <w:b w:val="0"/>
          <w:i w:val="0"/>
          <w:color w:val="666666"/>
          <w:sz w:val="20"/>
        </w:rPr>
        <w:t>Questions 131–140</w:t>
      </w:r>
    </w:p>
    <w:p>
      <w:pPr>
        <w:spacing w:before="40" w:after="40"/>
        <w:pBdr>
          <w:bottom w:val="single" w:sz="4" w:space="1" w:color="BBBBBB"/>
        </w:pBdr>
      </w:pPr>
    </w:p>
    <w:p>
      <w:pPr>
        <w:keepNext/>
        <w:keepLines/>
        <w:tabs>
          <w:tab w:pos="9504" w:val="right"/>
        </w:tabs>
        <w:spacing w:before="200" w:after="60"/>
      </w:pPr>
      <w:r>
        <w:rPr>
          <w:rFonts w:ascii="Georgia" w:hAnsi="Georgia"/>
          <w:b/>
          <w:sz w:val="22"/>
        </w:rPr>
        <w:t>131.</w:t>
      </w:r>
      <w:r>
        <w:rPr>
          <w:rFonts w:ascii="Georgia" w:hAnsi="Georgia"/>
          <w:color w:val="888888"/>
          <w:sz w:val="16"/>
        </w:rPr>
        <w:tab/>
        <w:t>L3 · HUM · 01</w:t>
      </w:r>
    </w:p>
    <w:p>
      <w:pPr>
        <w:keepNext/>
        <w:keepLines/>
        <w:spacing w:before="0" w:after="80"/>
        <w:ind w:left="403"/>
      </w:pPr>
      <w:r>
        <w:rPr>
          <w:rFonts w:ascii="Georgia" w:hAnsi="Georgia"/>
          <w:b w:val="0"/>
          <w:i w:val="0"/>
          <w:sz w:val="22"/>
        </w:rPr>
        <w:t>She left the village at seventeen and wrote about it for the next fifty years. The books are full of the smell of the bakehouse and the sound of the river at night, and nobody has described the place better. They are also full of the women at the window, the priest's book of names, and the four years she spent trying to get the fare together. Her feeling for home was ________, and she never pretended otherwise.</w:t>
      </w:r>
    </w:p>
    <w:p>
      <w:pPr>
        <w:keepLines/>
        <w:tabs>
          <w:tab w:pos="2736" w:val="left"/>
          <w:tab w:pos="4968" w:val="left"/>
          <w:tab w:pos="7200" w:val="left"/>
        </w:tabs>
        <w:spacing w:after="40"/>
        <w:ind w:left="403"/>
      </w:pPr>
      <w:r>
        <w:rPr>
          <w:rFonts w:ascii="Georgia" w:hAnsi="Georgia"/>
          <w:sz w:val="21"/>
        </w:rPr>
        <w:t>(A) hostile</w:t>
      </w:r>
      <w:r>
        <w:rPr>
          <w:sz w:val="21"/>
        </w:rPr>
        <w:tab/>
      </w:r>
      <w:r>
        <w:rPr>
          <w:rFonts w:ascii="Georgia" w:hAnsi="Georgia"/>
          <w:sz w:val="21"/>
        </w:rPr>
        <w:t>(B) ambivalent</w:t>
      </w:r>
      <w:r>
        <w:rPr>
          <w:sz w:val="21"/>
        </w:rPr>
        <w:tab/>
      </w:r>
      <w:r>
        <w:rPr>
          <w:rFonts w:ascii="Georgia" w:hAnsi="Georgia"/>
          <w:sz w:val="21"/>
        </w:rPr>
        <w:t>(C) indifferent</w:t>
      </w:r>
      <w:r>
        <w:rPr>
          <w:sz w:val="21"/>
        </w:rPr>
        <w:tab/>
      </w:r>
      <w:r>
        <w:rPr>
          <w:rFonts w:ascii="Georgia" w:hAnsi="Georgia"/>
          <w:sz w:val="21"/>
        </w:rPr>
        <w:t>(D) enthusiastic</w:t>
      </w:r>
    </w:p>
    <w:p>
      <w:pPr>
        <w:spacing w:before="40" w:after="0"/>
        <w:pBdr>
          <w:bottom w:val="single" w:sz="4" w:space="1" w:color="BBBBBB"/>
        </w:pBdr>
      </w:pPr>
    </w:p>
    <w:p>
      <w:pPr>
        <w:keepNext/>
        <w:keepLines/>
        <w:tabs>
          <w:tab w:pos="9504" w:val="right"/>
        </w:tabs>
        <w:spacing w:before="200" w:after="60"/>
      </w:pPr>
      <w:r>
        <w:rPr>
          <w:rFonts w:ascii="Georgia" w:hAnsi="Georgia"/>
          <w:b/>
          <w:sz w:val="22"/>
        </w:rPr>
        <w:t>132.</w:t>
      </w:r>
      <w:r>
        <w:rPr>
          <w:rFonts w:ascii="Georgia" w:hAnsi="Georgia"/>
          <w:color w:val="888888"/>
          <w:sz w:val="16"/>
        </w:rPr>
        <w:tab/>
        <w:t>L3 · HUM · 02</w:t>
      </w:r>
    </w:p>
    <w:p>
      <w:pPr>
        <w:keepNext/>
        <w:keepLines/>
        <w:spacing w:before="0" w:after="80"/>
        <w:ind w:left="403"/>
      </w:pPr>
      <w:r>
        <w:rPr>
          <w:rFonts w:ascii="Georgia" w:hAnsi="Georgia"/>
          <w:b w:val="0"/>
          <w:i w:val="0"/>
          <w:sz w:val="22"/>
        </w:rPr>
        <w:t>The second symphony was played twice and then withdrawn. Every device in it can be found in the older composer the writer had studied under: the horn call at the opening, the long held string note under the slow movement, even the trick of ending quietly instead of loudly. Nothing in it is badly made. It is simply ________, and the audience that knew the teacher's work recognized every page.</w:t>
      </w:r>
    </w:p>
    <w:p>
      <w:pPr>
        <w:keepLines/>
        <w:tabs>
          <w:tab w:pos="2736" w:val="left"/>
          <w:tab w:pos="4968" w:val="left"/>
          <w:tab w:pos="7200" w:val="left"/>
        </w:tabs>
        <w:spacing w:after="40"/>
        <w:ind w:left="403"/>
      </w:pPr>
      <w:r>
        <w:rPr>
          <w:rFonts w:ascii="Georgia" w:hAnsi="Georgia"/>
          <w:sz w:val="21"/>
        </w:rPr>
        <w:t>(A) original</w:t>
      </w:r>
      <w:r>
        <w:rPr>
          <w:sz w:val="21"/>
        </w:rPr>
        <w:tab/>
      </w:r>
      <w:r>
        <w:rPr>
          <w:rFonts w:ascii="Georgia" w:hAnsi="Georgia"/>
          <w:sz w:val="21"/>
        </w:rPr>
        <w:t>(B) obscure</w:t>
      </w:r>
      <w:r>
        <w:rPr>
          <w:sz w:val="21"/>
        </w:rPr>
        <w:tab/>
      </w:r>
      <w:r>
        <w:rPr>
          <w:rFonts w:ascii="Georgia" w:hAnsi="Georgia"/>
          <w:sz w:val="21"/>
        </w:rPr>
        <w:t>(C) technical</w:t>
      </w:r>
      <w:r>
        <w:rPr>
          <w:sz w:val="21"/>
        </w:rPr>
        <w:tab/>
      </w:r>
      <w:r>
        <w:rPr>
          <w:rFonts w:ascii="Georgia" w:hAnsi="Georgia"/>
          <w:sz w:val="21"/>
        </w:rPr>
        <w:t>(D) derivative</w:t>
      </w:r>
    </w:p>
    <w:p>
      <w:pPr>
        <w:spacing w:before="40" w:after="0"/>
        <w:pBdr>
          <w:bottom w:val="single" w:sz="4" w:space="1" w:color="BBBBBB"/>
        </w:pBdr>
      </w:pPr>
    </w:p>
    <w:p>
      <w:pPr>
        <w:keepNext/>
        <w:keepLines/>
        <w:tabs>
          <w:tab w:pos="9504" w:val="right"/>
        </w:tabs>
        <w:spacing w:before="200" w:after="60"/>
      </w:pPr>
      <w:r>
        <w:rPr>
          <w:rFonts w:ascii="Georgia" w:hAnsi="Georgia"/>
          <w:b/>
          <w:sz w:val="22"/>
        </w:rPr>
        <w:t>133.</w:t>
      </w:r>
      <w:r>
        <w:rPr>
          <w:rFonts w:ascii="Georgia" w:hAnsi="Georgia"/>
          <w:color w:val="888888"/>
          <w:sz w:val="16"/>
        </w:rPr>
        <w:tab/>
        <w:t>L3 · HUM · 03</w:t>
      </w:r>
    </w:p>
    <w:p>
      <w:pPr>
        <w:keepNext/>
        <w:keepLines/>
        <w:spacing w:before="0" w:after="80"/>
        <w:ind w:left="403"/>
      </w:pPr>
      <w:r>
        <w:rPr>
          <w:rFonts w:ascii="Georgia" w:hAnsi="Georgia"/>
          <w:b w:val="0"/>
          <w:i w:val="0"/>
          <w:sz w:val="22"/>
        </w:rPr>
        <w:t>Four hundred plays survive from the period and most of them are read only by specialists. Eleven are set for school examinations in six countries, printed in forty editions apiece, and performed somewhere in the world on any given night. Nothing about the other three hundred and eighty-nine makes them worse made. But the eleven are ________ now, and a student who has read none of them is thought not to have read the period at all.</w:t>
      </w:r>
    </w:p>
    <w:p>
      <w:pPr>
        <w:keepLines/>
        <w:tabs>
          <w:tab w:pos="2736" w:val="left"/>
          <w:tab w:pos="4968" w:val="left"/>
          <w:tab w:pos="7200" w:val="left"/>
        </w:tabs>
        <w:spacing w:after="40"/>
        <w:ind w:left="403"/>
      </w:pPr>
      <w:r>
        <w:rPr>
          <w:rFonts w:ascii="Georgia" w:hAnsi="Georgia"/>
          <w:sz w:val="21"/>
        </w:rPr>
        <w:t>(A) canonical</w:t>
      </w:r>
      <w:r>
        <w:rPr>
          <w:sz w:val="21"/>
        </w:rPr>
        <w:tab/>
      </w:r>
      <w:r>
        <w:rPr>
          <w:rFonts w:ascii="Georgia" w:hAnsi="Georgia"/>
          <w:sz w:val="21"/>
        </w:rPr>
        <w:t>(B) forgotten</w:t>
      </w:r>
      <w:r>
        <w:rPr>
          <w:sz w:val="21"/>
        </w:rPr>
        <w:tab/>
      </w:r>
      <w:r>
        <w:rPr>
          <w:rFonts w:ascii="Georgia" w:hAnsi="Georgia"/>
          <w:sz w:val="21"/>
        </w:rPr>
        <w:t>(C) modern</w:t>
      </w:r>
      <w:r>
        <w:rPr>
          <w:sz w:val="21"/>
        </w:rPr>
        <w:tab/>
      </w:r>
      <w:r>
        <w:rPr>
          <w:rFonts w:ascii="Georgia" w:hAnsi="Georgia"/>
          <w:sz w:val="21"/>
        </w:rPr>
        <w:t>(D) disputed</w:t>
      </w:r>
    </w:p>
    <w:p>
      <w:pPr>
        <w:spacing w:before="40" w:after="0"/>
        <w:pBdr>
          <w:bottom w:val="single" w:sz="4" w:space="1" w:color="BBBBBB"/>
        </w:pBdr>
      </w:pPr>
    </w:p>
    <w:p>
      <w:pPr>
        <w:keepNext/>
        <w:keepLines/>
        <w:tabs>
          <w:tab w:pos="9504" w:val="right"/>
        </w:tabs>
        <w:spacing w:before="200" w:after="60"/>
      </w:pPr>
      <w:r>
        <w:rPr>
          <w:rFonts w:ascii="Georgia" w:hAnsi="Georgia"/>
          <w:b/>
          <w:sz w:val="22"/>
        </w:rPr>
        <w:t>134.</w:t>
      </w:r>
      <w:r>
        <w:rPr>
          <w:rFonts w:ascii="Georgia" w:hAnsi="Georgia"/>
          <w:color w:val="888888"/>
          <w:sz w:val="16"/>
        </w:rPr>
        <w:tab/>
        <w:t>L3 · HUM · 04</w:t>
      </w:r>
    </w:p>
    <w:p>
      <w:pPr>
        <w:keepNext/>
        <w:keepLines/>
        <w:spacing w:before="0" w:after="80"/>
        <w:ind w:left="403"/>
      </w:pPr>
      <w:r>
        <w:rPr>
          <w:rFonts w:ascii="Georgia" w:hAnsi="Georgia"/>
          <w:b w:val="0"/>
          <w:i w:val="0"/>
          <w:sz w:val="22"/>
        </w:rPr>
        <w:t>The committee could have had the hospital for nine million with flat roofs and strip windows, and the brief said as much. What was built cost eleven, and the extra went on a brick arcade along the south side, a courtyard with four limes in it, and a staircase of some ambition. No bed was added and no operating theater gained a square meter. The whole of the difference bought something ________, which is not the same as saying it was wasted.</w:t>
      </w:r>
    </w:p>
    <w:p>
      <w:pPr>
        <w:keepLines/>
        <w:tabs>
          <w:tab w:pos="2736" w:val="left"/>
          <w:tab w:pos="4968" w:val="left"/>
          <w:tab w:pos="7200" w:val="left"/>
        </w:tabs>
        <w:spacing w:after="40"/>
        <w:ind w:left="403"/>
      </w:pPr>
      <w:r>
        <w:rPr>
          <w:rFonts w:ascii="Georgia" w:hAnsi="Georgia"/>
          <w:sz w:val="21"/>
        </w:rPr>
        <w:t>(A) practical</w:t>
      </w:r>
      <w:r>
        <w:rPr>
          <w:sz w:val="21"/>
        </w:rPr>
        <w:tab/>
      </w:r>
      <w:r>
        <w:rPr>
          <w:rFonts w:ascii="Georgia" w:hAnsi="Georgia"/>
          <w:sz w:val="21"/>
        </w:rPr>
        <w:t>(B) legal</w:t>
      </w:r>
      <w:r>
        <w:rPr>
          <w:sz w:val="21"/>
        </w:rPr>
        <w:tab/>
      </w:r>
      <w:r>
        <w:rPr>
          <w:rFonts w:ascii="Georgia" w:hAnsi="Georgia"/>
          <w:sz w:val="21"/>
        </w:rPr>
        <w:t>(C) aesthetic</w:t>
      </w:r>
      <w:r>
        <w:rPr>
          <w:sz w:val="21"/>
        </w:rPr>
        <w:tab/>
      </w:r>
      <w:r>
        <w:rPr>
          <w:rFonts w:ascii="Georgia" w:hAnsi="Georgia"/>
          <w:sz w:val="21"/>
        </w:rPr>
        <w:t>(D) financial</w:t>
      </w:r>
    </w:p>
    <w:p>
      <w:pPr>
        <w:spacing w:before="40" w:after="0"/>
        <w:pBdr>
          <w:bottom w:val="single" w:sz="4" w:space="1" w:color="BBBBBB"/>
        </w:pBdr>
      </w:pPr>
    </w:p>
    <w:p>
      <w:pPr>
        <w:keepNext/>
        <w:keepLines/>
        <w:tabs>
          <w:tab w:pos="9504" w:val="right"/>
        </w:tabs>
        <w:spacing w:before="200" w:after="60"/>
      </w:pPr>
      <w:r>
        <w:rPr>
          <w:rFonts w:ascii="Georgia" w:hAnsi="Georgia"/>
          <w:b/>
          <w:sz w:val="22"/>
        </w:rPr>
        <w:t>135.</w:t>
      </w:r>
      <w:r>
        <w:rPr>
          <w:rFonts w:ascii="Georgia" w:hAnsi="Georgia"/>
          <w:color w:val="888888"/>
          <w:sz w:val="16"/>
        </w:rPr>
        <w:tab/>
        <w:t>L3 · HUM · 05</w:t>
      </w:r>
    </w:p>
    <w:p>
      <w:pPr>
        <w:keepNext/>
        <w:keepLines/>
        <w:spacing w:before="0" w:after="80"/>
        <w:ind w:left="403"/>
      </w:pPr>
      <w:r>
        <w:rPr>
          <w:rFonts w:ascii="Georgia" w:hAnsi="Georgia"/>
          <w:b w:val="0"/>
          <w:i w:val="0"/>
          <w:sz w:val="22"/>
        </w:rPr>
        <w:t>Three hundred men died in the yard that year, and the memorial carries no angel, no flag and no verse. It is a wall of slate, waist high, with the names cut in one line and the dates of the two worst weeks a little deeper. Visitors who come expecting a monument walk past it. The design is ________ to the point of severity, and the men's grandchildren say it is the only thing in the town that gets it right.</w:t>
      </w:r>
    </w:p>
    <w:p>
      <w:pPr>
        <w:keepLines/>
        <w:tabs>
          <w:tab w:pos="2736" w:val="left"/>
          <w:tab w:pos="4968" w:val="left"/>
          <w:tab w:pos="7200" w:val="left"/>
        </w:tabs>
        <w:spacing w:after="40"/>
        <w:ind w:left="403"/>
      </w:pPr>
      <w:r>
        <w:rPr>
          <w:rFonts w:ascii="Georgia" w:hAnsi="Georgia"/>
          <w:sz w:val="21"/>
        </w:rPr>
        <w:t>(A) exaggerated</w:t>
      </w:r>
      <w:r>
        <w:rPr>
          <w:sz w:val="21"/>
        </w:rPr>
        <w:tab/>
      </w:r>
      <w:r>
        <w:rPr>
          <w:rFonts w:ascii="Georgia" w:hAnsi="Georgia"/>
          <w:sz w:val="21"/>
        </w:rPr>
        <w:t>(B) confused</w:t>
      </w:r>
      <w:r>
        <w:rPr>
          <w:sz w:val="21"/>
        </w:rPr>
        <w:tab/>
      </w:r>
      <w:r>
        <w:rPr>
          <w:rFonts w:ascii="Georgia" w:hAnsi="Georgia"/>
          <w:sz w:val="21"/>
        </w:rPr>
        <w:t>(C) sentimental</w:t>
      </w:r>
      <w:r>
        <w:rPr>
          <w:sz w:val="21"/>
        </w:rPr>
        <w:tab/>
      </w:r>
      <w:r>
        <w:rPr>
          <w:rFonts w:ascii="Georgia" w:hAnsi="Georgia"/>
          <w:sz w:val="21"/>
        </w:rPr>
        <w:t>(D) understated</w:t>
      </w:r>
    </w:p>
    <w:p>
      <w:pPr>
        <w:spacing w:before="40" w:after="0"/>
        <w:pBdr>
          <w:bottom w:val="single" w:sz="4" w:space="1" w:color="BBBBBB"/>
        </w:pBdr>
      </w:pPr>
    </w:p>
    <w:p>
      <w:pPr>
        <w:keepNext/>
        <w:keepLines/>
        <w:tabs>
          <w:tab w:pos="9504" w:val="right"/>
        </w:tabs>
        <w:spacing w:before="200" w:after="60"/>
      </w:pPr>
      <w:r>
        <w:rPr>
          <w:rFonts w:ascii="Georgia" w:hAnsi="Georgia"/>
          <w:b/>
          <w:sz w:val="22"/>
        </w:rPr>
        <w:t>136.</w:t>
      </w:r>
      <w:r>
        <w:rPr>
          <w:rFonts w:ascii="Georgia" w:hAnsi="Georgia"/>
          <w:color w:val="888888"/>
          <w:sz w:val="16"/>
        </w:rPr>
        <w:tab/>
        <w:t>L3 · HUM · 06</w:t>
      </w:r>
    </w:p>
    <w:p>
      <w:pPr>
        <w:keepNext/>
        <w:keepLines/>
        <w:spacing w:before="0" w:after="80"/>
        <w:ind w:left="403"/>
      </w:pPr>
      <w:r>
        <w:rPr>
          <w:rFonts w:ascii="Georgia" w:hAnsi="Georgia"/>
          <w:b w:val="0"/>
          <w:i w:val="0"/>
          <w:sz w:val="22"/>
        </w:rPr>
        <w:t>The pamphlet gives the other side of the argument one paragraph and then calls it dishonest. It has no footnotes. Everything in it is arranged to bring the reader to a single conclusion by the eighth page, and it sold nine thousand copies in a two weeks at a time when a book of sermons sold four hundred. Read as a ________ it is a masterpiece; read as history it is nearly useless.</w:t>
      </w:r>
    </w:p>
    <w:p>
      <w:pPr>
        <w:keepLines/>
        <w:tabs>
          <w:tab w:pos="2736" w:val="left"/>
          <w:tab w:pos="4968" w:val="left"/>
          <w:tab w:pos="7200" w:val="left"/>
        </w:tabs>
        <w:spacing w:after="40"/>
        <w:ind w:left="403"/>
      </w:pPr>
      <w:r>
        <w:rPr>
          <w:rFonts w:ascii="Georgia" w:hAnsi="Georgia"/>
          <w:sz w:val="21"/>
        </w:rPr>
        <w:t>(A) survey</w:t>
      </w:r>
      <w:r>
        <w:rPr>
          <w:sz w:val="21"/>
        </w:rPr>
        <w:tab/>
      </w:r>
      <w:r>
        <w:rPr>
          <w:rFonts w:ascii="Georgia" w:hAnsi="Georgia"/>
          <w:sz w:val="21"/>
        </w:rPr>
        <w:t>(B) polemic</w:t>
      </w:r>
      <w:r>
        <w:rPr>
          <w:sz w:val="21"/>
        </w:rPr>
        <w:tab/>
      </w:r>
      <w:r>
        <w:rPr>
          <w:rFonts w:ascii="Georgia" w:hAnsi="Georgia"/>
          <w:sz w:val="21"/>
        </w:rPr>
        <w:t>(C) memoir</w:t>
      </w:r>
      <w:r>
        <w:rPr>
          <w:sz w:val="21"/>
        </w:rPr>
        <w:tab/>
      </w:r>
      <w:r>
        <w:rPr>
          <w:rFonts w:ascii="Georgia" w:hAnsi="Georgia"/>
          <w:sz w:val="21"/>
        </w:rPr>
        <w:t>(D) hymn</w:t>
      </w:r>
    </w:p>
    <w:p>
      <w:pPr>
        <w:spacing w:before="40" w:after="0"/>
        <w:pBdr>
          <w:bottom w:val="single" w:sz="4" w:space="1" w:color="BBBBBB"/>
        </w:pBdr>
      </w:pPr>
    </w:p>
    <w:p>
      <w:pPr>
        <w:keepNext/>
        <w:keepLines/>
        <w:tabs>
          <w:tab w:pos="9504" w:val="right"/>
        </w:tabs>
        <w:spacing w:before="200" w:after="60"/>
      </w:pPr>
      <w:r>
        <w:rPr>
          <w:rFonts w:ascii="Georgia" w:hAnsi="Georgia"/>
          <w:b/>
          <w:sz w:val="22"/>
        </w:rPr>
        <w:t>137.</w:t>
      </w:r>
      <w:r>
        <w:rPr>
          <w:rFonts w:ascii="Georgia" w:hAnsi="Georgia"/>
          <w:color w:val="888888"/>
          <w:sz w:val="16"/>
        </w:rPr>
        <w:tab/>
        <w:t>L3 · HUM · 07</w:t>
      </w:r>
    </w:p>
    <w:p>
      <w:pPr>
        <w:keepNext/>
        <w:keepLines/>
        <w:spacing w:before="0" w:after="80"/>
        <w:ind w:left="403"/>
      </w:pPr>
      <w:r>
        <w:rPr>
          <w:rFonts w:ascii="Georgia" w:hAnsi="Georgia"/>
          <w:b w:val="0"/>
          <w:i w:val="0"/>
          <w:sz w:val="22"/>
        </w:rPr>
        <w:t>The young director had the cast speak the verse exactly as it is printed, cut not a line, and set the play in the costume of its own century. Two critics complained that forty years of argument about how to stage it might as well not have happened. It was a ________ production, and what it gave up in surprise it gained in a kind of trust the audience could feel from the first scene.</w:t>
      </w:r>
    </w:p>
    <w:p>
      <w:pPr>
        <w:keepLines/>
        <w:tabs>
          <w:tab w:pos="2736" w:val="left"/>
          <w:tab w:pos="4968" w:val="left"/>
          <w:tab w:pos="7200" w:val="left"/>
        </w:tabs>
        <w:spacing w:after="40"/>
        <w:ind w:left="403"/>
      </w:pPr>
      <w:r>
        <w:rPr>
          <w:rFonts w:ascii="Georgia" w:hAnsi="Georgia"/>
          <w:sz w:val="21"/>
        </w:rPr>
        <w:t>(A) mocking</w:t>
      </w:r>
      <w:r>
        <w:rPr>
          <w:sz w:val="21"/>
        </w:rPr>
        <w:tab/>
      </w:r>
      <w:r>
        <w:rPr>
          <w:rFonts w:ascii="Georgia" w:hAnsi="Georgia"/>
          <w:sz w:val="21"/>
        </w:rPr>
        <w:t>(B) casual</w:t>
      </w:r>
      <w:r>
        <w:rPr>
          <w:sz w:val="21"/>
        </w:rPr>
        <w:tab/>
      </w:r>
      <w:r>
        <w:rPr>
          <w:rFonts w:ascii="Georgia" w:hAnsi="Georgia"/>
          <w:sz w:val="21"/>
        </w:rPr>
        <w:t>(C) reverent</w:t>
      </w:r>
      <w:r>
        <w:rPr>
          <w:sz w:val="21"/>
        </w:rPr>
        <w:tab/>
      </w:r>
      <w:r>
        <w:rPr>
          <w:rFonts w:ascii="Georgia" w:hAnsi="Georgia"/>
          <w:sz w:val="21"/>
        </w:rPr>
        <w:t>(D) puzzled</w:t>
      </w:r>
    </w:p>
    <w:p>
      <w:pPr>
        <w:spacing w:before="40" w:after="0"/>
        <w:pBdr>
          <w:bottom w:val="single" w:sz="4" w:space="1" w:color="BBBBBB"/>
        </w:pBdr>
      </w:pPr>
    </w:p>
    <w:p>
      <w:pPr>
        <w:keepNext/>
        <w:keepLines/>
        <w:tabs>
          <w:tab w:pos="9504" w:val="right"/>
        </w:tabs>
        <w:spacing w:before="200" w:after="60"/>
      </w:pPr>
      <w:r>
        <w:rPr>
          <w:rFonts w:ascii="Georgia" w:hAnsi="Georgia"/>
          <w:b/>
          <w:sz w:val="22"/>
        </w:rPr>
        <w:t>138.</w:t>
      </w:r>
      <w:r>
        <w:rPr>
          <w:rFonts w:ascii="Georgia" w:hAnsi="Georgia"/>
          <w:color w:val="888888"/>
          <w:sz w:val="16"/>
        </w:rPr>
        <w:tab/>
        <w:t>L3 · HUM · 08</w:t>
      </w:r>
    </w:p>
    <w:p>
      <w:pPr>
        <w:keepNext/>
        <w:keepLines/>
        <w:spacing w:before="0" w:after="80"/>
        <w:ind w:left="403"/>
      </w:pPr>
      <w:r>
        <w:rPr>
          <w:rFonts w:ascii="Georgia" w:hAnsi="Georgia"/>
          <w:b w:val="0"/>
          <w:i w:val="0"/>
          <w:sz w:val="22"/>
        </w:rPr>
        <w:t>Nobody has explained the small dog. It sits in the bottom left corner with its back to the wedding party, looking at something outside the frame, and the inventory of 1623 does not mention it at all. Three scholars have made three cases and no two of them agree. The picture is ________ in a way that has kept it in print for four centuries: every generation finds a new answer, and none of the answers holds.</w:t>
      </w:r>
    </w:p>
    <w:p>
      <w:pPr>
        <w:keepLines/>
        <w:tabs>
          <w:tab w:pos="2736" w:val="left"/>
          <w:tab w:pos="4968" w:val="left"/>
          <w:tab w:pos="7200" w:val="left"/>
        </w:tabs>
        <w:spacing w:after="40"/>
        <w:ind w:left="403"/>
      </w:pPr>
      <w:r>
        <w:rPr>
          <w:rFonts w:ascii="Georgia" w:hAnsi="Georgia"/>
          <w:sz w:val="21"/>
        </w:rPr>
        <w:t>(A) enigmatic</w:t>
      </w:r>
      <w:r>
        <w:rPr>
          <w:sz w:val="21"/>
        </w:rPr>
        <w:tab/>
      </w:r>
      <w:r>
        <w:rPr>
          <w:rFonts w:ascii="Georgia" w:hAnsi="Georgia"/>
          <w:sz w:val="21"/>
        </w:rPr>
        <w:t>(B) obvious</w:t>
      </w:r>
      <w:r>
        <w:rPr>
          <w:sz w:val="21"/>
        </w:rPr>
        <w:tab/>
      </w:r>
      <w:r>
        <w:rPr>
          <w:rFonts w:ascii="Georgia" w:hAnsi="Georgia"/>
          <w:sz w:val="21"/>
        </w:rPr>
        <w:t>(C) careless</w:t>
      </w:r>
      <w:r>
        <w:rPr>
          <w:sz w:val="21"/>
        </w:rPr>
        <w:tab/>
      </w:r>
      <w:r>
        <w:rPr>
          <w:rFonts w:ascii="Georgia" w:hAnsi="Georgia"/>
          <w:sz w:val="21"/>
        </w:rPr>
        <w:t>(D) cheerful</w:t>
      </w:r>
    </w:p>
    <w:p>
      <w:pPr>
        <w:spacing w:before="40" w:after="0"/>
        <w:pBdr>
          <w:bottom w:val="single" w:sz="4" w:space="1" w:color="BBBBBB"/>
        </w:pBdr>
      </w:pPr>
    </w:p>
    <w:p>
      <w:pPr>
        <w:keepNext/>
        <w:keepLines/>
        <w:tabs>
          <w:tab w:pos="9504" w:val="right"/>
        </w:tabs>
        <w:spacing w:before="200" w:after="60"/>
      </w:pPr>
      <w:r>
        <w:rPr>
          <w:rFonts w:ascii="Georgia" w:hAnsi="Georgia"/>
          <w:b/>
          <w:sz w:val="22"/>
        </w:rPr>
        <w:t>139.</w:t>
      </w:r>
      <w:r>
        <w:rPr>
          <w:rFonts w:ascii="Georgia" w:hAnsi="Georgia"/>
          <w:color w:val="888888"/>
          <w:sz w:val="16"/>
        </w:rPr>
        <w:tab/>
        <w:t>L3 · HUM · 09</w:t>
      </w:r>
    </w:p>
    <w:p>
      <w:pPr>
        <w:keepNext/>
        <w:keepLines/>
        <w:spacing w:before="0" w:after="80"/>
        <w:ind w:left="403"/>
      </w:pPr>
      <w:r>
        <w:rPr>
          <w:rFonts w:ascii="Georgia" w:hAnsi="Georgia"/>
          <w:b w:val="0"/>
          <w:i w:val="0"/>
          <w:sz w:val="22"/>
        </w:rPr>
        <w:t>The last chapter is a walk through the shipyard on the day the gates closed. The crane that lifted the great liners' boilers is still standing; the drawing office still has pencils in the drawers; a man of sixty-two explains what each shed used to do and then says he will not come back to see it again. Nothing in the chapter argues for anything. The tone is ________, and readers who have never seen a shipyard put the book down and sit for a while.</w:t>
      </w:r>
    </w:p>
    <w:p>
      <w:pPr>
        <w:keepLines/>
        <w:tabs>
          <w:tab w:pos="2736" w:val="left"/>
          <w:tab w:pos="4968" w:val="left"/>
          <w:tab w:pos="7200" w:val="left"/>
        </w:tabs>
        <w:spacing w:after="40"/>
        <w:ind w:left="403"/>
      </w:pPr>
      <w:r>
        <w:rPr>
          <w:rFonts w:ascii="Georgia" w:hAnsi="Georgia"/>
          <w:sz w:val="21"/>
        </w:rPr>
        <w:t>(A) triumphant</w:t>
      </w:r>
      <w:r>
        <w:rPr>
          <w:sz w:val="21"/>
        </w:rPr>
        <w:tab/>
      </w:r>
      <w:r>
        <w:rPr>
          <w:rFonts w:ascii="Georgia" w:hAnsi="Georgia"/>
          <w:sz w:val="21"/>
        </w:rPr>
        <w:t>(B) elegiac</w:t>
      </w:r>
      <w:r>
        <w:rPr>
          <w:sz w:val="21"/>
        </w:rPr>
        <w:tab/>
      </w:r>
      <w:r>
        <w:rPr>
          <w:rFonts w:ascii="Georgia" w:hAnsi="Georgia"/>
          <w:sz w:val="21"/>
        </w:rPr>
        <w:t>(C) comic</w:t>
      </w:r>
      <w:r>
        <w:rPr>
          <w:sz w:val="21"/>
        </w:rPr>
        <w:tab/>
      </w:r>
      <w:r>
        <w:rPr>
          <w:rFonts w:ascii="Georgia" w:hAnsi="Georgia"/>
          <w:sz w:val="21"/>
        </w:rPr>
        <w:t>(D) factual</w:t>
      </w:r>
    </w:p>
    <w:p>
      <w:pPr>
        <w:spacing w:before="40" w:after="0"/>
        <w:pBdr>
          <w:bottom w:val="single" w:sz="4" w:space="1" w:color="BBBBBB"/>
        </w:pBdr>
      </w:pPr>
    </w:p>
    <w:p>
      <w:pPr>
        <w:keepNext/>
        <w:keepLines/>
        <w:tabs>
          <w:tab w:pos="9504" w:val="right"/>
        </w:tabs>
        <w:spacing w:before="200" w:after="60"/>
      </w:pPr>
      <w:r>
        <w:rPr>
          <w:rFonts w:ascii="Georgia" w:hAnsi="Georgia"/>
          <w:b/>
          <w:sz w:val="22"/>
        </w:rPr>
        <w:t>140.</w:t>
      </w:r>
      <w:r>
        <w:rPr>
          <w:rFonts w:ascii="Georgia" w:hAnsi="Georgia"/>
          <w:color w:val="888888"/>
          <w:sz w:val="16"/>
        </w:rPr>
        <w:tab/>
        <w:t>L3 · HUM · 10</w:t>
      </w:r>
    </w:p>
    <w:p>
      <w:pPr>
        <w:keepNext/>
        <w:keepLines/>
        <w:spacing w:before="0" w:after="80"/>
        <w:ind w:left="403"/>
      </w:pPr>
      <w:r>
        <w:rPr>
          <w:rFonts w:ascii="Georgia" w:hAnsi="Georgia"/>
          <w:b w:val="0"/>
          <w:i w:val="0"/>
          <w:sz w:val="22"/>
        </w:rPr>
        <w:t>The architect was asked for a bus shelter and produced one with a copper roof shaped like a hat, a bench whose back is a line of iron swallows, and a small brass dial that tells you nothing but the day of the week. It keeps the rain off as well as any shelter in the county, and it cost three times what a standard shelter costs. The whole thing is ________, and the parish has twice refused to let the council replace it.</w:t>
      </w:r>
    </w:p>
    <w:p>
      <w:pPr>
        <w:keepLines/>
        <w:tabs>
          <w:tab w:pos="2736" w:val="left"/>
          <w:tab w:pos="4968" w:val="left"/>
          <w:tab w:pos="7200" w:val="left"/>
        </w:tabs>
        <w:spacing w:after="40"/>
        <w:ind w:left="403"/>
      </w:pPr>
      <w:r>
        <w:rPr>
          <w:rFonts w:ascii="Georgia" w:hAnsi="Georgia"/>
          <w:sz w:val="21"/>
        </w:rPr>
        <w:t>(A) severe</w:t>
      </w:r>
      <w:r>
        <w:rPr>
          <w:sz w:val="21"/>
        </w:rPr>
        <w:tab/>
      </w:r>
      <w:r>
        <w:rPr>
          <w:rFonts w:ascii="Georgia" w:hAnsi="Georgia"/>
          <w:sz w:val="21"/>
        </w:rPr>
        <w:t>(B) scholarly</w:t>
      </w:r>
      <w:r>
        <w:rPr>
          <w:sz w:val="21"/>
        </w:rPr>
        <w:tab/>
      </w:r>
      <w:r>
        <w:rPr>
          <w:rFonts w:ascii="Georgia" w:hAnsi="Georgia"/>
          <w:sz w:val="21"/>
        </w:rPr>
        <w:t>(C) practical</w:t>
      </w:r>
      <w:r>
        <w:rPr>
          <w:sz w:val="21"/>
        </w:rPr>
        <w:tab/>
      </w:r>
      <w:r>
        <w:rPr>
          <w:rFonts w:ascii="Georgia" w:hAnsi="Georgia"/>
          <w:sz w:val="21"/>
        </w:rPr>
        <w:t>(D) whimsical</w:t>
      </w:r>
    </w:p>
    <w:p>
      <w:pPr>
        <w:spacing w:before="40" w:after="0"/>
        <w:pBdr>
          <w:bottom w:val="single" w:sz="4" w:space="1" w:color="BBBBBB"/>
        </w:pBdr>
      </w:pPr>
    </w:p>
    <w:p>
      <w:pPr>
        <w:sectPr>
          <w:headerReference w:type="default" r:id="rId41"/>
          <w:footerReference w:type="default" r:id="rId42"/>
          <w:pgSz w:w="12240" w:h="15840"/>
          <w:pgMar w:top="1296" w:right="1368" w:bottom="1296" w:left="1368" w:header="720" w:footer="720" w:gutter="0"/>
          <w:cols w:space="720"/>
          <w:docGrid w:linePitch="360"/>
        </w:sectPr>
      </w:pPr>
    </w:p>
    <w:p>
      <w:pPr>
        <w:spacing w:before="0" w:after="40"/>
      </w:pPr>
      <w:r>
        <w:rPr>
          <w:rFonts w:ascii="Georgia" w:hAnsi="Georgia"/>
          <w:b/>
          <w:i w:val="0"/>
          <w:sz w:val="30"/>
        </w:rPr>
        <w:t>Social Science</w:t>
      </w:r>
    </w:p>
    <w:p>
      <w:pPr>
        <w:spacing w:before="0" w:after="80"/>
      </w:pPr>
      <w:r>
        <w:rPr>
          <w:rFonts w:ascii="Georgia" w:hAnsi="Georgia"/>
          <w:b w:val="0"/>
          <w:i w:val="0"/>
          <w:color w:val="666666"/>
          <w:sz w:val="20"/>
        </w:rPr>
        <w:t>Questions 141–150</w:t>
      </w:r>
    </w:p>
    <w:p>
      <w:pPr>
        <w:spacing w:before="40" w:after="40"/>
        <w:pBdr>
          <w:bottom w:val="single" w:sz="4" w:space="1" w:color="BBBBBB"/>
        </w:pBdr>
      </w:pPr>
    </w:p>
    <w:p>
      <w:pPr>
        <w:keepNext/>
        <w:keepLines/>
        <w:tabs>
          <w:tab w:pos="9504" w:val="right"/>
        </w:tabs>
        <w:spacing w:before="200" w:after="60"/>
      </w:pPr>
      <w:r>
        <w:rPr>
          <w:rFonts w:ascii="Georgia" w:hAnsi="Georgia"/>
          <w:b/>
          <w:sz w:val="22"/>
        </w:rPr>
        <w:t>141.</w:t>
      </w:r>
      <w:r>
        <w:rPr>
          <w:rFonts w:ascii="Georgia" w:hAnsi="Georgia"/>
          <w:color w:val="888888"/>
          <w:sz w:val="16"/>
        </w:rPr>
        <w:tab/>
        <w:t>L3 · SOC · 01</w:t>
      </w:r>
    </w:p>
    <w:p>
      <w:pPr>
        <w:keepNext/>
        <w:keepLines/>
        <w:spacing w:before="0" w:after="80"/>
        <w:ind w:left="403"/>
      </w:pPr>
      <w:r>
        <w:rPr>
          <w:rFonts w:ascii="Georgia" w:hAnsi="Georgia"/>
          <w:b w:val="0"/>
          <w:i w:val="0"/>
          <w:sz w:val="22"/>
        </w:rPr>
        <w:t>The word suburb covers the two square miles under study and tells you almost nothing about them. One ward is nine streets of brick terraces where three families in five have been there since 1960. The next is a business park, a mosque and four hundred flats put up since 2014. The third is a caravan site and a golf course. A district as ________ as this will show a researcher any result she looks for, depending on where she draws her line.</w:t>
      </w:r>
    </w:p>
    <w:p>
      <w:pPr>
        <w:keepLines/>
        <w:tabs>
          <w:tab w:pos="2736" w:val="left"/>
          <w:tab w:pos="4968" w:val="left"/>
          <w:tab w:pos="7200" w:val="left"/>
        </w:tabs>
        <w:spacing w:after="40"/>
        <w:ind w:left="403"/>
      </w:pPr>
      <w:r>
        <w:rPr>
          <w:rFonts w:ascii="Georgia" w:hAnsi="Georgia"/>
          <w:sz w:val="21"/>
        </w:rPr>
        <w:t>(A) uniform</w:t>
      </w:r>
      <w:r>
        <w:rPr>
          <w:sz w:val="21"/>
        </w:rPr>
        <w:tab/>
      </w:r>
      <w:r>
        <w:rPr>
          <w:rFonts w:ascii="Georgia" w:hAnsi="Georgia"/>
          <w:sz w:val="21"/>
        </w:rPr>
        <w:t>(B) small</w:t>
      </w:r>
      <w:r>
        <w:rPr>
          <w:sz w:val="21"/>
        </w:rPr>
        <w:tab/>
      </w:r>
      <w:r>
        <w:rPr>
          <w:rFonts w:ascii="Georgia" w:hAnsi="Georgia"/>
          <w:sz w:val="21"/>
        </w:rPr>
        <w:t>(C) hostile</w:t>
      </w:r>
      <w:r>
        <w:rPr>
          <w:sz w:val="21"/>
        </w:rPr>
        <w:tab/>
      </w:r>
      <w:r>
        <w:rPr>
          <w:rFonts w:ascii="Georgia" w:hAnsi="Georgia"/>
          <w:sz w:val="21"/>
        </w:rPr>
        <w:t>(D) heterogeneous</w:t>
      </w:r>
    </w:p>
    <w:p>
      <w:pPr>
        <w:spacing w:before="40" w:after="0"/>
        <w:pBdr>
          <w:bottom w:val="single" w:sz="4" w:space="1" w:color="BBBBBB"/>
        </w:pBdr>
      </w:pPr>
    </w:p>
    <w:p>
      <w:pPr>
        <w:keepNext/>
        <w:keepLines/>
        <w:tabs>
          <w:tab w:pos="9504" w:val="right"/>
        </w:tabs>
        <w:spacing w:before="200" w:after="60"/>
      </w:pPr>
      <w:r>
        <w:rPr>
          <w:rFonts w:ascii="Georgia" w:hAnsi="Georgia"/>
          <w:b/>
          <w:sz w:val="22"/>
        </w:rPr>
        <w:t>142.</w:t>
      </w:r>
      <w:r>
        <w:rPr>
          <w:rFonts w:ascii="Georgia" w:hAnsi="Georgia"/>
          <w:color w:val="888888"/>
          <w:sz w:val="16"/>
        </w:rPr>
        <w:tab/>
        <w:t>L3 · SOC · 02</w:t>
      </w:r>
    </w:p>
    <w:p>
      <w:pPr>
        <w:keepNext/>
        <w:keepLines/>
        <w:spacing w:before="0" w:after="80"/>
        <w:ind w:left="403"/>
      </w:pPr>
      <w:r>
        <w:rPr>
          <w:rFonts w:ascii="Georgia" w:hAnsi="Georgia"/>
          <w:b w:val="0"/>
          <w:i w:val="0"/>
          <w:sz w:val="22"/>
        </w:rPr>
        <w:t>Children who attend the breakfast club score better in the autumn tests, and the school was ready to publish the figures. But places in the club go first to the families who ask for them, and the families who ask are also the families who read at home, come to parents' evening and own a dictionary. Any one of those will ________ the comparison, and the result as it stands cannot tell anyone whether the breakfast did anything at all.</w:t>
      </w:r>
    </w:p>
    <w:p>
      <w:pPr>
        <w:keepLines/>
        <w:tabs>
          <w:tab w:pos="2736" w:val="left"/>
          <w:tab w:pos="4968" w:val="left"/>
          <w:tab w:pos="7200" w:val="left"/>
        </w:tabs>
        <w:spacing w:after="40"/>
        <w:ind w:left="403"/>
      </w:pPr>
      <w:r>
        <w:rPr>
          <w:rFonts w:ascii="Georgia" w:hAnsi="Georgia"/>
          <w:sz w:val="21"/>
        </w:rPr>
        <w:t>(A) confirm</w:t>
      </w:r>
      <w:r>
        <w:rPr>
          <w:sz w:val="21"/>
        </w:rPr>
        <w:tab/>
      </w:r>
      <w:r>
        <w:rPr>
          <w:rFonts w:ascii="Georgia" w:hAnsi="Georgia"/>
          <w:sz w:val="21"/>
        </w:rPr>
        <w:t>(B) confound</w:t>
      </w:r>
      <w:r>
        <w:rPr>
          <w:sz w:val="21"/>
        </w:rPr>
        <w:tab/>
      </w:r>
      <w:r>
        <w:rPr>
          <w:rFonts w:ascii="Georgia" w:hAnsi="Georgia"/>
          <w:sz w:val="21"/>
        </w:rPr>
        <w:t>(C) measure</w:t>
      </w:r>
      <w:r>
        <w:rPr>
          <w:sz w:val="21"/>
        </w:rPr>
        <w:tab/>
      </w:r>
      <w:r>
        <w:rPr>
          <w:rFonts w:ascii="Georgia" w:hAnsi="Georgia"/>
          <w:sz w:val="21"/>
        </w:rPr>
        <w:t>(D) reverse</w:t>
      </w:r>
    </w:p>
    <w:p>
      <w:pPr>
        <w:spacing w:before="40" w:after="0"/>
        <w:pBdr>
          <w:bottom w:val="single" w:sz="4" w:space="1" w:color="BBBBBB"/>
        </w:pBdr>
      </w:pPr>
    </w:p>
    <w:p>
      <w:pPr>
        <w:keepNext/>
        <w:keepLines/>
        <w:tabs>
          <w:tab w:pos="9504" w:val="right"/>
        </w:tabs>
        <w:spacing w:before="200" w:after="60"/>
      </w:pPr>
      <w:r>
        <w:rPr>
          <w:rFonts w:ascii="Georgia" w:hAnsi="Georgia"/>
          <w:b/>
          <w:sz w:val="22"/>
        </w:rPr>
        <w:t>143.</w:t>
      </w:r>
      <w:r>
        <w:rPr>
          <w:rFonts w:ascii="Georgia" w:hAnsi="Georgia"/>
          <w:color w:val="888888"/>
          <w:sz w:val="16"/>
        </w:rPr>
        <w:tab/>
        <w:t>L3 · SOC · 03</w:t>
      </w:r>
    </w:p>
    <w:p>
      <w:pPr>
        <w:keepNext/>
        <w:keepLines/>
        <w:spacing w:before="0" w:after="80"/>
        <w:ind w:left="403"/>
      </w:pPr>
      <w:r>
        <w:rPr>
          <w:rFonts w:ascii="Georgia" w:hAnsi="Georgia"/>
          <w:b w:val="0"/>
          <w:i w:val="0"/>
          <w:sz w:val="22"/>
        </w:rPr>
        <w:t>Two findings look much alike on the page. Towns with more dentists have more cases of gum disease; children given fluoride tablets have fewer. The first is a matter of where dentists choose to open their doors. The second comes from a trial in which eleven hundred children were given tablets or a dummy by lot. Only the second will support a ________ claim, and what makes the difference is the lot, not the size of the study.</w:t>
      </w:r>
    </w:p>
    <w:p>
      <w:pPr>
        <w:keepLines/>
        <w:tabs>
          <w:tab w:pos="2736" w:val="left"/>
          <w:tab w:pos="4968" w:val="left"/>
          <w:tab w:pos="7200" w:val="left"/>
        </w:tabs>
        <w:spacing w:after="40"/>
        <w:ind w:left="403"/>
      </w:pPr>
      <w:r>
        <w:rPr>
          <w:rFonts w:ascii="Georgia" w:hAnsi="Georgia"/>
          <w:sz w:val="21"/>
        </w:rPr>
        <w:t>(A) accidental</w:t>
      </w:r>
      <w:r>
        <w:rPr>
          <w:sz w:val="21"/>
        </w:rPr>
        <w:tab/>
      </w:r>
      <w:r>
        <w:rPr>
          <w:rFonts w:ascii="Georgia" w:hAnsi="Georgia"/>
          <w:sz w:val="21"/>
        </w:rPr>
        <w:t>(B) unknown</w:t>
      </w:r>
      <w:r>
        <w:rPr>
          <w:sz w:val="21"/>
        </w:rPr>
        <w:tab/>
      </w:r>
      <w:r>
        <w:rPr>
          <w:rFonts w:ascii="Georgia" w:hAnsi="Georgia"/>
          <w:sz w:val="21"/>
        </w:rPr>
        <w:t>(C) causal</w:t>
      </w:r>
      <w:r>
        <w:rPr>
          <w:sz w:val="21"/>
        </w:rPr>
        <w:tab/>
      </w:r>
      <w:r>
        <w:rPr>
          <w:rFonts w:ascii="Georgia" w:hAnsi="Georgia"/>
          <w:sz w:val="21"/>
        </w:rPr>
        <w:t>(D) equal</w:t>
      </w:r>
    </w:p>
    <w:p>
      <w:pPr>
        <w:spacing w:before="40" w:after="0"/>
        <w:pBdr>
          <w:bottom w:val="single" w:sz="4" w:space="1" w:color="BBBBBB"/>
        </w:pBdr>
      </w:pPr>
    </w:p>
    <w:p>
      <w:pPr>
        <w:keepNext/>
        <w:keepLines/>
        <w:tabs>
          <w:tab w:pos="9504" w:val="right"/>
        </w:tabs>
        <w:spacing w:before="200" w:after="60"/>
      </w:pPr>
      <w:r>
        <w:rPr>
          <w:rFonts w:ascii="Georgia" w:hAnsi="Georgia"/>
          <w:b/>
          <w:sz w:val="22"/>
        </w:rPr>
        <w:t>144.</w:t>
      </w:r>
      <w:r>
        <w:rPr>
          <w:rFonts w:ascii="Georgia" w:hAnsi="Georgia"/>
          <w:color w:val="888888"/>
          <w:sz w:val="16"/>
        </w:rPr>
        <w:tab/>
        <w:t>L3 · SOC · 04</w:t>
      </w:r>
    </w:p>
    <w:p>
      <w:pPr>
        <w:keepNext/>
        <w:keepLines/>
        <w:spacing w:before="0" w:after="80"/>
        <w:ind w:left="403"/>
      </w:pPr>
      <w:r>
        <w:rPr>
          <w:rFonts w:ascii="Georgia" w:hAnsi="Georgia"/>
          <w:b w:val="0"/>
          <w:i w:val="0"/>
          <w:sz w:val="22"/>
        </w:rPr>
        <w:t>The disease is not news in the valley and no outbreak is ever declared. Every clinic sees it in every month of the year, the figures for 1974 are much the same as the figures for last year, and the standing order for the drug has not been altered in two decades. A condition that is ________ draws less attention than one that arrives, which is part of why the valley waited forty years for a water scheme.</w:t>
      </w:r>
    </w:p>
    <w:p>
      <w:pPr>
        <w:keepLines/>
        <w:tabs>
          <w:tab w:pos="2736" w:val="left"/>
          <w:tab w:pos="4968" w:val="left"/>
          <w:tab w:pos="7200" w:val="left"/>
        </w:tabs>
        <w:spacing w:after="40"/>
        <w:ind w:left="403"/>
      </w:pPr>
      <w:r>
        <w:rPr>
          <w:rFonts w:ascii="Georgia" w:hAnsi="Georgia"/>
          <w:sz w:val="21"/>
        </w:rPr>
        <w:t>(A) endemic</w:t>
      </w:r>
      <w:r>
        <w:rPr>
          <w:sz w:val="21"/>
        </w:rPr>
        <w:tab/>
      </w:r>
      <w:r>
        <w:rPr>
          <w:rFonts w:ascii="Georgia" w:hAnsi="Georgia"/>
          <w:sz w:val="21"/>
        </w:rPr>
        <w:t>(B) imported</w:t>
      </w:r>
      <w:r>
        <w:rPr>
          <w:sz w:val="21"/>
        </w:rPr>
        <w:tab/>
      </w:r>
      <w:r>
        <w:rPr>
          <w:rFonts w:ascii="Georgia" w:hAnsi="Georgia"/>
          <w:sz w:val="21"/>
        </w:rPr>
        <w:t>(C) recent</w:t>
      </w:r>
      <w:r>
        <w:rPr>
          <w:sz w:val="21"/>
        </w:rPr>
        <w:tab/>
      </w:r>
      <w:r>
        <w:rPr>
          <w:rFonts w:ascii="Georgia" w:hAnsi="Georgia"/>
          <w:sz w:val="21"/>
        </w:rPr>
        <w:t>(D) harmless</w:t>
      </w:r>
    </w:p>
    <w:p>
      <w:pPr>
        <w:spacing w:before="40" w:after="0"/>
        <w:pBdr>
          <w:bottom w:val="single" w:sz="4" w:space="1" w:color="BBBBBB"/>
        </w:pBdr>
      </w:pPr>
    </w:p>
    <w:p>
      <w:pPr>
        <w:keepNext/>
        <w:keepLines/>
        <w:tabs>
          <w:tab w:pos="9504" w:val="right"/>
        </w:tabs>
        <w:spacing w:before="200" w:after="60"/>
      </w:pPr>
      <w:r>
        <w:rPr>
          <w:rFonts w:ascii="Georgia" w:hAnsi="Georgia"/>
          <w:b/>
          <w:sz w:val="22"/>
        </w:rPr>
        <w:t>145.</w:t>
      </w:r>
      <w:r>
        <w:rPr>
          <w:rFonts w:ascii="Georgia" w:hAnsi="Georgia"/>
          <w:color w:val="888888"/>
          <w:sz w:val="16"/>
        </w:rPr>
        <w:tab/>
        <w:t>L3 · SOC · 05</w:t>
      </w:r>
    </w:p>
    <w:p>
      <w:pPr>
        <w:keepNext/>
        <w:keepLines/>
        <w:spacing w:before="0" w:after="80"/>
        <w:ind w:left="403"/>
      </w:pPr>
      <w:r>
        <w:rPr>
          <w:rFonts w:ascii="Georgia" w:hAnsi="Georgia"/>
          <w:b w:val="0"/>
          <w:i w:val="0"/>
          <w:sz w:val="22"/>
        </w:rPr>
        <w:t>Nobody in the street keeps accounts. The woman at number 9 takes in parcels for the family at 14; the family at 14 cut the hedge at 9 the summer the owner's knee was bad; the man at 22 lends a ladder to both of them and has never asked for anything. A ________ arrangement of this kind outlasts a paid one, because nobody can be dismissed from it.</w:t>
      </w:r>
    </w:p>
    <w:p>
      <w:pPr>
        <w:keepLines/>
        <w:tabs>
          <w:tab w:pos="2736" w:val="left"/>
          <w:tab w:pos="4968" w:val="left"/>
          <w:tab w:pos="7200" w:val="left"/>
        </w:tabs>
        <w:spacing w:after="40"/>
        <w:ind w:left="403"/>
      </w:pPr>
      <w:r>
        <w:rPr>
          <w:rFonts w:ascii="Georgia" w:hAnsi="Georgia"/>
          <w:sz w:val="21"/>
        </w:rPr>
        <w:t>(A) one-sided</w:t>
      </w:r>
      <w:r>
        <w:rPr>
          <w:sz w:val="21"/>
        </w:rPr>
        <w:tab/>
      </w:r>
      <w:r>
        <w:rPr>
          <w:rFonts w:ascii="Georgia" w:hAnsi="Georgia"/>
          <w:sz w:val="21"/>
        </w:rPr>
        <w:t>(B) reciprocal</w:t>
      </w:r>
      <w:r>
        <w:rPr>
          <w:sz w:val="21"/>
        </w:rPr>
        <w:tab/>
      </w:r>
      <w:r>
        <w:rPr>
          <w:rFonts w:ascii="Georgia" w:hAnsi="Georgia"/>
          <w:sz w:val="21"/>
        </w:rPr>
        <w:t>(C) formal</w:t>
      </w:r>
      <w:r>
        <w:rPr>
          <w:sz w:val="21"/>
        </w:rPr>
        <w:tab/>
      </w:r>
      <w:r>
        <w:rPr>
          <w:rFonts w:ascii="Georgia" w:hAnsi="Georgia"/>
          <w:sz w:val="21"/>
        </w:rPr>
        <w:t>(D) temporary</w:t>
      </w:r>
    </w:p>
    <w:p>
      <w:pPr>
        <w:spacing w:before="40" w:after="0"/>
        <w:pBdr>
          <w:bottom w:val="single" w:sz="4" w:space="1" w:color="BBBBBB"/>
        </w:pBdr>
      </w:pPr>
    </w:p>
    <w:p>
      <w:pPr>
        <w:keepNext/>
        <w:keepLines/>
        <w:tabs>
          <w:tab w:pos="9504" w:val="right"/>
        </w:tabs>
        <w:spacing w:before="200" w:after="60"/>
      </w:pPr>
      <w:r>
        <w:rPr>
          <w:rFonts w:ascii="Georgia" w:hAnsi="Georgia"/>
          <w:b/>
          <w:sz w:val="22"/>
        </w:rPr>
        <w:t>146.</w:t>
      </w:r>
      <w:r>
        <w:rPr>
          <w:rFonts w:ascii="Georgia" w:hAnsi="Georgia"/>
          <w:color w:val="888888"/>
          <w:sz w:val="16"/>
        </w:rPr>
        <w:tab/>
        <w:t>L3 · SOC · 06</w:t>
      </w:r>
    </w:p>
    <w:p>
      <w:pPr>
        <w:keepNext/>
        <w:keepLines/>
        <w:spacing w:before="0" w:after="80"/>
        <w:ind w:left="403"/>
      </w:pPr>
      <w:r>
        <w:rPr>
          <w:rFonts w:ascii="Georgia" w:hAnsi="Georgia"/>
          <w:b w:val="0"/>
          <w:i w:val="0"/>
          <w:sz w:val="22"/>
        </w:rPr>
        <w:t>Two sentences in the report look alike and do quite different work. One says that forty per cent of the households spend more than a third of their income on rent, and that can be checked against the survey. The other says that no household should have to spend more than a third of its income on rent, and that cannot be checked against anything. The second is a ________ statement, and a reader who misses the shift will think the figures have settled a question they cannot settle.</w:t>
      </w:r>
    </w:p>
    <w:p>
      <w:pPr>
        <w:keepLines/>
        <w:tabs>
          <w:tab w:pos="2736" w:val="left"/>
          <w:tab w:pos="4968" w:val="left"/>
          <w:tab w:pos="7200" w:val="left"/>
        </w:tabs>
        <w:spacing w:after="40"/>
        <w:ind w:left="403"/>
      </w:pPr>
      <w:r>
        <w:rPr>
          <w:rFonts w:ascii="Georgia" w:hAnsi="Georgia"/>
          <w:sz w:val="21"/>
        </w:rPr>
        <w:t>(A) factual</w:t>
      </w:r>
      <w:r>
        <w:rPr>
          <w:sz w:val="21"/>
        </w:rPr>
        <w:tab/>
      </w:r>
      <w:r>
        <w:rPr>
          <w:rFonts w:ascii="Georgia" w:hAnsi="Georgia"/>
          <w:sz w:val="21"/>
        </w:rPr>
        <w:t>(B) optional</w:t>
      </w:r>
      <w:r>
        <w:rPr>
          <w:sz w:val="21"/>
        </w:rPr>
        <w:tab/>
      </w:r>
      <w:r>
        <w:rPr>
          <w:rFonts w:ascii="Georgia" w:hAnsi="Georgia"/>
          <w:sz w:val="21"/>
        </w:rPr>
        <w:t>(C) hidden</w:t>
      </w:r>
      <w:r>
        <w:rPr>
          <w:sz w:val="21"/>
        </w:rPr>
        <w:tab/>
      </w:r>
      <w:r>
        <w:rPr>
          <w:rFonts w:ascii="Georgia" w:hAnsi="Georgia"/>
          <w:sz w:val="21"/>
        </w:rPr>
        <w:t>(D) normative</w:t>
      </w:r>
    </w:p>
    <w:p>
      <w:pPr>
        <w:spacing w:before="40" w:after="0"/>
        <w:pBdr>
          <w:bottom w:val="single" w:sz="4" w:space="1" w:color="BBBBBB"/>
        </w:pBdr>
      </w:pPr>
    </w:p>
    <w:p>
      <w:pPr>
        <w:keepNext/>
        <w:keepLines/>
        <w:tabs>
          <w:tab w:pos="9504" w:val="right"/>
        </w:tabs>
        <w:spacing w:before="200" w:after="60"/>
      </w:pPr>
      <w:r>
        <w:rPr>
          <w:rFonts w:ascii="Georgia" w:hAnsi="Georgia"/>
          <w:b/>
          <w:sz w:val="22"/>
        </w:rPr>
        <w:t>147.</w:t>
      </w:r>
      <w:r>
        <w:rPr>
          <w:rFonts w:ascii="Georgia" w:hAnsi="Georgia"/>
          <w:color w:val="888888"/>
          <w:sz w:val="16"/>
        </w:rPr>
        <w:tab/>
        <w:t>L3 · SOC · 07</w:t>
      </w:r>
    </w:p>
    <w:p>
      <w:pPr>
        <w:keepNext/>
        <w:keepLines/>
        <w:spacing w:before="0" w:after="80"/>
        <w:ind w:left="403"/>
      </w:pPr>
      <w:r>
        <w:rPr>
          <w:rFonts w:ascii="Georgia" w:hAnsi="Georgia"/>
          <w:b w:val="0"/>
          <w:i w:val="0"/>
          <w:sz w:val="22"/>
        </w:rPr>
        <w:t>The town had voted the same way for sixty years, and the party agents had long since stopped canvassing the hill estates. Nothing in the figures suggested that anything was changing. Then a bypass was proposed through the allotments, and four hundred people who had never been to a public meeting in their lives filled the hall inside a week. The feeling had been ________ all along, and it took a line on a map to bring it out.</w:t>
      </w:r>
    </w:p>
    <w:p>
      <w:pPr>
        <w:keepLines/>
        <w:tabs>
          <w:tab w:pos="2736" w:val="left"/>
          <w:tab w:pos="4968" w:val="left"/>
          <w:tab w:pos="7200" w:val="left"/>
        </w:tabs>
        <w:spacing w:after="40"/>
        <w:ind w:left="403"/>
      </w:pPr>
      <w:r>
        <w:rPr>
          <w:rFonts w:ascii="Georgia" w:hAnsi="Georgia"/>
          <w:sz w:val="21"/>
        </w:rPr>
        <w:t>(A) latent</w:t>
      </w:r>
      <w:r>
        <w:rPr>
          <w:sz w:val="21"/>
        </w:rPr>
        <w:tab/>
      </w:r>
      <w:r>
        <w:rPr>
          <w:rFonts w:ascii="Georgia" w:hAnsi="Georgia"/>
          <w:sz w:val="21"/>
        </w:rPr>
        <w:t>(B) cured</w:t>
      </w:r>
      <w:r>
        <w:rPr>
          <w:sz w:val="21"/>
        </w:rPr>
        <w:tab/>
      </w:r>
      <w:r>
        <w:rPr>
          <w:rFonts w:ascii="Georgia" w:hAnsi="Georgia"/>
          <w:sz w:val="21"/>
        </w:rPr>
        <w:t>(C) imagined</w:t>
      </w:r>
      <w:r>
        <w:rPr>
          <w:sz w:val="21"/>
        </w:rPr>
        <w:tab/>
      </w:r>
      <w:r>
        <w:rPr>
          <w:rFonts w:ascii="Georgia" w:hAnsi="Georgia"/>
          <w:sz w:val="21"/>
        </w:rPr>
        <w:t>(D) measured</w:t>
      </w:r>
    </w:p>
    <w:p>
      <w:pPr>
        <w:spacing w:before="40" w:after="0"/>
        <w:pBdr>
          <w:bottom w:val="single" w:sz="4" w:space="1" w:color="BBBBBB"/>
        </w:pBdr>
      </w:pPr>
    </w:p>
    <w:p>
      <w:pPr>
        <w:keepNext/>
        <w:keepLines/>
        <w:tabs>
          <w:tab w:pos="9504" w:val="right"/>
        </w:tabs>
        <w:spacing w:before="200" w:after="60"/>
      </w:pPr>
      <w:r>
        <w:rPr>
          <w:rFonts w:ascii="Georgia" w:hAnsi="Georgia"/>
          <w:b/>
          <w:sz w:val="22"/>
        </w:rPr>
        <w:t>148.</w:t>
      </w:r>
      <w:r>
        <w:rPr>
          <w:rFonts w:ascii="Georgia" w:hAnsi="Georgia"/>
          <w:color w:val="888888"/>
          <w:sz w:val="16"/>
        </w:rPr>
        <w:tab/>
        <w:t>L3 · SOC · 08</w:t>
      </w:r>
    </w:p>
    <w:p>
      <w:pPr>
        <w:keepNext/>
        <w:keepLines/>
        <w:spacing w:before="0" w:after="80"/>
        <w:ind w:left="403"/>
      </w:pPr>
      <w:r>
        <w:rPr>
          <w:rFonts w:ascii="Georgia" w:hAnsi="Georgia"/>
          <w:b w:val="0"/>
          <w:i w:val="0"/>
          <w:sz w:val="22"/>
        </w:rPr>
        <w:t>Both wards lie in the same city, three miles apart on one bus route. A boy born in the ward with the park and the two chemists can expect to live to eighty-two. A boy born in the ward behind the goods yard can expect seventy-one. The schools, the air and the shops are all different, and an eleven-year ________ between two stops on one route is harder to explain away than a gap between countries.</w:t>
      </w:r>
    </w:p>
    <w:p>
      <w:pPr>
        <w:keepLines/>
        <w:tabs>
          <w:tab w:pos="2736" w:val="left"/>
          <w:tab w:pos="4968" w:val="left"/>
          <w:tab w:pos="7200" w:val="left"/>
        </w:tabs>
        <w:spacing w:after="40"/>
        <w:ind w:left="403"/>
      </w:pPr>
      <w:r>
        <w:rPr>
          <w:rFonts w:ascii="Georgia" w:hAnsi="Georgia"/>
          <w:sz w:val="21"/>
        </w:rPr>
        <w:t>(A) similarity</w:t>
      </w:r>
      <w:r>
        <w:rPr>
          <w:sz w:val="21"/>
        </w:rPr>
        <w:tab/>
      </w:r>
      <w:r>
        <w:rPr>
          <w:rFonts w:ascii="Georgia" w:hAnsi="Georgia"/>
          <w:sz w:val="21"/>
        </w:rPr>
        <w:t>(B) average</w:t>
      </w:r>
      <w:r>
        <w:rPr>
          <w:sz w:val="21"/>
        </w:rPr>
        <w:tab/>
      </w:r>
      <w:r>
        <w:rPr>
          <w:rFonts w:ascii="Georgia" w:hAnsi="Georgia"/>
          <w:sz w:val="21"/>
        </w:rPr>
        <w:t>(C) disparity</w:t>
      </w:r>
      <w:r>
        <w:rPr>
          <w:sz w:val="21"/>
        </w:rPr>
        <w:tab/>
      </w:r>
      <w:r>
        <w:rPr>
          <w:rFonts w:ascii="Georgia" w:hAnsi="Georgia"/>
          <w:sz w:val="21"/>
        </w:rPr>
        <w:t>(D) increase</w:t>
      </w:r>
    </w:p>
    <w:p>
      <w:pPr>
        <w:spacing w:before="40" w:after="0"/>
        <w:pBdr>
          <w:bottom w:val="single" w:sz="4" w:space="1" w:color="BBBBBB"/>
        </w:pBdr>
      </w:pPr>
    </w:p>
    <w:p>
      <w:pPr>
        <w:keepNext/>
        <w:keepLines/>
        <w:tabs>
          <w:tab w:pos="9504" w:val="right"/>
        </w:tabs>
        <w:spacing w:before="200" w:after="60"/>
      </w:pPr>
      <w:r>
        <w:rPr>
          <w:rFonts w:ascii="Georgia" w:hAnsi="Georgia"/>
          <w:b/>
          <w:sz w:val="22"/>
        </w:rPr>
        <w:t>149.</w:t>
      </w:r>
      <w:r>
        <w:rPr>
          <w:rFonts w:ascii="Georgia" w:hAnsi="Georgia"/>
          <w:color w:val="888888"/>
          <w:sz w:val="16"/>
        </w:rPr>
        <w:tab/>
        <w:t>L3 · SOC · 09</w:t>
      </w:r>
    </w:p>
    <w:p>
      <w:pPr>
        <w:keepNext/>
        <w:keepLines/>
        <w:spacing w:before="0" w:after="80"/>
        <w:ind w:left="403"/>
      </w:pPr>
      <w:r>
        <w:rPr>
          <w:rFonts w:ascii="Georgia" w:hAnsi="Georgia"/>
          <w:b w:val="0"/>
          <w:i w:val="0"/>
          <w:sz w:val="22"/>
        </w:rPr>
        <w:t>The new reading scheme costs eleven pounds a child and takes forty minutes a week out of the timetable. The trial in nine schools found that children on the scheme read, on average, one word a minute faster than children who were not on it, a difference the authors themselves call too small to be noticed in a classroom. Gains as ________ as that make the forty minutes the real question.</w:t>
      </w:r>
    </w:p>
    <w:p>
      <w:pPr>
        <w:keepLines/>
        <w:tabs>
          <w:tab w:pos="2736" w:val="left"/>
          <w:tab w:pos="4968" w:val="left"/>
          <w:tab w:pos="7200" w:val="left"/>
        </w:tabs>
        <w:spacing w:after="40"/>
        <w:ind w:left="403"/>
      </w:pPr>
      <w:r>
        <w:rPr>
          <w:rFonts w:ascii="Georgia" w:hAnsi="Georgia"/>
          <w:sz w:val="21"/>
        </w:rPr>
        <w:t>(A) decisive</w:t>
      </w:r>
      <w:r>
        <w:rPr>
          <w:sz w:val="21"/>
        </w:rPr>
        <w:tab/>
      </w:r>
      <w:r>
        <w:rPr>
          <w:rFonts w:ascii="Georgia" w:hAnsi="Georgia"/>
          <w:sz w:val="21"/>
        </w:rPr>
        <w:t>(B) early</w:t>
      </w:r>
      <w:r>
        <w:rPr>
          <w:sz w:val="21"/>
        </w:rPr>
        <w:tab/>
      </w:r>
      <w:r>
        <w:rPr>
          <w:rFonts w:ascii="Georgia" w:hAnsi="Georgia"/>
          <w:sz w:val="21"/>
        </w:rPr>
        <w:t>(C) expensive</w:t>
      </w:r>
      <w:r>
        <w:rPr>
          <w:sz w:val="21"/>
        </w:rPr>
        <w:tab/>
      </w:r>
      <w:r>
        <w:rPr>
          <w:rFonts w:ascii="Georgia" w:hAnsi="Georgia"/>
          <w:sz w:val="21"/>
        </w:rPr>
        <w:t>(D) marginal</w:t>
      </w:r>
    </w:p>
    <w:p>
      <w:pPr>
        <w:spacing w:before="40" w:after="0"/>
        <w:pBdr>
          <w:bottom w:val="single" w:sz="4" w:space="1" w:color="BBBBBB"/>
        </w:pBdr>
      </w:pPr>
    </w:p>
    <w:p>
      <w:pPr>
        <w:keepNext/>
        <w:keepLines/>
        <w:tabs>
          <w:tab w:pos="9504" w:val="right"/>
        </w:tabs>
        <w:spacing w:before="200" w:after="60"/>
      </w:pPr>
      <w:r>
        <w:rPr>
          <w:rFonts w:ascii="Georgia" w:hAnsi="Georgia"/>
          <w:b/>
          <w:sz w:val="22"/>
        </w:rPr>
        <w:t>150.</w:t>
      </w:r>
      <w:r>
        <w:rPr>
          <w:rFonts w:ascii="Georgia" w:hAnsi="Georgia"/>
          <w:color w:val="888888"/>
          <w:sz w:val="16"/>
        </w:rPr>
        <w:tab/>
        <w:t>L3 · SOC · 10</w:t>
      </w:r>
    </w:p>
    <w:p>
      <w:pPr>
        <w:keepNext/>
        <w:keepLines/>
        <w:spacing w:before="0" w:after="80"/>
        <w:ind w:left="403"/>
      </w:pPr>
      <w:r>
        <w:rPr>
          <w:rFonts w:ascii="Georgia" w:hAnsi="Georgia"/>
          <w:b w:val="0"/>
          <w:i w:val="0"/>
          <w:sz w:val="22"/>
        </w:rPr>
        <w:t>She called at every one of the four hundred and twelve addresses herself, went back three times to any door that did not answer, and entered the refusals in a separate book so that they could be counted too. Where a street had been pulled down she worked through the rehousing register until she had found the families again. Work as ________ as that is why her 1931 figures are still quoted and the government survey of the same year is not.</w:t>
      </w:r>
    </w:p>
    <w:p>
      <w:pPr>
        <w:keepLines/>
        <w:tabs>
          <w:tab w:pos="2736" w:val="left"/>
          <w:tab w:pos="4968" w:val="left"/>
          <w:tab w:pos="7200" w:val="left"/>
        </w:tabs>
        <w:spacing w:after="40"/>
        <w:ind w:left="403"/>
      </w:pPr>
      <w:r>
        <w:rPr>
          <w:rFonts w:ascii="Georgia" w:hAnsi="Georgia"/>
          <w:sz w:val="21"/>
        </w:rPr>
        <w:t>(A) hurried</w:t>
      </w:r>
      <w:r>
        <w:rPr>
          <w:sz w:val="21"/>
        </w:rPr>
        <w:tab/>
      </w:r>
      <w:r>
        <w:rPr>
          <w:rFonts w:ascii="Georgia" w:hAnsi="Georgia"/>
          <w:sz w:val="21"/>
        </w:rPr>
        <w:t>(B) methodical</w:t>
      </w:r>
      <w:r>
        <w:rPr>
          <w:sz w:val="21"/>
        </w:rPr>
        <w:tab/>
      </w:r>
      <w:r>
        <w:rPr>
          <w:rFonts w:ascii="Georgia" w:hAnsi="Georgia"/>
          <w:sz w:val="21"/>
        </w:rPr>
        <w:t>(C) lucky</w:t>
      </w:r>
      <w:r>
        <w:rPr>
          <w:sz w:val="21"/>
        </w:rPr>
        <w:tab/>
      </w:r>
      <w:r>
        <w:rPr>
          <w:rFonts w:ascii="Georgia" w:hAnsi="Georgia"/>
          <w:sz w:val="21"/>
        </w:rPr>
        <w:t>(D) famous</w:t>
      </w:r>
    </w:p>
    <w:p>
      <w:pPr>
        <w:spacing w:before="40" w:after="0"/>
        <w:pBdr>
          <w:bottom w:val="single" w:sz="4" w:space="1" w:color="BBBBBB"/>
        </w:pBdr>
      </w:pPr>
    </w:p>
    <w:p>
      <w:pPr>
        <w:sectPr>
          <w:headerReference w:type="default" r:id="rId43"/>
          <w:footerReference w:type="default" r:id="rId44"/>
          <w:pgSz w:w="12240" w:h="15840"/>
          <w:pgMar w:top="1296" w:right="1368" w:bottom="1296" w:left="1368" w:header="720" w:footer="720" w:gutter="0"/>
          <w:cols w:space="720"/>
          <w:docGrid w:linePitch="360"/>
        </w:sectPr>
      </w:pPr>
    </w:p>
    <w:p>
      <w:pPr>
        <w:spacing w:before="0" w:after="40"/>
      </w:pPr>
      <w:r>
        <w:rPr>
          <w:rFonts w:ascii="Georgia" w:hAnsi="Georgia"/>
          <w:b w:val="0"/>
          <w:i w:val="0"/>
          <w:caps/>
          <w:color w:val="666666"/>
          <w:sz w:val="22"/>
        </w:rPr>
        <w:t>Chapter 4</w:t>
      </w:r>
    </w:p>
    <w:p>
      <w:pPr>
        <w:spacing w:before="0" w:after="200"/>
      </w:pPr>
      <w:r>
        <w:rPr>
          <w:rFonts w:ascii="Georgia" w:hAnsi="Georgia"/>
          <w:b/>
          <w:i w:val="0"/>
          <w:sz w:val="44"/>
        </w:rPr>
        <w:t>Level 4 — Stretch</w:t>
      </w:r>
    </w:p>
    <w:p>
      <w:pPr>
        <w:spacing w:before="40" w:after="200"/>
        <w:pBdr>
          <w:bottom w:val="single" w:sz="4" w:space="1" w:color="BBBBBB"/>
        </w:pBdr>
      </w:pPr>
    </w:p>
    <w:p>
      <w:pPr>
        <w:spacing w:before="0" w:after="120"/>
      </w:pPr>
      <w:r>
        <w:rPr>
          <w:rFonts w:ascii="Georgia" w:hAnsi="Georgia"/>
          <w:b/>
          <w:i w:val="0"/>
          <w:sz w:val="24"/>
        </w:rPr>
        <w:t>What changes at this level</w:t>
      </w:r>
    </w:p>
    <w:p>
      <w:pPr>
        <w:spacing w:after="80"/>
        <w:ind w:left="403"/>
      </w:pPr>
      <w:r>
        <w:rPr>
          <w:rFonts w:ascii="Georgia" w:hAnsi="Georgia"/>
          <w:b/>
          <w:sz w:val="21"/>
        </w:rPr>
        <w:t xml:space="preserve">Target words — </w:t>
      </w:r>
      <w:r>
        <w:rPr>
          <w:rFonts w:ascii="Georgia" w:hAnsi="Georgia"/>
          <w:sz w:val="21"/>
        </w:rPr>
        <w:t>12,000+, and common words used in a rare sense</w:t>
      </w:r>
    </w:p>
    <w:p>
      <w:pPr>
        <w:spacing w:after="80"/>
        <w:ind w:left="403"/>
      </w:pPr>
      <w:r>
        <w:rPr>
          <w:rFonts w:ascii="Georgia" w:hAnsi="Georgia"/>
          <w:b/>
          <w:sz w:val="21"/>
        </w:rPr>
        <w:t xml:space="preserve">Passage length — </w:t>
      </w:r>
      <w:r>
        <w:rPr>
          <w:rFonts w:ascii="Georgia" w:hAnsi="Georgia"/>
          <w:sz w:val="21"/>
        </w:rPr>
        <w:t>78 to 125 words</w:t>
      </w:r>
    </w:p>
    <w:p>
      <w:pPr>
        <w:spacing w:after="80"/>
        <w:ind w:left="403"/>
      </w:pPr>
      <w:r>
        <w:rPr>
          <w:rFonts w:ascii="Georgia" w:hAnsi="Georgia"/>
          <w:b/>
          <w:sz w:val="21"/>
        </w:rPr>
        <w:t xml:space="preserve">Where the clue is — </w:t>
      </w:r>
      <w:r>
        <w:rPr>
          <w:rFonts w:ascii="Georgia" w:hAnsi="Georgia"/>
          <w:sz w:val="21"/>
        </w:rPr>
        <w:t>two clues, in different sentences, that must be combined</w:t>
      </w:r>
    </w:p>
    <w:p>
      <w:pPr>
        <w:spacing w:after="80"/>
        <w:ind w:left="403"/>
      </w:pPr>
      <w:r>
        <w:rPr>
          <w:rFonts w:ascii="Georgia" w:hAnsi="Georgia"/>
          <w:b/>
          <w:sz w:val="21"/>
        </w:rPr>
        <w:t xml:space="preserve">How it reads — </w:t>
      </w:r>
      <w:r>
        <w:rPr>
          <w:rFonts w:ascii="Georgia" w:hAnsi="Georgia"/>
          <w:sz w:val="21"/>
        </w:rPr>
        <w:t>Two clues that only license the answer when read together. Half the passage is inert. Thirty of the fifty words are everyday words used in a sense the student has probably never met.</w:t>
      </w:r>
    </w:p>
    <w:p>
      <w:pPr>
        <w:spacing w:before="200" w:after="0"/>
      </w:pPr>
      <w:r>
        <w:rPr>
          <w:rFonts w:ascii="Georgia" w:hAnsi="Georgia"/>
          <w:b w:val="0"/>
          <w:i/>
          <w:sz w:val="21"/>
        </w:rPr>
        <w:t>Fifty questions: ten in each of the five subject areas. Answers begin on the first page of the answer key.</w:t>
      </w:r>
    </w:p>
    <w:p>
      <w:pPr>
        <w:sectPr>
          <w:headerReference w:type="default" r:id="rId45"/>
          <w:footerReference w:type="default" r:id="rId46"/>
          <w:pgSz w:w="12240" w:h="15840"/>
          <w:pgMar w:top="1296" w:right="1368" w:bottom="1296" w:left="1368" w:header="720" w:footer="720" w:gutter="0"/>
          <w:cols w:space="720"/>
          <w:docGrid w:linePitch="360"/>
        </w:sectPr>
      </w:pPr>
    </w:p>
    <w:p>
      <w:pPr>
        <w:spacing w:before="0" w:after="40"/>
      </w:pPr>
      <w:r>
        <w:rPr>
          <w:rFonts w:ascii="Georgia" w:hAnsi="Georgia"/>
          <w:b/>
          <w:i w:val="0"/>
          <w:sz w:val="30"/>
        </w:rPr>
        <w:t>History and Civics</w:t>
      </w:r>
    </w:p>
    <w:p>
      <w:pPr>
        <w:spacing w:before="0" w:after="80"/>
      </w:pPr>
      <w:r>
        <w:rPr>
          <w:rFonts w:ascii="Georgia" w:hAnsi="Georgia"/>
          <w:b w:val="0"/>
          <w:i w:val="0"/>
          <w:color w:val="666666"/>
          <w:sz w:val="20"/>
        </w:rPr>
        <w:t>Questions 151–160</w:t>
      </w:r>
    </w:p>
    <w:p>
      <w:pPr>
        <w:spacing w:before="40" w:after="40"/>
        <w:pBdr>
          <w:bottom w:val="single" w:sz="4" w:space="1" w:color="BBBBBB"/>
        </w:pBdr>
      </w:pPr>
    </w:p>
    <w:p>
      <w:pPr>
        <w:keepNext/>
        <w:keepLines/>
        <w:tabs>
          <w:tab w:pos="9504" w:val="right"/>
        </w:tabs>
        <w:spacing w:before="200" w:after="60"/>
      </w:pPr>
      <w:r>
        <w:rPr>
          <w:rFonts w:ascii="Georgia" w:hAnsi="Georgia"/>
          <w:b/>
          <w:sz w:val="22"/>
        </w:rPr>
        <w:t>151.</w:t>
      </w:r>
      <w:r>
        <w:rPr>
          <w:rFonts w:ascii="Georgia" w:hAnsi="Georgia"/>
          <w:color w:val="888888"/>
          <w:sz w:val="16"/>
        </w:rPr>
        <w:tab/>
        <w:t>L4 · HIS · 01</w:t>
      </w:r>
    </w:p>
    <w:p>
      <w:pPr>
        <w:keepNext/>
        <w:keepLines/>
        <w:spacing w:before="0" w:after="80"/>
        <w:ind w:left="403"/>
      </w:pPr>
      <w:r>
        <w:rPr>
          <w:rFonts w:ascii="Georgia" w:hAnsi="Georgia"/>
          <w:b w:val="0"/>
          <w:i w:val="0"/>
          <w:sz w:val="22"/>
        </w:rPr>
        <w:t>The ambassador's first telegram said that the frontier was quiet. His second, sent four hours later, did not contradict it. It added that the quiet held only west of the river, that two villages had been burned on the eastern bank, and that he had not himself left the town since Tuesday. Officials in the ministry who read the two together understood that the second had been written to ________ the first and not to replace it, and the file was marked accordingly before it went up.</w:t>
      </w:r>
    </w:p>
    <w:p>
      <w:pPr>
        <w:keepLines/>
        <w:tabs>
          <w:tab w:pos="2736" w:val="left"/>
          <w:tab w:pos="4968" w:val="left"/>
          <w:tab w:pos="7200" w:val="left"/>
        </w:tabs>
        <w:spacing w:after="40"/>
        <w:ind w:left="403"/>
      </w:pPr>
      <w:r>
        <w:rPr>
          <w:rFonts w:ascii="Georgia" w:hAnsi="Georgia"/>
          <w:sz w:val="21"/>
        </w:rPr>
        <w:t>(A) qualify</w:t>
      </w:r>
      <w:r>
        <w:rPr>
          <w:sz w:val="21"/>
        </w:rPr>
        <w:tab/>
      </w:r>
      <w:r>
        <w:rPr>
          <w:rFonts w:ascii="Georgia" w:hAnsi="Georgia"/>
          <w:sz w:val="21"/>
        </w:rPr>
        <w:t>(B) certify</w:t>
      </w:r>
      <w:r>
        <w:rPr>
          <w:sz w:val="21"/>
        </w:rPr>
        <w:tab/>
      </w:r>
      <w:r>
        <w:rPr>
          <w:rFonts w:ascii="Georgia" w:hAnsi="Georgia"/>
          <w:sz w:val="21"/>
        </w:rPr>
        <w:t>(C) withdraw</w:t>
      </w:r>
      <w:r>
        <w:rPr>
          <w:sz w:val="21"/>
        </w:rPr>
        <w:tab/>
      </w:r>
      <w:r>
        <w:rPr>
          <w:rFonts w:ascii="Georgia" w:hAnsi="Georgia"/>
          <w:sz w:val="21"/>
        </w:rPr>
        <w:t>(D) publish</w:t>
      </w:r>
    </w:p>
    <w:p>
      <w:pPr>
        <w:spacing w:before="40" w:after="0"/>
        <w:pBdr>
          <w:bottom w:val="single" w:sz="4" w:space="1" w:color="BBBBBB"/>
        </w:pBdr>
      </w:pPr>
    </w:p>
    <w:p>
      <w:pPr>
        <w:keepNext/>
        <w:keepLines/>
        <w:tabs>
          <w:tab w:pos="9504" w:val="right"/>
        </w:tabs>
        <w:spacing w:before="200" w:after="60"/>
      </w:pPr>
      <w:r>
        <w:rPr>
          <w:rFonts w:ascii="Georgia" w:hAnsi="Georgia"/>
          <w:b/>
          <w:sz w:val="22"/>
        </w:rPr>
        <w:t>152.</w:t>
      </w:r>
      <w:r>
        <w:rPr>
          <w:rFonts w:ascii="Georgia" w:hAnsi="Georgia"/>
          <w:color w:val="888888"/>
          <w:sz w:val="16"/>
        </w:rPr>
        <w:tab/>
        <w:t>L4 · HIS · 02</w:t>
      </w:r>
    </w:p>
    <w:p>
      <w:pPr>
        <w:keepNext/>
        <w:keepLines/>
        <w:spacing w:before="0" w:after="80"/>
        <w:ind w:left="403"/>
      </w:pPr>
      <w:r>
        <w:rPr>
          <w:rFonts w:ascii="Georgia" w:hAnsi="Georgia"/>
          <w:b w:val="0"/>
          <w:i w:val="0"/>
          <w:sz w:val="22"/>
        </w:rPr>
        <w:t>The advance had covered ninety miles in eleven days, and the staff officers were already drawing lines beyond the city. What stopped it was not a battle. The one road forward crossed four miles of marsh, the rains came a two weeks early, and the fuel trucks could manage walking pace where they could move at all. A column can be ________ by weather and a bad road as thoroughly as by an army, and this one did not move again until the frost came in November.</w:t>
      </w:r>
    </w:p>
    <w:p>
      <w:pPr>
        <w:keepLines/>
        <w:tabs>
          <w:tab w:pos="2736" w:val="left"/>
          <w:tab w:pos="4968" w:val="left"/>
          <w:tab w:pos="7200" w:val="left"/>
        </w:tabs>
        <w:spacing w:after="40"/>
        <w:ind w:left="403"/>
      </w:pPr>
      <w:r>
        <w:rPr>
          <w:rFonts w:ascii="Georgia" w:hAnsi="Georgia"/>
          <w:sz w:val="21"/>
        </w:rPr>
        <w:t>(A) examined</w:t>
      </w:r>
      <w:r>
        <w:rPr>
          <w:sz w:val="21"/>
        </w:rPr>
        <w:tab/>
      </w:r>
      <w:r>
        <w:rPr>
          <w:rFonts w:ascii="Georgia" w:hAnsi="Georgia"/>
          <w:sz w:val="21"/>
        </w:rPr>
        <w:t>(B) recorded</w:t>
      </w:r>
      <w:r>
        <w:rPr>
          <w:sz w:val="21"/>
        </w:rPr>
        <w:tab/>
      </w:r>
      <w:r>
        <w:rPr>
          <w:rFonts w:ascii="Georgia" w:hAnsi="Georgia"/>
          <w:sz w:val="21"/>
        </w:rPr>
        <w:t>(C) checked</w:t>
      </w:r>
      <w:r>
        <w:rPr>
          <w:sz w:val="21"/>
        </w:rPr>
        <w:tab/>
      </w:r>
      <w:r>
        <w:rPr>
          <w:rFonts w:ascii="Georgia" w:hAnsi="Georgia"/>
          <w:sz w:val="21"/>
        </w:rPr>
        <w:t>(D) reversed</w:t>
      </w:r>
    </w:p>
    <w:p>
      <w:pPr>
        <w:spacing w:before="40" w:after="0"/>
        <w:pBdr>
          <w:bottom w:val="single" w:sz="4" w:space="1" w:color="BBBBBB"/>
        </w:pBdr>
      </w:pPr>
    </w:p>
    <w:p>
      <w:pPr>
        <w:keepNext/>
        <w:keepLines/>
        <w:tabs>
          <w:tab w:pos="9504" w:val="right"/>
        </w:tabs>
        <w:spacing w:before="200" w:after="60"/>
      </w:pPr>
      <w:r>
        <w:rPr>
          <w:rFonts w:ascii="Georgia" w:hAnsi="Georgia"/>
          <w:b/>
          <w:sz w:val="22"/>
        </w:rPr>
        <w:t>153.</w:t>
      </w:r>
      <w:r>
        <w:rPr>
          <w:rFonts w:ascii="Georgia" w:hAnsi="Georgia"/>
          <w:color w:val="888888"/>
          <w:sz w:val="16"/>
        </w:rPr>
        <w:tab/>
        <w:t>L4 · HIS · 03</w:t>
      </w:r>
    </w:p>
    <w:p>
      <w:pPr>
        <w:keepNext/>
        <w:keepLines/>
        <w:spacing w:before="0" w:after="80"/>
        <w:ind w:left="403"/>
      </w:pPr>
      <w:r>
        <w:rPr>
          <w:rFonts w:ascii="Georgia" w:hAnsi="Georgia"/>
          <w:b w:val="0"/>
          <w:i w:val="0"/>
          <w:sz w:val="22"/>
        </w:rPr>
        <w:t>The chairman had three hours and nine items of business, and the clause about the quarry stood seventh on the paper. By the time it came up, two members had left to catch a train and the minute-taker had run out of paper. Rather than put a question that half the committee would not be present to answer, the chairman moved to ________ the clause until the spring meeting. It was eleven months before anybody looked at it again.</w:t>
      </w:r>
    </w:p>
    <w:p>
      <w:pPr>
        <w:keepLines/>
        <w:tabs>
          <w:tab w:pos="2736" w:val="left"/>
          <w:tab w:pos="4968" w:val="left"/>
          <w:tab w:pos="7200" w:val="left"/>
        </w:tabs>
        <w:spacing w:after="40"/>
        <w:ind w:left="403"/>
      </w:pPr>
      <w:r>
        <w:rPr>
          <w:rFonts w:ascii="Georgia" w:hAnsi="Georgia"/>
          <w:sz w:val="21"/>
        </w:rPr>
        <w:t>(A) pass</w:t>
      </w:r>
      <w:r>
        <w:rPr>
          <w:sz w:val="21"/>
        </w:rPr>
        <w:tab/>
      </w:r>
      <w:r>
        <w:rPr>
          <w:rFonts w:ascii="Georgia" w:hAnsi="Georgia"/>
          <w:sz w:val="21"/>
        </w:rPr>
        <w:t>(B) table</w:t>
      </w:r>
      <w:r>
        <w:rPr>
          <w:sz w:val="21"/>
        </w:rPr>
        <w:tab/>
      </w:r>
      <w:r>
        <w:rPr>
          <w:rFonts w:ascii="Georgia" w:hAnsi="Georgia"/>
          <w:sz w:val="21"/>
        </w:rPr>
        <w:t>(C) list</w:t>
      </w:r>
      <w:r>
        <w:rPr>
          <w:sz w:val="21"/>
        </w:rPr>
        <w:tab/>
      </w:r>
      <w:r>
        <w:rPr>
          <w:rFonts w:ascii="Georgia" w:hAnsi="Georgia"/>
          <w:sz w:val="21"/>
        </w:rPr>
        <w:t>(D) debate</w:t>
      </w:r>
    </w:p>
    <w:p>
      <w:pPr>
        <w:spacing w:before="40" w:after="0"/>
        <w:pBdr>
          <w:bottom w:val="single" w:sz="4" w:space="1" w:color="BBBBBB"/>
        </w:pBdr>
      </w:pPr>
    </w:p>
    <w:p>
      <w:pPr>
        <w:keepNext/>
        <w:keepLines/>
        <w:tabs>
          <w:tab w:pos="9504" w:val="right"/>
        </w:tabs>
        <w:spacing w:before="200" w:after="60"/>
      </w:pPr>
      <w:r>
        <w:rPr>
          <w:rFonts w:ascii="Georgia" w:hAnsi="Georgia"/>
          <w:b/>
          <w:sz w:val="22"/>
        </w:rPr>
        <w:t>154.</w:t>
      </w:r>
      <w:r>
        <w:rPr>
          <w:rFonts w:ascii="Georgia" w:hAnsi="Georgia"/>
          <w:color w:val="888888"/>
          <w:sz w:val="16"/>
        </w:rPr>
        <w:tab/>
        <w:t>L4 · HIS · 04</w:t>
      </w:r>
    </w:p>
    <w:p>
      <w:pPr>
        <w:keepNext/>
        <w:keepLines/>
        <w:spacing w:before="0" w:after="80"/>
        <w:ind w:left="403"/>
      </w:pPr>
      <w:r>
        <w:rPr>
          <w:rFonts w:ascii="Georgia" w:hAnsi="Georgia"/>
          <w:b w:val="0"/>
          <w:i w:val="0"/>
          <w:sz w:val="22"/>
        </w:rPr>
        <w:t>The expedition had no official standing for its first two years: the surveyors paid their own passage and the Admiralty would not lend them a chronometer. Then a new First Lord read the Chile report. A letter went out giving the party the use of a naval vessel, a grant of eight hundred pounds and the right to call itself an official survey. It took one signature to ________ what had until then been a private venture, and the maps were Crown property from that day.</w:t>
      </w:r>
    </w:p>
    <w:p>
      <w:pPr>
        <w:keepLines/>
        <w:tabs>
          <w:tab w:pos="2736" w:val="left"/>
          <w:tab w:pos="4968" w:val="left"/>
          <w:tab w:pos="7200" w:val="left"/>
        </w:tabs>
        <w:spacing w:after="40"/>
        <w:ind w:left="403"/>
      </w:pPr>
      <w:r>
        <w:rPr>
          <w:rFonts w:ascii="Georgia" w:hAnsi="Georgia"/>
          <w:sz w:val="21"/>
        </w:rPr>
        <w:t>(A) punish</w:t>
      </w:r>
      <w:r>
        <w:rPr>
          <w:sz w:val="21"/>
        </w:rPr>
        <w:tab/>
      </w:r>
      <w:r>
        <w:rPr>
          <w:rFonts w:ascii="Georgia" w:hAnsi="Georgia"/>
          <w:sz w:val="21"/>
        </w:rPr>
        <w:t>(B) forbid</w:t>
      </w:r>
      <w:r>
        <w:rPr>
          <w:sz w:val="21"/>
        </w:rPr>
        <w:tab/>
      </w:r>
      <w:r>
        <w:rPr>
          <w:rFonts w:ascii="Georgia" w:hAnsi="Georgia"/>
          <w:sz w:val="21"/>
        </w:rPr>
        <w:t>(C) delay</w:t>
      </w:r>
      <w:r>
        <w:rPr>
          <w:sz w:val="21"/>
        </w:rPr>
        <w:tab/>
      </w:r>
      <w:r>
        <w:rPr>
          <w:rFonts w:ascii="Georgia" w:hAnsi="Georgia"/>
          <w:sz w:val="21"/>
        </w:rPr>
        <w:t>(D) sanction</w:t>
      </w:r>
    </w:p>
    <w:p>
      <w:pPr>
        <w:spacing w:before="40" w:after="0"/>
        <w:pBdr>
          <w:bottom w:val="single" w:sz="4" w:space="1" w:color="BBBBBB"/>
        </w:pBdr>
      </w:pPr>
    </w:p>
    <w:p>
      <w:pPr>
        <w:keepNext/>
        <w:keepLines/>
        <w:tabs>
          <w:tab w:pos="9504" w:val="right"/>
        </w:tabs>
        <w:spacing w:before="200" w:after="60"/>
      </w:pPr>
      <w:r>
        <w:rPr>
          <w:rFonts w:ascii="Georgia" w:hAnsi="Georgia"/>
          <w:b/>
          <w:sz w:val="22"/>
        </w:rPr>
        <w:t>155.</w:t>
      </w:r>
      <w:r>
        <w:rPr>
          <w:rFonts w:ascii="Georgia" w:hAnsi="Georgia"/>
          <w:color w:val="888888"/>
          <w:sz w:val="16"/>
        </w:rPr>
        <w:tab/>
        <w:t>L4 · HIS · 05</w:t>
      </w:r>
    </w:p>
    <w:p>
      <w:pPr>
        <w:keepNext/>
        <w:keepLines/>
        <w:spacing w:before="0" w:after="80"/>
        <w:ind w:left="403"/>
      </w:pPr>
      <w:r>
        <w:rPr>
          <w:rFonts w:ascii="Georgia" w:hAnsi="Georgia"/>
          <w:b w:val="0"/>
          <w:i w:val="0"/>
          <w:sz w:val="22"/>
        </w:rPr>
        <w:t>No pay had come up from the capital for three years, and the garrison was not going to march away and leave the pass to anyone else. The colonel's answer was a tax of his own invention. Every cart that came through gave up a tenth of its load, and a merchant who argued found his animals impounded until he had paid. An officer in that position can ________ as much from a trade route as any treasury can, and no account of it ever reached the ministry.</w:t>
      </w:r>
    </w:p>
    <w:p>
      <w:pPr>
        <w:keepLines/>
        <w:tabs>
          <w:tab w:pos="2736" w:val="left"/>
          <w:tab w:pos="4968" w:val="left"/>
          <w:tab w:pos="7200" w:val="left"/>
        </w:tabs>
        <w:spacing w:after="40"/>
        <w:ind w:left="403"/>
      </w:pPr>
      <w:r>
        <w:rPr>
          <w:rFonts w:ascii="Georgia" w:hAnsi="Georgia"/>
          <w:sz w:val="21"/>
        </w:rPr>
        <w:t>(A) refuse</w:t>
      </w:r>
      <w:r>
        <w:rPr>
          <w:sz w:val="21"/>
        </w:rPr>
        <w:tab/>
      </w:r>
      <w:r>
        <w:rPr>
          <w:rFonts w:ascii="Georgia" w:hAnsi="Georgia"/>
          <w:sz w:val="21"/>
        </w:rPr>
        <w:t>(B) measure</w:t>
      </w:r>
      <w:r>
        <w:rPr>
          <w:sz w:val="21"/>
        </w:rPr>
        <w:tab/>
      </w:r>
      <w:r>
        <w:rPr>
          <w:rFonts w:ascii="Georgia" w:hAnsi="Georgia"/>
          <w:sz w:val="21"/>
        </w:rPr>
        <w:t>(C) exact</w:t>
      </w:r>
      <w:r>
        <w:rPr>
          <w:sz w:val="21"/>
        </w:rPr>
        <w:tab/>
      </w:r>
      <w:r>
        <w:rPr>
          <w:rFonts w:ascii="Georgia" w:hAnsi="Georgia"/>
          <w:sz w:val="21"/>
        </w:rPr>
        <w:t>(D) borrow</w:t>
      </w:r>
    </w:p>
    <w:p>
      <w:pPr>
        <w:spacing w:before="40" w:after="0"/>
        <w:pBdr>
          <w:bottom w:val="single" w:sz="4" w:space="1" w:color="BBBBBB"/>
        </w:pBdr>
      </w:pPr>
    </w:p>
    <w:p>
      <w:pPr>
        <w:keepNext/>
        <w:keepLines/>
        <w:tabs>
          <w:tab w:pos="9504" w:val="right"/>
        </w:tabs>
        <w:spacing w:before="200" w:after="60"/>
      </w:pPr>
      <w:r>
        <w:rPr>
          <w:rFonts w:ascii="Georgia" w:hAnsi="Georgia"/>
          <w:b/>
          <w:sz w:val="22"/>
        </w:rPr>
        <w:t>156.</w:t>
      </w:r>
      <w:r>
        <w:rPr>
          <w:rFonts w:ascii="Georgia" w:hAnsi="Georgia"/>
          <w:color w:val="888888"/>
          <w:sz w:val="16"/>
        </w:rPr>
        <w:tab/>
        <w:t>L4 · HIS · 06</w:t>
      </w:r>
    </w:p>
    <w:p>
      <w:pPr>
        <w:keepNext/>
        <w:keepLines/>
        <w:spacing w:before="0" w:after="80"/>
        <w:ind w:left="403"/>
      </w:pPr>
      <w:r>
        <w:rPr>
          <w:rFonts w:ascii="Georgia" w:hAnsi="Georgia"/>
          <w:b w:val="0"/>
          <w:i w:val="0"/>
          <w:sz w:val="22"/>
        </w:rPr>
        <w:t>The first draft of the proclamation promised the rebels nothing but a trial. The version read out in the square three days later kept every word about the surrender of arms and added two sentences: that men who had been pressed into the rising would be heard separately, and that no property would be seized before judgment. Somebody in the castle had seen the need to ________ a hard document without weakening it, and the town was quiet again by the end of the week.</w:t>
      </w:r>
    </w:p>
    <w:p>
      <w:pPr>
        <w:keepLines/>
        <w:tabs>
          <w:tab w:pos="2736" w:val="left"/>
          <w:tab w:pos="4968" w:val="left"/>
          <w:tab w:pos="7200" w:val="left"/>
        </w:tabs>
        <w:spacing w:after="40"/>
        <w:ind w:left="403"/>
      </w:pPr>
      <w:r>
        <w:rPr>
          <w:rFonts w:ascii="Georgia" w:hAnsi="Georgia"/>
          <w:sz w:val="21"/>
        </w:rPr>
        <w:t>(A) temper</w:t>
      </w:r>
      <w:r>
        <w:rPr>
          <w:sz w:val="21"/>
        </w:rPr>
        <w:tab/>
      </w:r>
      <w:r>
        <w:rPr>
          <w:rFonts w:ascii="Georgia" w:hAnsi="Georgia"/>
          <w:sz w:val="21"/>
        </w:rPr>
        <w:t>(B) enrage</w:t>
      </w:r>
      <w:r>
        <w:rPr>
          <w:sz w:val="21"/>
        </w:rPr>
        <w:tab/>
      </w:r>
      <w:r>
        <w:rPr>
          <w:rFonts w:ascii="Georgia" w:hAnsi="Georgia"/>
          <w:sz w:val="21"/>
        </w:rPr>
        <w:t>(C) repeat</w:t>
      </w:r>
      <w:r>
        <w:rPr>
          <w:sz w:val="21"/>
        </w:rPr>
        <w:tab/>
      </w:r>
      <w:r>
        <w:rPr>
          <w:rFonts w:ascii="Georgia" w:hAnsi="Georgia"/>
          <w:sz w:val="21"/>
        </w:rPr>
        <w:t>(D) conceal</w:t>
      </w:r>
    </w:p>
    <w:p>
      <w:pPr>
        <w:spacing w:before="40" w:after="0"/>
        <w:pBdr>
          <w:bottom w:val="single" w:sz="4" w:space="1" w:color="BBBBBB"/>
        </w:pBdr>
      </w:pPr>
    </w:p>
    <w:p>
      <w:pPr>
        <w:keepNext/>
        <w:keepLines/>
        <w:tabs>
          <w:tab w:pos="9504" w:val="right"/>
        </w:tabs>
        <w:spacing w:before="200" w:after="60"/>
      </w:pPr>
      <w:r>
        <w:rPr>
          <w:rFonts w:ascii="Georgia" w:hAnsi="Georgia"/>
          <w:b/>
          <w:sz w:val="22"/>
        </w:rPr>
        <w:t>157.</w:t>
      </w:r>
      <w:r>
        <w:rPr>
          <w:rFonts w:ascii="Georgia" w:hAnsi="Georgia"/>
          <w:color w:val="888888"/>
          <w:sz w:val="16"/>
        </w:rPr>
        <w:tab/>
        <w:t>L4 · HIS · 07</w:t>
      </w:r>
    </w:p>
    <w:p>
      <w:pPr>
        <w:keepNext/>
        <w:keepLines/>
        <w:spacing w:before="0" w:after="80"/>
        <w:ind w:left="403"/>
      </w:pPr>
      <w:r>
        <w:rPr>
          <w:rFonts w:ascii="Georgia" w:hAnsi="Georgia"/>
          <w:b w:val="0"/>
          <w:i w:val="0"/>
          <w:sz w:val="22"/>
        </w:rPr>
        <w:t>Nine sessions produced nine identical statements from the smaller delegation. It would discuss the fisheries, the debt and the border posts in whatever order the chairman liked, provided the question of the islands was settled first and on its own terms, and it said so on the last afternoon exactly as it had said so on the first. The other side moved three times in the same nine weeks. One ________ party at a table of six can hold a conference for a year, and this one did.</w:t>
      </w:r>
    </w:p>
    <w:p>
      <w:pPr>
        <w:keepLines/>
        <w:tabs>
          <w:tab w:pos="2736" w:val="left"/>
          <w:tab w:pos="4968" w:val="left"/>
          <w:tab w:pos="7200" w:val="left"/>
        </w:tabs>
        <w:spacing w:after="40"/>
        <w:ind w:left="403"/>
      </w:pPr>
      <w:r>
        <w:rPr>
          <w:rFonts w:ascii="Georgia" w:hAnsi="Georgia"/>
          <w:sz w:val="21"/>
        </w:rPr>
        <w:t>(A) flexible</w:t>
      </w:r>
      <w:r>
        <w:rPr>
          <w:sz w:val="21"/>
        </w:rPr>
        <w:tab/>
      </w:r>
      <w:r>
        <w:rPr>
          <w:rFonts w:ascii="Georgia" w:hAnsi="Georgia"/>
          <w:sz w:val="21"/>
        </w:rPr>
        <w:t>(B) uncertain</w:t>
      </w:r>
      <w:r>
        <w:rPr>
          <w:sz w:val="21"/>
        </w:rPr>
        <w:tab/>
      </w:r>
      <w:r>
        <w:rPr>
          <w:rFonts w:ascii="Georgia" w:hAnsi="Georgia"/>
          <w:sz w:val="21"/>
        </w:rPr>
        <w:t>(C) courteous</w:t>
      </w:r>
      <w:r>
        <w:rPr>
          <w:sz w:val="21"/>
        </w:rPr>
        <w:tab/>
      </w:r>
      <w:r>
        <w:rPr>
          <w:rFonts w:ascii="Georgia" w:hAnsi="Georgia"/>
          <w:sz w:val="21"/>
        </w:rPr>
        <w:t>(D) intransigent</w:t>
      </w:r>
    </w:p>
    <w:p>
      <w:pPr>
        <w:spacing w:before="40" w:after="0"/>
        <w:pBdr>
          <w:bottom w:val="single" w:sz="4" w:space="1" w:color="BBBBBB"/>
        </w:pBdr>
      </w:pPr>
    </w:p>
    <w:p>
      <w:pPr>
        <w:keepNext/>
        <w:keepLines/>
        <w:tabs>
          <w:tab w:pos="9504" w:val="right"/>
        </w:tabs>
        <w:spacing w:before="200" w:after="60"/>
      </w:pPr>
      <w:r>
        <w:rPr>
          <w:rFonts w:ascii="Georgia" w:hAnsi="Georgia"/>
          <w:b/>
          <w:sz w:val="22"/>
        </w:rPr>
        <w:t>158.</w:t>
      </w:r>
      <w:r>
        <w:rPr>
          <w:rFonts w:ascii="Georgia" w:hAnsi="Georgia"/>
          <w:color w:val="888888"/>
          <w:sz w:val="16"/>
        </w:rPr>
        <w:tab/>
        <w:t>L4 · HIS · 08</w:t>
      </w:r>
    </w:p>
    <w:p>
      <w:pPr>
        <w:keepNext/>
        <w:keepLines/>
        <w:spacing w:before="0" w:after="80"/>
        <w:ind w:left="403"/>
      </w:pPr>
      <w:r>
        <w:rPr>
          <w:rFonts w:ascii="Georgia" w:hAnsi="Georgia"/>
          <w:b w:val="0"/>
          <w:i w:val="0"/>
          <w:sz w:val="22"/>
        </w:rPr>
        <w:t>The new governor's first act was to release the four men whose arrest had closed the docks, and his second was to go to the union hall himself rather than send for its officers. He did not concede the wage claim, and he said as much in the same speech. But he came without a guard, called two of the stewards by their first names, and stayed an hour after he had finished speaking. A ________ gesture costs a government very little when the substance is unchanged, and the cranes were working the next morning.</w:t>
      </w:r>
    </w:p>
    <w:p>
      <w:pPr>
        <w:keepLines/>
        <w:tabs>
          <w:tab w:pos="2736" w:val="left"/>
          <w:tab w:pos="4968" w:val="left"/>
          <w:tab w:pos="7200" w:val="left"/>
        </w:tabs>
        <w:spacing w:after="40"/>
        <w:ind w:left="403"/>
      </w:pPr>
      <w:r>
        <w:rPr>
          <w:rFonts w:ascii="Georgia" w:hAnsi="Georgia"/>
          <w:sz w:val="21"/>
        </w:rPr>
        <w:t>(A) defiant</w:t>
      </w:r>
      <w:r>
        <w:rPr>
          <w:sz w:val="21"/>
        </w:rPr>
        <w:tab/>
      </w:r>
      <w:r>
        <w:rPr>
          <w:rFonts w:ascii="Georgia" w:hAnsi="Georgia"/>
          <w:sz w:val="21"/>
        </w:rPr>
        <w:t>(B) conciliatory</w:t>
      </w:r>
      <w:r>
        <w:rPr>
          <w:sz w:val="21"/>
        </w:rPr>
        <w:tab/>
      </w:r>
      <w:r>
        <w:rPr>
          <w:rFonts w:ascii="Georgia" w:hAnsi="Georgia"/>
          <w:sz w:val="21"/>
        </w:rPr>
        <w:t>(C) evasive</w:t>
      </w:r>
      <w:r>
        <w:rPr>
          <w:sz w:val="21"/>
        </w:rPr>
        <w:tab/>
      </w:r>
      <w:r>
        <w:rPr>
          <w:rFonts w:ascii="Georgia" w:hAnsi="Georgia"/>
          <w:sz w:val="21"/>
        </w:rPr>
        <w:t>(D) formal</w:t>
      </w:r>
    </w:p>
    <w:p>
      <w:pPr>
        <w:spacing w:before="40" w:after="0"/>
        <w:pBdr>
          <w:bottom w:val="single" w:sz="4" w:space="1" w:color="BBBBBB"/>
        </w:pBdr>
      </w:pPr>
    </w:p>
    <w:p>
      <w:pPr>
        <w:keepNext/>
        <w:keepLines/>
        <w:tabs>
          <w:tab w:pos="9504" w:val="right"/>
        </w:tabs>
        <w:spacing w:before="200" w:after="60"/>
      </w:pPr>
      <w:r>
        <w:rPr>
          <w:rFonts w:ascii="Georgia" w:hAnsi="Georgia"/>
          <w:b/>
          <w:sz w:val="22"/>
        </w:rPr>
        <w:t>159.</w:t>
      </w:r>
      <w:r>
        <w:rPr>
          <w:rFonts w:ascii="Georgia" w:hAnsi="Georgia"/>
          <w:color w:val="888888"/>
          <w:sz w:val="16"/>
        </w:rPr>
        <w:tab/>
        <w:t>L4 · HIS · 09</w:t>
      </w:r>
    </w:p>
    <w:p>
      <w:pPr>
        <w:keepNext/>
        <w:keepLines/>
        <w:spacing w:before="0" w:after="80"/>
        <w:ind w:left="403"/>
      </w:pPr>
      <w:r>
        <w:rPr>
          <w:rFonts w:ascii="Georgia" w:hAnsi="Georgia"/>
          <w:b w:val="0"/>
          <w:i w:val="0"/>
          <w:sz w:val="22"/>
        </w:rPr>
        <w:t>The garrison had water for nine days and no prospect of relief; the second wall had come down on the Tuesday and the hospital had been moved into the cellars. The terms now offered were word for word the terms that had been refused in March: the men to march out with their colors, the guns to be left where they stood. At four in the afternoon the commander signed. A force in that position can ________ on the very terms it threw back two months earlier, and all it has bought is the two months.</w:t>
      </w:r>
    </w:p>
    <w:p>
      <w:pPr>
        <w:keepLines/>
        <w:tabs>
          <w:tab w:pos="2736" w:val="left"/>
          <w:tab w:pos="4968" w:val="left"/>
          <w:tab w:pos="7200" w:val="left"/>
        </w:tabs>
        <w:spacing w:after="40"/>
        <w:ind w:left="403"/>
      </w:pPr>
      <w:r>
        <w:rPr>
          <w:rFonts w:ascii="Georgia" w:hAnsi="Georgia"/>
          <w:sz w:val="21"/>
        </w:rPr>
        <w:t>(A) capitulate</w:t>
      </w:r>
      <w:r>
        <w:rPr>
          <w:sz w:val="21"/>
        </w:rPr>
        <w:tab/>
      </w:r>
      <w:r>
        <w:rPr>
          <w:rFonts w:ascii="Georgia" w:hAnsi="Georgia"/>
          <w:sz w:val="21"/>
        </w:rPr>
        <w:t>(B) negotiate</w:t>
      </w:r>
      <w:r>
        <w:rPr>
          <w:sz w:val="21"/>
        </w:rPr>
        <w:tab/>
      </w:r>
      <w:r>
        <w:rPr>
          <w:rFonts w:ascii="Georgia" w:hAnsi="Georgia"/>
          <w:sz w:val="21"/>
        </w:rPr>
        <w:t>(C) protest</w:t>
      </w:r>
      <w:r>
        <w:rPr>
          <w:sz w:val="21"/>
        </w:rPr>
        <w:tab/>
      </w:r>
      <w:r>
        <w:rPr>
          <w:rFonts w:ascii="Georgia" w:hAnsi="Georgia"/>
          <w:sz w:val="21"/>
        </w:rPr>
        <w:t>(D) rearm</w:t>
      </w:r>
    </w:p>
    <w:p>
      <w:pPr>
        <w:spacing w:before="40" w:after="0"/>
        <w:pBdr>
          <w:bottom w:val="single" w:sz="4" w:space="1" w:color="BBBBBB"/>
        </w:pBdr>
      </w:pPr>
    </w:p>
    <w:p>
      <w:pPr>
        <w:keepNext/>
        <w:keepLines/>
        <w:tabs>
          <w:tab w:pos="9504" w:val="right"/>
        </w:tabs>
        <w:spacing w:before="200" w:after="60"/>
      </w:pPr>
      <w:r>
        <w:rPr>
          <w:rFonts w:ascii="Georgia" w:hAnsi="Georgia"/>
          <w:b/>
          <w:sz w:val="22"/>
        </w:rPr>
        <w:t>160.</w:t>
      </w:r>
      <w:r>
        <w:rPr>
          <w:rFonts w:ascii="Georgia" w:hAnsi="Georgia"/>
          <w:color w:val="888888"/>
          <w:sz w:val="16"/>
        </w:rPr>
        <w:tab/>
        <w:t>L4 · HIS · 10</w:t>
      </w:r>
    </w:p>
    <w:p>
      <w:pPr>
        <w:keepNext/>
        <w:keepLines/>
        <w:spacing w:before="0" w:after="80"/>
        <w:ind w:left="403"/>
      </w:pPr>
      <w:r>
        <w:rPr>
          <w:rFonts w:ascii="Georgia" w:hAnsi="Georgia"/>
          <w:b w:val="0"/>
          <w:i w:val="0"/>
          <w:sz w:val="22"/>
        </w:rPr>
        <w:t>The company's income fell by a third in two years and its bankers would advance nothing further. The board closed the Liverpool office, sold both ships that were not under charter, cut forty names from the salary list and gave up the lease on the warehouse it had built in 1908. None of it was popular, and the chairman resigned over the last of it. A firm that will not ________ in a year like that one does not usually get a second chance.</w:t>
      </w:r>
    </w:p>
    <w:p>
      <w:pPr>
        <w:keepLines/>
        <w:tabs>
          <w:tab w:pos="2736" w:val="left"/>
          <w:tab w:pos="4968" w:val="left"/>
          <w:tab w:pos="7200" w:val="left"/>
        </w:tabs>
        <w:spacing w:after="40"/>
        <w:ind w:left="403"/>
      </w:pPr>
      <w:r>
        <w:rPr>
          <w:rFonts w:ascii="Georgia" w:hAnsi="Georgia"/>
          <w:sz w:val="21"/>
        </w:rPr>
        <w:t>(A) expand</w:t>
      </w:r>
      <w:r>
        <w:rPr>
          <w:sz w:val="21"/>
        </w:rPr>
        <w:tab/>
      </w:r>
      <w:r>
        <w:rPr>
          <w:rFonts w:ascii="Georgia" w:hAnsi="Georgia"/>
          <w:sz w:val="21"/>
        </w:rPr>
        <w:t>(B) borrow</w:t>
      </w:r>
      <w:r>
        <w:rPr>
          <w:sz w:val="21"/>
        </w:rPr>
        <w:tab/>
      </w:r>
      <w:r>
        <w:rPr>
          <w:rFonts w:ascii="Georgia" w:hAnsi="Georgia"/>
          <w:sz w:val="21"/>
        </w:rPr>
        <w:t>(C) retrench</w:t>
      </w:r>
      <w:r>
        <w:rPr>
          <w:sz w:val="21"/>
        </w:rPr>
        <w:tab/>
      </w:r>
      <w:r>
        <w:rPr>
          <w:rFonts w:ascii="Georgia" w:hAnsi="Georgia"/>
          <w:sz w:val="21"/>
        </w:rPr>
        <w:t>(D) modernize</w:t>
      </w:r>
    </w:p>
    <w:p>
      <w:pPr>
        <w:spacing w:before="40" w:after="0"/>
        <w:pBdr>
          <w:bottom w:val="single" w:sz="4" w:space="1" w:color="BBBBBB"/>
        </w:pBdr>
      </w:pPr>
    </w:p>
    <w:p>
      <w:pPr>
        <w:sectPr>
          <w:headerReference w:type="default" r:id="rId47"/>
          <w:footerReference w:type="default" r:id="rId48"/>
          <w:pgSz w:w="12240" w:h="15840"/>
          <w:pgMar w:top="1296" w:right="1368" w:bottom="1296" w:left="1368" w:header="720" w:footer="720" w:gutter="0"/>
          <w:cols w:space="720"/>
          <w:docGrid w:linePitch="360"/>
        </w:sectPr>
      </w:pPr>
    </w:p>
    <w:p>
      <w:pPr>
        <w:spacing w:before="0" w:after="40"/>
      </w:pPr>
      <w:r>
        <w:rPr>
          <w:rFonts w:ascii="Georgia" w:hAnsi="Georgia"/>
          <w:b/>
          <w:i w:val="0"/>
          <w:sz w:val="30"/>
        </w:rPr>
        <w:t>Biology and Earth Science</w:t>
      </w:r>
    </w:p>
    <w:p>
      <w:pPr>
        <w:spacing w:before="0" w:after="80"/>
      </w:pPr>
      <w:r>
        <w:rPr>
          <w:rFonts w:ascii="Georgia" w:hAnsi="Georgia"/>
          <w:b w:val="0"/>
          <w:i w:val="0"/>
          <w:color w:val="666666"/>
          <w:sz w:val="20"/>
        </w:rPr>
        <w:t>Questions 161–170</w:t>
      </w:r>
    </w:p>
    <w:p>
      <w:pPr>
        <w:spacing w:before="40" w:after="40"/>
        <w:pBdr>
          <w:bottom w:val="single" w:sz="4" w:space="1" w:color="BBBBBB"/>
        </w:pBdr>
      </w:pPr>
    </w:p>
    <w:p>
      <w:pPr>
        <w:keepNext/>
        <w:keepLines/>
        <w:tabs>
          <w:tab w:pos="9504" w:val="right"/>
        </w:tabs>
        <w:spacing w:before="200" w:after="60"/>
      </w:pPr>
      <w:r>
        <w:rPr>
          <w:rFonts w:ascii="Georgia" w:hAnsi="Georgia"/>
          <w:b/>
          <w:sz w:val="22"/>
        </w:rPr>
        <w:t>161.</w:t>
      </w:r>
      <w:r>
        <w:rPr>
          <w:rFonts w:ascii="Georgia" w:hAnsi="Georgia"/>
          <w:color w:val="888888"/>
          <w:sz w:val="16"/>
        </w:rPr>
        <w:tab/>
        <w:t>L4 · BIO · 01</w:t>
      </w:r>
    </w:p>
    <w:p>
      <w:pPr>
        <w:keepNext/>
        <w:keepLines/>
        <w:spacing w:before="0" w:after="80"/>
        <w:ind w:left="403"/>
      </w:pPr>
      <w:r>
        <w:rPr>
          <w:rFonts w:ascii="Georgia" w:hAnsi="Georgia"/>
          <w:b w:val="0"/>
          <w:i w:val="0"/>
          <w:sz w:val="22"/>
        </w:rPr>
        <w:t>A camel does not store water in its hump; the hump is fat. What keeps the animal alive on the fifth day without a well is a set of economies. It will let its body temperature climb six degrees before it begins to sweat at all. Its kidneys return water to the blood until the urine runs like syrup, and its droppings are dry enough to burn on a fire. An animal that must ________ every liter it carries cannot afford the habits of one that drinks twice a day.</w:t>
      </w:r>
    </w:p>
    <w:p>
      <w:pPr>
        <w:keepLines/>
        <w:tabs>
          <w:tab w:pos="2736" w:val="left"/>
          <w:tab w:pos="4968" w:val="left"/>
          <w:tab w:pos="7200" w:val="left"/>
        </w:tabs>
        <w:spacing w:after="40"/>
        <w:ind w:left="403"/>
      </w:pPr>
      <w:r>
        <w:rPr>
          <w:rFonts w:ascii="Georgia" w:hAnsi="Georgia"/>
          <w:sz w:val="21"/>
        </w:rPr>
        <w:t>(A) waste</w:t>
      </w:r>
      <w:r>
        <w:rPr>
          <w:sz w:val="21"/>
        </w:rPr>
        <w:tab/>
      </w:r>
      <w:r>
        <w:rPr>
          <w:rFonts w:ascii="Georgia" w:hAnsi="Georgia"/>
          <w:sz w:val="21"/>
        </w:rPr>
        <w:t>(B) marry</w:t>
      </w:r>
      <w:r>
        <w:rPr>
          <w:sz w:val="21"/>
        </w:rPr>
        <w:tab/>
      </w:r>
      <w:r>
        <w:rPr>
          <w:rFonts w:ascii="Georgia" w:hAnsi="Georgia"/>
          <w:sz w:val="21"/>
        </w:rPr>
        <w:t>(C) husband</w:t>
      </w:r>
      <w:r>
        <w:rPr>
          <w:sz w:val="21"/>
        </w:rPr>
        <w:tab/>
      </w:r>
      <w:r>
        <w:rPr>
          <w:rFonts w:ascii="Georgia" w:hAnsi="Georgia"/>
          <w:sz w:val="21"/>
        </w:rPr>
        <w:t>(D) measure</w:t>
      </w:r>
    </w:p>
    <w:p>
      <w:pPr>
        <w:spacing w:before="40" w:after="0"/>
        <w:pBdr>
          <w:bottom w:val="single" w:sz="4" w:space="1" w:color="BBBBBB"/>
        </w:pBdr>
      </w:pPr>
    </w:p>
    <w:p>
      <w:pPr>
        <w:keepNext/>
        <w:keepLines/>
        <w:tabs>
          <w:tab w:pos="9504" w:val="right"/>
        </w:tabs>
        <w:spacing w:before="200" w:after="60"/>
      </w:pPr>
      <w:r>
        <w:rPr>
          <w:rFonts w:ascii="Georgia" w:hAnsi="Georgia"/>
          <w:b/>
          <w:sz w:val="22"/>
        </w:rPr>
        <w:t>162.</w:t>
      </w:r>
      <w:r>
        <w:rPr>
          <w:rFonts w:ascii="Georgia" w:hAnsi="Georgia"/>
          <w:color w:val="888888"/>
          <w:sz w:val="16"/>
        </w:rPr>
        <w:tab/>
        <w:t>L4 · BIO · 02</w:t>
      </w:r>
    </w:p>
    <w:p>
      <w:pPr>
        <w:keepNext/>
        <w:keepLines/>
        <w:spacing w:before="0" w:after="80"/>
        <w:ind w:left="403"/>
      </w:pPr>
      <w:r>
        <w:rPr>
          <w:rFonts w:ascii="Georgia" w:hAnsi="Georgia"/>
          <w:b w:val="0"/>
          <w:i w:val="0"/>
          <w:sz w:val="22"/>
        </w:rPr>
        <w:t>The ward was scrubbed twice a day for a month and the infection rate did not move. Two different disinfectants were tried, one of them new to the hospital. When the team finally cultured the mattresses themselves, they found the organism living two centimeters inside the foam, where no cloth and no spray had ever reached, in numbers that had not fallen in six weeks. A surface can look clean and still ________ a population that will reach the next patient through a split in the cover.</w:t>
      </w:r>
    </w:p>
    <w:p>
      <w:pPr>
        <w:keepLines/>
        <w:tabs>
          <w:tab w:pos="2736" w:val="left"/>
          <w:tab w:pos="4968" w:val="left"/>
          <w:tab w:pos="7200" w:val="left"/>
        </w:tabs>
        <w:spacing w:after="40"/>
        <w:ind w:left="403"/>
      </w:pPr>
      <w:r>
        <w:rPr>
          <w:rFonts w:ascii="Georgia" w:hAnsi="Georgia"/>
          <w:sz w:val="21"/>
        </w:rPr>
        <w:t>(A) harbor</w:t>
      </w:r>
      <w:r>
        <w:rPr>
          <w:sz w:val="21"/>
        </w:rPr>
        <w:tab/>
      </w:r>
      <w:r>
        <w:rPr>
          <w:rFonts w:ascii="Georgia" w:hAnsi="Georgia"/>
          <w:sz w:val="21"/>
        </w:rPr>
        <w:t>(B) anchor</w:t>
      </w:r>
      <w:r>
        <w:rPr>
          <w:sz w:val="21"/>
        </w:rPr>
        <w:tab/>
      </w:r>
      <w:r>
        <w:rPr>
          <w:rFonts w:ascii="Georgia" w:hAnsi="Georgia"/>
          <w:sz w:val="21"/>
        </w:rPr>
        <w:t>(C) destroy</w:t>
      </w:r>
      <w:r>
        <w:rPr>
          <w:sz w:val="21"/>
        </w:rPr>
        <w:tab/>
      </w:r>
      <w:r>
        <w:rPr>
          <w:rFonts w:ascii="Georgia" w:hAnsi="Georgia"/>
          <w:sz w:val="21"/>
        </w:rPr>
        <w:t>(D) release</w:t>
      </w:r>
    </w:p>
    <w:p>
      <w:pPr>
        <w:spacing w:before="40" w:after="0"/>
        <w:pBdr>
          <w:bottom w:val="single" w:sz="4" w:space="1" w:color="BBBBBB"/>
        </w:pBdr>
      </w:pPr>
    </w:p>
    <w:p>
      <w:pPr>
        <w:keepNext/>
        <w:keepLines/>
        <w:tabs>
          <w:tab w:pos="9504" w:val="right"/>
        </w:tabs>
        <w:spacing w:before="200" w:after="60"/>
      </w:pPr>
      <w:r>
        <w:rPr>
          <w:rFonts w:ascii="Georgia" w:hAnsi="Georgia"/>
          <w:b/>
          <w:sz w:val="22"/>
        </w:rPr>
        <w:t>163.</w:t>
      </w:r>
      <w:r>
        <w:rPr>
          <w:rFonts w:ascii="Georgia" w:hAnsi="Georgia"/>
          <w:color w:val="888888"/>
          <w:sz w:val="16"/>
        </w:rPr>
        <w:tab/>
        <w:t>L4 · BIO · 03</w:t>
      </w:r>
    </w:p>
    <w:p>
      <w:pPr>
        <w:keepNext/>
        <w:keepLines/>
        <w:spacing w:before="0" w:after="80"/>
        <w:ind w:left="403"/>
      </w:pPr>
      <w:r>
        <w:rPr>
          <w:rFonts w:ascii="Georgia" w:hAnsi="Georgia"/>
          <w:b w:val="0"/>
          <w:i w:val="0"/>
          <w:sz w:val="22"/>
        </w:rPr>
        <w:t>For the first three hours of the trial the bees came to the feeder every ninety seconds. After six hours, with the syrup unchanged and the temperature steady inside the tent, the intervals had stretched to four minutes and a third of the foragers were sitting on the outside of the hive doing nothing. Even a colony with food in front of it will ________ by the end of a long day, and the pattern held in all nine hives.</w:t>
      </w:r>
    </w:p>
    <w:p>
      <w:pPr>
        <w:keepLines/>
        <w:tabs>
          <w:tab w:pos="2736" w:val="left"/>
          <w:tab w:pos="4968" w:val="left"/>
          <w:tab w:pos="7200" w:val="left"/>
        </w:tabs>
        <w:spacing w:after="40"/>
        <w:ind w:left="403"/>
      </w:pPr>
      <w:r>
        <w:rPr>
          <w:rFonts w:ascii="Georgia" w:hAnsi="Georgia"/>
          <w:sz w:val="21"/>
        </w:rPr>
        <w:t>(A) recover</w:t>
      </w:r>
      <w:r>
        <w:rPr>
          <w:sz w:val="21"/>
        </w:rPr>
        <w:tab/>
      </w:r>
      <w:r>
        <w:rPr>
          <w:rFonts w:ascii="Georgia" w:hAnsi="Georgia"/>
          <w:sz w:val="21"/>
        </w:rPr>
        <w:t>(B) mark</w:t>
      </w:r>
      <w:r>
        <w:rPr>
          <w:sz w:val="21"/>
        </w:rPr>
        <w:tab/>
      </w:r>
      <w:r>
        <w:rPr>
          <w:rFonts w:ascii="Georgia" w:hAnsi="Georgia"/>
          <w:sz w:val="21"/>
        </w:rPr>
        <w:t>(C) spread</w:t>
      </w:r>
      <w:r>
        <w:rPr>
          <w:sz w:val="21"/>
        </w:rPr>
        <w:tab/>
      </w:r>
      <w:r>
        <w:rPr>
          <w:rFonts w:ascii="Georgia" w:hAnsi="Georgia"/>
          <w:sz w:val="21"/>
        </w:rPr>
        <w:t>(D) flag</w:t>
      </w:r>
    </w:p>
    <w:p>
      <w:pPr>
        <w:spacing w:before="40" w:after="0"/>
        <w:pBdr>
          <w:bottom w:val="single" w:sz="4" w:space="1" w:color="BBBBBB"/>
        </w:pBdr>
      </w:pPr>
    </w:p>
    <w:p>
      <w:pPr>
        <w:keepNext/>
        <w:keepLines/>
        <w:tabs>
          <w:tab w:pos="9504" w:val="right"/>
        </w:tabs>
        <w:spacing w:before="200" w:after="60"/>
      </w:pPr>
      <w:r>
        <w:rPr>
          <w:rFonts w:ascii="Georgia" w:hAnsi="Georgia"/>
          <w:b/>
          <w:sz w:val="22"/>
        </w:rPr>
        <w:t>164.</w:t>
      </w:r>
      <w:r>
        <w:rPr>
          <w:rFonts w:ascii="Georgia" w:hAnsi="Georgia"/>
          <w:color w:val="888888"/>
          <w:sz w:val="16"/>
        </w:rPr>
        <w:tab/>
        <w:t>L4 · BIO · 04</w:t>
      </w:r>
    </w:p>
    <w:p>
      <w:pPr>
        <w:keepNext/>
        <w:keepLines/>
        <w:spacing w:before="0" w:after="80"/>
        <w:ind w:left="403"/>
      </w:pPr>
      <w:r>
        <w:rPr>
          <w:rFonts w:ascii="Georgia" w:hAnsi="Georgia"/>
          <w:b w:val="0"/>
          <w:i w:val="0"/>
          <w:sz w:val="22"/>
        </w:rPr>
        <w:t>Once the rabbits were ashore there was no catching up with them: a doe can have five litters in a season and the young breed at four months. The fence took two years to build and cost more than the farms behind it were worth. It did not clear a single rabbit out of the north of the island. What it did was ________ the spread into the south, and the lambing figures there have held for thirty years.</w:t>
      </w:r>
    </w:p>
    <w:p>
      <w:pPr>
        <w:keepLines/>
        <w:tabs>
          <w:tab w:pos="2736" w:val="left"/>
          <w:tab w:pos="4968" w:val="left"/>
          <w:tab w:pos="7200" w:val="left"/>
        </w:tabs>
        <w:spacing w:after="40"/>
        <w:ind w:left="403"/>
      </w:pPr>
      <w:r>
        <w:rPr>
          <w:rFonts w:ascii="Georgia" w:hAnsi="Georgia"/>
          <w:sz w:val="21"/>
        </w:rPr>
        <w:t>(A) hasten</w:t>
      </w:r>
      <w:r>
        <w:rPr>
          <w:sz w:val="21"/>
        </w:rPr>
        <w:tab/>
      </w:r>
      <w:r>
        <w:rPr>
          <w:rFonts w:ascii="Georgia" w:hAnsi="Georgia"/>
          <w:sz w:val="21"/>
        </w:rPr>
        <w:t>(B) stem</w:t>
      </w:r>
      <w:r>
        <w:rPr>
          <w:sz w:val="21"/>
        </w:rPr>
        <w:tab/>
      </w:r>
      <w:r>
        <w:rPr>
          <w:rFonts w:ascii="Georgia" w:hAnsi="Georgia"/>
          <w:sz w:val="21"/>
        </w:rPr>
        <w:t>(C) root</w:t>
      </w:r>
      <w:r>
        <w:rPr>
          <w:sz w:val="21"/>
        </w:rPr>
        <w:tab/>
      </w:r>
      <w:r>
        <w:rPr>
          <w:rFonts w:ascii="Georgia" w:hAnsi="Georgia"/>
          <w:sz w:val="21"/>
        </w:rPr>
        <w:t>(D) measure</w:t>
      </w:r>
    </w:p>
    <w:p>
      <w:pPr>
        <w:spacing w:before="40" w:after="0"/>
        <w:pBdr>
          <w:bottom w:val="single" w:sz="4" w:space="1" w:color="BBBBBB"/>
        </w:pBdr>
      </w:pPr>
    </w:p>
    <w:p>
      <w:pPr>
        <w:keepNext/>
        <w:keepLines/>
        <w:tabs>
          <w:tab w:pos="9504" w:val="right"/>
        </w:tabs>
        <w:spacing w:before="200" w:after="60"/>
      </w:pPr>
      <w:r>
        <w:rPr>
          <w:rFonts w:ascii="Georgia" w:hAnsi="Georgia"/>
          <w:b/>
          <w:sz w:val="22"/>
        </w:rPr>
        <w:t>165.</w:t>
      </w:r>
      <w:r>
        <w:rPr>
          <w:rFonts w:ascii="Georgia" w:hAnsi="Georgia"/>
          <w:color w:val="888888"/>
          <w:sz w:val="16"/>
        </w:rPr>
        <w:tab/>
        <w:t>L4 · BIO · 05</w:t>
      </w:r>
    </w:p>
    <w:p>
      <w:pPr>
        <w:keepNext/>
        <w:keepLines/>
        <w:spacing w:before="0" w:after="80"/>
        <w:ind w:left="403"/>
      </w:pPr>
      <w:r>
        <w:rPr>
          <w:rFonts w:ascii="Georgia" w:hAnsi="Georgia"/>
          <w:b w:val="0"/>
          <w:i w:val="0"/>
          <w:sz w:val="22"/>
        </w:rPr>
        <w:t>The old view was that the adult brain was finished: the map of the fingers on the surface of the cortex was laid down in childhood and stayed where it was put. Then the hands of six violinists were measured against those of six people who had never played an instrument, and the area answering to the left fingers was half again as large in the players. In an adult who practises four hours a day the cortex is still ________, and the map follows the work.</w:t>
      </w:r>
    </w:p>
    <w:p>
      <w:pPr>
        <w:keepLines/>
        <w:tabs>
          <w:tab w:pos="2736" w:val="left"/>
          <w:tab w:pos="4968" w:val="left"/>
          <w:tab w:pos="7200" w:val="left"/>
        </w:tabs>
        <w:spacing w:after="40"/>
        <w:ind w:left="403"/>
      </w:pPr>
      <w:r>
        <w:rPr>
          <w:rFonts w:ascii="Georgia" w:hAnsi="Georgia"/>
          <w:sz w:val="21"/>
        </w:rPr>
        <w:t>(A) plastic</w:t>
      </w:r>
      <w:r>
        <w:rPr>
          <w:sz w:val="21"/>
        </w:rPr>
        <w:tab/>
      </w:r>
      <w:r>
        <w:rPr>
          <w:rFonts w:ascii="Georgia" w:hAnsi="Georgia"/>
          <w:sz w:val="21"/>
        </w:rPr>
        <w:t>(B) synthetic</w:t>
      </w:r>
      <w:r>
        <w:rPr>
          <w:sz w:val="21"/>
        </w:rPr>
        <w:tab/>
      </w:r>
      <w:r>
        <w:rPr>
          <w:rFonts w:ascii="Georgia" w:hAnsi="Georgia"/>
          <w:sz w:val="21"/>
        </w:rPr>
        <w:t>(C) fixed</w:t>
      </w:r>
      <w:r>
        <w:rPr>
          <w:sz w:val="21"/>
        </w:rPr>
        <w:tab/>
      </w:r>
      <w:r>
        <w:rPr>
          <w:rFonts w:ascii="Georgia" w:hAnsi="Georgia"/>
          <w:sz w:val="21"/>
        </w:rPr>
        <w:t>(D) fragile</w:t>
      </w:r>
    </w:p>
    <w:p>
      <w:pPr>
        <w:spacing w:before="40" w:after="0"/>
        <w:pBdr>
          <w:bottom w:val="single" w:sz="4" w:space="1" w:color="BBBBBB"/>
        </w:pBdr>
      </w:pPr>
    </w:p>
    <w:p>
      <w:pPr>
        <w:keepNext/>
        <w:keepLines/>
        <w:tabs>
          <w:tab w:pos="9504" w:val="right"/>
        </w:tabs>
        <w:spacing w:before="200" w:after="60"/>
      </w:pPr>
      <w:r>
        <w:rPr>
          <w:rFonts w:ascii="Georgia" w:hAnsi="Georgia"/>
          <w:b/>
          <w:sz w:val="22"/>
        </w:rPr>
        <w:t>166.</w:t>
      </w:r>
      <w:r>
        <w:rPr>
          <w:rFonts w:ascii="Georgia" w:hAnsi="Georgia"/>
          <w:color w:val="888888"/>
          <w:sz w:val="16"/>
        </w:rPr>
        <w:tab/>
        <w:t>L4 · BIO · 06</w:t>
      </w:r>
    </w:p>
    <w:p>
      <w:pPr>
        <w:keepNext/>
        <w:keepLines/>
        <w:spacing w:before="0" w:after="80"/>
        <w:ind w:left="403"/>
      </w:pPr>
      <w:r>
        <w:rPr>
          <w:rFonts w:ascii="Georgia" w:hAnsi="Georgia"/>
          <w:b w:val="0"/>
          <w:i w:val="0"/>
          <w:sz w:val="22"/>
        </w:rPr>
        <w:t>Nylon has been in the sea for eighty years, which is nothing at all. No bacterium had ever met it before 1935, and for decades nothing in the water would touch a lost net. Then in 2016 a team working in the sediment of a Japanese harbor found a strain that grows on nylon and on almost nothing else, using two enzymes with no close relatives anywhere. A ________ food source will find an organism to eat it in the end, but eighty years is quick work.</w:t>
      </w:r>
    </w:p>
    <w:p>
      <w:pPr>
        <w:keepLines/>
        <w:tabs>
          <w:tab w:pos="2736" w:val="left"/>
          <w:tab w:pos="4968" w:val="left"/>
          <w:tab w:pos="7200" w:val="left"/>
        </w:tabs>
        <w:spacing w:after="40"/>
        <w:ind w:left="403"/>
      </w:pPr>
      <w:r>
        <w:rPr>
          <w:rFonts w:ascii="Georgia" w:hAnsi="Georgia"/>
          <w:sz w:val="21"/>
        </w:rPr>
        <w:t>(A) ancient</w:t>
      </w:r>
      <w:r>
        <w:rPr>
          <w:sz w:val="21"/>
        </w:rPr>
        <w:tab/>
      </w:r>
      <w:r>
        <w:rPr>
          <w:rFonts w:ascii="Georgia" w:hAnsi="Georgia"/>
          <w:sz w:val="21"/>
        </w:rPr>
        <w:t>(B) fictional</w:t>
      </w:r>
      <w:r>
        <w:rPr>
          <w:sz w:val="21"/>
        </w:rPr>
        <w:tab/>
      </w:r>
      <w:r>
        <w:rPr>
          <w:rFonts w:ascii="Georgia" w:hAnsi="Georgia"/>
          <w:sz w:val="21"/>
        </w:rPr>
        <w:t>(C) novel</w:t>
      </w:r>
      <w:r>
        <w:rPr>
          <w:sz w:val="21"/>
        </w:rPr>
        <w:tab/>
      </w:r>
      <w:r>
        <w:rPr>
          <w:rFonts w:ascii="Georgia" w:hAnsi="Georgia"/>
          <w:sz w:val="21"/>
        </w:rPr>
        <w:t>(D) harmless</w:t>
      </w:r>
    </w:p>
    <w:p>
      <w:pPr>
        <w:spacing w:before="40" w:after="0"/>
        <w:pBdr>
          <w:bottom w:val="single" w:sz="4" w:space="1" w:color="BBBBBB"/>
        </w:pBdr>
      </w:pPr>
    </w:p>
    <w:p>
      <w:pPr>
        <w:keepNext/>
        <w:keepLines/>
        <w:tabs>
          <w:tab w:pos="9504" w:val="right"/>
        </w:tabs>
        <w:spacing w:before="200" w:after="60"/>
      </w:pPr>
      <w:r>
        <w:rPr>
          <w:rFonts w:ascii="Georgia" w:hAnsi="Georgia"/>
          <w:b/>
          <w:sz w:val="22"/>
        </w:rPr>
        <w:t>167.</w:t>
      </w:r>
      <w:r>
        <w:rPr>
          <w:rFonts w:ascii="Georgia" w:hAnsi="Georgia"/>
          <w:color w:val="888888"/>
          <w:sz w:val="16"/>
        </w:rPr>
        <w:tab/>
        <w:t>L4 · BIO · 07</w:t>
      </w:r>
    </w:p>
    <w:p>
      <w:pPr>
        <w:keepNext/>
        <w:keepLines/>
        <w:spacing w:before="0" w:after="80"/>
        <w:ind w:left="403"/>
      </w:pPr>
      <w:r>
        <w:rPr>
          <w:rFonts w:ascii="Georgia" w:hAnsi="Georgia"/>
          <w:b w:val="0"/>
          <w:i w:val="0"/>
          <w:sz w:val="22"/>
        </w:rPr>
        <w:t>After the salmon have spawned in the gravel of the upper river they do not go back to the sea. The fish that drift down tail first in October have nothing left in them: the fat is gone, the jaw will not close, and the flesh has begun to break down while they are still swimming. For a two weeks the bears and the gulls live on little else. A ________ fish still feeds a valley, and the nitrogen in its body turns up the following summer in the needles of the spruce.</w:t>
      </w:r>
    </w:p>
    <w:p>
      <w:pPr>
        <w:keepLines/>
        <w:tabs>
          <w:tab w:pos="2736" w:val="left"/>
          <w:tab w:pos="4968" w:val="left"/>
          <w:tab w:pos="7200" w:val="left"/>
        </w:tabs>
        <w:spacing w:after="40"/>
        <w:ind w:left="403"/>
      </w:pPr>
      <w:r>
        <w:rPr>
          <w:rFonts w:ascii="Georgia" w:hAnsi="Georgia"/>
          <w:sz w:val="21"/>
        </w:rPr>
        <w:t>(A) fertile</w:t>
      </w:r>
      <w:r>
        <w:rPr>
          <w:sz w:val="21"/>
        </w:rPr>
        <w:tab/>
      </w:r>
      <w:r>
        <w:rPr>
          <w:rFonts w:ascii="Georgia" w:hAnsi="Georgia"/>
          <w:sz w:val="21"/>
        </w:rPr>
        <w:t>(B) spent</w:t>
      </w:r>
      <w:r>
        <w:rPr>
          <w:sz w:val="21"/>
        </w:rPr>
        <w:tab/>
      </w:r>
      <w:r>
        <w:rPr>
          <w:rFonts w:ascii="Georgia" w:hAnsi="Georgia"/>
          <w:sz w:val="21"/>
        </w:rPr>
        <w:t>(C) costly</w:t>
      </w:r>
      <w:r>
        <w:rPr>
          <w:sz w:val="21"/>
        </w:rPr>
        <w:tab/>
      </w:r>
      <w:r>
        <w:rPr>
          <w:rFonts w:ascii="Georgia" w:hAnsi="Georgia"/>
          <w:sz w:val="21"/>
        </w:rPr>
        <w:t>(D) frozen</w:t>
      </w:r>
    </w:p>
    <w:p>
      <w:pPr>
        <w:spacing w:before="40" w:after="0"/>
        <w:pBdr>
          <w:bottom w:val="single" w:sz="4" w:space="1" w:color="BBBBBB"/>
        </w:pBdr>
      </w:pPr>
    </w:p>
    <w:p>
      <w:pPr>
        <w:keepNext/>
        <w:keepLines/>
        <w:tabs>
          <w:tab w:pos="9504" w:val="right"/>
        </w:tabs>
        <w:spacing w:before="200" w:after="60"/>
      </w:pPr>
      <w:r>
        <w:rPr>
          <w:rFonts w:ascii="Georgia" w:hAnsi="Georgia"/>
          <w:b/>
          <w:sz w:val="22"/>
        </w:rPr>
        <w:t>168.</w:t>
      </w:r>
      <w:r>
        <w:rPr>
          <w:rFonts w:ascii="Georgia" w:hAnsi="Georgia"/>
          <w:color w:val="888888"/>
          <w:sz w:val="16"/>
        </w:rPr>
        <w:tab/>
        <w:t>L4 · BIO · 08</w:t>
      </w:r>
    </w:p>
    <w:p>
      <w:pPr>
        <w:keepNext/>
        <w:keepLines/>
        <w:spacing w:before="0" w:after="80"/>
        <w:ind w:left="403"/>
      </w:pPr>
      <w:r>
        <w:rPr>
          <w:rFonts w:ascii="Georgia" w:hAnsi="Georgia"/>
          <w:b w:val="0"/>
          <w:i w:val="0"/>
          <w:sz w:val="22"/>
        </w:rPr>
        <w:t>A single female cod carries as many as nine million eggs. Almost none of them come to anything: the drift takes them into water with nothing in it to eat, or into the path of something that eats them, and in a good year about one egg in a million reaches its second birthday. The species is ________ because it has to be, and a fish that laid a hundred eggs in that sea would have been gone long ago.</w:t>
      </w:r>
    </w:p>
    <w:p>
      <w:pPr>
        <w:keepLines/>
        <w:tabs>
          <w:tab w:pos="2736" w:val="left"/>
          <w:tab w:pos="4968" w:val="left"/>
          <w:tab w:pos="7200" w:val="left"/>
        </w:tabs>
        <w:spacing w:after="40"/>
        <w:ind w:left="403"/>
      </w:pPr>
      <w:r>
        <w:rPr>
          <w:rFonts w:ascii="Georgia" w:hAnsi="Georgia"/>
          <w:sz w:val="21"/>
        </w:rPr>
        <w:t>(A) barren</w:t>
      </w:r>
      <w:r>
        <w:rPr>
          <w:sz w:val="21"/>
        </w:rPr>
        <w:tab/>
      </w:r>
      <w:r>
        <w:rPr>
          <w:rFonts w:ascii="Georgia" w:hAnsi="Georgia"/>
          <w:sz w:val="21"/>
        </w:rPr>
        <w:t>(B) ancient</w:t>
      </w:r>
      <w:r>
        <w:rPr>
          <w:sz w:val="21"/>
        </w:rPr>
        <w:tab/>
      </w:r>
      <w:r>
        <w:rPr>
          <w:rFonts w:ascii="Georgia" w:hAnsi="Georgia"/>
          <w:sz w:val="21"/>
        </w:rPr>
        <w:t>(C) poisonous</w:t>
      </w:r>
      <w:r>
        <w:rPr>
          <w:sz w:val="21"/>
        </w:rPr>
        <w:tab/>
      </w:r>
      <w:r>
        <w:rPr>
          <w:rFonts w:ascii="Georgia" w:hAnsi="Georgia"/>
          <w:sz w:val="21"/>
        </w:rPr>
        <w:t>(D) fecund</w:t>
      </w:r>
    </w:p>
    <w:p>
      <w:pPr>
        <w:spacing w:before="40" w:after="0"/>
        <w:pBdr>
          <w:bottom w:val="single" w:sz="4" w:space="1" w:color="BBBBBB"/>
        </w:pBdr>
      </w:pPr>
    </w:p>
    <w:p>
      <w:pPr>
        <w:keepNext/>
        <w:keepLines/>
        <w:tabs>
          <w:tab w:pos="9504" w:val="right"/>
        </w:tabs>
        <w:spacing w:before="200" w:after="60"/>
      </w:pPr>
      <w:r>
        <w:rPr>
          <w:rFonts w:ascii="Georgia" w:hAnsi="Georgia"/>
          <w:b/>
          <w:sz w:val="22"/>
        </w:rPr>
        <w:t>169.</w:t>
      </w:r>
      <w:r>
        <w:rPr>
          <w:rFonts w:ascii="Georgia" w:hAnsi="Georgia"/>
          <w:color w:val="888888"/>
          <w:sz w:val="16"/>
        </w:rPr>
        <w:tab/>
        <w:t>L4 · BIO · 09</w:t>
      </w:r>
    </w:p>
    <w:p>
      <w:pPr>
        <w:keepNext/>
        <w:keepLines/>
        <w:spacing w:before="0" w:after="80"/>
        <w:ind w:left="403"/>
      </w:pPr>
      <w:r>
        <w:rPr>
          <w:rFonts w:ascii="Georgia" w:hAnsi="Georgia"/>
          <w:b w:val="0"/>
          <w:i w:val="0"/>
          <w:sz w:val="22"/>
        </w:rPr>
        <w:t>The virus that causes chickenpox does not leave the body when the rash does. It withdraws along the nerves to a knot of cells beside the spine and sits there, making no new copies of itself and showing in no test, for fifty or sixty years. When the immune system is weakened by age or by illness, it can travel back down one nerve and raise shingles in the strip of skin that nerve serves. A ________ infection is not a cured one.</w:t>
      </w:r>
    </w:p>
    <w:p>
      <w:pPr>
        <w:keepLines/>
        <w:tabs>
          <w:tab w:pos="2736" w:val="left"/>
          <w:tab w:pos="4968" w:val="left"/>
          <w:tab w:pos="7200" w:val="left"/>
        </w:tabs>
        <w:spacing w:after="40"/>
        <w:ind w:left="403"/>
      </w:pPr>
      <w:r>
        <w:rPr>
          <w:rFonts w:ascii="Georgia" w:hAnsi="Georgia"/>
          <w:sz w:val="21"/>
        </w:rPr>
        <w:t>(A) active</w:t>
      </w:r>
      <w:r>
        <w:rPr>
          <w:sz w:val="21"/>
        </w:rPr>
        <w:tab/>
      </w:r>
      <w:r>
        <w:rPr>
          <w:rFonts w:ascii="Georgia" w:hAnsi="Georgia"/>
          <w:sz w:val="21"/>
        </w:rPr>
        <w:t>(B) extinct</w:t>
      </w:r>
      <w:r>
        <w:rPr>
          <w:sz w:val="21"/>
        </w:rPr>
        <w:tab/>
      </w:r>
      <w:r>
        <w:rPr>
          <w:rFonts w:ascii="Georgia" w:hAnsi="Georgia"/>
          <w:sz w:val="21"/>
        </w:rPr>
        <w:t>(C) quiescent</w:t>
      </w:r>
      <w:r>
        <w:rPr>
          <w:sz w:val="21"/>
        </w:rPr>
        <w:tab/>
      </w:r>
      <w:r>
        <w:rPr>
          <w:rFonts w:ascii="Georgia" w:hAnsi="Georgia"/>
          <w:sz w:val="21"/>
        </w:rPr>
        <w:t>(D) visible</w:t>
      </w:r>
    </w:p>
    <w:p>
      <w:pPr>
        <w:spacing w:before="40" w:after="0"/>
        <w:pBdr>
          <w:bottom w:val="single" w:sz="4" w:space="1" w:color="BBBBBB"/>
        </w:pBdr>
      </w:pPr>
    </w:p>
    <w:p>
      <w:pPr>
        <w:keepNext/>
        <w:keepLines/>
        <w:tabs>
          <w:tab w:pos="9504" w:val="right"/>
        </w:tabs>
        <w:spacing w:before="200" w:after="60"/>
      </w:pPr>
      <w:r>
        <w:rPr>
          <w:rFonts w:ascii="Georgia" w:hAnsi="Georgia"/>
          <w:b/>
          <w:sz w:val="22"/>
        </w:rPr>
        <w:t>170.</w:t>
      </w:r>
      <w:r>
        <w:rPr>
          <w:rFonts w:ascii="Georgia" w:hAnsi="Georgia"/>
          <w:color w:val="888888"/>
          <w:sz w:val="16"/>
        </w:rPr>
        <w:tab/>
        <w:t>L4 · BIO · 10</w:t>
      </w:r>
    </w:p>
    <w:p>
      <w:pPr>
        <w:keepNext/>
        <w:keepLines/>
        <w:spacing w:before="0" w:after="80"/>
        <w:ind w:left="403"/>
      </w:pPr>
      <w:r>
        <w:rPr>
          <w:rFonts w:ascii="Georgia" w:hAnsi="Georgia"/>
          <w:b w:val="0"/>
          <w:i w:val="0"/>
          <w:sz w:val="22"/>
        </w:rPr>
        <w:t>Nothing grows in the pools at the lip of the hot spring except one alga. The water leaves the rock at eighty degrees, carries enough acid to take the skin off a hand, and holds almost no nitrogen. Conditions ________ to every other plant on the hillside are the reason the alga has the place to itself; a cooler and sweeter pool thirty meters down the slope is crowded with competitors that would shade it out in a week.</w:t>
      </w:r>
    </w:p>
    <w:p>
      <w:pPr>
        <w:keepLines/>
        <w:tabs>
          <w:tab w:pos="2736" w:val="left"/>
          <w:tab w:pos="4968" w:val="left"/>
          <w:tab w:pos="7200" w:val="left"/>
        </w:tabs>
        <w:spacing w:after="40"/>
        <w:ind w:left="403"/>
      </w:pPr>
      <w:r>
        <w:rPr>
          <w:rFonts w:ascii="Georgia" w:hAnsi="Georgia"/>
          <w:sz w:val="21"/>
        </w:rPr>
        <w:t>(A) inimical</w:t>
      </w:r>
      <w:r>
        <w:rPr>
          <w:sz w:val="21"/>
        </w:rPr>
        <w:tab/>
      </w:r>
      <w:r>
        <w:rPr>
          <w:rFonts w:ascii="Georgia" w:hAnsi="Georgia"/>
          <w:sz w:val="21"/>
        </w:rPr>
        <w:t>(B) favourable</w:t>
      </w:r>
      <w:r>
        <w:rPr>
          <w:sz w:val="21"/>
        </w:rPr>
        <w:tab/>
      </w:r>
      <w:r>
        <w:rPr>
          <w:rFonts w:ascii="Georgia" w:hAnsi="Georgia"/>
          <w:sz w:val="21"/>
        </w:rPr>
        <w:t>(C) indifferent</w:t>
      </w:r>
      <w:r>
        <w:rPr>
          <w:sz w:val="21"/>
        </w:rPr>
        <w:tab/>
      </w:r>
      <w:r>
        <w:rPr>
          <w:rFonts w:ascii="Georgia" w:hAnsi="Georgia"/>
          <w:sz w:val="21"/>
        </w:rPr>
        <w:t>(D) familiar</w:t>
      </w:r>
    </w:p>
    <w:p>
      <w:pPr>
        <w:spacing w:before="40" w:after="0"/>
        <w:pBdr>
          <w:bottom w:val="single" w:sz="4" w:space="1" w:color="BBBBBB"/>
        </w:pBdr>
      </w:pPr>
    </w:p>
    <w:p>
      <w:pPr>
        <w:sectPr>
          <w:headerReference w:type="default" r:id="rId49"/>
          <w:footerReference w:type="default" r:id="rId50"/>
          <w:pgSz w:w="12240" w:h="15840"/>
          <w:pgMar w:top="1296" w:right="1368" w:bottom="1296" w:left="1368" w:header="720" w:footer="720" w:gutter="0"/>
          <w:cols w:space="720"/>
          <w:docGrid w:linePitch="360"/>
        </w:sectPr>
      </w:pPr>
    </w:p>
    <w:p>
      <w:pPr>
        <w:spacing w:before="0" w:after="40"/>
      </w:pPr>
      <w:r>
        <w:rPr>
          <w:rFonts w:ascii="Georgia" w:hAnsi="Georgia"/>
          <w:b/>
          <w:i w:val="0"/>
          <w:sz w:val="30"/>
        </w:rPr>
        <w:t>Physical Science</w:t>
      </w:r>
    </w:p>
    <w:p>
      <w:pPr>
        <w:spacing w:before="0" w:after="80"/>
      </w:pPr>
      <w:r>
        <w:rPr>
          <w:rFonts w:ascii="Georgia" w:hAnsi="Georgia"/>
          <w:b w:val="0"/>
          <w:i w:val="0"/>
          <w:color w:val="666666"/>
          <w:sz w:val="20"/>
        </w:rPr>
        <w:t>Questions 171–180</w:t>
      </w:r>
    </w:p>
    <w:p>
      <w:pPr>
        <w:spacing w:before="40" w:after="40"/>
        <w:pBdr>
          <w:bottom w:val="single" w:sz="4" w:space="1" w:color="BBBBBB"/>
        </w:pBdr>
      </w:pPr>
    </w:p>
    <w:p>
      <w:pPr>
        <w:keepNext/>
        <w:keepLines/>
        <w:tabs>
          <w:tab w:pos="9504" w:val="right"/>
        </w:tabs>
        <w:spacing w:before="200" w:after="60"/>
      </w:pPr>
      <w:r>
        <w:rPr>
          <w:rFonts w:ascii="Georgia" w:hAnsi="Georgia"/>
          <w:b/>
          <w:sz w:val="22"/>
        </w:rPr>
        <w:t>171.</w:t>
      </w:r>
      <w:r>
        <w:rPr>
          <w:rFonts w:ascii="Georgia" w:hAnsi="Georgia"/>
          <w:color w:val="888888"/>
          <w:sz w:val="16"/>
        </w:rPr>
        <w:tab/>
        <w:t>L4 · PHY · 01</w:t>
      </w:r>
    </w:p>
    <w:p>
      <w:pPr>
        <w:keepNext/>
        <w:keepLines/>
        <w:spacing w:before="0" w:after="80"/>
        <w:ind w:left="403"/>
      </w:pPr>
      <w:r>
        <w:rPr>
          <w:rFonts w:ascii="Georgia" w:hAnsi="Georgia"/>
          <w:b w:val="0"/>
          <w:i w:val="0"/>
          <w:sz w:val="22"/>
        </w:rPr>
        <w:t>A tall building is designed to move. The top of a steel tower a thousand feet high travels through nearly a meter in a strong wind, and the lift guides, the glass joints and the water pipes are all built to take it. Visitors who are told the figure assume the engineers are confessing to a fault. Few people outside the trade ________ how much flexibility a structure of that height needs, and a tower built stiff enough to satisfy them would crack at the base in the first gale.</w:t>
      </w:r>
    </w:p>
    <w:p>
      <w:pPr>
        <w:keepLines/>
        <w:tabs>
          <w:tab w:pos="2736" w:val="left"/>
          <w:tab w:pos="4968" w:val="left"/>
          <w:tab w:pos="7200" w:val="left"/>
        </w:tabs>
        <w:spacing w:after="40"/>
        <w:ind w:left="403"/>
      </w:pPr>
      <w:r>
        <w:rPr>
          <w:rFonts w:ascii="Georgia" w:hAnsi="Georgia"/>
          <w:sz w:val="21"/>
        </w:rPr>
        <w:t>(A) thank</w:t>
      </w:r>
      <w:r>
        <w:rPr>
          <w:sz w:val="21"/>
        </w:rPr>
        <w:tab/>
      </w:r>
      <w:r>
        <w:rPr>
          <w:rFonts w:ascii="Georgia" w:hAnsi="Georgia"/>
          <w:sz w:val="21"/>
        </w:rPr>
        <w:t>(B) appreciate</w:t>
      </w:r>
      <w:r>
        <w:rPr>
          <w:sz w:val="21"/>
        </w:rPr>
        <w:tab/>
      </w:r>
      <w:r>
        <w:rPr>
          <w:rFonts w:ascii="Georgia" w:hAnsi="Georgia"/>
          <w:sz w:val="21"/>
        </w:rPr>
        <w:t>(C) ignore</w:t>
      </w:r>
      <w:r>
        <w:rPr>
          <w:sz w:val="21"/>
        </w:rPr>
        <w:tab/>
      </w:r>
      <w:r>
        <w:rPr>
          <w:rFonts w:ascii="Georgia" w:hAnsi="Georgia"/>
          <w:sz w:val="21"/>
        </w:rPr>
        <w:t>(D) measure</w:t>
      </w:r>
    </w:p>
    <w:p>
      <w:pPr>
        <w:spacing w:before="40" w:after="0"/>
        <w:pBdr>
          <w:bottom w:val="single" w:sz="4" w:space="1" w:color="BBBBBB"/>
        </w:pBdr>
      </w:pPr>
    </w:p>
    <w:p>
      <w:pPr>
        <w:keepNext/>
        <w:keepLines/>
        <w:tabs>
          <w:tab w:pos="9504" w:val="right"/>
        </w:tabs>
        <w:spacing w:before="200" w:after="60"/>
      </w:pPr>
      <w:r>
        <w:rPr>
          <w:rFonts w:ascii="Georgia" w:hAnsi="Georgia"/>
          <w:b/>
          <w:sz w:val="22"/>
        </w:rPr>
        <w:t>172.</w:t>
      </w:r>
      <w:r>
        <w:rPr>
          <w:rFonts w:ascii="Georgia" w:hAnsi="Georgia"/>
          <w:color w:val="888888"/>
          <w:sz w:val="16"/>
        </w:rPr>
        <w:tab/>
        <w:t>L4 · PHY · 02</w:t>
      </w:r>
    </w:p>
    <w:p>
      <w:pPr>
        <w:keepNext/>
        <w:keepLines/>
        <w:spacing w:before="0" w:after="80"/>
        <w:ind w:left="403"/>
      </w:pPr>
      <w:r>
        <w:rPr>
          <w:rFonts w:ascii="Georgia" w:hAnsi="Georgia"/>
          <w:b w:val="0"/>
          <w:i w:val="0"/>
          <w:sz w:val="22"/>
        </w:rPr>
        <w:t>A bigger lens gathers more light, which is why a cheap telescope will show a faint star at all. Gathering light, though, is not the same as separating detail. Two stars eleven seconds of arc apart will come to one blur in a sixty-millimeter instrument however long the exposure is left open, and the only cure is a wider opening. The power to ________ two points depends on the width of the aperture and the wavelength of the light, and on nothing else whatever.</w:t>
      </w:r>
    </w:p>
    <w:p>
      <w:pPr>
        <w:keepLines/>
        <w:tabs>
          <w:tab w:pos="2736" w:val="left"/>
          <w:tab w:pos="4968" w:val="left"/>
          <w:tab w:pos="7200" w:val="left"/>
        </w:tabs>
        <w:spacing w:after="40"/>
        <w:ind w:left="403"/>
      </w:pPr>
      <w:r>
        <w:rPr>
          <w:rFonts w:ascii="Georgia" w:hAnsi="Georgia"/>
          <w:sz w:val="21"/>
        </w:rPr>
        <w:t>(A) magnify</w:t>
      </w:r>
      <w:r>
        <w:rPr>
          <w:sz w:val="21"/>
        </w:rPr>
        <w:tab/>
      </w:r>
      <w:r>
        <w:rPr>
          <w:rFonts w:ascii="Georgia" w:hAnsi="Georgia"/>
          <w:sz w:val="21"/>
        </w:rPr>
        <w:t>(B) decide</w:t>
      </w:r>
      <w:r>
        <w:rPr>
          <w:sz w:val="21"/>
        </w:rPr>
        <w:tab/>
      </w:r>
      <w:r>
        <w:rPr>
          <w:rFonts w:ascii="Georgia" w:hAnsi="Georgia"/>
          <w:sz w:val="21"/>
        </w:rPr>
        <w:t>(C) illuminate</w:t>
      </w:r>
      <w:r>
        <w:rPr>
          <w:sz w:val="21"/>
        </w:rPr>
        <w:tab/>
      </w:r>
      <w:r>
        <w:rPr>
          <w:rFonts w:ascii="Georgia" w:hAnsi="Georgia"/>
          <w:sz w:val="21"/>
        </w:rPr>
        <w:t>(D) resolve</w:t>
      </w:r>
    </w:p>
    <w:p>
      <w:pPr>
        <w:spacing w:before="40" w:after="0"/>
        <w:pBdr>
          <w:bottom w:val="single" w:sz="4" w:space="1" w:color="BBBBBB"/>
        </w:pBdr>
      </w:pPr>
    </w:p>
    <w:p>
      <w:pPr>
        <w:keepNext/>
        <w:keepLines/>
        <w:tabs>
          <w:tab w:pos="9504" w:val="right"/>
        </w:tabs>
        <w:spacing w:before="200" w:after="60"/>
      </w:pPr>
      <w:r>
        <w:rPr>
          <w:rFonts w:ascii="Georgia" w:hAnsi="Georgia"/>
          <w:b/>
          <w:sz w:val="22"/>
        </w:rPr>
        <w:t>173.</w:t>
      </w:r>
      <w:r>
        <w:rPr>
          <w:rFonts w:ascii="Georgia" w:hAnsi="Georgia"/>
          <w:color w:val="888888"/>
          <w:sz w:val="16"/>
        </w:rPr>
        <w:tab/>
        <w:t>L4 · PHY · 03</w:t>
      </w:r>
    </w:p>
    <w:p>
      <w:pPr>
        <w:keepNext/>
        <w:keepLines/>
        <w:spacing w:before="0" w:after="80"/>
        <w:ind w:left="403"/>
      </w:pPr>
      <w:r>
        <w:rPr>
          <w:rFonts w:ascii="Georgia" w:hAnsi="Georgia"/>
          <w:b w:val="0"/>
          <w:i w:val="0"/>
          <w:sz w:val="22"/>
        </w:rPr>
        <w:t>Pour a teaspoon of warm water into a cold bath and nothing can be felt. Pour in a kettleful and a hand held near the tap knows it at once. The heat added in the first case is not nothing; it is simply spread through so much water that the rise in temperature is far below anything skin can detect. A change becomes ________ only when it is large enough to register on whatever is doing the detecting, and most of what happens in a bath is below that line.</w:t>
      </w:r>
    </w:p>
    <w:p>
      <w:pPr>
        <w:keepLines/>
        <w:tabs>
          <w:tab w:pos="2736" w:val="left"/>
          <w:tab w:pos="4968" w:val="left"/>
          <w:tab w:pos="7200" w:val="left"/>
        </w:tabs>
        <w:spacing w:after="40"/>
        <w:ind w:left="403"/>
      </w:pPr>
      <w:r>
        <w:rPr>
          <w:rFonts w:ascii="Georgia" w:hAnsi="Georgia"/>
          <w:sz w:val="21"/>
        </w:rPr>
        <w:t>(A) sensible</w:t>
      </w:r>
      <w:r>
        <w:rPr>
          <w:sz w:val="21"/>
        </w:rPr>
        <w:tab/>
      </w:r>
      <w:r>
        <w:rPr>
          <w:rFonts w:ascii="Georgia" w:hAnsi="Georgia"/>
          <w:sz w:val="21"/>
        </w:rPr>
        <w:t>(B) reasonable</w:t>
      </w:r>
      <w:r>
        <w:rPr>
          <w:sz w:val="21"/>
        </w:rPr>
        <w:tab/>
      </w:r>
      <w:r>
        <w:rPr>
          <w:rFonts w:ascii="Georgia" w:hAnsi="Georgia"/>
          <w:sz w:val="21"/>
        </w:rPr>
        <w:t>(C) audible</w:t>
      </w:r>
      <w:r>
        <w:rPr>
          <w:sz w:val="21"/>
        </w:rPr>
        <w:tab/>
      </w:r>
      <w:r>
        <w:rPr>
          <w:rFonts w:ascii="Georgia" w:hAnsi="Georgia"/>
          <w:sz w:val="21"/>
        </w:rPr>
        <w:t>(D) permanent</w:t>
      </w:r>
    </w:p>
    <w:p>
      <w:pPr>
        <w:spacing w:before="40" w:after="0"/>
        <w:pBdr>
          <w:bottom w:val="single" w:sz="4" w:space="1" w:color="BBBBBB"/>
        </w:pBdr>
      </w:pPr>
    </w:p>
    <w:p>
      <w:pPr>
        <w:keepNext/>
        <w:keepLines/>
        <w:tabs>
          <w:tab w:pos="9504" w:val="right"/>
        </w:tabs>
        <w:spacing w:before="200" w:after="60"/>
      </w:pPr>
      <w:r>
        <w:rPr>
          <w:rFonts w:ascii="Georgia" w:hAnsi="Georgia"/>
          <w:b/>
          <w:sz w:val="22"/>
        </w:rPr>
        <w:t>174.</w:t>
      </w:r>
      <w:r>
        <w:rPr>
          <w:rFonts w:ascii="Georgia" w:hAnsi="Georgia"/>
          <w:color w:val="888888"/>
          <w:sz w:val="16"/>
        </w:rPr>
        <w:tab/>
        <w:t>L4 · PHY · 04</w:t>
      </w:r>
    </w:p>
    <w:p>
      <w:pPr>
        <w:keepNext/>
        <w:keepLines/>
        <w:spacing w:before="0" w:after="80"/>
        <w:ind w:left="403"/>
      </w:pPr>
      <w:r>
        <w:rPr>
          <w:rFonts w:ascii="Georgia" w:hAnsi="Georgia"/>
          <w:b w:val="0"/>
          <w:i w:val="0"/>
          <w:sz w:val="22"/>
        </w:rPr>
        <w:t>The weighbridge at the quarry gives one number: truck, driver, fuel and stone all together. The office wants the stone by itself, so the empty weight of each vehicle is kept on a card and taken off at the end of the day. A driver who fills his tank before the first weighing and runs it down before the last will appear to have carried sixty kilograms of rock that never existed. The ________ figure is honest enough; it is the subtraction that has to be watched.</w:t>
      </w:r>
    </w:p>
    <w:p>
      <w:pPr>
        <w:keepLines/>
        <w:tabs>
          <w:tab w:pos="2736" w:val="left"/>
          <w:tab w:pos="4968" w:val="left"/>
          <w:tab w:pos="7200" w:val="left"/>
        </w:tabs>
        <w:spacing w:after="40"/>
        <w:ind w:left="403"/>
      </w:pPr>
      <w:r>
        <w:rPr>
          <w:rFonts w:ascii="Georgia" w:hAnsi="Georgia"/>
          <w:sz w:val="21"/>
        </w:rPr>
        <w:t>(A) disgusting</w:t>
      </w:r>
      <w:r>
        <w:rPr>
          <w:sz w:val="21"/>
        </w:rPr>
        <w:tab/>
      </w:r>
      <w:r>
        <w:rPr>
          <w:rFonts w:ascii="Georgia" w:hAnsi="Georgia"/>
          <w:sz w:val="21"/>
        </w:rPr>
        <w:t>(B) slight</w:t>
      </w:r>
      <w:r>
        <w:rPr>
          <w:sz w:val="21"/>
        </w:rPr>
        <w:tab/>
      </w:r>
      <w:r>
        <w:rPr>
          <w:rFonts w:ascii="Georgia" w:hAnsi="Georgia"/>
          <w:sz w:val="21"/>
        </w:rPr>
        <w:t>(C) gross</w:t>
      </w:r>
      <w:r>
        <w:rPr>
          <w:sz w:val="21"/>
        </w:rPr>
        <w:tab/>
      </w:r>
      <w:r>
        <w:rPr>
          <w:rFonts w:ascii="Georgia" w:hAnsi="Georgia"/>
          <w:sz w:val="21"/>
        </w:rPr>
        <w:t>(D) average</w:t>
      </w:r>
    </w:p>
    <w:p>
      <w:pPr>
        <w:spacing w:before="40" w:after="0"/>
        <w:pBdr>
          <w:bottom w:val="single" w:sz="4" w:space="1" w:color="BBBBBB"/>
        </w:pBdr>
      </w:pPr>
    </w:p>
    <w:p>
      <w:pPr>
        <w:keepNext/>
        <w:keepLines/>
        <w:tabs>
          <w:tab w:pos="9504" w:val="right"/>
        </w:tabs>
        <w:spacing w:before="200" w:after="60"/>
      </w:pPr>
      <w:r>
        <w:rPr>
          <w:rFonts w:ascii="Georgia" w:hAnsi="Georgia"/>
          <w:b/>
          <w:sz w:val="22"/>
        </w:rPr>
        <w:t>175.</w:t>
      </w:r>
      <w:r>
        <w:rPr>
          <w:rFonts w:ascii="Georgia" w:hAnsi="Georgia"/>
          <w:color w:val="888888"/>
          <w:sz w:val="16"/>
        </w:rPr>
        <w:tab/>
        <w:t>L4 · PHY · 05</w:t>
      </w:r>
    </w:p>
    <w:p>
      <w:pPr>
        <w:keepNext/>
        <w:keepLines/>
        <w:spacing w:before="0" w:after="80"/>
        <w:ind w:left="403"/>
      </w:pPr>
      <w:r>
        <w:rPr>
          <w:rFonts w:ascii="Georgia" w:hAnsi="Georgia"/>
          <w:b w:val="0"/>
          <w:i w:val="0"/>
          <w:sz w:val="22"/>
        </w:rPr>
        <w:t>The two batches of cement came from the same works a two weeks apart, and were mixed and cured in the same shed by the same men. The first set of cubes broke at an average of thirty-one megapascals and the second at forty-four, while the spread inside each batch was less than two. Nobody has explained it, and the works says it changed nothing. A difference as ________ as that between two deliveries is a problem whether or not a cause is ever found.</w:t>
      </w:r>
    </w:p>
    <w:p>
      <w:pPr>
        <w:keepLines/>
        <w:tabs>
          <w:tab w:pos="2736" w:val="left"/>
          <w:tab w:pos="4968" w:val="left"/>
          <w:tab w:pos="7200" w:val="left"/>
        </w:tabs>
        <w:spacing w:after="40"/>
        <w:ind w:left="403"/>
      </w:pPr>
      <w:r>
        <w:rPr>
          <w:rFonts w:ascii="Georgia" w:hAnsi="Georgia"/>
          <w:sz w:val="21"/>
        </w:rPr>
        <w:t>(A) labeled</w:t>
      </w:r>
      <w:r>
        <w:rPr>
          <w:sz w:val="21"/>
        </w:rPr>
        <w:tab/>
      </w:r>
      <w:r>
        <w:rPr>
          <w:rFonts w:ascii="Georgia" w:hAnsi="Georgia"/>
          <w:sz w:val="21"/>
        </w:rPr>
        <w:t>(B) slight</w:t>
      </w:r>
      <w:r>
        <w:rPr>
          <w:sz w:val="21"/>
        </w:rPr>
        <w:tab/>
      </w:r>
      <w:r>
        <w:rPr>
          <w:rFonts w:ascii="Georgia" w:hAnsi="Georgia"/>
          <w:sz w:val="21"/>
        </w:rPr>
        <w:t>(C) expected</w:t>
      </w:r>
      <w:r>
        <w:rPr>
          <w:sz w:val="21"/>
        </w:rPr>
        <w:tab/>
      </w:r>
      <w:r>
        <w:rPr>
          <w:rFonts w:ascii="Georgia" w:hAnsi="Georgia"/>
          <w:sz w:val="21"/>
        </w:rPr>
        <w:t>(D) marked</w:t>
      </w:r>
    </w:p>
    <w:p>
      <w:pPr>
        <w:spacing w:before="40" w:after="0"/>
        <w:pBdr>
          <w:bottom w:val="single" w:sz="4" w:space="1" w:color="BBBBBB"/>
        </w:pBdr>
      </w:pPr>
    </w:p>
    <w:p>
      <w:pPr>
        <w:keepNext/>
        <w:keepLines/>
        <w:tabs>
          <w:tab w:pos="9504" w:val="right"/>
        </w:tabs>
        <w:spacing w:before="200" w:after="60"/>
      </w:pPr>
      <w:r>
        <w:rPr>
          <w:rFonts w:ascii="Georgia" w:hAnsi="Georgia"/>
          <w:b/>
          <w:sz w:val="22"/>
        </w:rPr>
        <w:t>176.</w:t>
      </w:r>
      <w:r>
        <w:rPr>
          <w:rFonts w:ascii="Georgia" w:hAnsi="Georgia"/>
          <w:color w:val="888888"/>
          <w:sz w:val="16"/>
        </w:rPr>
        <w:tab/>
        <w:t>L4 · PHY · 06</w:t>
      </w:r>
    </w:p>
    <w:p>
      <w:pPr>
        <w:keepNext/>
        <w:keepLines/>
        <w:spacing w:before="0" w:after="80"/>
        <w:ind w:left="403"/>
      </w:pPr>
      <w:r>
        <w:rPr>
          <w:rFonts w:ascii="Georgia" w:hAnsi="Georgia"/>
          <w:b w:val="0"/>
          <w:i w:val="0"/>
          <w:sz w:val="22"/>
        </w:rPr>
        <w:t>The first error was in the survey: a bench mark copied with two digits reversed, which put the whole site eighteen centimeters low. That by itself would have been caught. But the drainage was then set out from the same sheet, the levels for the car park were taken from the drainage, and the curbs were taken from the car park. Each stage will ________ a mistake made at the beginning, and by the time water stood in the loading bay four trades had built on the same wrong number.</w:t>
      </w:r>
    </w:p>
    <w:p>
      <w:pPr>
        <w:keepLines/>
        <w:tabs>
          <w:tab w:pos="2736" w:val="left"/>
          <w:tab w:pos="4968" w:val="left"/>
          <w:tab w:pos="7200" w:val="left"/>
        </w:tabs>
        <w:spacing w:after="40"/>
        <w:ind w:left="403"/>
      </w:pPr>
      <w:r>
        <w:rPr>
          <w:rFonts w:ascii="Georgia" w:hAnsi="Georgia"/>
          <w:sz w:val="21"/>
        </w:rPr>
        <w:t>(A) mix</w:t>
      </w:r>
      <w:r>
        <w:rPr>
          <w:sz w:val="21"/>
        </w:rPr>
        <w:tab/>
      </w:r>
      <w:r>
        <w:rPr>
          <w:rFonts w:ascii="Georgia" w:hAnsi="Georgia"/>
          <w:sz w:val="21"/>
        </w:rPr>
        <w:t>(B) compound</w:t>
      </w:r>
      <w:r>
        <w:rPr>
          <w:sz w:val="21"/>
        </w:rPr>
        <w:tab/>
      </w:r>
      <w:r>
        <w:rPr>
          <w:rFonts w:ascii="Georgia" w:hAnsi="Georgia"/>
          <w:sz w:val="21"/>
        </w:rPr>
        <w:t>(C) correct</w:t>
      </w:r>
      <w:r>
        <w:rPr>
          <w:sz w:val="21"/>
        </w:rPr>
        <w:tab/>
      </w:r>
      <w:r>
        <w:rPr>
          <w:rFonts w:ascii="Georgia" w:hAnsi="Georgia"/>
          <w:sz w:val="21"/>
        </w:rPr>
        <w:t>(D) record</w:t>
      </w:r>
    </w:p>
    <w:p>
      <w:pPr>
        <w:spacing w:before="40" w:after="0"/>
        <w:pBdr>
          <w:bottom w:val="single" w:sz="4" w:space="1" w:color="BBBBBB"/>
        </w:pBdr>
      </w:pPr>
    </w:p>
    <w:p>
      <w:pPr>
        <w:keepNext/>
        <w:keepLines/>
        <w:tabs>
          <w:tab w:pos="9504" w:val="right"/>
        </w:tabs>
        <w:spacing w:before="200" w:after="60"/>
      </w:pPr>
      <w:r>
        <w:rPr>
          <w:rFonts w:ascii="Georgia" w:hAnsi="Georgia"/>
          <w:b/>
          <w:sz w:val="22"/>
        </w:rPr>
        <w:t>177.</w:t>
      </w:r>
      <w:r>
        <w:rPr>
          <w:rFonts w:ascii="Georgia" w:hAnsi="Georgia"/>
          <w:color w:val="888888"/>
          <w:sz w:val="16"/>
        </w:rPr>
        <w:tab/>
        <w:t>L4 · PHY · 07</w:t>
      </w:r>
    </w:p>
    <w:p>
      <w:pPr>
        <w:keepNext/>
        <w:keepLines/>
        <w:spacing w:before="0" w:after="80"/>
        <w:ind w:left="403"/>
      </w:pPr>
      <w:r>
        <w:rPr>
          <w:rFonts w:ascii="Georgia" w:hAnsi="Georgia"/>
          <w:b w:val="0"/>
          <w:i w:val="0"/>
          <w:sz w:val="22"/>
        </w:rPr>
        <w:t>A single crystal of silicon drawn for a wafer is one lattice from end to end, and carries a current the same way at every point in it. Heat it past a certain temperature and hold it there, and the order starts to break up: grains form, each with its own direction, and the boundary between two grains scatters whatever tries to cross it. A lattice can ________ in an hour into something nearer a sandstone than a crystal, and no amount of careful cooling puts it back.</w:t>
      </w:r>
    </w:p>
    <w:p>
      <w:pPr>
        <w:keepLines/>
        <w:tabs>
          <w:tab w:pos="2736" w:val="left"/>
          <w:tab w:pos="4968" w:val="left"/>
          <w:tab w:pos="7200" w:val="left"/>
        </w:tabs>
        <w:spacing w:after="40"/>
        <w:ind w:left="403"/>
      </w:pPr>
      <w:r>
        <w:rPr>
          <w:rFonts w:ascii="Georgia" w:hAnsi="Georgia"/>
          <w:sz w:val="21"/>
        </w:rPr>
        <w:t>(A) improve</w:t>
      </w:r>
      <w:r>
        <w:rPr>
          <w:sz w:val="21"/>
        </w:rPr>
        <w:tab/>
      </w:r>
      <w:r>
        <w:rPr>
          <w:rFonts w:ascii="Georgia" w:hAnsi="Georgia"/>
          <w:sz w:val="21"/>
        </w:rPr>
        <w:t>(B) stabilize</w:t>
      </w:r>
      <w:r>
        <w:rPr>
          <w:sz w:val="21"/>
        </w:rPr>
        <w:tab/>
      </w:r>
      <w:r>
        <w:rPr>
          <w:rFonts w:ascii="Georgia" w:hAnsi="Georgia"/>
          <w:sz w:val="21"/>
        </w:rPr>
        <w:t>(C) degenerate</w:t>
      </w:r>
      <w:r>
        <w:rPr>
          <w:sz w:val="21"/>
        </w:rPr>
        <w:tab/>
      </w:r>
      <w:r>
        <w:rPr>
          <w:rFonts w:ascii="Georgia" w:hAnsi="Georgia"/>
          <w:sz w:val="21"/>
        </w:rPr>
        <w:t>(D) corrupt</w:t>
      </w:r>
    </w:p>
    <w:p>
      <w:pPr>
        <w:spacing w:before="40" w:after="0"/>
        <w:pBdr>
          <w:bottom w:val="single" w:sz="4" w:space="1" w:color="BBBBBB"/>
        </w:pBdr>
      </w:pPr>
    </w:p>
    <w:p>
      <w:pPr>
        <w:keepNext/>
        <w:keepLines/>
        <w:tabs>
          <w:tab w:pos="9504" w:val="right"/>
        </w:tabs>
        <w:spacing w:before="200" w:after="60"/>
      </w:pPr>
      <w:r>
        <w:rPr>
          <w:rFonts w:ascii="Georgia" w:hAnsi="Georgia"/>
          <w:b/>
          <w:sz w:val="22"/>
        </w:rPr>
        <w:t>178.</w:t>
      </w:r>
      <w:r>
        <w:rPr>
          <w:rFonts w:ascii="Georgia" w:hAnsi="Georgia"/>
          <w:color w:val="888888"/>
          <w:sz w:val="16"/>
        </w:rPr>
        <w:tab/>
        <w:t>L4 · PHY · 08</w:t>
      </w:r>
    </w:p>
    <w:p>
      <w:pPr>
        <w:keepNext/>
        <w:keepLines/>
        <w:spacing w:before="0" w:after="80"/>
        <w:ind w:left="403"/>
      </w:pPr>
      <w:r>
        <w:rPr>
          <w:rFonts w:ascii="Georgia" w:hAnsi="Georgia"/>
          <w:b w:val="0"/>
          <w:i w:val="0"/>
          <w:sz w:val="22"/>
        </w:rPr>
        <w:t>The lining of a steel furnace spends its life at sixteen hundred degrees with molten metal against it. Firebrick of the ordinary kind would be a puddle by the end of an afternoon. What goes in instead is a brick of magnesia and chrome that gives up nothing at that temperature and can be taken to the melting point of iron and back a thousand times. A ________ lining is what makes continuous steelmaking possible, and the shutdown to replace one costs more than the bricks ever did.</w:t>
      </w:r>
    </w:p>
    <w:p>
      <w:pPr>
        <w:keepLines/>
        <w:tabs>
          <w:tab w:pos="2736" w:val="left"/>
          <w:tab w:pos="4968" w:val="left"/>
          <w:tab w:pos="7200" w:val="left"/>
        </w:tabs>
        <w:spacing w:after="40"/>
        <w:ind w:left="403"/>
      </w:pPr>
      <w:r>
        <w:rPr>
          <w:rFonts w:ascii="Georgia" w:hAnsi="Georgia"/>
          <w:sz w:val="21"/>
        </w:rPr>
        <w:t>(A) refractory</w:t>
      </w:r>
      <w:r>
        <w:rPr>
          <w:sz w:val="21"/>
        </w:rPr>
        <w:tab/>
      </w:r>
      <w:r>
        <w:rPr>
          <w:rFonts w:ascii="Georgia" w:hAnsi="Georgia"/>
          <w:sz w:val="21"/>
        </w:rPr>
        <w:t>(B) flammable</w:t>
      </w:r>
      <w:r>
        <w:rPr>
          <w:sz w:val="21"/>
        </w:rPr>
        <w:tab/>
      </w:r>
      <w:r>
        <w:rPr>
          <w:rFonts w:ascii="Georgia" w:hAnsi="Georgia"/>
          <w:sz w:val="21"/>
        </w:rPr>
        <w:t>(C) brittle</w:t>
      </w:r>
      <w:r>
        <w:rPr>
          <w:sz w:val="21"/>
        </w:rPr>
        <w:tab/>
      </w:r>
      <w:r>
        <w:rPr>
          <w:rFonts w:ascii="Georgia" w:hAnsi="Georgia"/>
          <w:sz w:val="21"/>
        </w:rPr>
        <w:t>(D) transparent</w:t>
      </w:r>
    </w:p>
    <w:p>
      <w:pPr>
        <w:spacing w:before="40" w:after="0"/>
        <w:pBdr>
          <w:bottom w:val="single" w:sz="4" w:space="1" w:color="BBBBBB"/>
        </w:pBdr>
      </w:pPr>
    </w:p>
    <w:p>
      <w:pPr>
        <w:keepNext/>
        <w:keepLines/>
        <w:tabs>
          <w:tab w:pos="9504" w:val="right"/>
        </w:tabs>
        <w:spacing w:before="200" w:after="60"/>
      </w:pPr>
      <w:r>
        <w:rPr>
          <w:rFonts w:ascii="Georgia" w:hAnsi="Georgia"/>
          <w:b/>
          <w:sz w:val="22"/>
        </w:rPr>
        <w:t>179.</w:t>
      </w:r>
      <w:r>
        <w:rPr>
          <w:rFonts w:ascii="Georgia" w:hAnsi="Georgia"/>
          <w:color w:val="888888"/>
          <w:sz w:val="16"/>
        </w:rPr>
        <w:tab/>
        <w:t>L4 · PHY · 09</w:t>
      </w:r>
    </w:p>
    <w:p>
      <w:pPr>
        <w:keepNext/>
        <w:keepLines/>
        <w:spacing w:before="0" w:after="80"/>
        <w:ind w:left="403"/>
      </w:pPr>
      <w:r>
        <w:rPr>
          <w:rFonts w:ascii="Georgia" w:hAnsi="Georgia"/>
          <w:b w:val="0"/>
          <w:i w:val="0"/>
          <w:sz w:val="22"/>
        </w:rPr>
        <w:t>The pump at the mine head ran for ninety years. From the day it was switched off, the water has come up the shafts at eleven centimeters a day, and it has not varied with the season or the rainfall by more than a centimeter. Nobody has found anything that can be done about it: the galleries fill in the order they were dug, and the surveyors can say to within a week when each level will go under. A rise as ________ as that one is easier to plan for than to fight.</w:t>
      </w:r>
    </w:p>
    <w:p>
      <w:pPr>
        <w:keepLines/>
        <w:tabs>
          <w:tab w:pos="2736" w:val="left"/>
          <w:tab w:pos="4968" w:val="left"/>
          <w:tab w:pos="7200" w:val="left"/>
        </w:tabs>
        <w:spacing w:after="40"/>
        <w:ind w:left="403"/>
      </w:pPr>
      <w:r>
        <w:rPr>
          <w:rFonts w:ascii="Georgia" w:hAnsi="Georgia"/>
          <w:sz w:val="21"/>
        </w:rPr>
        <w:t>(A) sudden</w:t>
      </w:r>
      <w:r>
        <w:rPr>
          <w:sz w:val="21"/>
        </w:rPr>
        <w:tab/>
      </w:r>
      <w:r>
        <w:rPr>
          <w:rFonts w:ascii="Georgia" w:hAnsi="Georgia"/>
          <w:sz w:val="21"/>
        </w:rPr>
        <w:t>(B) inexorable</w:t>
      </w:r>
      <w:r>
        <w:rPr>
          <w:sz w:val="21"/>
        </w:rPr>
        <w:tab/>
      </w:r>
      <w:r>
        <w:rPr>
          <w:rFonts w:ascii="Georgia" w:hAnsi="Georgia"/>
          <w:sz w:val="21"/>
        </w:rPr>
        <w:t>(C) reversible</w:t>
      </w:r>
      <w:r>
        <w:rPr>
          <w:sz w:val="21"/>
        </w:rPr>
        <w:tab/>
      </w:r>
      <w:r>
        <w:rPr>
          <w:rFonts w:ascii="Georgia" w:hAnsi="Georgia"/>
          <w:sz w:val="21"/>
        </w:rPr>
        <w:t>(D) invisible</w:t>
      </w:r>
    </w:p>
    <w:p>
      <w:pPr>
        <w:spacing w:before="40" w:after="0"/>
        <w:pBdr>
          <w:bottom w:val="single" w:sz="4" w:space="1" w:color="BBBBBB"/>
        </w:pBdr>
      </w:pPr>
    </w:p>
    <w:p>
      <w:pPr>
        <w:keepNext/>
        <w:keepLines/>
        <w:tabs>
          <w:tab w:pos="9504" w:val="right"/>
        </w:tabs>
        <w:spacing w:before="200" w:after="60"/>
      </w:pPr>
      <w:r>
        <w:rPr>
          <w:rFonts w:ascii="Georgia" w:hAnsi="Georgia"/>
          <w:b/>
          <w:sz w:val="22"/>
        </w:rPr>
        <w:t>180.</w:t>
      </w:r>
      <w:r>
        <w:rPr>
          <w:rFonts w:ascii="Georgia" w:hAnsi="Georgia"/>
          <w:color w:val="888888"/>
          <w:sz w:val="16"/>
        </w:rPr>
        <w:tab/>
        <w:t>L4 · PHY · 10</w:t>
      </w:r>
    </w:p>
    <w:p>
      <w:pPr>
        <w:keepNext/>
        <w:keepLines/>
        <w:spacing w:before="0" w:after="80"/>
        <w:ind w:left="403"/>
      </w:pPr>
      <w:r>
        <w:rPr>
          <w:rFonts w:ascii="Georgia" w:hAnsi="Georgia"/>
          <w:b w:val="0"/>
          <w:i w:val="0"/>
          <w:sz w:val="22"/>
        </w:rPr>
        <w:t>A fuse is not chosen to protect the appliance; it is chosen to protect the cable behind it. The lighting circuit is wired in one and a half square millimeters and takes a six-amp fuse. The cooker is wired in six square millimeters and takes thirty. Put the thirty-amp fuse on the lighting circuit and the wire buried in the ceiling becomes the weakest thing in the chain. The rating has to be ________ with the conductor, and an electrician who remembers nothing else remembers that.</w:t>
      </w:r>
    </w:p>
    <w:p>
      <w:pPr>
        <w:keepLines/>
        <w:tabs>
          <w:tab w:pos="2736" w:val="left"/>
          <w:tab w:pos="4968" w:val="left"/>
          <w:tab w:pos="7200" w:val="left"/>
        </w:tabs>
        <w:spacing w:after="40"/>
        <w:ind w:left="403"/>
      </w:pPr>
      <w:r>
        <w:rPr>
          <w:rFonts w:ascii="Georgia" w:hAnsi="Georgia"/>
          <w:sz w:val="21"/>
        </w:rPr>
        <w:t>(A) identical</w:t>
      </w:r>
      <w:r>
        <w:rPr>
          <w:sz w:val="21"/>
        </w:rPr>
        <w:tab/>
      </w:r>
      <w:r>
        <w:rPr>
          <w:rFonts w:ascii="Georgia" w:hAnsi="Georgia"/>
          <w:sz w:val="21"/>
        </w:rPr>
        <w:t>(B) excessive</w:t>
      </w:r>
      <w:r>
        <w:rPr>
          <w:sz w:val="21"/>
        </w:rPr>
        <w:tab/>
      </w:r>
      <w:r>
        <w:rPr>
          <w:rFonts w:ascii="Georgia" w:hAnsi="Georgia"/>
          <w:sz w:val="21"/>
        </w:rPr>
        <w:t>(C) unrelated</w:t>
      </w:r>
      <w:r>
        <w:rPr>
          <w:sz w:val="21"/>
        </w:rPr>
        <w:tab/>
      </w:r>
      <w:r>
        <w:rPr>
          <w:rFonts w:ascii="Georgia" w:hAnsi="Georgia"/>
          <w:sz w:val="21"/>
        </w:rPr>
        <w:t>(D) commensurate</w:t>
      </w:r>
    </w:p>
    <w:p>
      <w:pPr>
        <w:spacing w:before="40" w:after="0"/>
        <w:pBdr>
          <w:bottom w:val="single" w:sz="4" w:space="1" w:color="BBBBBB"/>
        </w:pBdr>
      </w:pPr>
    </w:p>
    <w:p>
      <w:pPr>
        <w:sectPr>
          <w:headerReference w:type="default" r:id="rId51"/>
          <w:footerReference w:type="default" r:id="rId52"/>
          <w:pgSz w:w="12240" w:h="15840"/>
          <w:pgMar w:top="1296" w:right="1368" w:bottom="1296" w:left="1368" w:header="720" w:footer="720" w:gutter="0"/>
          <w:cols w:space="720"/>
          <w:docGrid w:linePitch="360"/>
        </w:sectPr>
      </w:pPr>
    </w:p>
    <w:p>
      <w:pPr>
        <w:spacing w:before="0" w:after="40"/>
      </w:pPr>
      <w:r>
        <w:rPr>
          <w:rFonts w:ascii="Georgia" w:hAnsi="Georgia"/>
          <w:b/>
          <w:i w:val="0"/>
          <w:sz w:val="30"/>
        </w:rPr>
        <w:t>Humanities</w:t>
      </w:r>
    </w:p>
    <w:p>
      <w:pPr>
        <w:spacing w:before="0" w:after="80"/>
      </w:pPr>
      <w:r>
        <w:rPr>
          <w:rFonts w:ascii="Georgia" w:hAnsi="Georgia"/>
          <w:b w:val="0"/>
          <w:i w:val="0"/>
          <w:color w:val="666666"/>
          <w:sz w:val="20"/>
        </w:rPr>
        <w:t>Questions 181–190</w:t>
      </w:r>
    </w:p>
    <w:p>
      <w:pPr>
        <w:spacing w:before="40" w:after="40"/>
        <w:pBdr>
          <w:bottom w:val="single" w:sz="4" w:space="1" w:color="BBBBBB"/>
        </w:pBdr>
      </w:pPr>
    </w:p>
    <w:p>
      <w:pPr>
        <w:keepNext/>
        <w:keepLines/>
        <w:tabs>
          <w:tab w:pos="9504" w:val="right"/>
        </w:tabs>
        <w:spacing w:before="200" w:after="60"/>
      </w:pPr>
      <w:r>
        <w:rPr>
          <w:rFonts w:ascii="Georgia" w:hAnsi="Georgia"/>
          <w:b/>
          <w:sz w:val="22"/>
        </w:rPr>
        <w:t>181.</w:t>
      </w:r>
      <w:r>
        <w:rPr>
          <w:rFonts w:ascii="Georgia" w:hAnsi="Georgia"/>
          <w:color w:val="888888"/>
          <w:sz w:val="16"/>
        </w:rPr>
        <w:tab/>
        <w:t>L4 · HUM · 01</w:t>
      </w:r>
    </w:p>
    <w:p>
      <w:pPr>
        <w:keepNext/>
        <w:keepLines/>
        <w:spacing w:before="0" w:after="80"/>
        <w:ind w:left="403"/>
      </w:pPr>
      <w:r>
        <w:rPr>
          <w:rFonts w:ascii="Georgia" w:hAnsi="Georgia"/>
          <w:b w:val="0"/>
          <w:i w:val="0"/>
          <w:sz w:val="22"/>
        </w:rPr>
        <w:t>The narrator never tells you what to think of the vicar, and he never once laughs. He mentions, in a dependent clause, that the sermon on charity was the third of the month and that the collection had been counted twice; then he moves on to the weather. The tone is ________ throughout: nothing is stated, the reader is invited to notice, and the joke is paid out only to whoever is quick enough to take it. The book was out of print for sixty years and is now set for examinations.</w:t>
      </w:r>
    </w:p>
    <w:p>
      <w:pPr>
        <w:keepLines/>
        <w:tabs>
          <w:tab w:pos="2736" w:val="left"/>
          <w:tab w:pos="4968" w:val="left"/>
          <w:tab w:pos="7200" w:val="left"/>
        </w:tabs>
        <w:spacing w:after="40"/>
        <w:ind w:left="403"/>
      </w:pPr>
      <w:r>
        <w:rPr>
          <w:rFonts w:ascii="Georgia" w:hAnsi="Georgia"/>
          <w:sz w:val="21"/>
        </w:rPr>
        <w:t>(A) solemn</w:t>
      </w:r>
      <w:r>
        <w:rPr>
          <w:sz w:val="21"/>
        </w:rPr>
        <w:tab/>
      </w:r>
      <w:r>
        <w:rPr>
          <w:rFonts w:ascii="Georgia" w:hAnsi="Georgia"/>
          <w:sz w:val="21"/>
        </w:rPr>
        <w:t>(B) curved</w:t>
      </w:r>
      <w:r>
        <w:rPr>
          <w:sz w:val="21"/>
        </w:rPr>
        <w:tab/>
      </w:r>
      <w:r>
        <w:rPr>
          <w:rFonts w:ascii="Georgia" w:hAnsi="Georgia"/>
          <w:sz w:val="21"/>
        </w:rPr>
        <w:t>(C) confused</w:t>
      </w:r>
      <w:r>
        <w:rPr>
          <w:sz w:val="21"/>
        </w:rPr>
        <w:tab/>
      </w:r>
      <w:r>
        <w:rPr>
          <w:rFonts w:ascii="Georgia" w:hAnsi="Georgia"/>
          <w:sz w:val="21"/>
        </w:rPr>
        <w:t>(D) arch</w:t>
      </w:r>
    </w:p>
    <w:p>
      <w:pPr>
        <w:spacing w:before="40" w:after="0"/>
        <w:pBdr>
          <w:bottom w:val="single" w:sz="4" w:space="1" w:color="BBBBBB"/>
        </w:pBdr>
      </w:pPr>
    </w:p>
    <w:p>
      <w:pPr>
        <w:keepNext/>
        <w:keepLines/>
        <w:tabs>
          <w:tab w:pos="9504" w:val="right"/>
        </w:tabs>
        <w:spacing w:before="200" w:after="60"/>
      </w:pPr>
      <w:r>
        <w:rPr>
          <w:rFonts w:ascii="Georgia" w:hAnsi="Georgia"/>
          <w:b/>
          <w:sz w:val="22"/>
        </w:rPr>
        <w:t>182.</w:t>
      </w:r>
      <w:r>
        <w:rPr>
          <w:rFonts w:ascii="Georgia" w:hAnsi="Georgia"/>
          <w:color w:val="888888"/>
          <w:sz w:val="16"/>
        </w:rPr>
        <w:tab/>
        <w:t>L4 · HUM · 02</w:t>
      </w:r>
    </w:p>
    <w:p>
      <w:pPr>
        <w:keepNext/>
        <w:keepLines/>
        <w:spacing w:before="0" w:after="80"/>
        <w:ind w:left="403"/>
      </w:pPr>
      <w:r>
        <w:rPr>
          <w:rFonts w:ascii="Georgia" w:hAnsi="Georgia"/>
          <w:b w:val="0"/>
          <w:i w:val="0"/>
          <w:sz w:val="22"/>
        </w:rPr>
        <w:t>He had been born in the town and had gone to the same school as the men who loaded his trucks. By the time the second gallery opened he had acquired a way of saying that one simply does not, and a habit of pausing before the names of painters. Nobody who had known him at sixteen was taken in for a moment. A man who has ________ a manner in middle age usually chooses one that answers the room he wants to be let into.</w:t>
      </w:r>
    </w:p>
    <w:p>
      <w:pPr>
        <w:keepLines/>
        <w:tabs>
          <w:tab w:pos="2736" w:val="left"/>
          <w:tab w:pos="4968" w:val="left"/>
          <w:tab w:pos="7200" w:val="left"/>
        </w:tabs>
        <w:spacing w:after="40"/>
        <w:ind w:left="403"/>
      </w:pPr>
      <w:r>
        <w:rPr>
          <w:rFonts w:ascii="Georgia" w:hAnsi="Georgia"/>
          <w:sz w:val="21"/>
        </w:rPr>
        <w:t>(A) influenced</w:t>
      </w:r>
      <w:r>
        <w:rPr>
          <w:sz w:val="21"/>
        </w:rPr>
        <w:tab/>
      </w:r>
      <w:r>
        <w:rPr>
          <w:rFonts w:ascii="Georgia" w:hAnsi="Georgia"/>
          <w:sz w:val="21"/>
        </w:rPr>
        <w:t>(B) affected</w:t>
      </w:r>
      <w:r>
        <w:rPr>
          <w:sz w:val="21"/>
        </w:rPr>
        <w:tab/>
      </w:r>
      <w:r>
        <w:rPr>
          <w:rFonts w:ascii="Georgia" w:hAnsi="Georgia"/>
          <w:sz w:val="21"/>
        </w:rPr>
        <w:t>(C) abandoned</w:t>
      </w:r>
      <w:r>
        <w:rPr>
          <w:sz w:val="21"/>
        </w:rPr>
        <w:tab/>
      </w:r>
      <w:r>
        <w:rPr>
          <w:rFonts w:ascii="Georgia" w:hAnsi="Georgia"/>
          <w:sz w:val="21"/>
        </w:rPr>
        <w:t>(D) explained</w:t>
      </w:r>
    </w:p>
    <w:p>
      <w:pPr>
        <w:spacing w:before="40" w:after="0"/>
        <w:pBdr>
          <w:bottom w:val="single" w:sz="4" w:space="1" w:color="BBBBBB"/>
        </w:pBdr>
      </w:pPr>
    </w:p>
    <w:p>
      <w:pPr>
        <w:keepNext/>
        <w:keepLines/>
        <w:tabs>
          <w:tab w:pos="9504" w:val="right"/>
        </w:tabs>
        <w:spacing w:before="200" w:after="60"/>
      </w:pPr>
      <w:r>
        <w:rPr>
          <w:rFonts w:ascii="Georgia" w:hAnsi="Georgia"/>
          <w:b/>
          <w:sz w:val="22"/>
        </w:rPr>
        <w:t>183.</w:t>
      </w:r>
      <w:r>
        <w:rPr>
          <w:rFonts w:ascii="Georgia" w:hAnsi="Georgia"/>
          <w:color w:val="888888"/>
          <w:sz w:val="16"/>
        </w:rPr>
        <w:tab/>
        <w:t>L4 · HUM · 03</w:t>
      </w:r>
    </w:p>
    <w:p>
      <w:pPr>
        <w:keepNext/>
        <w:keepLines/>
        <w:spacing w:before="0" w:after="80"/>
        <w:ind w:left="403"/>
      </w:pPr>
      <w:r>
        <w:rPr>
          <w:rFonts w:ascii="Georgia" w:hAnsi="Georgia"/>
          <w:b w:val="0"/>
          <w:i w:val="0"/>
          <w:sz w:val="22"/>
        </w:rPr>
        <w:t>The whole story is nine hundred words long. A marriage, a betrayal and a death are got through without one sentence of explanation: the second paragraph is a single line of dialogue, and the reader learns that the husband knows from the fact that he carries the lamp upstairs himself. Nothing is wasted and nothing is missing. Such ________ is harder to bring off than the four hundred pages most writers would have needed, and the author is said to have destroyed four earlier drafts of it.</w:t>
      </w:r>
    </w:p>
    <w:p>
      <w:pPr>
        <w:keepLines/>
        <w:tabs>
          <w:tab w:pos="2736" w:val="left"/>
          <w:tab w:pos="4968" w:val="left"/>
          <w:tab w:pos="7200" w:val="left"/>
        </w:tabs>
        <w:spacing w:after="40"/>
        <w:ind w:left="403"/>
      </w:pPr>
      <w:r>
        <w:rPr>
          <w:rFonts w:ascii="Georgia" w:hAnsi="Georgia"/>
          <w:sz w:val="21"/>
        </w:rPr>
        <w:t>(A) wealth</w:t>
      </w:r>
      <w:r>
        <w:rPr>
          <w:sz w:val="21"/>
        </w:rPr>
        <w:tab/>
      </w:r>
      <w:r>
        <w:rPr>
          <w:rFonts w:ascii="Georgia" w:hAnsi="Georgia"/>
          <w:sz w:val="21"/>
        </w:rPr>
        <w:t>(B) confusion</w:t>
      </w:r>
      <w:r>
        <w:rPr>
          <w:sz w:val="21"/>
        </w:rPr>
        <w:tab/>
      </w:r>
      <w:r>
        <w:rPr>
          <w:rFonts w:ascii="Georgia" w:hAnsi="Georgia"/>
          <w:sz w:val="21"/>
        </w:rPr>
        <w:t>(C) economy</w:t>
      </w:r>
      <w:r>
        <w:rPr>
          <w:sz w:val="21"/>
        </w:rPr>
        <w:tab/>
      </w:r>
      <w:r>
        <w:rPr>
          <w:rFonts w:ascii="Georgia" w:hAnsi="Georgia"/>
          <w:sz w:val="21"/>
        </w:rPr>
        <w:t>(D) ambition</w:t>
      </w:r>
    </w:p>
    <w:p>
      <w:pPr>
        <w:spacing w:before="40" w:after="0"/>
        <w:pBdr>
          <w:bottom w:val="single" w:sz="4" w:space="1" w:color="BBBBBB"/>
        </w:pBdr>
      </w:pPr>
    </w:p>
    <w:p>
      <w:pPr>
        <w:keepNext/>
        <w:keepLines/>
        <w:tabs>
          <w:tab w:pos="9504" w:val="right"/>
        </w:tabs>
        <w:spacing w:before="200" w:after="60"/>
      </w:pPr>
      <w:r>
        <w:rPr>
          <w:rFonts w:ascii="Georgia" w:hAnsi="Georgia"/>
          <w:b/>
          <w:sz w:val="22"/>
        </w:rPr>
        <w:t>184.</w:t>
      </w:r>
      <w:r>
        <w:rPr>
          <w:rFonts w:ascii="Georgia" w:hAnsi="Georgia"/>
          <w:color w:val="888888"/>
          <w:sz w:val="16"/>
        </w:rPr>
        <w:tab/>
        <w:t>L4 · HUM · 04</w:t>
      </w:r>
    </w:p>
    <w:p>
      <w:pPr>
        <w:keepNext/>
        <w:keepLines/>
        <w:spacing w:before="0" w:after="80"/>
        <w:ind w:left="403"/>
      </w:pPr>
      <w:r>
        <w:rPr>
          <w:rFonts w:ascii="Georgia" w:hAnsi="Georgia"/>
          <w:b w:val="0"/>
          <w:i w:val="0"/>
          <w:sz w:val="22"/>
        </w:rPr>
        <w:t>The portrait took eleven sittings and every one of them is in it. The duchess leans on nothing, her hand is turned so that one ring and no other catches the light, and the dog has been put where no dog would ever choose to sit. Visitors say the picture looks natural. The pose is in fact wholly ________, and an inventory of 1702 records the three days the painter spent on the hand alone. The frame is not the original, and the varnish was renewed in 1958.</w:t>
      </w:r>
    </w:p>
    <w:p>
      <w:pPr>
        <w:keepLines/>
        <w:tabs>
          <w:tab w:pos="2736" w:val="left"/>
          <w:tab w:pos="4968" w:val="left"/>
          <w:tab w:pos="7200" w:val="left"/>
        </w:tabs>
        <w:spacing w:after="40"/>
        <w:ind w:left="403"/>
      </w:pPr>
      <w:r>
        <w:rPr>
          <w:rFonts w:ascii="Georgia" w:hAnsi="Georgia"/>
          <w:sz w:val="21"/>
        </w:rPr>
        <w:t>(A) studied</w:t>
      </w:r>
      <w:r>
        <w:rPr>
          <w:sz w:val="21"/>
        </w:rPr>
        <w:tab/>
      </w:r>
      <w:r>
        <w:rPr>
          <w:rFonts w:ascii="Georgia" w:hAnsi="Georgia"/>
          <w:sz w:val="21"/>
        </w:rPr>
        <w:t>(B) learned</w:t>
      </w:r>
      <w:r>
        <w:rPr>
          <w:sz w:val="21"/>
        </w:rPr>
        <w:tab/>
      </w:r>
      <w:r>
        <w:rPr>
          <w:rFonts w:ascii="Georgia" w:hAnsi="Georgia"/>
          <w:sz w:val="21"/>
        </w:rPr>
        <w:t>(C) careless</w:t>
      </w:r>
      <w:r>
        <w:rPr>
          <w:sz w:val="21"/>
        </w:rPr>
        <w:tab/>
      </w:r>
      <w:r>
        <w:rPr>
          <w:rFonts w:ascii="Georgia" w:hAnsi="Georgia"/>
          <w:sz w:val="21"/>
        </w:rPr>
        <w:t>(D) anxious</w:t>
      </w:r>
    </w:p>
    <w:p>
      <w:pPr>
        <w:spacing w:before="40" w:after="0"/>
        <w:pBdr>
          <w:bottom w:val="single" w:sz="4" w:space="1" w:color="BBBBBB"/>
        </w:pBdr>
      </w:pPr>
    </w:p>
    <w:p>
      <w:pPr>
        <w:keepNext/>
        <w:keepLines/>
        <w:tabs>
          <w:tab w:pos="9504" w:val="right"/>
        </w:tabs>
        <w:spacing w:before="200" w:after="60"/>
      </w:pPr>
      <w:r>
        <w:rPr>
          <w:rFonts w:ascii="Georgia" w:hAnsi="Georgia"/>
          <w:b/>
          <w:sz w:val="22"/>
        </w:rPr>
        <w:t>185.</w:t>
      </w:r>
      <w:r>
        <w:rPr>
          <w:rFonts w:ascii="Georgia" w:hAnsi="Georgia"/>
          <w:color w:val="888888"/>
          <w:sz w:val="16"/>
        </w:rPr>
        <w:tab/>
        <w:t>L4 · HUM · 05</w:t>
      </w:r>
    </w:p>
    <w:p>
      <w:pPr>
        <w:keepNext/>
        <w:keepLines/>
        <w:spacing w:before="0" w:after="80"/>
        <w:ind w:left="403"/>
      </w:pPr>
      <w:r>
        <w:rPr>
          <w:rFonts w:ascii="Georgia" w:hAnsi="Georgia"/>
          <w:b w:val="0"/>
          <w:i w:val="0"/>
          <w:sz w:val="22"/>
        </w:rPr>
        <w:t>The second act brings on a will, two half-brothers, a servant who is being paid by both of them, and a letter that is read aloud twice with a different ending each time. Audiences in 1890 followed it without any difficulty, and the printed text gives fourteen pages to the explanation alone. A plot as ________ as that would not be attempted now, and the production at the Lyceum last year cut the servant out altogether. The theater was still lit by gas when the play first ran.</w:t>
      </w:r>
    </w:p>
    <w:p>
      <w:pPr>
        <w:keepLines/>
        <w:tabs>
          <w:tab w:pos="2736" w:val="left"/>
          <w:tab w:pos="4968" w:val="left"/>
          <w:tab w:pos="7200" w:val="left"/>
        </w:tabs>
        <w:spacing w:after="40"/>
        <w:ind w:left="403"/>
      </w:pPr>
      <w:r>
        <w:rPr>
          <w:rFonts w:ascii="Georgia" w:hAnsi="Georgia"/>
          <w:sz w:val="21"/>
        </w:rPr>
        <w:t>(A) brief</w:t>
      </w:r>
      <w:r>
        <w:rPr>
          <w:sz w:val="21"/>
        </w:rPr>
        <w:tab/>
      </w:r>
      <w:r>
        <w:rPr>
          <w:rFonts w:ascii="Georgia" w:hAnsi="Georgia"/>
          <w:sz w:val="21"/>
        </w:rPr>
        <w:t>(B) involved</w:t>
      </w:r>
      <w:r>
        <w:rPr>
          <w:sz w:val="21"/>
        </w:rPr>
        <w:tab/>
      </w:r>
      <w:r>
        <w:rPr>
          <w:rFonts w:ascii="Georgia" w:hAnsi="Georgia"/>
          <w:sz w:val="21"/>
        </w:rPr>
        <w:t>(C) participating</w:t>
      </w:r>
      <w:r>
        <w:rPr>
          <w:sz w:val="21"/>
        </w:rPr>
        <w:tab/>
      </w:r>
      <w:r>
        <w:rPr>
          <w:rFonts w:ascii="Georgia" w:hAnsi="Georgia"/>
          <w:sz w:val="21"/>
        </w:rPr>
        <w:t>(D) dull</w:t>
      </w:r>
    </w:p>
    <w:p>
      <w:pPr>
        <w:spacing w:before="40" w:after="0"/>
        <w:pBdr>
          <w:bottom w:val="single" w:sz="4" w:space="1" w:color="BBBBBB"/>
        </w:pBdr>
      </w:pPr>
    </w:p>
    <w:p>
      <w:pPr>
        <w:keepNext/>
        <w:keepLines/>
        <w:tabs>
          <w:tab w:pos="9504" w:val="right"/>
        </w:tabs>
        <w:spacing w:before="200" w:after="60"/>
      </w:pPr>
      <w:r>
        <w:rPr>
          <w:rFonts w:ascii="Georgia" w:hAnsi="Georgia"/>
          <w:b/>
          <w:sz w:val="22"/>
        </w:rPr>
        <w:t>186.</w:t>
      </w:r>
      <w:r>
        <w:rPr>
          <w:rFonts w:ascii="Georgia" w:hAnsi="Georgia"/>
          <w:color w:val="888888"/>
          <w:sz w:val="16"/>
        </w:rPr>
        <w:tab/>
        <w:t>L4 · HUM · 06</w:t>
      </w:r>
    </w:p>
    <w:p>
      <w:pPr>
        <w:keepNext/>
        <w:keepLines/>
        <w:spacing w:before="0" w:after="80"/>
        <w:ind w:left="403"/>
      </w:pPr>
      <w:r>
        <w:rPr>
          <w:rFonts w:ascii="Georgia" w:hAnsi="Georgia"/>
          <w:b w:val="0"/>
          <w:i w:val="0"/>
          <w:sz w:val="22"/>
        </w:rPr>
        <w:t>There are two hundred pictures in the long room and most people are through it in six minutes. The small panel beside the door stops almost everybody: a woman looking out of the frame, caught between two expressions, one hand just leaving the table. Nobody can say what she has heard. A painting that can ________ a tired visitor on a Sunday afternoon is doing something the other hundred and ninety-nine are not. The panel is oak, and the museum has owned it since 1904.</w:t>
      </w:r>
    </w:p>
    <w:p>
      <w:pPr>
        <w:keepLines/>
        <w:tabs>
          <w:tab w:pos="2736" w:val="left"/>
          <w:tab w:pos="4968" w:val="left"/>
          <w:tab w:pos="7200" w:val="left"/>
        </w:tabs>
        <w:spacing w:after="40"/>
        <w:ind w:left="403"/>
      </w:pPr>
      <w:r>
        <w:rPr>
          <w:rFonts w:ascii="Georgia" w:hAnsi="Georgia"/>
          <w:sz w:val="21"/>
        </w:rPr>
        <w:t>(A) detain</w:t>
      </w:r>
      <w:r>
        <w:rPr>
          <w:sz w:val="21"/>
        </w:rPr>
        <w:tab/>
      </w:r>
      <w:r>
        <w:rPr>
          <w:rFonts w:ascii="Georgia" w:hAnsi="Georgia"/>
          <w:sz w:val="21"/>
        </w:rPr>
        <w:t>(B) repeat</w:t>
      </w:r>
      <w:r>
        <w:rPr>
          <w:sz w:val="21"/>
        </w:rPr>
        <w:tab/>
      </w:r>
      <w:r>
        <w:rPr>
          <w:rFonts w:ascii="Georgia" w:hAnsi="Georgia"/>
          <w:sz w:val="21"/>
        </w:rPr>
        <w:t>(C) soften</w:t>
      </w:r>
      <w:r>
        <w:rPr>
          <w:sz w:val="21"/>
        </w:rPr>
        <w:tab/>
      </w:r>
      <w:r>
        <w:rPr>
          <w:rFonts w:ascii="Georgia" w:hAnsi="Georgia"/>
          <w:sz w:val="21"/>
        </w:rPr>
        <w:t>(D) arrest</w:t>
      </w:r>
    </w:p>
    <w:p>
      <w:pPr>
        <w:spacing w:before="40" w:after="0"/>
        <w:pBdr>
          <w:bottom w:val="single" w:sz="4" w:space="1" w:color="BBBBBB"/>
        </w:pBdr>
      </w:pPr>
    </w:p>
    <w:p>
      <w:pPr>
        <w:keepNext/>
        <w:keepLines/>
        <w:tabs>
          <w:tab w:pos="9504" w:val="right"/>
        </w:tabs>
        <w:spacing w:before="200" w:after="60"/>
      </w:pPr>
      <w:r>
        <w:rPr>
          <w:rFonts w:ascii="Georgia" w:hAnsi="Georgia"/>
          <w:b/>
          <w:sz w:val="22"/>
        </w:rPr>
        <w:t>187.</w:t>
      </w:r>
      <w:r>
        <w:rPr>
          <w:rFonts w:ascii="Georgia" w:hAnsi="Georgia"/>
          <w:color w:val="888888"/>
          <w:sz w:val="16"/>
        </w:rPr>
        <w:tab/>
        <w:t>L4 · HUM · 07</w:t>
      </w:r>
    </w:p>
    <w:p>
      <w:pPr>
        <w:keepNext/>
        <w:keepLines/>
        <w:spacing w:before="0" w:after="80"/>
        <w:ind w:left="403"/>
      </w:pPr>
      <w:r>
        <w:rPr>
          <w:rFonts w:ascii="Georgia" w:hAnsi="Georgia"/>
          <w:b w:val="0"/>
          <w:i w:val="0"/>
          <w:sz w:val="22"/>
        </w:rPr>
        <w:t>The composer wrote it in 1978 and put his own name on the score. Every bar of it could have been written in 1740: the figured bass, the suspensions before each cadence, even the copying errors that eighteenth-century parts usually carry. He was not trying to deceive anybody, and he was not making fun of anybody either. The piece is a ________, written out of plain affection, and three festivals now program it beside the real thing. The score was first published in Leipzig in a run of two hundred copies.</w:t>
      </w:r>
    </w:p>
    <w:p>
      <w:pPr>
        <w:keepLines/>
        <w:tabs>
          <w:tab w:pos="2736" w:val="left"/>
          <w:tab w:pos="4968" w:val="left"/>
          <w:tab w:pos="7200" w:val="left"/>
        </w:tabs>
        <w:spacing w:after="40"/>
        <w:ind w:left="403"/>
      </w:pPr>
      <w:r>
        <w:rPr>
          <w:rFonts w:ascii="Georgia" w:hAnsi="Georgia"/>
          <w:sz w:val="21"/>
        </w:rPr>
        <w:t>(A) pastiche</w:t>
      </w:r>
      <w:r>
        <w:rPr>
          <w:sz w:val="21"/>
        </w:rPr>
        <w:tab/>
      </w:r>
      <w:r>
        <w:rPr>
          <w:rFonts w:ascii="Georgia" w:hAnsi="Georgia"/>
          <w:sz w:val="21"/>
        </w:rPr>
        <w:t>(B) forgery</w:t>
      </w:r>
      <w:r>
        <w:rPr>
          <w:sz w:val="21"/>
        </w:rPr>
        <w:tab/>
      </w:r>
      <w:r>
        <w:rPr>
          <w:rFonts w:ascii="Georgia" w:hAnsi="Georgia"/>
          <w:sz w:val="21"/>
        </w:rPr>
        <w:t>(C) parody</w:t>
      </w:r>
      <w:r>
        <w:rPr>
          <w:sz w:val="21"/>
        </w:rPr>
        <w:tab/>
      </w:r>
      <w:r>
        <w:rPr>
          <w:rFonts w:ascii="Georgia" w:hAnsi="Georgia"/>
          <w:sz w:val="21"/>
        </w:rPr>
        <w:t>(D) translation</w:t>
      </w:r>
    </w:p>
    <w:p>
      <w:pPr>
        <w:spacing w:before="40" w:after="0"/>
        <w:pBdr>
          <w:bottom w:val="single" w:sz="4" w:space="1" w:color="BBBBBB"/>
        </w:pBdr>
      </w:pPr>
    </w:p>
    <w:p>
      <w:pPr>
        <w:keepNext/>
        <w:keepLines/>
        <w:tabs>
          <w:tab w:pos="9504" w:val="right"/>
        </w:tabs>
        <w:spacing w:before="200" w:after="60"/>
      </w:pPr>
      <w:r>
        <w:rPr>
          <w:rFonts w:ascii="Georgia" w:hAnsi="Georgia"/>
          <w:b/>
          <w:sz w:val="22"/>
        </w:rPr>
        <w:t>188.</w:t>
      </w:r>
      <w:r>
        <w:rPr>
          <w:rFonts w:ascii="Georgia" w:hAnsi="Georgia"/>
          <w:color w:val="888888"/>
          <w:sz w:val="16"/>
        </w:rPr>
        <w:tab/>
        <w:t>L4 · HUM · 08</w:t>
      </w:r>
    </w:p>
    <w:p>
      <w:pPr>
        <w:keepNext/>
        <w:keepLines/>
        <w:spacing w:before="0" w:after="80"/>
        <w:ind w:left="403"/>
      </w:pPr>
      <w:r>
        <w:rPr>
          <w:rFonts w:ascii="Georgia" w:hAnsi="Georgia"/>
          <w:b w:val="0"/>
          <w:i w:val="0"/>
          <w:sz w:val="22"/>
        </w:rPr>
        <w:t>Six people in the world can read the script and two of them are in the same department. The journal that carries the work appears twice a year in an edition of three hundred, and the last general book on the subject was published in 1911. None of this means the work is poor: the decipherment settled a question about a trade route that had been open for a century. But a field as ________ as that one lives or dies by whether a single university goes on funding a single post.</w:t>
      </w:r>
    </w:p>
    <w:p>
      <w:pPr>
        <w:keepLines/>
        <w:tabs>
          <w:tab w:pos="2736" w:val="left"/>
          <w:tab w:pos="4968" w:val="left"/>
          <w:tab w:pos="7200" w:val="left"/>
        </w:tabs>
        <w:spacing w:after="40"/>
        <w:ind w:left="403"/>
      </w:pPr>
      <w:r>
        <w:rPr>
          <w:rFonts w:ascii="Georgia" w:hAnsi="Georgia"/>
          <w:sz w:val="21"/>
        </w:rPr>
        <w:t>(A) popular</w:t>
      </w:r>
      <w:r>
        <w:rPr>
          <w:sz w:val="21"/>
        </w:rPr>
        <w:tab/>
      </w:r>
      <w:r>
        <w:rPr>
          <w:rFonts w:ascii="Georgia" w:hAnsi="Georgia"/>
          <w:sz w:val="21"/>
        </w:rPr>
        <w:t>(B) practical</w:t>
      </w:r>
      <w:r>
        <w:rPr>
          <w:sz w:val="21"/>
        </w:rPr>
        <w:tab/>
      </w:r>
      <w:r>
        <w:rPr>
          <w:rFonts w:ascii="Georgia" w:hAnsi="Georgia"/>
          <w:sz w:val="21"/>
        </w:rPr>
        <w:t>(C) recondite</w:t>
      </w:r>
      <w:r>
        <w:rPr>
          <w:sz w:val="21"/>
        </w:rPr>
        <w:tab/>
      </w:r>
      <w:r>
        <w:rPr>
          <w:rFonts w:ascii="Georgia" w:hAnsi="Georgia"/>
          <w:sz w:val="21"/>
        </w:rPr>
        <w:t>(D) confused</w:t>
      </w:r>
    </w:p>
    <w:p>
      <w:pPr>
        <w:spacing w:before="40" w:after="0"/>
        <w:pBdr>
          <w:bottom w:val="single" w:sz="4" w:space="1" w:color="BBBBBB"/>
        </w:pBdr>
      </w:pPr>
    </w:p>
    <w:p>
      <w:pPr>
        <w:keepNext/>
        <w:keepLines/>
        <w:tabs>
          <w:tab w:pos="9504" w:val="right"/>
        </w:tabs>
        <w:spacing w:before="200" w:after="60"/>
      </w:pPr>
      <w:r>
        <w:rPr>
          <w:rFonts w:ascii="Georgia" w:hAnsi="Georgia"/>
          <w:b/>
          <w:sz w:val="22"/>
        </w:rPr>
        <w:t>189.</w:t>
      </w:r>
      <w:r>
        <w:rPr>
          <w:rFonts w:ascii="Georgia" w:hAnsi="Georgia"/>
          <w:color w:val="888888"/>
          <w:sz w:val="16"/>
        </w:rPr>
        <w:tab/>
        <w:t>L4 · HUM · 09</w:t>
      </w:r>
    </w:p>
    <w:p>
      <w:pPr>
        <w:keepNext/>
        <w:keepLines/>
        <w:spacing w:before="0" w:after="80"/>
        <w:ind w:left="403"/>
      </w:pPr>
      <w:r>
        <w:rPr>
          <w:rFonts w:ascii="Georgia" w:hAnsi="Georgia"/>
          <w:b w:val="0"/>
          <w:i w:val="0"/>
          <w:sz w:val="22"/>
        </w:rPr>
        <w:t>Asked at the inquiry how he had got the boat off the bar, the skipper said: Waited. The chairman asked him to expand, and he said that the tide had come in. Eleven men owed him their lives, and the transcript of his evidence covers rather less than a page. A ________ witness is a trial to a commission and a gift to a newspaper, and both quoted him for a two weeks. The inquiry sat for nine days in a hall above a post office.</w:t>
      </w:r>
    </w:p>
    <w:p>
      <w:pPr>
        <w:keepLines/>
        <w:tabs>
          <w:tab w:pos="2736" w:val="left"/>
          <w:tab w:pos="4968" w:val="left"/>
          <w:tab w:pos="7200" w:val="left"/>
        </w:tabs>
        <w:spacing w:after="40"/>
        <w:ind w:left="403"/>
      </w:pPr>
      <w:r>
        <w:rPr>
          <w:rFonts w:ascii="Georgia" w:hAnsi="Georgia"/>
          <w:sz w:val="21"/>
        </w:rPr>
        <w:t>(A) eloquent</w:t>
      </w:r>
      <w:r>
        <w:rPr>
          <w:sz w:val="21"/>
        </w:rPr>
        <w:tab/>
      </w:r>
      <w:r>
        <w:rPr>
          <w:rFonts w:ascii="Georgia" w:hAnsi="Georgia"/>
          <w:sz w:val="21"/>
        </w:rPr>
        <w:t>(B) confused</w:t>
      </w:r>
      <w:r>
        <w:rPr>
          <w:sz w:val="21"/>
        </w:rPr>
        <w:tab/>
      </w:r>
      <w:r>
        <w:rPr>
          <w:rFonts w:ascii="Georgia" w:hAnsi="Georgia"/>
          <w:sz w:val="21"/>
        </w:rPr>
        <w:t>(C) angry</w:t>
      </w:r>
      <w:r>
        <w:rPr>
          <w:sz w:val="21"/>
        </w:rPr>
        <w:tab/>
      </w:r>
      <w:r>
        <w:rPr>
          <w:rFonts w:ascii="Georgia" w:hAnsi="Georgia"/>
          <w:sz w:val="21"/>
        </w:rPr>
        <w:t>(D) laconic</w:t>
      </w:r>
    </w:p>
    <w:p>
      <w:pPr>
        <w:spacing w:before="40" w:after="0"/>
        <w:pBdr>
          <w:bottom w:val="single" w:sz="4" w:space="1" w:color="BBBBBB"/>
        </w:pBdr>
      </w:pPr>
    </w:p>
    <w:p>
      <w:pPr>
        <w:keepNext/>
        <w:keepLines/>
        <w:tabs>
          <w:tab w:pos="9504" w:val="right"/>
        </w:tabs>
        <w:spacing w:before="200" w:after="60"/>
      </w:pPr>
      <w:r>
        <w:rPr>
          <w:rFonts w:ascii="Georgia" w:hAnsi="Georgia"/>
          <w:b/>
          <w:sz w:val="22"/>
        </w:rPr>
        <w:t>190.</w:t>
      </w:r>
      <w:r>
        <w:rPr>
          <w:rFonts w:ascii="Georgia" w:hAnsi="Georgia"/>
          <w:color w:val="888888"/>
          <w:sz w:val="16"/>
        </w:rPr>
        <w:tab/>
        <w:t>L4 · HUM · 10</w:t>
      </w:r>
    </w:p>
    <w:p>
      <w:pPr>
        <w:keepNext/>
        <w:keepLines/>
        <w:spacing w:before="0" w:after="80"/>
        <w:ind w:left="403"/>
      </w:pPr>
      <w:r>
        <w:rPr>
          <w:rFonts w:ascii="Georgia" w:hAnsi="Georgia"/>
          <w:b w:val="0"/>
          <w:i w:val="0"/>
          <w:sz w:val="22"/>
        </w:rPr>
        <w:t>He called the new wing a monument to the committee that could not agree, and said at the opening that the building would be much loved in fifty years by people who had never had to work in it. He was smiling as he said it, and he had designed the thing himself. The tone is ________ rather than bitter, and the remark is in every book written about him since. The wing is faced in a grey brick that nobody now makes.</w:t>
      </w:r>
    </w:p>
    <w:p>
      <w:pPr>
        <w:keepLines/>
        <w:tabs>
          <w:tab w:pos="2736" w:val="left"/>
          <w:tab w:pos="4968" w:val="left"/>
          <w:tab w:pos="7200" w:val="left"/>
        </w:tabs>
        <w:spacing w:after="40"/>
        <w:ind w:left="403"/>
      </w:pPr>
      <w:r>
        <w:rPr>
          <w:rFonts w:ascii="Georgia" w:hAnsi="Georgia"/>
          <w:sz w:val="21"/>
        </w:rPr>
        <w:t>(A) cheerful</w:t>
      </w:r>
      <w:r>
        <w:rPr>
          <w:sz w:val="21"/>
        </w:rPr>
        <w:tab/>
      </w:r>
      <w:r>
        <w:rPr>
          <w:rFonts w:ascii="Georgia" w:hAnsi="Georgia"/>
          <w:sz w:val="21"/>
        </w:rPr>
        <w:t>(B) sardonic</w:t>
      </w:r>
      <w:r>
        <w:rPr>
          <w:sz w:val="21"/>
        </w:rPr>
        <w:tab/>
      </w:r>
      <w:r>
        <w:rPr>
          <w:rFonts w:ascii="Georgia" w:hAnsi="Georgia"/>
          <w:sz w:val="21"/>
        </w:rPr>
        <w:t>(C) naive</w:t>
      </w:r>
      <w:r>
        <w:rPr>
          <w:sz w:val="21"/>
        </w:rPr>
        <w:tab/>
      </w:r>
      <w:r>
        <w:rPr>
          <w:rFonts w:ascii="Georgia" w:hAnsi="Georgia"/>
          <w:sz w:val="21"/>
        </w:rPr>
        <w:t>(D) formal</w:t>
      </w:r>
    </w:p>
    <w:p>
      <w:pPr>
        <w:spacing w:before="40" w:after="0"/>
        <w:pBdr>
          <w:bottom w:val="single" w:sz="4" w:space="1" w:color="BBBBBB"/>
        </w:pBdr>
      </w:pPr>
    </w:p>
    <w:p>
      <w:pPr>
        <w:sectPr>
          <w:headerReference w:type="default" r:id="rId53"/>
          <w:footerReference w:type="default" r:id="rId54"/>
          <w:pgSz w:w="12240" w:h="15840"/>
          <w:pgMar w:top="1296" w:right="1368" w:bottom="1296" w:left="1368" w:header="720" w:footer="720" w:gutter="0"/>
          <w:cols w:space="720"/>
          <w:docGrid w:linePitch="360"/>
        </w:sectPr>
      </w:pPr>
    </w:p>
    <w:p>
      <w:pPr>
        <w:spacing w:before="0" w:after="40"/>
      </w:pPr>
      <w:r>
        <w:rPr>
          <w:rFonts w:ascii="Georgia" w:hAnsi="Georgia"/>
          <w:b/>
          <w:i w:val="0"/>
          <w:sz w:val="30"/>
        </w:rPr>
        <w:t>Social Science</w:t>
      </w:r>
    </w:p>
    <w:p>
      <w:pPr>
        <w:spacing w:before="0" w:after="80"/>
      </w:pPr>
      <w:r>
        <w:rPr>
          <w:rFonts w:ascii="Georgia" w:hAnsi="Georgia"/>
          <w:b w:val="0"/>
          <w:i w:val="0"/>
          <w:color w:val="666666"/>
          <w:sz w:val="20"/>
        </w:rPr>
        <w:t>Questions 191–200</w:t>
      </w:r>
    </w:p>
    <w:p>
      <w:pPr>
        <w:spacing w:before="40" w:after="40"/>
        <w:pBdr>
          <w:bottom w:val="single" w:sz="4" w:space="1" w:color="BBBBBB"/>
        </w:pBdr>
      </w:pPr>
    </w:p>
    <w:p>
      <w:pPr>
        <w:keepNext/>
        <w:keepLines/>
        <w:tabs>
          <w:tab w:pos="9504" w:val="right"/>
        </w:tabs>
        <w:spacing w:before="200" w:after="60"/>
      </w:pPr>
      <w:r>
        <w:rPr>
          <w:rFonts w:ascii="Georgia" w:hAnsi="Georgia"/>
          <w:b/>
          <w:sz w:val="22"/>
        </w:rPr>
        <w:t>191.</w:t>
      </w:r>
      <w:r>
        <w:rPr>
          <w:rFonts w:ascii="Georgia" w:hAnsi="Georgia"/>
          <w:color w:val="888888"/>
          <w:sz w:val="16"/>
        </w:rPr>
        <w:tab/>
        <w:t>L4 · SOC · 01</w:t>
      </w:r>
    </w:p>
    <w:p>
      <w:pPr>
        <w:keepNext/>
        <w:keepLines/>
        <w:spacing w:before="0" w:after="80"/>
        <w:ind w:left="403"/>
      </w:pPr>
      <w:r>
        <w:rPr>
          <w:rFonts w:ascii="Georgia" w:hAnsi="Georgia"/>
          <w:b w:val="0"/>
          <w:i w:val="0"/>
          <w:sz w:val="22"/>
        </w:rPr>
        <w:t>The test is not about knowing a great deal. Two hundred people are played pairs of tones and asked only whether the second is higher than the first; the gap between the two is narrowed until the answers are no better than guesses. Most adults stop at about three hertz at that pitch and trained musicians at under one. What is being measured is the smallest difference the ear can ________, and the figure does not improve with practice after the age of twenty.</w:t>
      </w:r>
    </w:p>
    <w:p>
      <w:pPr>
        <w:keepLines/>
        <w:tabs>
          <w:tab w:pos="2736" w:val="left"/>
          <w:tab w:pos="4968" w:val="left"/>
          <w:tab w:pos="7200" w:val="left"/>
        </w:tabs>
        <w:spacing w:after="40"/>
        <w:ind w:left="403"/>
      </w:pPr>
      <w:r>
        <w:rPr>
          <w:rFonts w:ascii="Georgia" w:hAnsi="Georgia"/>
          <w:sz w:val="21"/>
        </w:rPr>
        <w:t>(A) discriminate</w:t>
      </w:r>
      <w:r>
        <w:rPr>
          <w:sz w:val="21"/>
        </w:rPr>
        <w:tab/>
      </w:r>
      <w:r>
        <w:rPr>
          <w:rFonts w:ascii="Georgia" w:hAnsi="Georgia"/>
          <w:sz w:val="21"/>
        </w:rPr>
        <w:t>(B) exclude</w:t>
      </w:r>
      <w:r>
        <w:rPr>
          <w:sz w:val="21"/>
        </w:rPr>
        <w:tab/>
      </w:r>
      <w:r>
        <w:rPr>
          <w:rFonts w:ascii="Georgia" w:hAnsi="Georgia"/>
          <w:sz w:val="21"/>
        </w:rPr>
        <w:t>(C) estimate</w:t>
      </w:r>
      <w:r>
        <w:rPr>
          <w:sz w:val="21"/>
        </w:rPr>
        <w:tab/>
      </w:r>
      <w:r>
        <w:rPr>
          <w:rFonts w:ascii="Georgia" w:hAnsi="Georgia"/>
          <w:sz w:val="21"/>
        </w:rPr>
        <w:t>(D) remember</w:t>
      </w:r>
    </w:p>
    <w:p>
      <w:pPr>
        <w:spacing w:before="40" w:after="0"/>
        <w:pBdr>
          <w:bottom w:val="single" w:sz="4" w:space="1" w:color="BBBBBB"/>
        </w:pBdr>
      </w:pPr>
    </w:p>
    <w:p>
      <w:pPr>
        <w:keepNext/>
        <w:keepLines/>
        <w:tabs>
          <w:tab w:pos="9504" w:val="right"/>
        </w:tabs>
        <w:spacing w:before="200" w:after="60"/>
      </w:pPr>
      <w:r>
        <w:rPr>
          <w:rFonts w:ascii="Georgia" w:hAnsi="Georgia"/>
          <w:b/>
          <w:sz w:val="22"/>
        </w:rPr>
        <w:t>192.</w:t>
      </w:r>
      <w:r>
        <w:rPr>
          <w:rFonts w:ascii="Georgia" w:hAnsi="Georgia"/>
          <w:color w:val="888888"/>
          <w:sz w:val="16"/>
        </w:rPr>
        <w:tab/>
        <w:t>L4 · SOC · 02</w:t>
      </w:r>
    </w:p>
    <w:p>
      <w:pPr>
        <w:keepNext/>
        <w:keepLines/>
        <w:spacing w:before="0" w:after="80"/>
        <w:ind w:left="403"/>
      </w:pPr>
      <w:r>
        <w:rPr>
          <w:rFonts w:ascii="Georgia" w:hAnsi="Georgia"/>
          <w:b w:val="0"/>
          <w:i w:val="0"/>
          <w:sz w:val="22"/>
        </w:rPr>
        <w:t>The rule about standing on the right is posted nowhere on the London escalators and has no force in law whatever. It is kept to all day long by people who have never once discussed it, and a visitor who stands on the left is told about it within seconds. The same convention does not ________ in Tokyo, where the custom runs the other way, and travelers who move between the two cities are in the wrong in one of them every week.</w:t>
      </w:r>
    </w:p>
    <w:p>
      <w:pPr>
        <w:keepLines/>
        <w:tabs>
          <w:tab w:pos="2736" w:val="left"/>
          <w:tab w:pos="4968" w:val="left"/>
          <w:tab w:pos="7200" w:val="left"/>
        </w:tabs>
        <w:spacing w:after="40"/>
        <w:ind w:left="403"/>
      </w:pPr>
      <w:r>
        <w:rPr>
          <w:rFonts w:ascii="Georgia" w:hAnsi="Georgia"/>
          <w:sz w:val="21"/>
        </w:rPr>
        <w:t>(A) acquire</w:t>
      </w:r>
      <w:r>
        <w:rPr>
          <w:sz w:val="21"/>
        </w:rPr>
        <w:tab/>
      </w:r>
      <w:r>
        <w:rPr>
          <w:rFonts w:ascii="Georgia" w:hAnsi="Georgia"/>
          <w:sz w:val="21"/>
        </w:rPr>
        <w:t>(B) change</w:t>
      </w:r>
      <w:r>
        <w:rPr>
          <w:sz w:val="21"/>
        </w:rPr>
        <w:tab/>
      </w:r>
      <w:r>
        <w:rPr>
          <w:rFonts w:ascii="Georgia" w:hAnsi="Georgia"/>
          <w:sz w:val="21"/>
        </w:rPr>
        <w:t>(C) obtain</w:t>
      </w:r>
      <w:r>
        <w:rPr>
          <w:sz w:val="21"/>
        </w:rPr>
        <w:tab/>
      </w:r>
      <w:r>
        <w:rPr>
          <w:rFonts w:ascii="Georgia" w:hAnsi="Georgia"/>
          <w:sz w:val="21"/>
        </w:rPr>
        <w:t>(D) fail</w:t>
      </w:r>
    </w:p>
    <w:p>
      <w:pPr>
        <w:spacing w:before="40" w:after="0"/>
        <w:pBdr>
          <w:bottom w:val="single" w:sz="4" w:space="1" w:color="BBBBBB"/>
        </w:pBdr>
      </w:pPr>
    </w:p>
    <w:p>
      <w:pPr>
        <w:keepNext/>
        <w:keepLines/>
        <w:tabs>
          <w:tab w:pos="9504" w:val="right"/>
        </w:tabs>
        <w:spacing w:before="200" w:after="60"/>
      </w:pPr>
      <w:r>
        <w:rPr>
          <w:rFonts w:ascii="Georgia" w:hAnsi="Georgia"/>
          <w:b/>
          <w:sz w:val="22"/>
        </w:rPr>
        <w:t>193.</w:t>
      </w:r>
      <w:r>
        <w:rPr>
          <w:rFonts w:ascii="Georgia" w:hAnsi="Georgia"/>
          <w:color w:val="888888"/>
          <w:sz w:val="16"/>
        </w:rPr>
        <w:tab/>
        <w:t>L4 · SOC · 03</w:t>
      </w:r>
    </w:p>
    <w:p>
      <w:pPr>
        <w:keepNext/>
        <w:keepLines/>
        <w:spacing w:before="0" w:after="80"/>
        <w:ind w:left="403"/>
      </w:pPr>
      <w:r>
        <w:rPr>
          <w:rFonts w:ascii="Georgia" w:hAnsi="Georgia"/>
          <w:b w:val="0"/>
          <w:i w:val="0"/>
          <w:sz w:val="22"/>
        </w:rPr>
        <w:t>The village has had a doctor since 1954 and a clinic with two beds. What it has never had is a road wide enough for an ambulance. A child who needs a hospital is carried the two miles to the junction, and in February that has taken four hours. The ________ of one thing can undo the provision of everything else, and the parish has been asking for the road since the year the clinic was built. The clinic's roof was replaced two summers ago with money from a legacy.</w:t>
      </w:r>
    </w:p>
    <w:p>
      <w:pPr>
        <w:keepLines/>
        <w:tabs>
          <w:tab w:pos="2736" w:val="left"/>
          <w:tab w:pos="4968" w:val="left"/>
          <w:tab w:pos="7200" w:val="left"/>
        </w:tabs>
        <w:spacing w:after="40"/>
        <w:ind w:left="403"/>
      </w:pPr>
      <w:r>
        <w:rPr>
          <w:rFonts w:ascii="Georgia" w:hAnsi="Georgia"/>
          <w:sz w:val="21"/>
        </w:rPr>
        <w:t>(A) desire</w:t>
      </w:r>
      <w:r>
        <w:rPr>
          <w:sz w:val="21"/>
        </w:rPr>
        <w:tab/>
      </w:r>
      <w:r>
        <w:rPr>
          <w:rFonts w:ascii="Georgia" w:hAnsi="Georgia"/>
          <w:sz w:val="21"/>
        </w:rPr>
        <w:t>(B) want</w:t>
      </w:r>
      <w:r>
        <w:rPr>
          <w:sz w:val="21"/>
        </w:rPr>
        <w:tab/>
      </w:r>
      <w:r>
        <w:rPr>
          <w:rFonts w:ascii="Georgia" w:hAnsi="Georgia"/>
          <w:sz w:val="21"/>
        </w:rPr>
        <w:t>(C) excess</w:t>
      </w:r>
      <w:r>
        <w:rPr>
          <w:sz w:val="21"/>
        </w:rPr>
        <w:tab/>
      </w:r>
      <w:r>
        <w:rPr>
          <w:rFonts w:ascii="Georgia" w:hAnsi="Georgia"/>
          <w:sz w:val="21"/>
        </w:rPr>
        <w:t>(D) delay</w:t>
      </w:r>
    </w:p>
    <w:p>
      <w:pPr>
        <w:spacing w:before="40" w:after="0"/>
        <w:pBdr>
          <w:bottom w:val="single" w:sz="4" w:space="1" w:color="BBBBBB"/>
        </w:pBdr>
      </w:pPr>
    </w:p>
    <w:p>
      <w:pPr>
        <w:keepNext/>
        <w:keepLines/>
        <w:tabs>
          <w:tab w:pos="9504" w:val="right"/>
        </w:tabs>
        <w:spacing w:before="200" w:after="60"/>
      </w:pPr>
      <w:r>
        <w:rPr>
          <w:rFonts w:ascii="Georgia" w:hAnsi="Georgia"/>
          <w:b/>
          <w:sz w:val="22"/>
        </w:rPr>
        <w:t>194.</w:t>
      </w:r>
      <w:r>
        <w:rPr>
          <w:rFonts w:ascii="Georgia" w:hAnsi="Georgia"/>
          <w:color w:val="888888"/>
          <w:sz w:val="16"/>
        </w:rPr>
        <w:tab/>
        <w:t>L4 · SOC · 04</w:t>
      </w:r>
    </w:p>
    <w:p>
      <w:pPr>
        <w:keepNext/>
        <w:keepLines/>
        <w:spacing w:before="0" w:after="80"/>
        <w:ind w:left="403"/>
      </w:pPr>
      <w:r>
        <w:rPr>
          <w:rFonts w:ascii="Georgia" w:hAnsi="Georgia"/>
          <w:b w:val="0"/>
          <w:i w:val="0"/>
          <w:sz w:val="22"/>
        </w:rPr>
        <w:t>The minister's own account of the meeting runs to six pages and settles nothing at all. The useful document is the diary of the junior clerk who was sent out of the room: he noted the time he left, the time he was called back in, and the fact that the ashtray had been emptied while he was outside. Those three lines are more ________ than the six pages, because between them they fix how long the two men were alone.</w:t>
      </w:r>
    </w:p>
    <w:p>
      <w:pPr>
        <w:keepLines/>
        <w:tabs>
          <w:tab w:pos="2736" w:val="left"/>
          <w:tab w:pos="4968" w:val="left"/>
          <w:tab w:pos="7200" w:val="left"/>
        </w:tabs>
        <w:spacing w:after="40"/>
        <w:ind w:left="403"/>
      </w:pPr>
      <w:r>
        <w:rPr>
          <w:rFonts w:ascii="Georgia" w:hAnsi="Georgia"/>
          <w:sz w:val="21"/>
        </w:rPr>
        <w:t>(A) narrating</w:t>
      </w:r>
      <w:r>
        <w:rPr>
          <w:sz w:val="21"/>
        </w:rPr>
        <w:tab/>
      </w:r>
      <w:r>
        <w:rPr>
          <w:rFonts w:ascii="Georgia" w:hAnsi="Georgia"/>
          <w:sz w:val="21"/>
        </w:rPr>
        <w:t>(B) doubtful</w:t>
      </w:r>
      <w:r>
        <w:rPr>
          <w:sz w:val="21"/>
        </w:rPr>
        <w:tab/>
      </w:r>
      <w:r>
        <w:rPr>
          <w:rFonts w:ascii="Georgia" w:hAnsi="Georgia"/>
          <w:sz w:val="21"/>
        </w:rPr>
        <w:t>(C) lengthy</w:t>
      </w:r>
      <w:r>
        <w:rPr>
          <w:sz w:val="21"/>
        </w:rPr>
        <w:tab/>
      </w:r>
      <w:r>
        <w:rPr>
          <w:rFonts w:ascii="Georgia" w:hAnsi="Georgia"/>
          <w:sz w:val="21"/>
        </w:rPr>
        <w:t>(D) telling</w:t>
      </w:r>
    </w:p>
    <w:p>
      <w:pPr>
        <w:spacing w:before="40" w:after="0"/>
        <w:pBdr>
          <w:bottom w:val="single" w:sz="4" w:space="1" w:color="BBBBBB"/>
        </w:pBdr>
      </w:pPr>
    </w:p>
    <w:p>
      <w:pPr>
        <w:keepNext/>
        <w:keepLines/>
        <w:tabs>
          <w:tab w:pos="9504" w:val="right"/>
        </w:tabs>
        <w:spacing w:before="200" w:after="60"/>
      </w:pPr>
      <w:r>
        <w:rPr>
          <w:rFonts w:ascii="Georgia" w:hAnsi="Georgia"/>
          <w:b/>
          <w:sz w:val="22"/>
        </w:rPr>
        <w:t>195.</w:t>
      </w:r>
      <w:r>
        <w:rPr>
          <w:rFonts w:ascii="Georgia" w:hAnsi="Georgia"/>
          <w:color w:val="888888"/>
          <w:sz w:val="16"/>
        </w:rPr>
        <w:tab/>
        <w:t>L4 · SOC · 05</w:t>
      </w:r>
    </w:p>
    <w:p>
      <w:pPr>
        <w:keepNext/>
        <w:keepLines/>
        <w:spacing w:before="0" w:after="80"/>
        <w:ind w:left="403"/>
      </w:pPr>
      <w:r>
        <w:rPr>
          <w:rFonts w:ascii="Georgia" w:hAnsi="Georgia"/>
          <w:b w:val="0"/>
          <w:i w:val="0"/>
          <w:sz w:val="22"/>
        </w:rPr>
        <w:t>Two of the three objections to the scheme were built out of guesswork. The third arrived with eleven years of river-gauge readings, the design flood the council itself had used in 1998, and a calculation that anybody could check in an afternoon. The inspector disposed of the first two in a paragraph each. The remaining case was ________, and the scheme was refused on that one alone. The hearing had lasted four days and was held in the old magistrates' court, which has no lift and seats forty.</w:t>
      </w:r>
    </w:p>
    <w:p>
      <w:pPr>
        <w:keepLines/>
        <w:tabs>
          <w:tab w:pos="2736" w:val="left"/>
          <w:tab w:pos="4968" w:val="left"/>
          <w:tab w:pos="7200" w:val="left"/>
        </w:tabs>
        <w:spacing w:after="40"/>
        <w:ind w:left="403"/>
      </w:pPr>
      <w:r>
        <w:rPr>
          <w:rFonts w:ascii="Georgia" w:hAnsi="Georgia"/>
          <w:sz w:val="21"/>
        </w:rPr>
        <w:t>(A) audible</w:t>
      </w:r>
      <w:r>
        <w:rPr>
          <w:sz w:val="21"/>
        </w:rPr>
        <w:tab/>
      </w:r>
      <w:r>
        <w:rPr>
          <w:rFonts w:ascii="Georgia" w:hAnsi="Georgia"/>
          <w:sz w:val="21"/>
        </w:rPr>
        <w:t>(B) popular</w:t>
      </w:r>
      <w:r>
        <w:rPr>
          <w:sz w:val="21"/>
        </w:rPr>
        <w:tab/>
      </w:r>
      <w:r>
        <w:rPr>
          <w:rFonts w:ascii="Georgia" w:hAnsi="Georgia"/>
          <w:sz w:val="21"/>
        </w:rPr>
        <w:t>(C) sound</w:t>
      </w:r>
      <w:r>
        <w:rPr>
          <w:sz w:val="21"/>
        </w:rPr>
        <w:tab/>
      </w:r>
      <w:r>
        <w:rPr>
          <w:rFonts w:ascii="Georgia" w:hAnsi="Georgia"/>
          <w:sz w:val="21"/>
        </w:rPr>
        <w:t>(D) cautious</w:t>
      </w:r>
    </w:p>
    <w:p>
      <w:pPr>
        <w:spacing w:before="40" w:after="0"/>
        <w:pBdr>
          <w:bottom w:val="single" w:sz="4" w:space="1" w:color="BBBBBB"/>
        </w:pBdr>
      </w:pPr>
    </w:p>
    <w:p>
      <w:pPr>
        <w:keepNext/>
        <w:keepLines/>
        <w:tabs>
          <w:tab w:pos="9504" w:val="right"/>
        </w:tabs>
        <w:spacing w:before="200" w:after="60"/>
      </w:pPr>
      <w:r>
        <w:rPr>
          <w:rFonts w:ascii="Georgia" w:hAnsi="Georgia"/>
          <w:b/>
          <w:sz w:val="22"/>
        </w:rPr>
        <w:t>196.</w:t>
      </w:r>
      <w:r>
        <w:rPr>
          <w:rFonts w:ascii="Georgia" w:hAnsi="Georgia"/>
          <w:color w:val="888888"/>
          <w:sz w:val="16"/>
        </w:rPr>
        <w:tab/>
        <w:t>L4 · SOC · 06</w:t>
      </w:r>
    </w:p>
    <w:p>
      <w:pPr>
        <w:keepNext/>
        <w:keepLines/>
        <w:spacing w:before="0" w:after="80"/>
        <w:ind w:left="403"/>
      </w:pPr>
      <w:r>
        <w:rPr>
          <w:rFonts w:ascii="Georgia" w:hAnsi="Georgia"/>
          <w:b w:val="0"/>
          <w:i w:val="0"/>
          <w:sz w:val="22"/>
        </w:rPr>
        <w:t>The levy is collected from the builders, and everybody in the debate speaks of it as a tax on building. But the flats sell for whatever the street will pay, which the levy does not alter, and the land is bought the year before at whatever is left once the builder has taken his margin. In the end it is the farmer who sells the field who will ________ most of the cost, and he is the one person nobody mentions.</w:t>
      </w:r>
    </w:p>
    <w:p>
      <w:pPr>
        <w:keepLines/>
        <w:tabs>
          <w:tab w:pos="2736" w:val="left"/>
          <w:tab w:pos="4968" w:val="left"/>
          <w:tab w:pos="7200" w:val="left"/>
        </w:tabs>
        <w:spacing w:after="40"/>
        <w:ind w:left="403"/>
      </w:pPr>
      <w:r>
        <w:rPr>
          <w:rFonts w:ascii="Georgia" w:hAnsi="Georgia"/>
          <w:sz w:val="21"/>
        </w:rPr>
        <w:t>(A) bear</w:t>
      </w:r>
      <w:r>
        <w:rPr>
          <w:sz w:val="21"/>
        </w:rPr>
        <w:tab/>
      </w:r>
      <w:r>
        <w:rPr>
          <w:rFonts w:ascii="Georgia" w:hAnsi="Georgia"/>
          <w:sz w:val="21"/>
        </w:rPr>
        <w:t>(B) tolerate</w:t>
      </w:r>
      <w:r>
        <w:rPr>
          <w:sz w:val="21"/>
        </w:rPr>
        <w:tab/>
      </w:r>
      <w:r>
        <w:rPr>
          <w:rFonts w:ascii="Georgia" w:hAnsi="Georgia"/>
          <w:sz w:val="21"/>
        </w:rPr>
        <w:t>(C) count</w:t>
      </w:r>
      <w:r>
        <w:rPr>
          <w:sz w:val="21"/>
        </w:rPr>
        <w:tab/>
      </w:r>
      <w:r>
        <w:rPr>
          <w:rFonts w:ascii="Georgia" w:hAnsi="Georgia"/>
          <w:sz w:val="21"/>
        </w:rPr>
        <w:t>(D) shift</w:t>
      </w:r>
    </w:p>
    <w:p>
      <w:pPr>
        <w:spacing w:before="40" w:after="0"/>
        <w:pBdr>
          <w:bottom w:val="single" w:sz="4" w:space="1" w:color="BBBBBB"/>
        </w:pBdr>
      </w:pPr>
    </w:p>
    <w:p>
      <w:pPr>
        <w:keepNext/>
        <w:keepLines/>
        <w:tabs>
          <w:tab w:pos="9504" w:val="right"/>
        </w:tabs>
        <w:spacing w:before="200" w:after="60"/>
      </w:pPr>
      <w:r>
        <w:rPr>
          <w:rFonts w:ascii="Georgia" w:hAnsi="Georgia"/>
          <w:b/>
          <w:sz w:val="22"/>
        </w:rPr>
        <w:t>197.</w:t>
      </w:r>
      <w:r>
        <w:rPr>
          <w:rFonts w:ascii="Georgia" w:hAnsi="Georgia"/>
          <w:color w:val="888888"/>
          <w:sz w:val="16"/>
        </w:rPr>
        <w:tab/>
        <w:t>L4 · SOC · 07</w:t>
      </w:r>
    </w:p>
    <w:p>
      <w:pPr>
        <w:keepNext/>
        <w:keepLines/>
        <w:spacing w:before="0" w:after="80"/>
        <w:ind w:left="403"/>
      </w:pPr>
      <w:r>
        <w:rPr>
          <w:rFonts w:ascii="Georgia" w:hAnsi="Georgia"/>
          <w:b w:val="0"/>
          <w:i w:val="0"/>
          <w:sz w:val="22"/>
        </w:rPr>
        <w:t>The chain of reasoning has four links in it and three of them are guesses. One parish register records a Thomas of about the right age; a lease forty miles away carries a mark instead of a signature; a family tradition written down in 1890 says that the two men were cousins. No document anywhere names both of them. The connection is ________, and two biographies have been built on top of it. The register is kept in a county archive that opens three days a week.</w:t>
      </w:r>
    </w:p>
    <w:p>
      <w:pPr>
        <w:keepLines/>
        <w:tabs>
          <w:tab w:pos="2736" w:val="left"/>
          <w:tab w:pos="4968" w:val="left"/>
          <w:tab w:pos="7200" w:val="left"/>
        </w:tabs>
        <w:spacing w:after="40"/>
        <w:ind w:left="403"/>
      </w:pPr>
      <w:r>
        <w:rPr>
          <w:rFonts w:ascii="Georgia" w:hAnsi="Georgia"/>
          <w:sz w:val="21"/>
        </w:rPr>
        <w:t>(A) strong</w:t>
      </w:r>
      <w:r>
        <w:rPr>
          <w:sz w:val="21"/>
        </w:rPr>
        <w:tab/>
      </w:r>
      <w:r>
        <w:rPr>
          <w:rFonts w:ascii="Georgia" w:hAnsi="Georgia"/>
          <w:sz w:val="21"/>
        </w:rPr>
        <w:t>(B) expensive</w:t>
      </w:r>
      <w:r>
        <w:rPr>
          <w:sz w:val="21"/>
        </w:rPr>
        <w:tab/>
      </w:r>
      <w:r>
        <w:rPr>
          <w:rFonts w:ascii="Georgia" w:hAnsi="Georgia"/>
          <w:sz w:val="21"/>
        </w:rPr>
        <w:t>(C) recent</w:t>
      </w:r>
      <w:r>
        <w:rPr>
          <w:sz w:val="21"/>
        </w:rPr>
        <w:tab/>
      </w:r>
      <w:r>
        <w:rPr>
          <w:rFonts w:ascii="Georgia" w:hAnsi="Georgia"/>
          <w:sz w:val="21"/>
        </w:rPr>
        <w:t>(D) tenuous</w:t>
      </w:r>
    </w:p>
    <w:p>
      <w:pPr>
        <w:spacing w:before="40" w:after="0"/>
        <w:pBdr>
          <w:bottom w:val="single" w:sz="4" w:space="1" w:color="BBBBBB"/>
        </w:pBdr>
      </w:pPr>
    </w:p>
    <w:p>
      <w:pPr>
        <w:keepNext/>
        <w:keepLines/>
        <w:tabs>
          <w:tab w:pos="9504" w:val="right"/>
        </w:tabs>
        <w:spacing w:before="200" w:after="60"/>
      </w:pPr>
      <w:r>
        <w:rPr>
          <w:rFonts w:ascii="Georgia" w:hAnsi="Georgia"/>
          <w:b/>
          <w:sz w:val="22"/>
        </w:rPr>
        <w:t>198.</w:t>
      </w:r>
      <w:r>
        <w:rPr>
          <w:rFonts w:ascii="Georgia" w:hAnsi="Georgia"/>
          <w:color w:val="888888"/>
          <w:sz w:val="16"/>
        </w:rPr>
        <w:tab/>
        <w:t>L4 · SOC · 08</w:t>
      </w:r>
    </w:p>
    <w:p>
      <w:pPr>
        <w:keepNext/>
        <w:keepLines/>
        <w:spacing w:before="0" w:after="80"/>
        <w:ind w:left="403"/>
      </w:pPr>
      <w:r>
        <w:rPr>
          <w:rFonts w:ascii="Georgia" w:hAnsi="Georgia"/>
          <w:b w:val="0"/>
          <w:i w:val="0"/>
          <w:sz w:val="22"/>
        </w:rPr>
        <w:t>Nobody was turned away and nothing was ever said. The form simply asked for the applicant's address, and the committee read the addresses. Two estates on the east side produced one interview between them in four years, the young people there stopped applying, and the committee took that as evidence that they were not interested. An assumption of this kind is ________ precisely because it supplies its own proof: the fewer who apply, the surer the committee grows. The form itself had been printed in 1996 and was never redesigned.</w:t>
      </w:r>
    </w:p>
    <w:p>
      <w:pPr>
        <w:keepLines/>
        <w:tabs>
          <w:tab w:pos="2736" w:val="left"/>
          <w:tab w:pos="4968" w:val="left"/>
          <w:tab w:pos="7200" w:val="left"/>
        </w:tabs>
        <w:spacing w:after="40"/>
        <w:ind w:left="403"/>
      </w:pPr>
      <w:r>
        <w:rPr>
          <w:rFonts w:ascii="Georgia" w:hAnsi="Georgia"/>
          <w:sz w:val="21"/>
        </w:rPr>
        <w:t>(A) obvious</w:t>
      </w:r>
      <w:r>
        <w:rPr>
          <w:sz w:val="21"/>
        </w:rPr>
        <w:tab/>
      </w:r>
      <w:r>
        <w:rPr>
          <w:rFonts w:ascii="Georgia" w:hAnsi="Georgia"/>
          <w:sz w:val="21"/>
        </w:rPr>
        <w:t>(B) pernicious</w:t>
      </w:r>
      <w:r>
        <w:rPr>
          <w:sz w:val="21"/>
        </w:rPr>
        <w:tab/>
      </w:r>
      <w:r>
        <w:rPr>
          <w:rFonts w:ascii="Georgia" w:hAnsi="Georgia"/>
          <w:sz w:val="21"/>
        </w:rPr>
        <w:t>(C) temporary</w:t>
      </w:r>
      <w:r>
        <w:rPr>
          <w:sz w:val="21"/>
        </w:rPr>
        <w:tab/>
      </w:r>
      <w:r>
        <w:rPr>
          <w:rFonts w:ascii="Georgia" w:hAnsi="Georgia"/>
          <w:sz w:val="21"/>
        </w:rPr>
        <w:t>(D) deliberate</w:t>
      </w:r>
    </w:p>
    <w:p>
      <w:pPr>
        <w:spacing w:before="40" w:after="0"/>
        <w:pBdr>
          <w:bottom w:val="single" w:sz="4" w:space="1" w:color="BBBBBB"/>
        </w:pBdr>
      </w:pPr>
    </w:p>
    <w:p>
      <w:pPr>
        <w:keepNext/>
        <w:keepLines/>
        <w:tabs>
          <w:tab w:pos="9504" w:val="right"/>
        </w:tabs>
        <w:spacing w:before="200" w:after="60"/>
      </w:pPr>
      <w:r>
        <w:rPr>
          <w:rFonts w:ascii="Georgia" w:hAnsi="Georgia"/>
          <w:b/>
          <w:sz w:val="22"/>
        </w:rPr>
        <w:t>199.</w:t>
      </w:r>
      <w:r>
        <w:rPr>
          <w:rFonts w:ascii="Georgia" w:hAnsi="Georgia"/>
          <w:color w:val="888888"/>
          <w:sz w:val="16"/>
        </w:rPr>
        <w:tab/>
        <w:t>L4 · SOC · 09</w:t>
      </w:r>
    </w:p>
    <w:p>
      <w:pPr>
        <w:keepNext/>
        <w:keepLines/>
        <w:spacing w:before="0" w:after="80"/>
        <w:ind w:left="403"/>
      </w:pPr>
      <w:r>
        <w:rPr>
          <w:rFonts w:ascii="Georgia" w:hAnsi="Georgia"/>
          <w:b w:val="0"/>
          <w:i w:val="0"/>
          <w:sz w:val="22"/>
        </w:rPr>
        <w:t>The ________ reason for the move was the lease, which had eighteen months to run and a rent review written into it. The company's own papers, released thirty years later, show that the lease had been renegotiated twice before on better terms, that the new site was forty minutes further from the port, and that the chairman's brother owned the field it was built on. The lease was the reason given to the shareholders, and it was true as far as it went.</w:t>
      </w:r>
    </w:p>
    <w:p>
      <w:pPr>
        <w:keepLines/>
        <w:tabs>
          <w:tab w:pos="2736" w:val="left"/>
          <w:tab w:pos="4968" w:val="left"/>
          <w:tab w:pos="7200" w:val="left"/>
        </w:tabs>
        <w:spacing w:after="40"/>
        <w:ind w:left="403"/>
      </w:pPr>
      <w:r>
        <w:rPr>
          <w:rFonts w:ascii="Georgia" w:hAnsi="Georgia"/>
          <w:sz w:val="21"/>
        </w:rPr>
        <w:t>(A) ostensible</w:t>
      </w:r>
      <w:r>
        <w:rPr>
          <w:sz w:val="21"/>
        </w:rPr>
        <w:tab/>
      </w:r>
      <w:r>
        <w:rPr>
          <w:rFonts w:ascii="Georgia" w:hAnsi="Georgia"/>
          <w:sz w:val="21"/>
        </w:rPr>
        <w:t>(B) legal</w:t>
      </w:r>
      <w:r>
        <w:rPr>
          <w:sz w:val="21"/>
        </w:rPr>
        <w:tab/>
      </w:r>
      <w:r>
        <w:rPr>
          <w:rFonts w:ascii="Georgia" w:hAnsi="Georgia"/>
          <w:sz w:val="21"/>
        </w:rPr>
        <w:t>(C) final</w:t>
      </w:r>
      <w:r>
        <w:rPr>
          <w:sz w:val="21"/>
        </w:rPr>
        <w:tab/>
      </w:r>
      <w:r>
        <w:rPr>
          <w:rFonts w:ascii="Georgia" w:hAnsi="Georgia"/>
          <w:sz w:val="21"/>
        </w:rPr>
        <w:t>(D) honest</w:t>
      </w:r>
    </w:p>
    <w:p>
      <w:pPr>
        <w:spacing w:before="40" w:after="0"/>
        <w:pBdr>
          <w:bottom w:val="single" w:sz="4" w:space="1" w:color="BBBBBB"/>
        </w:pBdr>
      </w:pPr>
    </w:p>
    <w:p>
      <w:pPr>
        <w:keepNext/>
        <w:keepLines/>
        <w:tabs>
          <w:tab w:pos="9504" w:val="right"/>
        </w:tabs>
        <w:spacing w:before="200" w:after="60"/>
      </w:pPr>
      <w:r>
        <w:rPr>
          <w:rFonts w:ascii="Georgia" w:hAnsi="Georgia"/>
          <w:b/>
          <w:sz w:val="22"/>
        </w:rPr>
        <w:t>200.</w:t>
      </w:r>
      <w:r>
        <w:rPr>
          <w:rFonts w:ascii="Georgia" w:hAnsi="Georgia"/>
          <w:color w:val="888888"/>
          <w:sz w:val="16"/>
        </w:rPr>
        <w:tab/>
        <w:t>L4 · SOC · 10</w:t>
      </w:r>
    </w:p>
    <w:p>
      <w:pPr>
        <w:keepNext/>
        <w:keepLines/>
        <w:spacing w:before="0" w:after="80"/>
        <w:ind w:left="403"/>
      </w:pPr>
      <w:r>
        <w:rPr>
          <w:rFonts w:ascii="Georgia" w:hAnsi="Georgia"/>
          <w:b w:val="0"/>
          <w:i w:val="0"/>
          <w:sz w:val="22"/>
        </w:rPr>
        <w:t>The valley has one road in, and the bus takes an hour to reach the nearest town. Four surnames account for two thirds of the parish register; the chapel, the shop and the school committee have been run by the same three families since the war; and a teacher who arrived in 1998 is still spoken of as the new one. Nobody is unkind to a stranger. The place is ________ without meaning to be, and the young leave at eighteen and come back at sixty.</w:t>
      </w:r>
    </w:p>
    <w:p>
      <w:pPr>
        <w:keepLines/>
        <w:tabs>
          <w:tab w:pos="2736" w:val="left"/>
          <w:tab w:pos="4968" w:val="left"/>
          <w:tab w:pos="7200" w:val="left"/>
        </w:tabs>
        <w:spacing w:after="40"/>
        <w:ind w:left="403"/>
      </w:pPr>
      <w:r>
        <w:rPr>
          <w:rFonts w:ascii="Georgia" w:hAnsi="Georgia"/>
          <w:sz w:val="21"/>
        </w:rPr>
        <w:t>(A) crowded</w:t>
      </w:r>
      <w:r>
        <w:rPr>
          <w:sz w:val="21"/>
        </w:rPr>
        <w:tab/>
      </w:r>
      <w:r>
        <w:rPr>
          <w:rFonts w:ascii="Georgia" w:hAnsi="Georgia"/>
          <w:sz w:val="21"/>
        </w:rPr>
        <w:t>(B) ancient</w:t>
      </w:r>
      <w:r>
        <w:rPr>
          <w:sz w:val="21"/>
        </w:rPr>
        <w:tab/>
      </w:r>
      <w:r>
        <w:rPr>
          <w:rFonts w:ascii="Georgia" w:hAnsi="Georgia"/>
          <w:sz w:val="21"/>
        </w:rPr>
        <w:t>(C) insular</w:t>
      </w:r>
      <w:r>
        <w:rPr>
          <w:sz w:val="21"/>
        </w:rPr>
        <w:tab/>
      </w:r>
      <w:r>
        <w:rPr>
          <w:rFonts w:ascii="Georgia" w:hAnsi="Georgia"/>
          <w:sz w:val="21"/>
        </w:rPr>
        <w:t>(D) hostile</w:t>
      </w:r>
    </w:p>
    <w:p>
      <w:pPr>
        <w:spacing w:before="40" w:after="0"/>
        <w:pBdr>
          <w:bottom w:val="single" w:sz="4" w:space="1" w:color="BBBBBB"/>
        </w:pBdr>
      </w:pPr>
    </w:p>
    <w:p>
      <w:pPr>
        <w:sectPr>
          <w:headerReference w:type="default" r:id="rId55"/>
          <w:footerReference w:type="default" r:id="rId56"/>
          <w:pgSz w:w="12240" w:h="15840"/>
          <w:pgMar w:top="1296" w:right="1368" w:bottom="1296" w:left="1368" w:header="720" w:footer="720" w:gutter="0"/>
          <w:cols w:space="720"/>
          <w:docGrid w:linePitch="360"/>
        </w:sectPr>
      </w:pPr>
    </w:p>
    <w:p>
      <w:pPr>
        <w:spacing w:before="0" w:after="160"/>
      </w:pPr>
      <w:r>
        <w:rPr>
          <w:rFonts w:ascii="Georgia" w:hAnsi="Georgia"/>
          <w:b/>
          <w:i w:val="0"/>
          <w:sz w:val="44"/>
        </w:rPr>
        <w:t>Answer key</w:t>
      </w:r>
    </w:p>
    <w:p>
      <w:pPr>
        <w:spacing w:before="0" w:after="200"/>
      </w:pPr>
      <w:r>
        <w:rPr>
          <w:rFonts w:ascii="Georgia" w:hAnsi="Georgia"/>
          <w:b w:val="0"/>
          <w:i/>
          <w:sz w:val="21"/>
        </w:rPr>
        <w:t>Each entry gives the answer, the words in the passage that license it, the reasoning in one sentence, and a note on each wrong option with the trap it belongs to. T1 register match, logic fail. T2 near-synonym, wrong collocation or degree. T3 the familiar sense of a word whose rarer sense is being tested. T4 reversed direction.</w:t>
      </w:r>
    </w:p>
    <w:p>
      <w:pPr>
        <w:spacing w:before="280" w:after="120"/>
      </w:pPr>
      <w:r>
        <w:rPr>
          <w:rFonts w:ascii="Georgia" w:hAnsi="Georgia"/>
          <w:b/>
          <w:i w:val="0"/>
          <w:sz w:val="24"/>
        </w:rPr>
        <w:t>Level 1 — Foundation — History and Civics</w:t>
      </w:r>
    </w:p>
    <w:p>
      <w:pPr>
        <w:keepNext/>
        <w:spacing w:before="160" w:after="40"/>
      </w:pPr>
      <w:r>
        <w:rPr>
          <w:rFonts w:ascii="Georgia" w:hAnsi="Georgia"/>
          <w:b/>
          <w:sz w:val="22"/>
        </w:rPr>
        <w:t>1.  (C) established</w:t>
      </w:r>
    </w:p>
    <w:p>
      <w:pPr>
        <w:keepNext/>
        <w:spacing w:after="40"/>
        <w:ind w:left="403"/>
      </w:pPr>
      <w:r>
        <w:rPr>
          <w:rFonts w:ascii="Georgia" w:hAnsi="Georgia"/>
          <w:sz w:val="21"/>
        </w:rPr>
        <w:t>The clue is “a schoolhouse opened in the spring, a judge began hearing cases, and a volunteer crew bought a pump”.</w:t>
      </w:r>
      <w:r>
        <w:rPr>
          <w:rFonts w:ascii="Georgia" w:hAnsi="Georgia"/>
          <w:i/>
          <w:color w:val="777777"/>
          <w:sz w:val="18"/>
        </w:rPr>
        <w:t xml:space="preserve">  (restatement)</w:t>
      </w:r>
    </w:p>
    <w:p>
      <w:pPr>
        <w:keepNext/>
        <w:spacing w:before="0" w:after="60"/>
        <w:ind w:left="403"/>
      </w:pPr>
      <w:r>
        <w:rPr>
          <w:rFonts w:ascii="Georgia" w:hAnsi="Georgia"/>
          <w:b w:val="0"/>
          <w:i w:val="0"/>
          <w:sz w:val="21"/>
        </w:rPr>
        <w:t>The first sentence says the three things did not exist; the list after the colon shows each one starting. The blank must mean brought into being for the first time.</w:t>
      </w:r>
    </w:p>
    <w:p>
      <w:pPr>
        <w:keepNext/>
        <w:keepLines/>
        <w:spacing w:after="20"/>
        <w:ind w:left="403"/>
      </w:pPr>
      <w:r>
        <w:rPr>
          <w:rFonts w:ascii="Georgia" w:hAnsi="Georgia"/>
          <w:i/>
          <w:sz w:val="21"/>
        </w:rPr>
        <w:t xml:space="preserve">(A) inherited — </w:t>
      </w:r>
      <w:r>
        <w:rPr>
          <w:rFonts w:ascii="Georgia" w:hAnsi="Georgia"/>
          <w:sz w:val="21"/>
        </w:rPr>
        <w:t>to receive from someone earlier. The text says they had none, so there was nothing to receive.</w:t>
      </w:r>
      <w:r>
        <w:rPr>
          <w:rFonts w:ascii="Georgia" w:hAnsi="Georgia"/>
          <w:color w:val="777777"/>
          <w:sz w:val="18"/>
        </w:rPr>
        <w:t xml:space="preserve">  (T1)</w:t>
      </w:r>
    </w:p>
    <w:p>
      <w:pPr>
        <w:keepNext/>
        <w:keepLines/>
        <w:spacing w:after="20"/>
        <w:ind w:left="403"/>
      </w:pPr>
      <w:r>
        <w:rPr>
          <w:rFonts w:ascii="Georgia" w:hAnsi="Georgia"/>
          <w:i/>
          <w:sz w:val="21"/>
        </w:rPr>
        <w:t xml:space="preserve">(B) rejected — </w:t>
      </w:r>
      <w:r>
        <w:rPr>
          <w:rFonts w:ascii="Georgia" w:hAnsi="Georgia"/>
          <w:sz w:val="21"/>
        </w:rPr>
        <w:t>the opposite of what follows: all three appear in the next clause.</w:t>
      </w:r>
      <w:r>
        <w:rPr>
          <w:rFonts w:ascii="Georgia" w:hAnsi="Georgia"/>
          <w:color w:val="777777"/>
          <w:sz w:val="18"/>
        </w:rPr>
        <w:t xml:space="preserve">  (T4)</w:t>
      </w:r>
    </w:p>
    <w:p>
      <w:pPr>
        <w:keepNext w:val="0"/>
        <w:keepLines/>
        <w:spacing w:after="20"/>
        <w:ind w:left="403"/>
      </w:pPr>
      <w:r>
        <w:rPr>
          <w:rFonts w:ascii="Georgia" w:hAnsi="Georgia"/>
          <w:i/>
          <w:sz w:val="21"/>
        </w:rPr>
        <w:t xml:space="preserve">(D) repaired — </w:t>
      </w:r>
      <w:r>
        <w:rPr>
          <w:rFonts w:ascii="Georgia" w:hAnsi="Georgia"/>
          <w:sz w:val="21"/>
        </w:rPr>
        <w:t>you can only repair what already exists, and the first sentence says these did not.</w:t>
      </w:r>
      <w:r>
        <w:rPr>
          <w:rFonts w:ascii="Georgia" w:hAnsi="Georgia"/>
          <w:color w:val="777777"/>
          <w:sz w:val="18"/>
        </w:rPr>
        <w:t xml:space="preserve">  (T2)</w:t>
      </w:r>
    </w:p>
    <w:p>
      <w:pPr>
        <w:keepNext/>
        <w:spacing w:before="160" w:after="40"/>
      </w:pPr>
      <w:r>
        <w:rPr>
          <w:rFonts w:ascii="Georgia" w:hAnsi="Georgia"/>
          <w:b/>
          <w:sz w:val="22"/>
        </w:rPr>
        <w:t>2.  (A) opposed</w:t>
      </w:r>
    </w:p>
    <w:p>
      <w:pPr>
        <w:keepNext/>
        <w:spacing w:after="40"/>
        <w:ind w:left="403"/>
      </w:pPr>
      <w:r>
        <w:rPr>
          <w:rFonts w:ascii="Georgia" w:hAnsi="Georgia"/>
          <w:sz w:val="21"/>
        </w:rPr>
        <w:t>The clue is “after four months of letters and public meetings the council chose a different route”.</w:t>
      </w:r>
      <w:r>
        <w:rPr>
          <w:rFonts w:ascii="Georgia" w:hAnsi="Georgia"/>
          <w:i/>
          <w:color w:val="777777"/>
          <w:sz w:val="18"/>
        </w:rPr>
        <w:t xml:space="preserve">  (cause)</w:t>
      </w:r>
    </w:p>
    <w:p>
      <w:pPr>
        <w:keepNext/>
        <w:spacing w:before="0" w:after="60"/>
        <w:ind w:left="403"/>
      </w:pPr>
      <w:r>
        <w:rPr>
          <w:rFonts w:ascii="Georgia" w:hAnsi="Georgia"/>
          <w:b w:val="0"/>
          <w:i w:val="0"/>
          <w:sz w:val="21"/>
        </w:rPr>
        <w:t>The farmers stood to lose something, and their action made the council abandon the plan. The blank must mean worked against.</w:t>
      </w:r>
    </w:p>
    <w:p>
      <w:pPr>
        <w:keepNext/>
        <w:keepLines/>
        <w:spacing w:after="20"/>
        <w:ind w:left="403"/>
      </w:pPr>
      <w:r>
        <w:rPr>
          <w:rFonts w:ascii="Georgia" w:hAnsi="Georgia"/>
          <w:i/>
          <w:sz w:val="21"/>
        </w:rPr>
        <w:t xml:space="preserve">(B) praised — </w:t>
      </w:r>
      <w:r>
        <w:rPr>
          <w:rFonts w:ascii="Georgia" w:hAnsi="Georgia"/>
          <w:sz w:val="21"/>
        </w:rPr>
        <w:t>the reverse: nobody who is losing trees campaigns for the road, and praise would not change the route.</w:t>
      </w:r>
      <w:r>
        <w:rPr>
          <w:rFonts w:ascii="Georgia" w:hAnsi="Georgia"/>
          <w:color w:val="777777"/>
          <w:sz w:val="18"/>
        </w:rPr>
        <w:t xml:space="preserve">  (T4)</w:t>
      </w:r>
    </w:p>
    <w:p>
      <w:pPr>
        <w:keepNext/>
        <w:keepLines/>
        <w:spacing w:after="20"/>
        <w:ind w:left="403"/>
      </w:pPr>
      <w:r>
        <w:rPr>
          <w:rFonts w:ascii="Georgia" w:hAnsi="Georgia"/>
          <w:i/>
          <w:sz w:val="21"/>
        </w:rPr>
        <w:t xml:space="preserve">(C) explained — </w:t>
      </w:r>
      <w:r>
        <w:rPr>
          <w:rFonts w:ascii="Georgia" w:hAnsi="Georgia"/>
          <w:sz w:val="21"/>
        </w:rPr>
        <w:t>explaining a plan is not resisting it, and would not have produced a different route.</w:t>
      </w:r>
      <w:r>
        <w:rPr>
          <w:rFonts w:ascii="Georgia" w:hAnsi="Georgia"/>
          <w:color w:val="777777"/>
          <w:sz w:val="18"/>
        </w:rPr>
        <w:t xml:space="preserve">  (T1)</w:t>
      </w:r>
    </w:p>
    <w:p>
      <w:pPr>
        <w:keepNext w:val="0"/>
        <w:keepLines/>
        <w:spacing w:after="20"/>
        <w:ind w:left="403"/>
      </w:pPr>
      <w:r>
        <w:rPr>
          <w:rFonts w:ascii="Georgia" w:hAnsi="Georgia"/>
          <w:i/>
          <w:sz w:val="21"/>
        </w:rPr>
        <w:t xml:space="preserve">(D) delayed — </w:t>
      </w:r>
      <w:r>
        <w:rPr>
          <w:rFonts w:ascii="Georgia" w:hAnsi="Georgia"/>
          <w:sz w:val="21"/>
        </w:rPr>
        <w:t>a delay postpones; the council did not postpone the road, it moved it.</w:t>
      </w:r>
      <w:r>
        <w:rPr>
          <w:rFonts w:ascii="Georgia" w:hAnsi="Georgia"/>
          <w:color w:val="777777"/>
          <w:sz w:val="18"/>
        </w:rPr>
        <w:t xml:space="preserve">  (T2)</w:t>
      </w:r>
    </w:p>
    <w:p>
      <w:pPr>
        <w:keepNext/>
        <w:spacing w:before="160" w:after="40"/>
      </w:pPr>
      <w:r>
        <w:rPr>
          <w:rFonts w:ascii="Georgia" w:hAnsi="Georgia"/>
          <w:b/>
          <w:sz w:val="22"/>
        </w:rPr>
        <w:t>3.  (D) declined</w:t>
      </w:r>
    </w:p>
    <w:p>
      <w:pPr>
        <w:keepNext/>
        <w:spacing w:after="40"/>
        <w:ind w:left="403"/>
      </w:pPr>
      <w:r>
        <w:rPr>
          <w:rFonts w:ascii="Georgia" w:hAnsi="Georgia"/>
          <w:sz w:val="21"/>
        </w:rPr>
        <w:t>The clue is “three of the four sheds stood empty”.</w:t>
      </w:r>
      <w:r>
        <w:rPr>
          <w:rFonts w:ascii="Georgia" w:hAnsi="Georgia"/>
          <w:i/>
          <w:color w:val="777777"/>
          <w:sz w:val="18"/>
        </w:rPr>
        <w:t xml:space="preserve">  (restatement)</w:t>
      </w:r>
    </w:p>
    <w:p>
      <w:pPr>
        <w:keepNext/>
        <w:spacing w:before="0" w:after="60"/>
        <w:ind w:left="403"/>
      </w:pPr>
      <w:r>
        <w:rPr>
          <w:rFonts w:ascii="Georgia" w:hAnsi="Georgia"/>
          <w:b w:val="0"/>
          <w:i w:val="0"/>
          <w:sz w:val="21"/>
        </w:rPr>
        <w:t>Most of the buildings are no longer in use, so the workforce must have shrunk. The blank must mean fell.</w:t>
      </w:r>
    </w:p>
    <w:p>
      <w:pPr>
        <w:keepNext/>
        <w:keepLines/>
        <w:spacing w:after="20"/>
        <w:ind w:left="403"/>
      </w:pPr>
      <w:r>
        <w:rPr>
          <w:rFonts w:ascii="Georgia" w:hAnsi="Georgia"/>
          <w:i/>
          <w:sz w:val="21"/>
        </w:rPr>
        <w:t xml:space="preserve">(A) climbed — </w:t>
      </w:r>
      <w:r>
        <w:rPr>
          <w:rFonts w:ascii="Georgia" w:hAnsi="Georgia"/>
          <w:sz w:val="21"/>
        </w:rPr>
        <w:t>empty sheds cannot follow a rise in the number of workers.</w:t>
      </w:r>
      <w:r>
        <w:rPr>
          <w:rFonts w:ascii="Georgia" w:hAnsi="Georgia"/>
          <w:color w:val="777777"/>
          <w:sz w:val="18"/>
        </w:rPr>
        <w:t xml:space="preserve">  (T4)</w:t>
      </w:r>
    </w:p>
    <w:p>
      <w:pPr>
        <w:keepNext/>
        <w:keepLines/>
        <w:spacing w:after="20"/>
        <w:ind w:left="403"/>
      </w:pPr>
      <w:r>
        <w:rPr>
          <w:rFonts w:ascii="Georgia" w:hAnsi="Georgia"/>
          <w:i/>
          <w:sz w:val="21"/>
        </w:rPr>
        <w:t xml:space="preserve">(B) steadied — </w:t>
      </w:r>
      <w:r>
        <w:rPr>
          <w:rFonts w:ascii="Georgia" w:hAnsi="Georgia"/>
          <w:sz w:val="21"/>
        </w:rPr>
        <w:t>to settle at one level means to stop changing, but the text describes a change.</w:t>
      </w:r>
      <w:r>
        <w:rPr>
          <w:rFonts w:ascii="Georgia" w:hAnsi="Georgia"/>
          <w:color w:val="777777"/>
          <w:sz w:val="18"/>
        </w:rPr>
        <w:t xml:space="preserve">  (T2)</w:t>
      </w:r>
    </w:p>
    <w:p>
      <w:pPr>
        <w:keepNext w:val="0"/>
        <w:keepLines/>
        <w:spacing w:after="20"/>
        <w:ind w:left="403"/>
      </w:pPr>
      <w:r>
        <w:rPr>
          <w:rFonts w:ascii="Georgia" w:hAnsi="Georgia"/>
          <w:i/>
          <w:sz w:val="21"/>
        </w:rPr>
        <w:t xml:space="preserve">(C) returned — </w:t>
      </w:r>
      <w:r>
        <w:rPr>
          <w:rFonts w:ascii="Georgia" w:hAnsi="Georgia"/>
          <w:sz w:val="21"/>
        </w:rPr>
        <w:t>nothing earlier in the text gives a figure to come back to.</w:t>
      </w:r>
      <w:r>
        <w:rPr>
          <w:rFonts w:ascii="Georgia" w:hAnsi="Georgia"/>
          <w:color w:val="777777"/>
          <w:sz w:val="18"/>
        </w:rPr>
        <w:t xml:space="preserve">  (T1)</w:t>
      </w:r>
    </w:p>
    <w:p>
      <w:pPr>
        <w:keepNext/>
        <w:spacing w:before="160" w:after="40"/>
      </w:pPr>
      <w:r>
        <w:rPr>
          <w:rFonts w:ascii="Georgia" w:hAnsi="Georgia"/>
          <w:b/>
          <w:sz w:val="22"/>
        </w:rPr>
        <w:t>4.  (B) restrict</w:t>
      </w:r>
    </w:p>
    <w:p>
      <w:pPr>
        <w:keepNext/>
        <w:spacing w:after="40"/>
        <w:ind w:left="403"/>
      </w:pPr>
      <w:r>
        <w:rPr>
          <w:rFonts w:ascii="Georgia" w:hAnsi="Georgia"/>
          <w:sz w:val="21"/>
        </w:rPr>
        <w:t>The clue is “cutting was allowed only in winter, only above the mill, and only with a written permit”.</w:t>
      </w:r>
      <w:r>
        <w:rPr>
          <w:rFonts w:ascii="Georgia" w:hAnsi="Georgia"/>
          <w:i/>
          <w:color w:val="777777"/>
          <w:sz w:val="18"/>
        </w:rPr>
        <w:t xml:space="preserve">  (example)</w:t>
      </w:r>
    </w:p>
    <w:p>
      <w:pPr>
        <w:keepNext/>
        <w:spacing w:before="0" w:after="60"/>
        <w:ind w:left="403"/>
      </w:pPr>
      <w:r>
        <w:rPr>
          <w:rFonts w:ascii="Georgia" w:hAnsi="Georgia"/>
          <w:b w:val="0"/>
          <w:i w:val="0"/>
          <w:sz w:val="21"/>
        </w:rPr>
        <w:t>Cutting is still permitted, but under three conditions where before there were none. The blank must mean keep within limits.</w:t>
      </w:r>
    </w:p>
    <w:p>
      <w:pPr>
        <w:keepNext/>
        <w:keepLines/>
        <w:spacing w:after="20"/>
        <w:ind w:left="403"/>
      </w:pPr>
      <w:r>
        <w:rPr>
          <w:rFonts w:ascii="Georgia" w:hAnsi="Georgia"/>
          <w:i/>
          <w:sz w:val="21"/>
        </w:rPr>
        <w:t xml:space="preserve">(A) encourage — </w:t>
      </w:r>
      <w:r>
        <w:rPr>
          <w:rFonts w:ascii="Georgia" w:hAnsi="Georgia"/>
          <w:sz w:val="21"/>
        </w:rPr>
        <w:t>three new conditions make cutting harder, not more attractive.</w:t>
      </w:r>
      <w:r>
        <w:rPr>
          <w:rFonts w:ascii="Georgia" w:hAnsi="Georgia"/>
          <w:color w:val="777777"/>
          <w:sz w:val="18"/>
        </w:rPr>
        <w:t xml:space="preserve">  (T4)</w:t>
      </w:r>
    </w:p>
    <w:p>
      <w:pPr>
        <w:keepNext/>
        <w:keepLines/>
        <w:spacing w:after="20"/>
        <w:ind w:left="403"/>
      </w:pPr>
      <w:r>
        <w:rPr>
          <w:rFonts w:ascii="Georgia" w:hAnsi="Georgia"/>
          <w:i/>
          <w:sz w:val="21"/>
        </w:rPr>
        <w:t xml:space="preserve">(C) record — </w:t>
      </w:r>
      <w:r>
        <w:rPr>
          <w:rFonts w:ascii="Georgia" w:hAnsi="Georgia"/>
          <w:sz w:val="21"/>
        </w:rPr>
        <w:t>keeping a record of cutting would not change when or where it was allowed.</w:t>
      </w:r>
      <w:r>
        <w:rPr>
          <w:rFonts w:ascii="Georgia" w:hAnsi="Georgia"/>
          <w:color w:val="777777"/>
          <w:sz w:val="18"/>
        </w:rPr>
        <w:t xml:space="preserve">  (T1)</w:t>
      </w:r>
    </w:p>
    <w:p>
      <w:pPr>
        <w:keepNext w:val="0"/>
        <w:keepLines/>
        <w:spacing w:after="20"/>
        <w:ind w:left="403"/>
      </w:pPr>
      <w:r>
        <w:rPr>
          <w:rFonts w:ascii="Georgia" w:hAnsi="Georgia"/>
          <w:i/>
          <w:sz w:val="21"/>
        </w:rPr>
        <w:t xml:space="preserve">(D) ban — </w:t>
      </w:r>
      <w:r>
        <w:rPr>
          <w:rFonts w:ascii="Georgia" w:hAnsi="Georgia"/>
          <w:sz w:val="21"/>
        </w:rPr>
        <w:t>a ban stops something completely, but the text says cutting was still allowed.</w:t>
      </w:r>
      <w:r>
        <w:rPr>
          <w:rFonts w:ascii="Georgia" w:hAnsi="Georgia"/>
          <w:color w:val="777777"/>
          <w:sz w:val="18"/>
        </w:rPr>
        <w:t xml:space="preserve">  (T2)</w:t>
      </w:r>
    </w:p>
    <w:p>
      <w:pPr>
        <w:keepNext/>
        <w:spacing w:before="160" w:after="40"/>
      </w:pPr>
      <w:r>
        <w:rPr>
          <w:rFonts w:ascii="Georgia" w:hAnsi="Georgia"/>
          <w:b/>
          <w:sz w:val="22"/>
        </w:rPr>
        <w:t>5.  (A) expand</w:t>
      </w:r>
    </w:p>
    <w:p>
      <w:pPr>
        <w:keepNext/>
        <w:spacing w:after="40"/>
        <w:ind w:left="403"/>
      </w:pPr>
      <w:r>
        <w:rPr>
          <w:rFonts w:ascii="Georgia" w:hAnsi="Georgia"/>
          <w:sz w:val="21"/>
        </w:rPr>
        <w:t>The clue is “a reading room in 1922, a children's wing in 1930, and by 1948 a whole building of its own”.</w:t>
      </w:r>
      <w:r>
        <w:rPr>
          <w:rFonts w:ascii="Georgia" w:hAnsi="Georgia"/>
          <w:i/>
          <w:color w:val="777777"/>
          <w:sz w:val="18"/>
        </w:rPr>
        <w:t xml:space="preserve">  (example)</w:t>
      </w:r>
    </w:p>
    <w:p>
      <w:pPr>
        <w:keepNext/>
        <w:spacing w:before="0" w:after="60"/>
        <w:ind w:left="403"/>
      </w:pPr>
      <w:r>
        <w:rPr>
          <w:rFonts w:ascii="Georgia" w:hAnsi="Georgia"/>
          <w:b w:val="0"/>
          <w:i w:val="0"/>
          <w:sz w:val="21"/>
        </w:rPr>
        <w:t>Each item in the list is larger than the one before it. The blank must mean grow.</w:t>
      </w:r>
    </w:p>
    <w:p>
      <w:pPr>
        <w:keepNext/>
        <w:keepLines/>
        <w:spacing w:after="20"/>
        <w:ind w:left="403"/>
      </w:pPr>
      <w:r>
        <w:rPr>
          <w:rFonts w:ascii="Georgia" w:hAnsi="Georgia"/>
          <w:i/>
          <w:sz w:val="21"/>
        </w:rPr>
        <w:t xml:space="preserve">(B) survive — </w:t>
      </w:r>
      <w:r>
        <w:rPr>
          <w:rFonts w:ascii="Georgia" w:hAnsi="Georgia"/>
          <w:sz w:val="21"/>
        </w:rPr>
        <w:t>surviving means lasting without change, but each step in the list adds something.</w:t>
      </w:r>
      <w:r>
        <w:rPr>
          <w:rFonts w:ascii="Georgia" w:hAnsi="Georgia"/>
          <w:color w:val="777777"/>
          <w:sz w:val="18"/>
        </w:rPr>
        <w:t xml:space="preserve">  (T2)</w:t>
      </w:r>
    </w:p>
    <w:p>
      <w:pPr>
        <w:keepNext/>
        <w:keepLines/>
        <w:spacing w:after="20"/>
        <w:ind w:left="403"/>
      </w:pPr>
      <w:r>
        <w:rPr>
          <w:rFonts w:ascii="Georgia" w:hAnsi="Georgia"/>
          <w:i/>
          <w:sz w:val="21"/>
        </w:rPr>
        <w:t xml:space="preserve">(C) close — </w:t>
      </w:r>
      <w:r>
        <w:rPr>
          <w:rFonts w:ascii="Georgia" w:hAnsi="Georgia"/>
          <w:sz w:val="21"/>
        </w:rPr>
        <w:t>the list ends with a whole building, not with closure.</w:t>
      </w:r>
      <w:r>
        <w:rPr>
          <w:rFonts w:ascii="Georgia" w:hAnsi="Georgia"/>
          <w:color w:val="777777"/>
          <w:sz w:val="18"/>
        </w:rPr>
        <w:t xml:space="preserve">  (T4)</w:t>
      </w:r>
    </w:p>
    <w:p>
      <w:pPr>
        <w:keepNext w:val="0"/>
        <w:keepLines/>
        <w:spacing w:after="20"/>
        <w:ind w:left="403"/>
      </w:pPr>
      <w:r>
        <w:rPr>
          <w:rFonts w:ascii="Georgia" w:hAnsi="Georgia"/>
          <w:i/>
          <w:sz w:val="21"/>
        </w:rPr>
        <w:t xml:space="preserve">(D) move — </w:t>
      </w:r>
      <w:r>
        <w:rPr>
          <w:rFonts w:ascii="Georgia" w:hAnsi="Georgia"/>
          <w:sz w:val="21"/>
        </w:rPr>
        <w:t>a move happens once and changes nothing about size; the list describes three additions.</w:t>
      </w:r>
      <w:r>
        <w:rPr>
          <w:rFonts w:ascii="Georgia" w:hAnsi="Georgia"/>
          <w:color w:val="777777"/>
          <w:sz w:val="18"/>
        </w:rPr>
        <w:t xml:space="preserve">  (T1)</w:t>
      </w:r>
    </w:p>
    <w:p>
      <w:pPr>
        <w:keepNext/>
        <w:spacing w:before="160" w:after="40"/>
      </w:pPr>
      <w:r>
        <w:rPr>
          <w:rFonts w:ascii="Georgia" w:hAnsi="Georgia"/>
          <w:b/>
          <w:sz w:val="22"/>
        </w:rPr>
        <w:t>6.  (C) reform</w:t>
      </w:r>
    </w:p>
    <w:p>
      <w:pPr>
        <w:keepNext/>
        <w:spacing w:after="40"/>
        <w:ind w:left="403"/>
      </w:pPr>
      <w:r>
        <w:rPr>
          <w:rFonts w:ascii="Georgia" w:hAnsi="Georgia"/>
          <w:sz w:val="21"/>
        </w:rPr>
        <w:t>The clue is “three meals, separate rooms for the young, and an inspector who could arrive without warning”.</w:t>
      </w:r>
      <w:r>
        <w:rPr>
          <w:rFonts w:ascii="Georgia" w:hAnsi="Georgia"/>
          <w:i/>
          <w:color w:val="777777"/>
          <w:sz w:val="18"/>
        </w:rPr>
        <w:t xml:space="preserve">  (restatement)</w:t>
      </w:r>
    </w:p>
    <w:p>
      <w:pPr>
        <w:keepNext/>
        <w:spacing w:before="0" w:after="60"/>
        <w:ind w:left="403"/>
      </w:pPr>
      <w:r>
        <w:rPr>
          <w:rFonts w:ascii="Georgia" w:hAnsi="Georgia"/>
          <w:b w:val="0"/>
          <w:i w:val="0"/>
          <w:sz w:val="21"/>
        </w:rPr>
        <w:t>The law keeps the prison but changes how it works, point by point. The blank must mean change in order to improve.</w:t>
      </w:r>
    </w:p>
    <w:p>
      <w:pPr>
        <w:keepNext/>
        <w:keepLines/>
        <w:spacing w:after="20"/>
        <w:ind w:left="403"/>
      </w:pPr>
      <w:r>
        <w:rPr>
          <w:rFonts w:ascii="Georgia" w:hAnsi="Georgia"/>
          <w:i/>
          <w:sz w:val="21"/>
        </w:rPr>
        <w:t xml:space="preserve">(A) describe — </w:t>
      </w:r>
      <w:r>
        <w:rPr>
          <w:rFonts w:ascii="Georgia" w:hAnsi="Georgia"/>
          <w:sz w:val="21"/>
        </w:rPr>
        <w:t>the report already described the prison; a law does something about it.</w:t>
      </w:r>
      <w:r>
        <w:rPr>
          <w:rFonts w:ascii="Georgia" w:hAnsi="Georgia"/>
          <w:color w:val="777777"/>
          <w:sz w:val="18"/>
        </w:rPr>
        <w:t xml:space="preserve">  (T1)</w:t>
      </w:r>
    </w:p>
    <w:p>
      <w:pPr>
        <w:keepNext/>
        <w:keepLines/>
        <w:spacing w:after="20"/>
        <w:ind w:left="403"/>
      </w:pPr>
      <w:r>
        <w:rPr>
          <w:rFonts w:ascii="Georgia" w:hAnsi="Georgia"/>
          <w:i/>
          <w:sz w:val="21"/>
        </w:rPr>
        <w:t xml:space="preserve">(B) abandon — </w:t>
      </w:r>
      <w:r>
        <w:rPr>
          <w:rFonts w:ascii="Georgia" w:hAnsi="Georgia"/>
          <w:sz w:val="21"/>
        </w:rPr>
        <w:t>the system is kept and altered, not given up.</w:t>
      </w:r>
      <w:r>
        <w:rPr>
          <w:rFonts w:ascii="Georgia" w:hAnsi="Georgia"/>
          <w:color w:val="777777"/>
          <w:sz w:val="18"/>
        </w:rPr>
        <w:t xml:space="preserve">  (T4)</w:t>
      </w:r>
    </w:p>
    <w:p>
      <w:pPr>
        <w:keepNext w:val="0"/>
        <w:keepLines/>
        <w:spacing w:after="20"/>
        <w:ind w:left="403"/>
      </w:pPr>
      <w:r>
        <w:rPr>
          <w:rFonts w:ascii="Georgia" w:hAnsi="Georgia"/>
          <w:i/>
          <w:sz w:val="21"/>
        </w:rPr>
        <w:t xml:space="preserve">(D) fund — </w:t>
      </w:r>
      <w:r>
        <w:rPr>
          <w:rFonts w:ascii="Georgia" w:hAnsi="Georgia"/>
          <w:sz w:val="21"/>
        </w:rPr>
        <w:t>money is not mentioned; every item in the list is a rule, not a cost.</w:t>
      </w:r>
      <w:r>
        <w:rPr>
          <w:rFonts w:ascii="Georgia" w:hAnsi="Georgia"/>
          <w:color w:val="777777"/>
          <w:sz w:val="18"/>
        </w:rPr>
        <w:t xml:space="preserve">  (T2)</w:t>
      </w:r>
    </w:p>
    <w:p>
      <w:pPr>
        <w:keepNext/>
        <w:spacing w:before="160" w:after="40"/>
      </w:pPr>
      <w:r>
        <w:rPr>
          <w:rFonts w:ascii="Georgia" w:hAnsi="Georgia"/>
          <w:b/>
          <w:sz w:val="22"/>
        </w:rPr>
        <w:t>7.  (B) authority</w:t>
      </w:r>
    </w:p>
    <w:p>
      <w:pPr>
        <w:keepNext/>
        <w:spacing w:after="40"/>
        <w:ind w:left="403"/>
      </w:pPr>
      <w:r>
        <w:rPr>
          <w:rFonts w:ascii="Georgia" w:hAnsi="Georgia"/>
          <w:sz w:val="21"/>
        </w:rPr>
        <w:t>The clue is “could order any ship to move, fine a captain who refused, and close the dock in a storm”.</w:t>
      </w:r>
      <w:r>
        <w:rPr>
          <w:rFonts w:ascii="Georgia" w:hAnsi="Georgia"/>
          <w:i/>
          <w:color w:val="777777"/>
          <w:sz w:val="18"/>
        </w:rPr>
        <w:t xml:space="preserve">  (restatement)</w:t>
      </w:r>
    </w:p>
    <w:p>
      <w:pPr>
        <w:keepNext/>
        <w:spacing w:before="0" w:after="60"/>
        <w:ind w:left="403"/>
      </w:pPr>
      <w:r>
        <w:rPr>
          <w:rFonts w:ascii="Georgia" w:hAnsi="Georgia"/>
          <w:b w:val="0"/>
          <w:i w:val="0"/>
          <w:sz w:val="21"/>
        </w:rPr>
        <w:t>The powers listed are all powers to give orders that others must obey. The blank must name the right to command.</w:t>
      </w:r>
    </w:p>
    <w:p>
      <w:pPr>
        <w:keepNext/>
        <w:keepLines/>
        <w:spacing w:after="20"/>
        <w:ind w:left="403"/>
      </w:pPr>
      <w:r>
        <w:rPr>
          <w:rFonts w:ascii="Georgia" w:hAnsi="Georgia"/>
          <w:i/>
          <w:sz w:val="21"/>
        </w:rPr>
        <w:t xml:space="preserve">(A) wealth — </w:t>
      </w:r>
      <w:r>
        <w:rPr>
          <w:rFonts w:ascii="Georgia" w:hAnsi="Georgia"/>
          <w:sz w:val="21"/>
        </w:rPr>
        <w:t>directly contradicted: he owned not a single boat.</w:t>
      </w:r>
      <w:r>
        <w:rPr>
          <w:rFonts w:ascii="Georgia" w:hAnsi="Georgia"/>
          <w:color w:val="777777"/>
          <w:sz w:val="18"/>
        </w:rPr>
        <w:t xml:space="preserve">  (T1)</w:t>
      </w:r>
    </w:p>
    <w:p>
      <w:pPr>
        <w:keepNext/>
        <w:keepLines/>
        <w:spacing w:after="20"/>
        <w:ind w:left="403"/>
      </w:pPr>
      <w:r>
        <w:rPr>
          <w:rFonts w:ascii="Georgia" w:hAnsi="Georgia"/>
          <w:i/>
          <w:sz w:val="21"/>
        </w:rPr>
        <w:t xml:space="preserve">(C) experience — </w:t>
      </w:r>
      <w:r>
        <w:rPr>
          <w:rFonts w:ascii="Georgia" w:hAnsi="Georgia"/>
          <w:sz w:val="21"/>
        </w:rPr>
        <w:t>the three powers are things he was allowed to do, not things he had learned.</w:t>
      </w:r>
      <w:r>
        <w:rPr>
          <w:rFonts w:ascii="Georgia" w:hAnsi="Georgia"/>
          <w:color w:val="777777"/>
          <w:sz w:val="18"/>
        </w:rPr>
        <w:t xml:space="preserve">  (T1)</w:t>
      </w:r>
    </w:p>
    <w:p>
      <w:pPr>
        <w:keepNext w:val="0"/>
        <w:keepLines/>
        <w:spacing w:after="20"/>
        <w:ind w:left="403"/>
      </w:pPr>
      <w:r>
        <w:rPr>
          <w:rFonts w:ascii="Georgia" w:hAnsi="Georgia"/>
          <w:i/>
          <w:sz w:val="21"/>
        </w:rPr>
        <w:t xml:space="preserve">(D) duty — </w:t>
      </w:r>
      <w:r>
        <w:rPr>
          <w:rFonts w:ascii="Georgia" w:hAnsi="Georgia"/>
          <w:sz w:val="21"/>
        </w:rPr>
        <w:t>a duty is what you must do; the list is about what others must do when he speaks.</w:t>
      </w:r>
      <w:r>
        <w:rPr>
          <w:rFonts w:ascii="Georgia" w:hAnsi="Georgia"/>
          <w:color w:val="777777"/>
          <w:sz w:val="18"/>
        </w:rPr>
        <w:t xml:space="preserve">  (T2)</w:t>
      </w:r>
    </w:p>
    <w:p>
      <w:pPr>
        <w:keepNext/>
        <w:spacing w:before="160" w:after="40"/>
      </w:pPr>
      <w:r>
        <w:rPr>
          <w:rFonts w:ascii="Georgia" w:hAnsi="Georgia"/>
          <w:b/>
          <w:sz w:val="22"/>
        </w:rPr>
        <w:t>8.  (D) conflict</w:t>
      </w:r>
    </w:p>
    <w:p>
      <w:pPr>
        <w:keepNext/>
        <w:spacing w:after="40"/>
        <w:ind w:left="403"/>
      </w:pPr>
      <w:r>
        <w:rPr>
          <w:rFonts w:ascii="Georgia" w:hAnsi="Georgia"/>
          <w:sz w:val="21"/>
        </w:rPr>
        <w:t>The clue is “each dammed it in summer and each tore the other's dam down”.</w:t>
      </w:r>
      <w:r>
        <w:rPr>
          <w:rFonts w:ascii="Georgia" w:hAnsi="Georgia"/>
          <w:i/>
          <w:color w:val="777777"/>
          <w:sz w:val="18"/>
        </w:rPr>
        <w:t xml:space="preserve">  (restatement)</w:t>
      </w:r>
    </w:p>
    <w:p>
      <w:pPr>
        <w:keepNext/>
        <w:spacing w:before="0" w:after="60"/>
        <w:ind w:left="403"/>
      </w:pPr>
      <w:r>
        <w:rPr>
          <w:rFonts w:ascii="Georgia" w:hAnsi="Georgia"/>
          <w:b w:val="0"/>
          <w:i w:val="0"/>
          <w:sz w:val="21"/>
        </w:rPr>
        <w:t>Each village kept undoing the other's work until an outsider settled it. The blank must name the quarrel itself.</w:t>
      </w:r>
    </w:p>
    <w:p>
      <w:pPr>
        <w:keepNext/>
        <w:keepLines/>
        <w:spacing w:after="20"/>
        <w:ind w:left="403"/>
      </w:pPr>
      <w:r>
        <w:rPr>
          <w:rFonts w:ascii="Georgia" w:hAnsi="Georgia"/>
          <w:i/>
          <w:sz w:val="21"/>
        </w:rPr>
        <w:t xml:space="preserve">(A) repair — </w:t>
      </w:r>
      <w:r>
        <w:rPr>
          <w:rFonts w:ascii="Georgia" w:hAnsi="Georgia"/>
          <w:sz w:val="21"/>
        </w:rPr>
        <w:t>the dams were destroyed, not mended, and a repair would not cost more than the water.</w:t>
      </w:r>
      <w:r>
        <w:rPr>
          <w:rFonts w:ascii="Georgia" w:hAnsi="Georgia"/>
          <w:color w:val="777777"/>
          <w:sz w:val="18"/>
        </w:rPr>
        <w:t xml:space="preserve">  (T1)</w:t>
      </w:r>
    </w:p>
    <w:p>
      <w:pPr>
        <w:keepNext/>
        <w:keepLines/>
        <w:spacing w:after="20"/>
        <w:ind w:left="403"/>
      </w:pPr>
      <w:r>
        <w:rPr>
          <w:rFonts w:ascii="Georgia" w:hAnsi="Georgia"/>
          <w:i/>
          <w:sz w:val="21"/>
        </w:rPr>
        <w:t xml:space="preserve">(B) agreement — </w:t>
      </w:r>
      <w:r>
        <w:rPr>
          <w:rFonts w:ascii="Georgia" w:hAnsi="Georgia"/>
          <w:sz w:val="21"/>
        </w:rPr>
        <w:t>the agreement came at the end, from the judge; the cost was run up before it.</w:t>
      </w:r>
      <w:r>
        <w:rPr>
          <w:rFonts w:ascii="Georgia" w:hAnsi="Georgia"/>
          <w:color w:val="777777"/>
          <w:sz w:val="18"/>
        </w:rPr>
        <w:t xml:space="preserve">  (T4)</w:t>
      </w:r>
    </w:p>
    <w:p>
      <w:pPr>
        <w:keepNext w:val="0"/>
        <w:keepLines/>
        <w:spacing w:after="20"/>
        <w:ind w:left="403"/>
      </w:pPr>
      <w:r>
        <w:rPr>
          <w:rFonts w:ascii="Georgia" w:hAnsi="Georgia"/>
          <w:i/>
          <w:sz w:val="21"/>
        </w:rPr>
        <w:t xml:space="preserve">(C) delay — </w:t>
      </w:r>
      <w:r>
        <w:rPr>
          <w:rFonts w:ascii="Georgia" w:hAnsi="Georgia"/>
          <w:sz w:val="21"/>
        </w:rPr>
        <w:t>a delay is a wait; sixty years of tearing down dams is action, not waiting.</w:t>
      </w:r>
      <w:r>
        <w:rPr>
          <w:rFonts w:ascii="Georgia" w:hAnsi="Georgia"/>
          <w:color w:val="777777"/>
          <w:sz w:val="18"/>
        </w:rPr>
        <w:t xml:space="preserve">  (T2)</w:t>
      </w:r>
    </w:p>
    <w:p>
      <w:pPr>
        <w:keepNext/>
        <w:spacing w:before="160" w:after="40"/>
      </w:pPr>
      <w:r>
        <w:rPr>
          <w:rFonts w:ascii="Georgia" w:hAnsi="Georgia"/>
          <w:b/>
          <w:sz w:val="22"/>
        </w:rPr>
        <w:t>9.  (C) unite</w:t>
      </w:r>
    </w:p>
    <w:p>
      <w:pPr>
        <w:keepNext/>
        <w:spacing w:after="40"/>
        <w:ind w:left="403"/>
      </w:pPr>
      <w:r>
        <w:rPr>
          <w:rFonts w:ascii="Georgia" w:hAnsi="Georgia"/>
          <w:sz w:val="21"/>
        </w:rPr>
        <w:t>The clue is “the single brigade they formed”.</w:t>
      </w:r>
      <w:r>
        <w:rPr>
          <w:rFonts w:ascii="Georgia" w:hAnsi="Georgia"/>
          <w:i/>
          <w:color w:val="777777"/>
          <w:sz w:val="18"/>
        </w:rPr>
        <w:t xml:space="preserve">  (restatement)</w:t>
      </w:r>
    </w:p>
    <w:p>
      <w:pPr>
        <w:keepNext/>
        <w:spacing w:before="0" w:after="60"/>
        <w:ind w:left="403"/>
      </w:pPr>
      <w:r>
        <w:rPr>
          <w:rFonts w:ascii="Georgia" w:hAnsi="Georgia"/>
          <w:b w:val="0"/>
          <w:i w:val="0"/>
          <w:sz w:val="21"/>
        </w:rPr>
        <w:t>Six separate services became one. The blank must mean join together.</w:t>
      </w:r>
    </w:p>
    <w:p>
      <w:pPr>
        <w:keepNext/>
        <w:keepLines/>
        <w:spacing w:after="20"/>
        <w:ind w:left="403"/>
      </w:pPr>
      <w:r>
        <w:rPr>
          <w:rFonts w:ascii="Georgia" w:hAnsi="Georgia"/>
          <w:i/>
          <w:sz w:val="21"/>
        </w:rPr>
        <w:t xml:space="preserve">(A) compete — </w:t>
      </w:r>
      <w:r>
        <w:rPr>
          <w:rFonts w:ascii="Georgia" w:hAnsi="Georgia"/>
          <w:sz w:val="21"/>
        </w:rPr>
        <w:t>they had been separate already; competing would not produce one brigade.</w:t>
      </w:r>
      <w:r>
        <w:rPr>
          <w:rFonts w:ascii="Georgia" w:hAnsi="Georgia"/>
          <w:color w:val="777777"/>
          <w:sz w:val="18"/>
        </w:rPr>
        <w:t xml:space="preserve">  (T4)</w:t>
      </w:r>
    </w:p>
    <w:p>
      <w:pPr>
        <w:keepNext/>
        <w:keepLines/>
        <w:spacing w:after="20"/>
        <w:ind w:left="403"/>
      </w:pPr>
      <w:r>
        <w:rPr>
          <w:rFonts w:ascii="Georgia" w:hAnsi="Georgia"/>
          <w:i/>
          <w:sz w:val="21"/>
        </w:rPr>
        <w:t xml:space="preserve">(B) wait — </w:t>
      </w:r>
      <w:r>
        <w:rPr>
          <w:rFonts w:ascii="Georgia" w:hAnsi="Georgia"/>
          <w:sz w:val="21"/>
        </w:rPr>
        <w:t>waiting would not have raised the money, and the ladder was bought within a month.</w:t>
      </w:r>
      <w:r>
        <w:rPr>
          <w:rFonts w:ascii="Georgia" w:hAnsi="Georgia"/>
          <w:color w:val="777777"/>
          <w:sz w:val="18"/>
        </w:rPr>
        <w:t xml:space="preserve">  (T1)</w:t>
      </w:r>
    </w:p>
    <w:p>
      <w:pPr>
        <w:keepNext w:val="0"/>
        <w:keepLines/>
        <w:spacing w:after="20"/>
        <w:ind w:left="403"/>
      </w:pPr>
      <w:r>
        <w:rPr>
          <w:rFonts w:ascii="Georgia" w:hAnsi="Georgia"/>
          <w:i/>
          <w:sz w:val="21"/>
        </w:rPr>
        <w:t xml:space="preserve">(D) borrow — </w:t>
      </w:r>
      <w:r>
        <w:rPr>
          <w:rFonts w:ascii="Georgia" w:hAnsi="Georgia"/>
          <w:sz w:val="21"/>
        </w:rPr>
        <w:t>they bought the ladder themselves, so nothing was borrowed.</w:t>
      </w:r>
      <w:r>
        <w:rPr>
          <w:rFonts w:ascii="Georgia" w:hAnsi="Georgia"/>
          <w:color w:val="777777"/>
          <w:sz w:val="18"/>
        </w:rPr>
        <w:t xml:space="preserve">  (T2)</w:t>
      </w:r>
    </w:p>
    <w:p>
      <w:pPr>
        <w:keepNext/>
        <w:spacing w:before="160" w:after="40"/>
      </w:pPr>
      <w:r>
        <w:rPr>
          <w:rFonts w:ascii="Georgia" w:hAnsi="Georgia"/>
          <w:b/>
          <w:sz w:val="22"/>
        </w:rPr>
        <w:t>10.  (A) rejected</w:t>
      </w:r>
    </w:p>
    <w:p>
      <w:pPr>
        <w:keepNext/>
        <w:spacing w:after="40"/>
        <w:ind w:left="403"/>
      </w:pPr>
      <w:r>
        <w:rPr>
          <w:rFonts w:ascii="Georgia" w:hAnsi="Georgia"/>
          <w:sz w:val="21"/>
        </w:rPr>
        <w:t>The clue is “asked for something plainer; the building that went up has no tower at all”.</w:t>
      </w:r>
      <w:r>
        <w:rPr>
          <w:rFonts w:ascii="Georgia" w:hAnsi="Georgia"/>
          <w:i/>
          <w:color w:val="777777"/>
          <w:sz w:val="18"/>
        </w:rPr>
        <w:t xml:space="preserve">  (restatement)</w:t>
      </w:r>
    </w:p>
    <w:p>
      <w:pPr>
        <w:keepNext/>
        <w:spacing w:before="0" w:after="60"/>
        <w:ind w:left="403"/>
      </w:pPr>
      <w:r>
        <w:rPr>
          <w:rFonts w:ascii="Georgia" w:hAnsi="Georgia"/>
          <w:b w:val="0"/>
          <w:i w:val="0"/>
          <w:sz w:val="21"/>
        </w:rPr>
        <w:t>The design was not built and a plainer one was requested instead. The blank must mean turned down.</w:t>
      </w:r>
    </w:p>
    <w:p>
      <w:pPr>
        <w:keepNext/>
        <w:keepLines/>
        <w:spacing w:after="20"/>
        <w:ind w:left="403"/>
      </w:pPr>
      <w:r>
        <w:rPr>
          <w:rFonts w:ascii="Georgia" w:hAnsi="Georgia"/>
          <w:i/>
          <w:sz w:val="21"/>
        </w:rPr>
        <w:t xml:space="preserve">(B) approved — </w:t>
      </w:r>
      <w:r>
        <w:rPr>
          <w:rFonts w:ascii="Georgia" w:hAnsi="Georgia"/>
          <w:sz w:val="21"/>
        </w:rPr>
        <w:t>the tower was never built, so the design cannot have been accepted.</w:t>
      </w:r>
      <w:r>
        <w:rPr>
          <w:rFonts w:ascii="Georgia" w:hAnsi="Georgia"/>
          <w:color w:val="777777"/>
          <w:sz w:val="18"/>
        </w:rPr>
        <w:t xml:space="preserve">  (T4)</w:t>
      </w:r>
    </w:p>
    <w:p>
      <w:pPr>
        <w:keepNext/>
        <w:keepLines/>
        <w:spacing w:after="20"/>
        <w:ind w:left="403"/>
      </w:pPr>
      <w:r>
        <w:rPr>
          <w:rFonts w:ascii="Georgia" w:hAnsi="Georgia"/>
          <w:i/>
          <w:sz w:val="21"/>
        </w:rPr>
        <w:t xml:space="preserve">(C) copied — </w:t>
      </w:r>
      <w:r>
        <w:rPr>
          <w:rFonts w:ascii="Georgia" w:hAnsi="Georgia"/>
          <w:sz w:val="21"/>
        </w:rPr>
        <w:t>copying a design would have produced the tower, not a plainer building.</w:t>
      </w:r>
      <w:r>
        <w:rPr>
          <w:rFonts w:ascii="Georgia" w:hAnsi="Georgia"/>
          <w:color w:val="777777"/>
          <w:sz w:val="18"/>
        </w:rPr>
        <w:t xml:space="preserve">  (T1)</w:t>
      </w:r>
    </w:p>
    <w:p>
      <w:pPr>
        <w:keepNext w:val="0"/>
        <w:keepLines/>
        <w:spacing w:after="20"/>
        <w:ind w:left="403"/>
      </w:pPr>
      <w:r>
        <w:rPr>
          <w:rFonts w:ascii="Georgia" w:hAnsi="Georgia"/>
          <w:i/>
          <w:sz w:val="21"/>
        </w:rPr>
        <w:t xml:space="preserve">(D) postponed — </w:t>
      </w:r>
      <w:r>
        <w:rPr>
          <w:rFonts w:ascii="Georgia" w:hAnsi="Georgia"/>
          <w:sz w:val="21"/>
        </w:rPr>
        <w:t>a postponed design is built later; this one was replaced.</w:t>
      </w:r>
      <w:r>
        <w:rPr>
          <w:rFonts w:ascii="Georgia" w:hAnsi="Georgia"/>
          <w:color w:val="777777"/>
          <w:sz w:val="18"/>
        </w:rPr>
        <w:t xml:space="preserve">  (T2)</w:t>
      </w:r>
    </w:p>
    <w:p>
      <w:pPr>
        <w:spacing w:before="280" w:after="120"/>
      </w:pPr>
      <w:r>
        <w:rPr>
          <w:rFonts w:ascii="Georgia" w:hAnsi="Georgia"/>
          <w:b/>
          <w:i w:val="0"/>
          <w:sz w:val="24"/>
        </w:rPr>
        <w:t>Level 1 — Foundation — Biology and Earth Science</w:t>
      </w:r>
    </w:p>
    <w:p>
      <w:pPr>
        <w:keepNext/>
        <w:spacing w:before="160" w:after="40"/>
      </w:pPr>
      <w:r>
        <w:rPr>
          <w:rFonts w:ascii="Georgia" w:hAnsi="Georgia"/>
          <w:b/>
          <w:sz w:val="22"/>
        </w:rPr>
        <w:t>11.  (B) adapted</w:t>
      </w:r>
    </w:p>
    <w:p>
      <w:pPr>
        <w:keepNext/>
        <w:spacing w:after="40"/>
        <w:ind w:left="403"/>
      </w:pPr>
      <w:r>
        <w:rPr>
          <w:rFonts w:ascii="Georgia" w:hAnsi="Georgia"/>
          <w:sz w:val="21"/>
        </w:rPr>
        <w:t>The clue is “the young grow legs in six weeks instead of twelve, so they are out of the water before the last of it goes”.</w:t>
      </w:r>
      <w:r>
        <w:rPr>
          <w:rFonts w:ascii="Georgia" w:hAnsi="Georgia"/>
          <w:i/>
          <w:color w:val="777777"/>
          <w:sz w:val="18"/>
        </w:rPr>
        <w:t xml:space="preserve">  (example)</w:t>
      </w:r>
    </w:p>
    <w:p>
      <w:pPr>
        <w:keepNext/>
        <w:spacing w:before="0" w:after="60"/>
        <w:ind w:left="403"/>
      </w:pPr>
      <w:r>
        <w:rPr>
          <w:rFonts w:ascii="Georgia" w:hAnsi="Georgia"/>
          <w:b w:val="0"/>
          <w:i w:val="0"/>
          <w:sz w:val="21"/>
        </w:rPr>
        <w:t>The frog has not stopped the pond from drying; it has changed its own timing to suit a dry August. The blank must mean changed to fit new conditions.</w:t>
      </w:r>
    </w:p>
    <w:p>
      <w:pPr>
        <w:keepNext/>
        <w:keepLines/>
        <w:spacing w:after="20"/>
        <w:ind w:left="403"/>
      </w:pPr>
      <w:r>
        <w:rPr>
          <w:rFonts w:ascii="Georgia" w:hAnsi="Georgia"/>
          <w:i/>
          <w:sz w:val="21"/>
        </w:rPr>
        <w:t xml:space="preserve">(A) resisted — </w:t>
      </w:r>
      <w:r>
        <w:rPr>
          <w:rFonts w:ascii="Georgia" w:hAnsi="Georgia"/>
          <w:sz w:val="21"/>
        </w:rPr>
        <w:t>nothing in the text is pushed back; the frog changes itself, not the pond.</w:t>
      </w:r>
      <w:r>
        <w:rPr>
          <w:rFonts w:ascii="Georgia" w:hAnsi="Georgia"/>
          <w:color w:val="777777"/>
          <w:sz w:val="18"/>
        </w:rPr>
        <w:t xml:space="preserve">  (T4)</w:t>
      </w:r>
    </w:p>
    <w:p>
      <w:pPr>
        <w:keepNext/>
        <w:keepLines/>
        <w:spacing w:after="20"/>
        <w:ind w:left="403"/>
      </w:pPr>
      <w:r>
        <w:rPr>
          <w:rFonts w:ascii="Georgia" w:hAnsi="Georgia"/>
          <w:i/>
          <w:sz w:val="21"/>
        </w:rPr>
        <w:t xml:space="preserve">(C) remembered — </w:t>
      </w:r>
      <w:r>
        <w:rPr>
          <w:rFonts w:ascii="Georgia" w:hAnsi="Georgia"/>
          <w:sz w:val="21"/>
        </w:rPr>
        <w:t>a faster growing time is a change in the body, not something learned and recalled.</w:t>
      </w:r>
      <w:r>
        <w:rPr>
          <w:rFonts w:ascii="Georgia" w:hAnsi="Georgia"/>
          <w:color w:val="777777"/>
          <w:sz w:val="18"/>
        </w:rPr>
        <w:t xml:space="preserve">  (T1)</w:t>
      </w:r>
    </w:p>
    <w:p>
      <w:pPr>
        <w:keepNext w:val="0"/>
        <w:keepLines/>
        <w:spacing w:after="20"/>
        <w:ind w:left="403"/>
      </w:pPr>
      <w:r>
        <w:rPr>
          <w:rFonts w:ascii="Georgia" w:hAnsi="Georgia"/>
          <w:i/>
          <w:sz w:val="21"/>
        </w:rPr>
        <w:t xml:space="preserve">(D) moved — </w:t>
      </w:r>
      <w:r>
        <w:rPr>
          <w:rFonts w:ascii="Georgia" w:hAnsi="Georgia"/>
          <w:sz w:val="21"/>
        </w:rPr>
        <w:t>the frogs stay in the same pond; only their speed of growth is different.</w:t>
      </w:r>
      <w:r>
        <w:rPr>
          <w:rFonts w:ascii="Georgia" w:hAnsi="Georgia"/>
          <w:color w:val="777777"/>
          <w:sz w:val="18"/>
        </w:rPr>
        <w:t xml:space="preserve">  (T2)</w:t>
      </w:r>
    </w:p>
    <w:p>
      <w:pPr>
        <w:keepNext/>
        <w:spacing w:before="160" w:after="40"/>
      </w:pPr>
      <w:r>
        <w:rPr>
          <w:rFonts w:ascii="Georgia" w:hAnsi="Georgia"/>
          <w:b/>
          <w:sz w:val="22"/>
        </w:rPr>
        <w:t>12.  (D) survive</w:t>
      </w:r>
    </w:p>
    <w:p>
      <w:pPr>
        <w:keepNext/>
        <w:spacing w:after="40"/>
        <w:ind w:left="403"/>
      </w:pPr>
      <w:r>
        <w:rPr>
          <w:rFonts w:ascii="Georgia" w:hAnsi="Georgia"/>
          <w:sz w:val="21"/>
        </w:rPr>
        <w:t>The clue is “They do not sprout and they do not rot”.</w:t>
      </w:r>
      <w:r>
        <w:rPr>
          <w:rFonts w:ascii="Georgia" w:hAnsi="Georgia"/>
          <w:i/>
          <w:color w:val="777777"/>
          <w:sz w:val="18"/>
        </w:rPr>
        <w:t xml:space="preserve">  (contrast)</w:t>
      </w:r>
    </w:p>
    <w:p>
      <w:pPr>
        <w:keepNext/>
        <w:spacing w:before="0" w:after="60"/>
        <w:ind w:left="403"/>
      </w:pPr>
      <w:r>
        <w:rPr>
          <w:rFonts w:ascii="Georgia" w:hAnsi="Georgia"/>
          <w:b w:val="0"/>
          <w:i w:val="0"/>
          <w:sz w:val="21"/>
        </w:rPr>
        <w:t>The seeds neither develop nor die during the dry years. The blank must mean stay alive without changing.</w:t>
      </w:r>
    </w:p>
    <w:p>
      <w:pPr>
        <w:keepNext/>
        <w:keepLines/>
        <w:spacing w:after="20"/>
        <w:ind w:left="403"/>
      </w:pPr>
      <w:r>
        <w:rPr>
          <w:rFonts w:ascii="Georgia" w:hAnsi="Georgia"/>
          <w:i/>
          <w:sz w:val="21"/>
        </w:rPr>
        <w:t xml:space="preserve">(A) grow — </w:t>
      </w:r>
      <w:r>
        <w:rPr>
          <w:rFonts w:ascii="Georgia" w:hAnsi="Georgia"/>
          <w:sz w:val="21"/>
        </w:rPr>
        <w:t>the text says the opposite in the same sentence: they do not sprout.</w:t>
      </w:r>
      <w:r>
        <w:rPr>
          <w:rFonts w:ascii="Georgia" w:hAnsi="Georgia"/>
          <w:color w:val="777777"/>
          <w:sz w:val="18"/>
        </w:rPr>
        <w:t xml:space="preserve">  (T2)</w:t>
      </w:r>
    </w:p>
    <w:p>
      <w:pPr>
        <w:keepNext/>
        <w:keepLines/>
        <w:spacing w:after="20"/>
        <w:ind w:left="403"/>
      </w:pPr>
      <w:r>
        <w:rPr>
          <w:rFonts w:ascii="Georgia" w:hAnsi="Georgia"/>
          <w:i/>
          <w:sz w:val="21"/>
        </w:rPr>
        <w:t xml:space="preserve">(B) hunt — </w:t>
      </w:r>
      <w:r>
        <w:rPr>
          <w:rFonts w:ascii="Georgia" w:hAnsi="Georgia"/>
          <w:sz w:val="21"/>
        </w:rPr>
        <w:t>seeds cannot hunt, and nothing in the passage concerns feeding.</w:t>
      </w:r>
      <w:r>
        <w:rPr>
          <w:rFonts w:ascii="Georgia" w:hAnsi="Georgia"/>
          <w:color w:val="777777"/>
          <w:sz w:val="18"/>
        </w:rPr>
        <w:t xml:space="preserve">  (T1)</w:t>
      </w:r>
    </w:p>
    <w:p>
      <w:pPr>
        <w:keepNext w:val="0"/>
        <w:keepLines/>
        <w:spacing w:after="20"/>
        <w:ind w:left="403"/>
      </w:pPr>
      <w:r>
        <w:rPr>
          <w:rFonts w:ascii="Georgia" w:hAnsi="Georgia"/>
          <w:i/>
          <w:sz w:val="21"/>
        </w:rPr>
        <w:t xml:space="preserve">(C) hide — </w:t>
      </w:r>
      <w:r>
        <w:rPr>
          <w:rFonts w:ascii="Georgia" w:hAnsi="Georgia"/>
          <w:sz w:val="21"/>
        </w:rPr>
        <w:t>the seeds are already in the sand; being hidden is not what keeps them alive for eleven years.</w:t>
      </w:r>
      <w:r>
        <w:rPr>
          <w:rFonts w:ascii="Georgia" w:hAnsi="Georgia"/>
          <w:color w:val="777777"/>
          <w:sz w:val="18"/>
        </w:rPr>
        <w:t xml:space="preserve">  (T2)</w:t>
      </w:r>
    </w:p>
    <w:p>
      <w:pPr>
        <w:keepNext/>
        <w:spacing w:before="160" w:after="40"/>
      </w:pPr>
      <w:r>
        <w:rPr>
          <w:rFonts w:ascii="Georgia" w:hAnsi="Georgia"/>
          <w:b/>
          <w:sz w:val="22"/>
        </w:rPr>
        <w:t>13.  (A) threatened</w:t>
      </w:r>
    </w:p>
    <w:p>
      <w:pPr>
        <w:keepNext/>
        <w:spacing w:after="40"/>
        <w:ind w:left="403"/>
      </w:pPr>
      <w:r>
        <w:rPr>
          <w:rFonts w:ascii="Georgia" w:hAnsi="Georgia"/>
          <w:sz w:val="21"/>
        </w:rPr>
        <w:t>The clue is “on two headlands the old grass is already gone”.</w:t>
      </w:r>
      <w:r>
        <w:rPr>
          <w:rFonts w:ascii="Georgia" w:hAnsi="Georgia"/>
          <w:i/>
          <w:color w:val="777777"/>
          <w:sz w:val="18"/>
        </w:rPr>
        <w:t xml:space="preserve">  (cause)</w:t>
      </w:r>
    </w:p>
    <w:p>
      <w:pPr>
        <w:keepNext/>
        <w:spacing w:before="0" w:after="60"/>
        <w:ind w:left="403"/>
      </w:pPr>
      <w:r>
        <w:rPr>
          <w:rFonts w:ascii="Georgia" w:hAnsi="Georgia"/>
          <w:b w:val="0"/>
          <w:i w:val="0"/>
          <w:sz w:val="21"/>
        </w:rPr>
        <w:t>The weed has wiped the native grass off part of the island, so the rest is in danger. The blank must mean put at risk.</w:t>
      </w:r>
    </w:p>
    <w:p>
      <w:pPr>
        <w:keepNext/>
        <w:keepLines/>
        <w:spacing w:after="20"/>
        <w:ind w:left="403"/>
      </w:pPr>
      <w:r>
        <w:rPr>
          <w:rFonts w:ascii="Georgia" w:hAnsi="Georgia"/>
          <w:i/>
          <w:sz w:val="21"/>
        </w:rPr>
        <w:t xml:space="preserve">(B) protected — </w:t>
      </w:r>
      <w:r>
        <w:rPr>
          <w:rFonts w:ascii="Georgia" w:hAnsi="Georgia"/>
          <w:sz w:val="21"/>
        </w:rPr>
        <w:t>being protected is the opposite of losing ground on two headlands.</w:t>
      </w:r>
      <w:r>
        <w:rPr>
          <w:rFonts w:ascii="Georgia" w:hAnsi="Georgia"/>
          <w:color w:val="777777"/>
          <w:sz w:val="18"/>
        </w:rPr>
        <w:t xml:space="preserve">  (T4)</w:t>
      </w:r>
    </w:p>
    <w:p>
      <w:pPr>
        <w:keepNext/>
        <w:keepLines/>
        <w:spacing w:after="20"/>
        <w:ind w:left="403"/>
      </w:pPr>
      <w:r>
        <w:rPr>
          <w:rFonts w:ascii="Georgia" w:hAnsi="Georgia"/>
          <w:i/>
          <w:sz w:val="21"/>
        </w:rPr>
        <w:t xml:space="preserve">(C) counted — </w:t>
      </w:r>
      <w:r>
        <w:rPr>
          <w:rFonts w:ascii="Georgia" w:hAnsi="Georgia"/>
          <w:sz w:val="21"/>
        </w:rPr>
        <w:t>counting a population tells you its size and changes nothing about its danger.</w:t>
      </w:r>
      <w:r>
        <w:rPr>
          <w:rFonts w:ascii="Georgia" w:hAnsi="Georgia"/>
          <w:color w:val="777777"/>
          <w:sz w:val="18"/>
        </w:rPr>
        <w:t xml:space="preserve">  (T1)</w:t>
      </w:r>
    </w:p>
    <w:p>
      <w:pPr>
        <w:keepNext w:val="0"/>
        <w:keepLines/>
        <w:spacing w:after="20"/>
        <w:ind w:left="403"/>
      </w:pPr>
      <w:r>
        <w:rPr>
          <w:rFonts w:ascii="Georgia" w:hAnsi="Georgia"/>
          <w:i/>
          <w:sz w:val="21"/>
        </w:rPr>
        <w:t xml:space="preserve">(D) replaced — </w:t>
      </w:r>
      <w:r>
        <w:rPr>
          <w:rFonts w:ascii="Georgia" w:hAnsi="Georgia"/>
          <w:sz w:val="21"/>
        </w:rPr>
        <w:t>the weed has replaced the grass in two places, but the population described is the grass, which is at risk rather than acting.</w:t>
      </w:r>
      <w:r>
        <w:rPr>
          <w:rFonts w:ascii="Georgia" w:hAnsi="Georgia"/>
          <w:color w:val="777777"/>
          <w:sz w:val="18"/>
        </w:rPr>
        <w:t xml:space="preserve">  (T2)</w:t>
      </w:r>
    </w:p>
    <w:p>
      <w:pPr>
        <w:keepNext/>
        <w:spacing w:before="160" w:after="40"/>
      </w:pPr>
      <w:r>
        <w:rPr>
          <w:rFonts w:ascii="Georgia" w:hAnsi="Georgia"/>
          <w:b/>
          <w:sz w:val="22"/>
        </w:rPr>
        <w:t>14.  (C) shelter</w:t>
      </w:r>
    </w:p>
    <w:p>
      <w:pPr>
        <w:keepNext/>
        <w:spacing w:after="40"/>
        <w:ind w:left="403"/>
      </w:pPr>
      <w:r>
        <w:rPr>
          <w:rFonts w:ascii="Georgia" w:hAnsi="Georgia"/>
          <w:sz w:val="21"/>
        </w:rPr>
        <w:t>The clue is “A fish passing above cannot reach them there”.</w:t>
      </w:r>
      <w:r>
        <w:rPr>
          <w:rFonts w:ascii="Georgia" w:hAnsi="Georgia"/>
          <w:i/>
          <w:color w:val="777777"/>
          <w:sz w:val="18"/>
        </w:rPr>
        <w:t xml:space="preserve">  (cause)</w:t>
      </w:r>
    </w:p>
    <w:p>
      <w:pPr>
        <w:keepNext/>
        <w:spacing w:before="0" w:after="60"/>
        <w:ind w:left="403"/>
      </w:pPr>
      <w:r>
        <w:rPr>
          <w:rFonts w:ascii="Georgia" w:hAnsi="Georgia"/>
          <w:b w:val="0"/>
          <w:i w:val="0"/>
          <w:sz w:val="21"/>
        </w:rPr>
        <w:t>The shell keeps a hunting fish away from the crab. The blank must name protection from danger.</w:t>
      </w:r>
    </w:p>
    <w:p>
      <w:pPr>
        <w:keepNext/>
        <w:keepLines/>
        <w:spacing w:after="20"/>
        <w:ind w:left="403"/>
      </w:pPr>
      <w:r>
        <w:rPr>
          <w:rFonts w:ascii="Georgia" w:hAnsi="Georgia"/>
          <w:i/>
          <w:sz w:val="21"/>
        </w:rPr>
        <w:t xml:space="preserve">(A) food — </w:t>
      </w:r>
      <w:r>
        <w:rPr>
          <w:rFonts w:ascii="Georgia" w:hAnsi="Georgia"/>
          <w:sz w:val="21"/>
        </w:rPr>
        <w:t>the crabs are not eating the shell, and the fish is a threat rather than a meal.</w:t>
      </w:r>
      <w:r>
        <w:rPr>
          <w:rFonts w:ascii="Georgia" w:hAnsi="Georgia"/>
          <w:color w:val="777777"/>
          <w:sz w:val="18"/>
        </w:rPr>
        <w:t xml:space="preserve">  (T1)</w:t>
      </w:r>
    </w:p>
    <w:p>
      <w:pPr>
        <w:keepNext/>
        <w:keepLines/>
        <w:spacing w:after="20"/>
        <w:ind w:left="403"/>
      </w:pPr>
      <w:r>
        <w:rPr>
          <w:rFonts w:ascii="Georgia" w:hAnsi="Georgia"/>
          <w:i/>
          <w:sz w:val="21"/>
        </w:rPr>
        <w:t xml:space="preserve">(B) water — </w:t>
      </w:r>
      <w:r>
        <w:rPr>
          <w:rFonts w:ascii="Georgia" w:hAnsi="Georgia"/>
          <w:sz w:val="21"/>
        </w:rPr>
        <w:t>the crabs are on a reef, already surrounded by water.</w:t>
      </w:r>
      <w:r>
        <w:rPr>
          <w:rFonts w:ascii="Georgia" w:hAnsi="Georgia"/>
          <w:color w:val="777777"/>
          <w:sz w:val="18"/>
        </w:rPr>
        <w:t xml:space="preserve">  (T1)</w:t>
      </w:r>
    </w:p>
    <w:p>
      <w:pPr>
        <w:keepNext w:val="0"/>
        <w:keepLines/>
        <w:spacing w:after="20"/>
        <w:ind w:left="403"/>
      </w:pPr>
      <w:r>
        <w:rPr>
          <w:rFonts w:ascii="Georgia" w:hAnsi="Georgia"/>
          <w:i/>
          <w:sz w:val="21"/>
        </w:rPr>
        <w:t xml:space="preserve">(D) shade — </w:t>
      </w:r>
      <w:r>
        <w:rPr>
          <w:rFonts w:ascii="Georgia" w:hAnsi="Georgia"/>
          <w:sz w:val="21"/>
        </w:rPr>
        <w:t>shade is relief from sun; what the text describes is safety from a fish.</w:t>
      </w:r>
      <w:r>
        <w:rPr>
          <w:rFonts w:ascii="Georgia" w:hAnsi="Georgia"/>
          <w:color w:val="777777"/>
          <w:sz w:val="18"/>
        </w:rPr>
        <w:t xml:space="preserve">  (T2)</w:t>
      </w:r>
    </w:p>
    <w:p>
      <w:pPr>
        <w:keepNext/>
        <w:spacing w:before="160" w:after="40"/>
      </w:pPr>
      <w:r>
        <w:rPr>
          <w:rFonts w:ascii="Georgia" w:hAnsi="Georgia"/>
          <w:b/>
          <w:sz w:val="22"/>
        </w:rPr>
        <w:t>15.  (D) consume</w:t>
      </w:r>
    </w:p>
    <w:p>
      <w:pPr>
        <w:keepNext/>
        <w:spacing w:after="40"/>
        <w:ind w:left="403"/>
      </w:pPr>
      <w:r>
        <w:rPr>
          <w:rFonts w:ascii="Georgia" w:hAnsi="Georgia"/>
          <w:sz w:val="21"/>
        </w:rPr>
        <w:t>The clue is “they chew them into a paste, grow a fungus on it underground, and eat the fungus instead”.</w:t>
      </w:r>
      <w:r>
        <w:rPr>
          <w:rFonts w:ascii="Georgia" w:hAnsi="Georgia"/>
          <w:i/>
          <w:color w:val="777777"/>
          <w:sz w:val="18"/>
        </w:rPr>
        <w:t xml:space="preserve">  (contrast)</w:t>
      </w:r>
    </w:p>
    <w:p>
      <w:pPr>
        <w:keepNext/>
        <w:spacing w:before="0" w:after="60"/>
        <w:ind w:left="403"/>
      </w:pPr>
      <w:r>
        <w:rPr>
          <w:rFonts w:ascii="Georgia" w:hAnsi="Georgia"/>
          <w:b w:val="0"/>
          <w:i w:val="0"/>
          <w:sz w:val="21"/>
        </w:rPr>
        <w:t>What the ants finally eat is the fungus, not the leaves, so the blank must name the eating they do not do.</w:t>
      </w:r>
    </w:p>
    <w:p>
      <w:pPr>
        <w:keepNext/>
        <w:keepLines/>
        <w:spacing w:after="20"/>
        <w:ind w:left="403"/>
      </w:pPr>
      <w:r>
        <w:rPr>
          <w:rFonts w:ascii="Georgia" w:hAnsi="Georgia"/>
          <w:i/>
          <w:sz w:val="21"/>
        </w:rPr>
        <w:t xml:space="preserve">(A) carry — </w:t>
      </w:r>
      <w:r>
        <w:rPr>
          <w:rFonts w:ascii="Georgia" w:hAnsi="Georgia"/>
          <w:sz w:val="21"/>
        </w:rPr>
        <w:t>they plainly do carry the leaves: the paste is made underground.</w:t>
      </w:r>
      <w:r>
        <w:rPr>
          <w:rFonts w:ascii="Georgia" w:hAnsi="Georgia"/>
          <w:color w:val="777777"/>
          <w:sz w:val="18"/>
        </w:rPr>
        <w:t xml:space="preserve">  (T1)</w:t>
      </w:r>
    </w:p>
    <w:p>
      <w:pPr>
        <w:keepNext/>
        <w:keepLines/>
        <w:spacing w:after="20"/>
        <w:ind w:left="403"/>
      </w:pPr>
      <w:r>
        <w:rPr>
          <w:rFonts w:ascii="Georgia" w:hAnsi="Georgia"/>
          <w:i/>
          <w:sz w:val="21"/>
        </w:rPr>
        <w:t xml:space="preserve">(B) store — </w:t>
      </w:r>
      <w:r>
        <w:rPr>
          <w:rFonts w:ascii="Georgia" w:hAnsi="Georgia"/>
          <w:sz w:val="21"/>
        </w:rPr>
        <w:t>they do store the paste in order to grow fungus on it, so this is the opposite of the contrast.</w:t>
      </w:r>
      <w:r>
        <w:rPr>
          <w:rFonts w:ascii="Georgia" w:hAnsi="Georgia"/>
          <w:color w:val="777777"/>
          <w:sz w:val="18"/>
        </w:rPr>
        <w:t xml:space="preserve">  (T4)</w:t>
      </w:r>
    </w:p>
    <w:p>
      <w:pPr>
        <w:keepNext w:val="0"/>
        <w:keepLines/>
        <w:spacing w:after="20"/>
        <w:ind w:left="403"/>
      </w:pPr>
      <w:r>
        <w:rPr>
          <w:rFonts w:ascii="Georgia" w:hAnsi="Georgia"/>
          <w:i/>
          <w:sz w:val="21"/>
        </w:rPr>
        <w:t xml:space="preserve">(C) clean — </w:t>
      </w:r>
      <w:r>
        <w:rPr>
          <w:rFonts w:ascii="Georgia" w:hAnsi="Georgia"/>
          <w:sz w:val="21"/>
        </w:rPr>
        <w:t>cleaning leaves has nothing to do with chewing them into a paste.</w:t>
      </w:r>
      <w:r>
        <w:rPr>
          <w:rFonts w:ascii="Georgia" w:hAnsi="Georgia"/>
          <w:color w:val="777777"/>
          <w:sz w:val="18"/>
        </w:rPr>
        <w:t xml:space="preserve">  (T2)</w:t>
      </w:r>
    </w:p>
    <w:p>
      <w:pPr>
        <w:keepNext/>
        <w:spacing w:before="160" w:after="40"/>
      </w:pPr>
      <w:r>
        <w:rPr>
          <w:rFonts w:ascii="Georgia" w:hAnsi="Georgia"/>
          <w:b/>
          <w:sz w:val="22"/>
        </w:rPr>
        <w:t>16.  (B) release</w:t>
      </w:r>
    </w:p>
    <w:p>
      <w:pPr>
        <w:keepNext/>
        <w:spacing w:after="40"/>
        <w:ind w:left="403"/>
      </w:pPr>
      <w:r>
        <w:rPr>
          <w:rFonts w:ascii="Georgia" w:hAnsi="Georgia"/>
          <w:sz w:val="21"/>
        </w:rPr>
        <w:t>The clue is “so hard that some land forty meters away”.</w:t>
      </w:r>
      <w:r>
        <w:rPr>
          <w:rFonts w:ascii="Georgia" w:hAnsi="Georgia"/>
          <w:i/>
          <w:color w:val="777777"/>
          <w:sz w:val="18"/>
        </w:rPr>
        <w:t xml:space="preserve">  (cause)</w:t>
      </w:r>
    </w:p>
    <w:p>
      <w:pPr>
        <w:keepNext/>
        <w:spacing w:before="0" w:after="60"/>
        <w:ind w:left="403"/>
      </w:pPr>
      <w:r>
        <w:rPr>
          <w:rFonts w:ascii="Georgia" w:hAnsi="Georgia"/>
          <w:b w:val="0"/>
          <w:i w:val="0"/>
          <w:sz w:val="21"/>
        </w:rPr>
        <w:t>The pod bursts open and the seeds end up far from the tree, so the blank must mean let go outwards.</w:t>
      </w:r>
    </w:p>
    <w:p>
      <w:pPr>
        <w:keepNext/>
        <w:keepLines/>
        <w:spacing w:after="20"/>
        <w:ind w:left="403"/>
      </w:pPr>
      <w:r>
        <w:rPr>
          <w:rFonts w:ascii="Georgia" w:hAnsi="Georgia"/>
          <w:i/>
          <w:sz w:val="21"/>
        </w:rPr>
        <w:t xml:space="preserve">(A) absorb — </w:t>
      </w:r>
      <w:r>
        <w:rPr>
          <w:rFonts w:ascii="Georgia" w:hAnsi="Georgia"/>
          <w:sz w:val="21"/>
        </w:rPr>
        <w:t>to take in is the reverse of sending seeds forty meters away.</w:t>
      </w:r>
      <w:r>
        <w:rPr>
          <w:rFonts w:ascii="Georgia" w:hAnsi="Georgia"/>
          <w:color w:val="777777"/>
          <w:sz w:val="18"/>
        </w:rPr>
        <w:t xml:space="preserve">  (T4)</w:t>
      </w:r>
    </w:p>
    <w:p>
      <w:pPr>
        <w:keepNext/>
        <w:keepLines/>
        <w:spacing w:after="20"/>
        <w:ind w:left="403"/>
      </w:pPr>
      <w:r>
        <w:rPr>
          <w:rFonts w:ascii="Georgia" w:hAnsi="Georgia"/>
          <w:i/>
          <w:sz w:val="21"/>
        </w:rPr>
        <w:t xml:space="preserve">(C) measure — </w:t>
      </w:r>
      <w:r>
        <w:rPr>
          <w:rFonts w:ascii="Georgia" w:hAnsi="Georgia"/>
          <w:sz w:val="21"/>
        </w:rPr>
        <w:t>measuring is something a scientist does, not something a splitting pod does to seeds.</w:t>
      </w:r>
      <w:r>
        <w:rPr>
          <w:rFonts w:ascii="Georgia" w:hAnsi="Georgia"/>
          <w:color w:val="777777"/>
          <w:sz w:val="18"/>
        </w:rPr>
        <w:t xml:space="preserve">  (T1)</w:t>
      </w:r>
    </w:p>
    <w:p>
      <w:pPr>
        <w:keepNext w:val="0"/>
        <w:keepLines/>
        <w:spacing w:after="20"/>
        <w:ind w:left="403"/>
      </w:pPr>
      <w:r>
        <w:rPr>
          <w:rFonts w:ascii="Georgia" w:hAnsi="Georgia"/>
          <w:i/>
          <w:sz w:val="21"/>
        </w:rPr>
        <w:t xml:space="preserve">(D) waste — </w:t>
      </w:r>
      <w:r>
        <w:rPr>
          <w:rFonts w:ascii="Georgia" w:hAnsi="Georgia"/>
          <w:sz w:val="21"/>
        </w:rPr>
        <w:t>wasting seeds would mean losing them for nothing, but throwing them far is useful to the tree.</w:t>
      </w:r>
      <w:r>
        <w:rPr>
          <w:rFonts w:ascii="Georgia" w:hAnsi="Georgia"/>
          <w:color w:val="777777"/>
          <w:sz w:val="18"/>
        </w:rPr>
        <w:t xml:space="preserve">  (T2)</w:t>
      </w:r>
    </w:p>
    <w:p>
      <w:pPr>
        <w:keepNext/>
        <w:spacing w:before="160" w:after="40"/>
      </w:pPr>
      <w:r>
        <w:rPr>
          <w:rFonts w:ascii="Georgia" w:hAnsi="Georgia"/>
          <w:b/>
          <w:sz w:val="22"/>
        </w:rPr>
        <w:t>17.  (C) depends</w:t>
      </w:r>
    </w:p>
    <w:p>
      <w:pPr>
        <w:keepNext/>
        <w:spacing w:after="40"/>
        <w:ind w:left="403"/>
      </w:pPr>
      <w:r>
        <w:rPr>
          <w:rFonts w:ascii="Georgia" w:hAnsi="Georgia"/>
          <w:sz w:val="21"/>
        </w:rPr>
        <w:t>The clue is “cannot set fruit unless one small wasp crawls inside the flower”.</w:t>
      </w:r>
      <w:r>
        <w:rPr>
          <w:rFonts w:ascii="Georgia" w:hAnsi="Georgia"/>
          <w:i/>
          <w:color w:val="777777"/>
          <w:sz w:val="18"/>
        </w:rPr>
        <w:t xml:space="preserve">  (restatement)</w:t>
      </w:r>
    </w:p>
    <w:p>
      <w:pPr>
        <w:keepNext/>
        <w:spacing w:before="0" w:after="60"/>
        <w:ind w:left="403"/>
      </w:pPr>
      <w:r>
        <w:rPr>
          <w:rFonts w:ascii="Georgia" w:hAnsi="Georgia"/>
          <w:b w:val="0"/>
          <w:i w:val="0"/>
          <w:sz w:val="21"/>
        </w:rPr>
        <w:t>Without the wasp there is no fruit at all. The blank must mean needs and cannot manage without.</w:t>
      </w:r>
    </w:p>
    <w:p>
      <w:pPr>
        <w:keepNext/>
        <w:keepLines/>
        <w:spacing w:after="20"/>
        <w:ind w:left="403"/>
      </w:pPr>
      <w:r>
        <w:rPr>
          <w:rFonts w:ascii="Georgia" w:hAnsi="Georgia"/>
          <w:i/>
          <w:sz w:val="21"/>
        </w:rPr>
        <w:t xml:space="preserve">(A) feeds — </w:t>
      </w:r>
      <w:r>
        <w:rPr>
          <w:rFonts w:ascii="Georgia" w:hAnsi="Georgia"/>
          <w:sz w:val="21"/>
        </w:rPr>
        <w:t>the tree is not eating the wasp; the wasp does the tree a service.</w:t>
      </w:r>
      <w:r>
        <w:rPr>
          <w:rFonts w:ascii="Georgia" w:hAnsi="Georgia"/>
          <w:color w:val="777777"/>
          <w:sz w:val="18"/>
        </w:rPr>
        <w:t xml:space="preserve">  (T2)</w:t>
      </w:r>
    </w:p>
    <w:p>
      <w:pPr>
        <w:keepNext/>
        <w:keepLines/>
        <w:spacing w:after="20"/>
        <w:ind w:left="403"/>
      </w:pPr>
      <w:r>
        <w:rPr>
          <w:rFonts w:ascii="Georgia" w:hAnsi="Georgia"/>
          <w:i/>
          <w:sz w:val="21"/>
        </w:rPr>
        <w:t xml:space="preserve">(B) hides — </w:t>
      </w:r>
      <w:r>
        <w:rPr>
          <w:rFonts w:ascii="Georgia" w:hAnsi="Georgia"/>
          <w:sz w:val="21"/>
        </w:rPr>
        <w:t>the tree is not concealed by the wasp, and concealment is not mentioned.</w:t>
      </w:r>
      <w:r>
        <w:rPr>
          <w:rFonts w:ascii="Georgia" w:hAnsi="Georgia"/>
          <w:color w:val="777777"/>
          <w:sz w:val="18"/>
        </w:rPr>
        <w:t xml:space="preserve">  (T1)</w:t>
      </w:r>
    </w:p>
    <w:p>
      <w:pPr>
        <w:keepNext w:val="0"/>
        <w:keepLines/>
        <w:spacing w:after="20"/>
        <w:ind w:left="403"/>
      </w:pPr>
      <w:r>
        <w:rPr>
          <w:rFonts w:ascii="Georgia" w:hAnsi="Georgia"/>
          <w:i/>
          <w:sz w:val="21"/>
        </w:rPr>
        <w:t xml:space="preserve">(D) waits — </w:t>
      </w:r>
      <w:r>
        <w:rPr>
          <w:rFonts w:ascii="Georgia" w:hAnsi="Georgia"/>
          <w:sz w:val="21"/>
        </w:rPr>
        <w:t>waiting describes time passing, not the need that makes the fruit possible.</w:t>
      </w:r>
      <w:r>
        <w:rPr>
          <w:rFonts w:ascii="Georgia" w:hAnsi="Georgia"/>
          <w:color w:val="777777"/>
          <w:sz w:val="18"/>
        </w:rPr>
        <w:t xml:space="preserve">  (T2)</w:t>
      </w:r>
    </w:p>
    <w:p>
      <w:pPr>
        <w:keepNext/>
        <w:spacing w:before="160" w:after="40"/>
      </w:pPr>
      <w:r>
        <w:rPr>
          <w:rFonts w:ascii="Georgia" w:hAnsi="Georgia"/>
          <w:b/>
          <w:sz w:val="22"/>
        </w:rPr>
        <w:t>18.  (A) recovered</w:t>
      </w:r>
    </w:p>
    <w:p>
      <w:pPr>
        <w:keepNext/>
        <w:spacing w:after="40"/>
        <w:ind w:left="403"/>
      </w:pPr>
      <w:r>
        <w:rPr>
          <w:rFonts w:ascii="Georgia" w:hAnsi="Georgia"/>
          <w:sz w:val="21"/>
        </w:rPr>
        <w:t>The clue is “the count was back to what it had been before the big boats arrived”.</w:t>
      </w:r>
      <w:r>
        <w:rPr>
          <w:rFonts w:ascii="Georgia" w:hAnsi="Georgia"/>
          <w:i/>
          <w:color w:val="777777"/>
          <w:sz w:val="18"/>
        </w:rPr>
        <w:t xml:space="preserve">  (restatement)</w:t>
      </w:r>
    </w:p>
    <w:p>
      <w:pPr>
        <w:keepNext/>
        <w:spacing w:before="0" w:after="60"/>
        <w:ind w:left="403"/>
      </w:pPr>
      <w:r>
        <w:rPr>
          <w:rFonts w:ascii="Georgia" w:hAnsi="Georgia"/>
          <w:b w:val="0"/>
          <w:i w:val="0"/>
          <w:sz w:val="21"/>
        </w:rPr>
        <w:t>The number of fish returned to its earlier level. The blank must mean got back to a former healthy state.</w:t>
      </w:r>
    </w:p>
    <w:p>
      <w:pPr>
        <w:keepNext/>
        <w:keepLines/>
        <w:spacing w:after="20"/>
        <w:ind w:left="403"/>
      </w:pPr>
      <w:r>
        <w:rPr>
          <w:rFonts w:ascii="Georgia" w:hAnsi="Georgia"/>
          <w:i/>
          <w:sz w:val="21"/>
        </w:rPr>
        <w:t xml:space="preserve">(B) vanished — </w:t>
      </w:r>
      <w:r>
        <w:rPr>
          <w:rFonts w:ascii="Georgia" w:hAnsi="Georgia"/>
          <w:sz w:val="21"/>
        </w:rPr>
        <w:t>the fish came back; vanishing is the opposite.</w:t>
      </w:r>
      <w:r>
        <w:rPr>
          <w:rFonts w:ascii="Georgia" w:hAnsi="Georgia"/>
          <w:color w:val="777777"/>
          <w:sz w:val="18"/>
        </w:rPr>
        <w:t xml:space="preserve">  (T4)</w:t>
      </w:r>
    </w:p>
    <w:p>
      <w:pPr>
        <w:keepNext/>
        <w:keepLines/>
        <w:spacing w:after="20"/>
        <w:ind w:left="403"/>
      </w:pPr>
      <w:r>
        <w:rPr>
          <w:rFonts w:ascii="Georgia" w:hAnsi="Georgia"/>
          <w:i/>
          <w:sz w:val="21"/>
        </w:rPr>
        <w:t xml:space="preserve">(C) spread — </w:t>
      </w:r>
      <w:r>
        <w:rPr>
          <w:rFonts w:ascii="Georgia" w:hAnsi="Georgia"/>
          <w:sz w:val="21"/>
        </w:rPr>
        <w:t>spreading is a change of place, but the text describes a change of number in the same place.</w:t>
      </w:r>
      <w:r>
        <w:rPr>
          <w:rFonts w:ascii="Georgia" w:hAnsi="Georgia"/>
          <w:color w:val="777777"/>
          <w:sz w:val="18"/>
        </w:rPr>
        <w:t xml:space="preserve">  (T2)</w:t>
      </w:r>
    </w:p>
    <w:p>
      <w:pPr>
        <w:keepNext w:val="0"/>
        <w:keepLines/>
        <w:spacing w:after="20"/>
        <w:ind w:left="403"/>
      </w:pPr>
      <w:r>
        <w:rPr>
          <w:rFonts w:ascii="Georgia" w:hAnsi="Georgia"/>
          <w:i/>
          <w:sz w:val="21"/>
        </w:rPr>
        <w:t xml:space="preserve">(D) doubled — </w:t>
      </w:r>
      <w:r>
        <w:rPr>
          <w:rFonts w:ascii="Georgia" w:hAnsi="Georgia"/>
          <w:sz w:val="21"/>
        </w:rPr>
        <w:t>the count returned to an earlier level, which is not the same as becoming twice as large.</w:t>
      </w:r>
      <w:r>
        <w:rPr>
          <w:rFonts w:ascii="Georgia" w:hAnsi="Georgia"/>
          <w:color w:val="777777"/>
          <w:sz w:val="18"/>
        </w:rPr>
        <w:t xml:space="preserve">  (T2)</w:t>
      </w:r>
    </w:p>
    <w:p>
      <w:pPr>
        <w:keepNext/>
        <w:spacing w:before="160" w:after="40"/>
      </w:pPr>
      <w:r>
        <w:rPr>
          <w:rFonts w:ascii="Georgia" w:hAnsi="Georgia"/>
          <w:b/>
          <w:sz w:val="22"/>
        </w:rPr>
        <w:t>19.  (B) spread</w:t>
      </w:r>
    </w:p>
    <w:p>
      <w:pPr>
        <w:keepNext/>
        <w:spacing w:after="40"/>
        <w:ind w:left="403"/>
      </w:pPr>
      <w:r>
        <w:rPr>
          <w:rFonts w:ascii="Georgia" w:hAnsi="Georgia"/>
          <w:sz w:val="21"/>
        </w:rPr>
        <w:t>The clue is “to every county in the south”.</w:t>
      </w:r>
      <w:r>
        <w:rPr>
          <w:rFonts w:ascii="Georgia" w:hAnsi="Georgia"/>
          <w:i/>
          <w:color w:val="777777"/>
          <w:sz w:val="18"/>
        </w:rPr>
        <w:t xml:space="preserve">  (restatement)</w:t>
      </w:r>
    </w:p>
    <w:p>
      <w:pPr>
        <w:keepNext/>
        <w:spacing w:before="0" w:after="60"/>
        <w:ind w:left="403"/>
      </w:pPr>
      <w:r>
        <w:rPr>
          <w:rFonts w:ascii="Georgia" w:hAnsi="Georgia"/>
          <w:b w:val="0"/>
          <w:i w:val="0"/>
          <w:sz w:val="21"/>
        </w:rPr>
        <w:t>The disease starts in one tree and is later found across a whole region. The blank must mean reached more and more places.</w:t>
      </w:r>
    </w:p>
    <w:p>
      <w:pPr>
        <w:keepNext/>
        <w:keepLines/>
        <w:spacing w:after="20"/>
        <w:ind w:left="403"/>
      </w:pPr>
      <w:r>
        <w:rPr>
          <w:rFonts w:ascii="Georgia" w:hAnsi="Georgia"/>
          <w:i/>
          <w:sz w:val="21"/>
        </w:rPr>
        <w:t xml:space="preserve">(A) failed — </w:t>
      </w:r>
      <w:r>
        <w:rPr>
          <w:rFonts w:ascii="Georgia" w:hAnsi="Georgia"/>
          <w:sz w:val="21"/>
        </w:rPr>
        <w:t>a disease that reaches every county in the south has not failed.</w:t>
      </w:r>
      <w:r>
        <w:rPr>
          <w:rFonts w:ascii="Georgia" w:hAnsi="Georgia"/>
          <w:color w:val="777777"/>
          <w:sz w:val="18"/>
        </w:rPr>
        <w:t xml:space="preserve">  (T4)</w:t>
      </w:r>
    </w:p>
    <w:p>
      <w:pPr>
        <w:keepNext/>
        <w:keepLines/>
        <w:spacing w:after="20"/>
        <w:ind w:left="403"/>
      </w:pPr>
      <w:r>
        <w:rPr>
          <w:rFonts w:ascii="Georgia" w:hAnsi="Georgia"/>
          <w:i/>
          <w:sz w:val="21"/>
        </w:rPr>
        <w:t xml:space="preserve">(C) thinned — </w:t>
      </w:r>
      <w:r>
        <w:rPr>
          <w:rFonts w:ascii="Georgia" w:hAnsi="Georgia"/>
          <w:sz w:val="21"/>
        </w:rPr>
        <w:t>to thin out is to grow less common, but the disease becomes more common.</w:t>
      </w:r>
      <w:r>
        <w:rPr>
          <w:rFonts w:ascii="Georgia" w:hAnsi="Georgia"/>
          <w:color w:val="777777"/>
          <w:sz w:val="18"/>
        </w:rPr>
        <w:t xml:space="preserve">  (T4)</w:t>
      </w:r>
    </w:p>
    <w:p>
      <w:pPr>
        <w:keepNext w:val="0"/>
        <w:keepLines/>
        <w:spacing w:after="20"/>
        <w:ind w:left="403"/>
      </w:pPr>
      <w:r>
        <w:rPr>
          <w:rFonts w:ascii="Georgia" w:hAnsi="Georgia"/>
          <w:i/>
          <w:sz w:val="21"/>
        </w:rPr>
        <w:t xml:space="preserve">(D) settled — </w:t>
      </w:r>
      <w:r>
        <w:rPr>
          <w:rFonts w:ascii="Georgia" w:hAnsi="Georgia"/>
          <w:sz w:val="21"/>
        </w:rPr>
        <w:t>to settle is to stop moving; this disease is in a new place two hundred miles off.</w:t>
      </w:r>
      <w:r>
        <w:rPr>
          <w:rFonts w:ascii="Georgia" w:hAnsi="Georgia"/>
          <w:color w:val="777777"/>
          <w:sz w:val="18"/>
        </w:rPr>
        <w:t xml:space="preserve">  (T2)</w:t>
      </w:r>
    </w:p>
    <w:p>
      <w:pPr>
        <w:keepNext/>
        <w:spacing w:before="160" w:after="40"/>
      </w:pPr>
      <w:r>
        <w:rPr>
          <w:rFonts w:ascii="Georgia" w:hAnsi="Georgia"/>
          <w:b/>
          <w:sz w:val="22"/>
        </w:rPr>
        <w:t>20.  (D) shifted</w:t>
      </w:r>
    </w:p>
    <w:p>
      <w:pPr>
        <w:keepNext/>
        <w:spacing w:after="40"/>
        <w:ind w:left="403"/>
      </w:pPr>
      <w:r>
        <w:rPr>
          <w:rFonts w:ascii="Georgia" w:hAnsi="Georgia"/>
          <w:sz w:val="21"/>
        </w:rPr>
        <w:t>The clue is “the southern ledges are bare now and the northern ones are crowded”.</w:t>
      </w:r>
      <w:r>
        <w:rPr>
          <w:rFonts w:ascii="Georgia" w:hAnsi="Georgia"/>
          <w:i/>
          <w:color w:val="777777"/>
          <w:sz w:val="18"/>
        </w:rPr>
        <w:t xml:space="preserve">  (restatement)</w:t>
      </w:r>
    </w:p>
    <w:p>
      <w:pPr>
        <w:keepNext/>
        <w:spacing w:before="0" w:after="60"/>
        <w:ind w:left="403"/>
      </w:pPr>
      <w:r>
        <w:rPr>
          <w:rFonts w:ascii="Georgia" w:hAnsi="Georgia"/>
          <w:b w:val="0"/>
          <w:i w:val="0"/>
          <w:sz w:val="21"/>
        </w:rPr>
        <w:t>The birds have left one set of cliffs and filled another, so the blank must mean moved from one place to another.</w:t>
      </w:r>
    </w:p>
    <w:p>
      <w:pPr>
        <w:keepNext/>
        <w:keepLines/>
        <w:spacing w:after="20"/>
        <w:ind w:left="403"/>
      </w:pPr>
      <w:r>
        <w:rPr>
          <w:rFonts w:ascii="Georgia" w:hAnsi="Georgia"/>
          <w:i/>
          <w:sz w:val="21"/>
        </w:rPr>
        <w:t xml:space="preserve">(A) stopped — </w:t>
      </w:r>
      <w:r>
        <w:rPr>
          <w:rFonts w:ascii="Georgia" w:hAnsi="Georgia"/>
          <w:sz w:val="21"/>
        </w:rPr>
        <w:t>the colony is still nesting, only somewhere else.</w:t>
      </w:r>
      <w:r>
        <w:rPr>
          <w:rFonts w:ascii="Georgia" w:hAnsi="Georgia"/>
          <w:color w:val="777777"/>
          <w:sz w:val="18"/>
        </w:rPr>
        <w:t xml:space="preserve">  (T1)</w:t>
      </w:r>
    </w:p>
    <w:p>
      <w:pPr>
        <w:keepNext/>
        <w:keepLines/>
        <w:spacing w:after="20"/>
        <w:ind w:left="403"/>
      </w:pPr>
      <w:r>
        <w:rPr>
          <w:rFonts w:ascii="Georgia" w:hAnsi="Georgia"/>
          <w:i/>
          <w:sz w:val="21"/>
        </w:rPr>
        <w:t xml:space="preserve">(B) risen — </w:t>
      </w:r>
      <w:r>
        <w:rPr>
          <w:rFonts w:ascii="Georgia" w:hAnsi="Georgia"/>
          <w:sz w:val="21"/>
        </w:rPr>
        <w:t>rising describes height; the change in the text is from south to north.</w:t>
      </w:r>
      <w:r>
        <w:rPr>
          <w:rFonts w:ascii="Georgia" w:hAnsi="Georgia"/>
          <w:color w:val="777777"/>
          <w:sz w:val="18"/>
        </w:rPr>
        <w:t xml:space="preserve">  (T2)</w:t>
      </w:r>
    </w:p>
    <w:p>
      <w:pPr>
        <w:keepNext w:val="0"/>
        <w:keepLines/>
        <w:spacing w:after="20"/>
        <w:ind w:left="403"/>
      </w:pPr>
      <w:r>
        <w:rPr>
          <w:rFonts w:ascii="Georgia" w:hAnsi="Georgia"/>
          <w:i/>
          <w:sz w:val="21"/>
        </w:rPr>
        <w:t xml:space="preserve">(C) narrowed — </w:t>
      </w:r>
      <w:r>
        <w:rPr>
          <w:rFonts w:ascii="Georgia" w:hAnsi="Georgia"/>
          <w:sz w:val="21"/>
        </w:rPr>
        <w:t>a narrower colony would be smaller, but the text says the northern ledges are crowded.</w:t>
      </w:r>
      <w:r>
        <w:rPr>
          <w:rFonts w:ascii="Georgia" w:hAnsi="Georgia"/>
          <w:color w:val="777777"/>
          <w:sz w:val="18"/>
        </w:rPr>
        <w:t xml:space="preserve">  (T2)</w:t>
      </w:r>
    </w:p>
    <w:p>
      <w:pPr>
        <w:spacing w:before="280" w:after="120"/>
      </w:pPr>
      <w:r>
        <w:rPr>
          <w:rFonts w:ascii="Georgia" w:hAnsi="Georgia"/>
          <w:b/>
          <w:i w:val="0"/>
          <w:sz w:val="24"/>
        </w:rPr>
        <w:t>Level 1 — Foundation — Physical Science</w:t>
      </w:r>
    </w:p>
    <w:p>
      <w:pPr>
        <w:keepNext/>
        <w:spacing w:before="160" w:after="40"/>
      </w:pPr>
      <w:r>
        <w:rPr>
          <w:rFonts w:ascii="Georgia" w:hAnsi="Georgia"/>
          <w:b/>
          <w:sz w:val="22"/>
        </w:rPr>
        <w:t>21.  (D) absorbs</w:t>
      </w:r>
    </w:p>
    <w:p>
      <w:pPr>
        <w:keepNext/>
        <w:spacing w:after="40"/>
        <w:ind w:left="403"/>
      </w:pPr>
      <w:r>
        <w:rPr>
          <w:rFonts w:ascii="Georgia" w:hAnsi="Georgia"/>
          <w:sz w:val="21"/>
        </w:rPr>
        <w:t>The clue is “instead of sending it back”.</w:t>
      </w:r>
      <w:r>
        <w:rPr>
          <w:rFonts w:ascii="Georgia" w:hAnsi="Georgia"/>
          <w:i/>
          <w:color w:val="777777"/>
          <w:sz w:val="18"/>
        </w:rPr>
        <w:t xml:space="preserve">  (contrast)</w:t>
      </w:r>
    </w:p>
    <w:p>
      <w:pPr>
        <w:keepNext/>
        <w:spacing w:before="0" w:after="60"/>
        <w:ind w:left="403"/>
      </w:pPr>
      <w:r>
        <w:rPr>
          <w:rFonts w:ascii="Georgia" w:hAnsi="Georgia"/>
          <w:b w:val="0"/>
          <w:i w:val="0"/>
          <w:sz w:val="21"/>
        </w:rPr>
        <w:t>The paint does not send the light back, and the roof gets hot, so the light must be taken in. The blank must mean takes in.</w:t>
      </w:r>
    </w:p>
    <w:p>
      <w:pPr>
        <w:keepNext/>
        <w:keepLines/>
        <w:spacing w:after="20"/>
        <w:ind w:left="403"/>
      </w:pPr>
      <w:r>
        <w:rPr>
          <w:rFonts w:ascii="Georgia" w:hAnsi="Georgia"/>
          <w:i/>
          <w:sz w:val="21"/>
        </w:rPr>
        <w:t xml:space="preserve">(A) reflects — </w:t>
      </w:r>
      <w:r>
        <w:rPr>
          <w:rFonts w:ascii="Georgia" w:hAnsi="Georgia"/>
          <w:sz w:val="21"/>
        </w:rPr>
        <w:t>that is exactly what the white roof does, and the sentence rules it out with instead.</w:t>
      </w:r>
      <w:r>
        <w:rPr>
          <w:rFonts w:ascii="Georgia" w:hAnsi="Georgia"/>
          <w:color w:val="777777"/>
          <w:sz w:val="18"/>
        </w:rPr>
        <w:t xml:space="preserve">  (T4)</w:t>
      </w:r>
    </w:p>
    <w:p>
      <w:pPr>
        <w:keepNext/>
        <w:keepLines/>
        <w:spacing w:after="20"/>
        <w:ind w:left="403"/>
      </w:pPr>
      <w:r>
        <w:rPr>
          <w:rFonts w:ascii="Georgia" w:hAnsi="Georgia"/>
          <w:i/>
          <w:sz w:val="21"/>
        </w:rPr>
        <w:t xml:space="preserve">(B) carries — </w:t>
      </w:r>
      <w:r>
        <w:rPr>
          <w:rFonts w:ascii="Georgia" w:hAnsi="Georgia"/>
          <w:sz w:val="21"/>
        </w:rPr>
        <w:t>carrying light would move it somewhere else; here it stays and becomes heat.</w:t>
      </w:r>
      <w:r>
        <w:rPr>
          <w:rFonts w:ascii="Georgia" w:hAnsi="Georgia"/>
          <w:color w:val="777777"/>
          <w:sz w:val="18"/>
        </w:rPr>
        <w:t xml:space="preserve">  (T2)</w:t>
      </w:r>
    </w:p>
    <w:p>
      <w:pPr>
        <w:keepNext w:val="0"/>
        <w:keepLines/>
        <w:spacing w:after="20"/>
        <w:ind w:left="403"/>
      </w:pPr>
      <w:r>
        <w:rPr>
          <w:rFonts w:ascii="Georgia" w:hAnsi="Georgia"/>
          <w:i/>
          <w:sz w:val="21"/>
        </w:rPr>
        <w:t xml:space="preserve">(C) hardens — </w:t>
      </w:r>
      <w:r>
        <w:rPr>
          <w:rFonts w:ascii="Georgia" w:hAnsi="Georgia"/>
          <w:sz w:val="21"/>
        </w:rPr>
        <w:t>paint may harden, but hardening would not make a roof too hot to touch.</w:t>
      </w:r>
      <w:r>
        <w:rPr>
          <w:rFonts w:ascii="Georgia" w:hAnsi="Georgia"/>
          <w:color w:val="777777"/>
          <w:sz w:val="18"/>
        </w:rPr>
        <w:t xml:space="preserve">  (T1)</w:t>
      </w:r>
    </w:p>
    <w:p>
      <w:pPr>
        <w:keepNext/>
        <w:spacing w:before="160" w:after="40"/>
      </w:pPr>
      <w:r>
        <w:rPr>
          <w:rFonts w:ascii="Georgia" w:hAnsi="Georgia"/>
          <w:b/>
          <w:sz w:val="22"/>
        </w:rPr>
        <w:t>22.  (B) resist</w:t>
      </w:r>
    </w:p>
    <w:p>
      <w:pPr>
        <w:keepNext/>
        <w:spacing w:after="40"/>
        <w:ind w:left="403"/>
      </w:pPr>
      <w:r>
        <w:rPr>
          <w:rFonts w:ascii="Georgia" w:hAnsi="Georgia"/>
          <w:sz w:val="21"/>
        </w:rPr>
        <w:t>The clue is “the coated ones came out clean”.</w:t>
      </w:r>
      <w:r>
        <w:rPr>
          <w:rFonts w:ascii="Georgia" w:hAnsi="Georgia"/>
          <w:i/>
          <w:color w:val="777777"/>
          <w:sz w:val="18"/>
        </w:rPr>
        <w:t xml:space="preserve">  (contrast)</w:t>
      </w:r>
    </w:p>
    <w:p>
      <w:pPr>
        <w:keepNext/>
        <w:spacing w:before="0" w:after="60"/>
        <w:ind w:left="403"/>
      </w:pPr>
      <w:r>
        <w:rPr>
          <w:rFonts w:ascii="Georgia" w:hAnsi="Georgia"/>
          <w:b w:val="0"/>
          <w:i w:val="0"/>
          <w:sz w:val="21"/>
        </w:rPr>
        <w:t>The coated pipes were unmarked where plain steel was damaged, so the coating must work against the salt. The blank must mean stand up to.</w:t>
      </w:r>
    </w:p>
    <w:p>
      <w:pPr>
        <w:keepNext/>
        <w:keepLines/>
        <w:spacing w:after="20"/>
        <w:ind w:left="403"/>
      </w:pPr>
      <w:r>
        <w:rPr>
          <w:rFonts w:ascii="Georgia" w:hAnsi="Georgia"/>
          <w:i/>
          <w:sz w:val="21"/>
        </w:rPr>
        <w:t xml:space="preserve">(A) absorb — </w:t>
      </w:r>
      <w:r>
        <w:rPr>
          <w:rFonts w:ascii="Georgia" w:hAnsi="Georgia"/>
          <w:sz w:val="21"/>
        </w:rPr>
        <w:t>a coating that took the salt in would be damaged like the plain steel.</w:t>
      </w:r>
      <w:r>
        <w:rPr>
          <w:rFonts w:ascii="Georgia" w:hAnsi="Georgia"/>
          <w:color w:val="777777"/>
          <w:sz w:val="18"/>
        </w:rPr>
        <w:t xml:space="preserve">  (T2)</w:t>
      </w:r>
    </w:p>
    <w:p>
      <w:pPr>
        <w:keepNext/>
        <w:keepLines/>
        <w:spacing w:after="20"/>
        <w:ind w:left="403"/>
      </w:pPr>
      <w:r>
        <w:rPr>
          <w:rFonts w:ascii="Georgia" w:hAnsi="Georgia"/>
          <w:i/>
          <w:sz w:val="21"/>
        </w:rPr>
        <w:t xml:space="preserve">(C) follow — </w:t>
      </w:r>
      <w:r>
        <w:rPr>
          <w:rFonts w:ascii="Georgia" w:hAnsi="Georgia"/>
          <w:sz w:val="21"/>
        </w:rPr>
        <w:t>to follow the salt is the opposite of keeping it out.</w:t>
      </w:r>
      <w:r>
        <w:rPr>
          <w:rFonts w:ascii="Georgia" w:hAnsi="Georgia"/>
          <w:color w:val="777777"/>
          <w:sz w:val="18"/>
        </w:rPr>
        <w:t xml:space="preserve">  (T4)</w:t>
      </w:r>
    </w:p>
    <w:p>
      <w:pPr>
        <w:keepNext w:val="0"/>
        <w:keepLines/>
        <w:spacing w:after="20"/>
        <w:ind w:left="403"/>
      </w:pPr>
      <w:r>
        <w:rPr>
          <w:rFonts w:ascii="Georgia" w:hAnsi="Georgia"/>
          <w:i/>
          <w:sz w:val="21"/>
        </w:rPr>
        <w:t xml:space="preserve">(D) melt — </w:t>
      </w:r>
      <w:r>
        <w:rPr>
          <w:rFonts w:ascii="Georgia" w:hAnsi="Georgia"/>
          <w:sz w:val="21"/>
        </w:rPr>
        <w:t>the coated pipes came out clean, so nothing about them melted.</w:t>
      </w:r>
      <w:r>
        <w:rPr>
          <w:rFonts w:ascii="Georgia" w:hAnsi="Georgia"/>
          <w:color w:val="777777"/>
          <w:sz w:val="18"/>
        </w:rPr>
        <w:t xml:space="preserve">  (T1)</w:t>
      </w:r>
    </w:p>
    <w:p>
      <w:pPr>
        <w:keepNext/>
        <w:spacing w:before="160" w:after="40"/>
      </w:pPr>
      <w:r>
        <w:rPr>
          <w:rFonts w:ascii="Georgia" w:hAnsi="Georgia"/>
          <w:b/>
          <w:sz w:val="22"/>
        </w:rPr>
        <w:t>23.  (C) convert</w:t>
      </w:r>
    </w:p>
    <w:p>
      <w:pPr>
        <w:keepNext/>
        <w:spacing w:after="40"/>
        <w:ind w:left="403"/>
      </w:pPr>
      <w:r>
        <w:rPr>
          <w:rFonts w:ascii="Georgia" w:hAnsi="Georgia"/>
          <w:sz w:val="21"/>
        </w:rPr>
        <w:t>The clue is “the push of the river into the grinding of wheat”.</w:t>
      </w:r>
      <w:r>
        <w:rPr>
          <w:rFonts w:ascii="Georgia" w:hAnsi="Georgia"/>
          <w:i/>
          <w:color w:val="777777"/>
          <w:sz w:val="18"/>
        </w:rPr>
        <w:t xml:space="preserve">  (restatement)</w:t>
      </w:r>
    </w:p>
    <w:p>
      <w:pPr>
        <w:keepNext/>
        <w:spacing w:before="0" w:after="60"/>
        <w:ind w:left="403"/>
      </w:pPr>
      <w:r>
        <w:rPr>
          <w:rFonts w:ascii="Georgia" w:hAnsi="Georgia"/>
          <w:b w:val="0"/>
          <w:i w:val="0"/>
          <w:sz w:val="21"/>
        </w:rPr>
        <w:t>One kind of movement goes in and a different kind of work comes out. The blank must mean change from one form into another.</w:t>
      </w:r>
    </w:p>
    <w:p>
      <w:pPr>
        <w:keepNext/>
        <w:keepLines/>
        <w:spacing w:after="20"/>
        <w:ind w:left="403"/>
      </w:pPr>
      <w:r>
        <w:rPr>
          <w:rFonts w:ascii="Georgia" w:hAnsi="Georgia"/>
          <w:i/>
          <w:sz w:val="21"/>
        </w:rPr>
        <w:t xml:space="preserve">(A) store — </w:t>
      </w:r>
      <w:r>
        <w:rPr>
          <w:rFonts w:ascii="Georgia" w:hAnsi="Georgia"/>
          <w:sz w:val="21"/>
        </w:rPr>
        <w:t>storing would keep the push for later; the mill uses it at once.</w:t>
      </w:r>
      <w:r>
        <w:rPr>
          <w:rFonts w:ascii="Georgia" w:hAnsi="Georgia"/>
          <w:color w:val="777777"/>
          <w:sz w:val="18"/>
        </w:rPr>
        <w:t xml:space="preserve">  (T2)</w:t>
      </w:r>
    </w:p>
    <w:p>
      <w:pPr>
        <w:keepNext/>
        <w:keepLines/>
        <w:spacing w:after="20"/>
        <w:ind w:left="403"/>
      </w:pPr>
      <w:r>
        <w:rPr>
          <w:rFonts w:ascii="Georgia" w:hAnsi="Georgia"/>
          <w:i/>
          <w:sz w:val="21"/>
        </w:rPr>
        <w:t xml:space="preserve">(B) cool — </w:t>
      </w:r>
      <w:r>
        <w:rPr>
          <w:rFonts w:ascii="Georgia" w:hAnsi="Georgia"/>
          <w:sz w:val="21"/>
        </w:rPr>
        <w:t>cooling is about heat, and the sentence is about movement becoming work.</w:t>
      </w:r>
      <w:r>
        <w:rPr>
          <w:rFonts w:ascii="Georgia" w:hAnsi="Georgia"/>
          <w:color w:val="777777"/>
          <w:sz w:val="18"/>
        </w:rPr>
        <w:t xml:space="preserve">  (T1)</w:t>
      </w:r>
    </w:p>
    <w:p>
      <w:pPr>
        <w:keepNext w:val="0"/>
        <w:keepLines/>
        <w:spacing w:after="20"/>
        <w:ind w:left="403"/>
      </w:pPr>
      <w:r>
        <w:rPr>
          <w:rFonts w:ascii="Georgia" w:hAnsi="Georgia"/>
          <w:i/>
          <w:sz w:val="21"/>
        </w:rPr>
        <w:t xml:space="preserve">(D) waste — </w:t>
      </w:r>
      <w:r>
        <w:rPr>
          <w:rFonts w:ascii="Georgia" w:hAnsi="Georgia"/>
          <w:sz w:val="21"/>
        </w:rPr>
        <w:t>the mill makes use of the river rather than throwing it away.</w:t>
      </w:r>
      <w:r>
        <w:rPr>
          <w:rFonts w:ascii="Georgia" w:hAnsi="Georgia"/>
          <w:color w:val="777777"/>
          <w:sz w:val="18"/>
        </w:rPr>
        <w:t xml:space="preserve">  (T4)</w:t>
      </w:r>
    </w:p>
    <w:p>
      <w:pPr>
        <w:keepNext/>
        <w:spacing w:before="160" w:after="40"/>
      </w:pPr>
      <w:r>
        <w:rPr>
          <w:rFonts w:ascii="Georgia" w:hAnsi="Georgia"/>
          <w:b/>
          <w:sz w:val="22"/>
        </w:rPr>
        <w:t>24.  (A) detect</w:t>
      </w:r>
    </w:p>
    <w:p>
      <w:pPr>
        <w:keepNext/>
        <w:spacing w:after="40"/>
        <w:ind w:left="403"/>
      </w:pPr>
      <w:r>
        <w:rPr>
          <w:rFonts w:ascii="Georgia" w:hAnsi="Georgia"/>
          <w:sz w:val="21"/>
        </w:rPr>
        <w:t>The clue is “far too fine to see” — and — “watched a needle jump”.</w:t>
      </w:r>
      <w:r>
        <w:rPr>
          <w:rFonts w:ascii="Georgia" w:hAnsi="Georgia"/>
          <w:i/>
          <w:color w:val="777777"/>
          <w:sz w:val="18"/>
        </w:rPr>
        <w:t xml:space="preserve">  (cause)</w:t>
      </w:r>
    </w:p>
    <w:p>
      <w:pPr>
        <w:keepNext/>
        <w:spacing w:before="0" w:after="60"/>
        <w:ind w:left="403"/>
      </w:pPr>
      <w:r>
        <w:rPr>
          <w:rFonts w:ascii="Georgia" w:hAnsi="Georgia"/>
          <w:b w:val="0"/>
          <w:i w:val="0"/>
          <w:sz w:val="21"/>
        </w:rPr>
        <w:t>The crack cannot be seen, yet the instrument shows it is there. The blank must mean find out that something is present.</w:t>
      </w:r>
    </w:p>
    <w:p>
      <w:pPr>
        <w:keepNext/>
        <w:keepLines/>
        <w:spacing w:after="20"/>
        <w:ind w:left="403"/>
      </w:pPr>
      <w:r>
        <w:rPr>
          <w:rFonts w:ascii="Georgia" w:hAnsi="Georgia"/>
          <w:i/>
          <w:sz w:val="21"/>
        </w:rPr>
        <w:t xml:space="preserve">(B) produce — </w:t>
      </w:r>
      <w:r>
        <w:rPr>
          <w:rFonts w:ascii="Georgia" w:hAnsi="Georgia"/>
          <w:sz w:val="21"/>
        </w:rPr>
        <w:t>the coil finds the crack; it does not make one.</w:t>
      </w:r>
      <w:r>
        <w:rPr>
          <w:rFonts w:ascii="Georgia" w:hAnsi="Georgia"/>
          <w:color w:val="777777"/>
          <w:sz w:val="18"/>
        </w:rPr>
        <w:t xml:space="preserve">  (T4)</w:t>
      </w:r>
    </w:p>
    <w:p>
      <w:pPr>
        <w:keepNext/>
        <w:keepLines/>
        <w:spacing w:after="20"/>
        <w:ind w:left="403"/>
      </w:pPr>
      <w:r>
        <w:rPr>
          <w:rFonts w:ascii="Georgia" w:hAnsi="Georgia"/>
          <w:i/>
          <w:sz w:val="21"/>
        </w:rPr>
        <w:t xml:space="preserve">(C) repair — </w:t>
      </w:r>
      <w:r>
        <w:rPr>
          <w:rFonts w:ascii="Georgia" w:hAnsi="Georgia"/>
          <w:sz w:val="21"/>
        </w:rPr>
        <w:t>a jumping needle reports the damage and does nothing to mend it.</w:t>
      </w:r>
      <w:r>
        <w:rPr>
          <w:rFonts w:ascii="Georgia" w:hAnsi="Georgia"/>
          <w:color w:val="777777"/>
          <w:sz w:val="18"/>
        </w:rPr>
        <w:t xml:space="preserve">  (T1)</w:t>
      </w:r>
    </w:p>
    <w:p>
      <w:pPr>
        <w:keepNext w:val="0"/>
        <w:keepLines/>
        <w:spacing w:after="20"/>
        <w:ind w:left="403"/>
      </w:pPr>
      <w:r>
        <w:rPr>
          <w:rFonts w:ascii="Georgia" w:hAnsi="Georgia"/>
          <w:i/>
          <w:sz w:val="21"/>
        </w:rPr>
        <w:t xml:space="preserve">(D) hear — </w:t>
      </w:r>
      <w:r>
        <w:rPr>
          <w:rFonts w:ascii="Georgia" w:hAnsi="Georgia"/>
          <w:sz w:val="21"/>
        </w:rPr>
        <w:t>nothing in the passage makes a sound; the needle is watched, not heard.</w:t>
      </w:r>
      <w:r>
        <w:rPr>
          <w:rFonts w:ascii="Georgia" w:hAnsi="Georgia"/>
          <w:color w:val="777777"/>
          <w:sz w:val="18"/>
        </w:rPr>
        <w:t xml:space="preserve">  (T2)</w:t>
      </w:r>
    </w:p>
    <w:p>
      <w:pPr>
        <w:keepNext/>
        <w:spacing w:before="160" w:after="40"/>
      </w:pPr>
      <w:r>
        <w:rPr>
          <w:rFonts w:ascii="Georgia" w:hAnsi="Georgia"/>
          <w:b/>
          <w:sz w:val="22"/>
        </w:rPr>
        <w:t>25.  (B) stable</w:t>
      </w:r>
    </w:p>
    <w:p>
      <w:pPr>
        <w:keepNext/>
        <w:spacing w:after="40"/>
        <w:ind w:left="403"/>
      </w:pPr>
      <w:r>
        <w:rPr>
          <w:rFonts w:ascii="Georgia" w:hAnsi="Georgia"/>
          <w:sz w:val="21"/>
        </w:rPr>
        <w:t>The clue is “sit in salt for centuries and come out unchanged”.</w:t>
      </w:r>
      <w:r>
        <w:rPr>
          <w:rFonts w:ascii="Georgia" w:hAnsi="Georgia"/>
          <w:i/>
          <w:color w:val="777777"/>
          <w:sz w:val="18"/>
        </w:rPr>
        <w:t xml:space="preserve">  (contrast)</w:t>
      </w:r>
    </w:p>
    <w:p>
      <w:pPr>
        <w:keepNext/>
        <w:spacing w:before="0" w:after="60"/>
        <w:ind w:left="403"/>
      </w:pPr>
      <w:r>
        <w:rPr>
          <w:rFonts w:ascii="Georgia" w:hAnsi="Georgia"/>
          <w:b w:val="0"/>
          <w:i w:val="0"/>
          <w:sz w:val="21"/>
        </w:rPr>
        <w:t>The gold is unaltered after centuries in a liquid that destroyed the iron. The blank must mean not easily changed.</w:t>
      </w:r>
    </w:p>
    <w:p>
      <w:pPr>
        <w:keepNext/>
        <w:keepLines/>
        <w:spacing w:after="20"/>
        <w:ind w:left="403"/>
      </w:pPr>
      <w:r>
        <w:rPr>
          <w:rFonts w:ascii="Georgia" w:hAnsi="Georgia"/>
          <w:i/>
          <w:sz w:val="21"/>
        </w:rPr>
        <w:t xml:space="preserve">(A) common — </w:t>
      </w:r>
      <w:r>
        <w:rPr>
          <w:rFonts w:ascii="Georgia" w:hAnsi="Georgia"/>
          <w:sz w:val="21"/>
        </w:rPr>
        <w:t>how often gold is found has nothing to do with surviving salt water.</w:t>
      </w:r>
      <w:r>
        <w:rPr>
          <w:rFonts w:ascii="Georgia" w:hAnsi="Georgia"/>
          <w:color w:val="777777"/>
          <w:sz w:val="18"/>
        </w:rPr>
        <w:t xml:space="preserve">  (T1)</w:t>
      </w:r>
    </w:p>
    <w:p>
      <w:pPr>
        <w:keepNext/>
        <w:keepLines/>
        <w:spacing w:after="20"/>
        <w:ind w:left="403"/>
      </w:pPr>
      <w:r>
        <w:rPr>
          <w:rFonts w:ascii="Georgia" w:hAnsi="Georgia"/>
          <w:i/>
          <w:sz w:val="21"/>
        </w:rPr>
        <w:t xml:space="preserve">(C) heavy — </w:t>
      </w:r>
      <w:r>
        <w:rPr>
          <w:rFonts w:ascii="Georgia" w:hAnsi="Georgia"/>
          <w:sz w:val="21"/>
        </w:rPr>
        <w:t>weight does not protect the iron nails, which are heavy as well.</w:t>
      </w:r>
      <w:r>
        <w:rPr>
          <w:rFonts w:ascii="Georgia" w:hAnsi="Georgia"/>
          <w:color w:val="777777"/>
          <w:sz w:val="18"/>
        </w:rPr>
        <w:t xml:space="preserve">  (T1)</w:t>
      </w:r>
    </w:p>
    <w:p>
      <w:pPr>
        <w:keepNext w:val="0"/>
        <w:keepLines/>
        <w:spacing w:after="20"/>
        <w:ind w:left="403"/>
      </w:pPr>
      <w:r>
        <w:rPr>
          <w:rFonts w:ascii="Georgia" w:hAnsi="Georgia"/>
          <w:i/>
          <w:sz w:val="21"/>
        </w:rPr>
        <w:t xml:space="preserve">(D) pure — </w:t>
      </w:r>
      <w:r>
        <w:rPr>
          <w:rFonts w:ascii="Georgia" w:hAnsi="Georgia"/>
          <w:sz w:val="21"/>
        </w:rPr>
        <w:t>pure describes what gold is mixed with, not whether sea water can attack it.</w:t>
      </w:r>
      <w:r>
        <w:rPr>
          <w:rFonts w:ascii="Georgia" w:hAnsi="Georgia"/>
          <w:color w:val="777777"/>
          <w:sz w:val="18"/>
        </w:rPr>
        <w:t xml:space="preserve">  (T2)</w:t>
      </w:r>
    </w:p>
    <w:p>
      <w:pPr>
        <w:keepNext/>
        <w:spacing w:before="160" w:after="40"/>
      </w:pPr>
      <w:r>
        <w:rPr>
          <w:rFonts w:ascii="Georgia" w:hAnsi="Georgia"/>
          <w:b/>
          <w:sz w:val="22"/>
        </w:rPr>
        <w:t>26.  (D) transfer</w:t>
      </w:r>
    </w:p>
    <w:p>
      <w:pPr>
        <w:keepNext/>
        <w:spacing w:after="40"/>
        <w:ind w:left="403"/>
      </w:pPr>
      <w:r>
        <w:rPr>
          <w:rFonts w:ascii="Georgia" w:hAnsi="Georgia"/>
          <w:sz w:val="21"/>
        </w:rPr>
        <w:t>The clue is “from one end to the other”.</w:t>
      </w:r>
      <w:r>
        <w:rPr>
          <w:rFonts w:ascii="Georgia" w:hAnsi="Georgia"/>
          <w:i/>
          <w:color w:val="777777"/>
          <w:sz w:val="18"/>
        </w:rPr>
        <w:t xml:space="preserve">  (restatement)</w:t>
      </w:r>
    </w:p>
    <w:p>
      <w:pPr>
        <w:keepNext/>
        <w:spacing w:before="0" w:after="60"/>
        <w:ind w:left="403"/>
      </w:pPr>
      <w:r>
        <w:rPr>
          <w:rFonts w:ascii="Georgia" w:hAnsi="Georgia"/>
          <w:b w:val="0"/>
          <w:i w:val="0"/>
          <w:sz w:val="21"/>
        </w:rPr>
        <w:t>The heat starts in the soup and arrives at the fingers, so it has traveled along the metal. The blank must mean pass along.</w:t>
      </w:r>
    </w:p>
    <w:p>
      <w:pPr>
        <w:keepNext/>
        <w:keepLines/>
        <w:spacing w:after="20"/>
        <w:ind w:left="403"/>
      </w:pPr>
      <w:r>
        <w:rPr>
          <w:rFonts w:ascii="Georgia" w:hAnsi="Georgia"/>
          <w:i/>
          <w:sz w:val="21"/>
        </w:rPr>
        <w:t xml:space="preserve">(A) measure — </w:t>
      </w:r>
      <w:r>
        <w:rPr>
          <w:rFonts w:ascii="Georgia" w:hAnsi="Georgia"/>
          <w:sz w:val="21"/>
        </w:rPr>
        <w:t>a spoon does not take a reading; the heat simply arrives at the handle.</w:t>
      </w:r>
      <w:r>
        <w:rPr>
          <w:rFonts w:ascii="Georgia" w:hAnsi="Georgia"/>
          <w:color w:val="777777"/>
          <w:sz w:val="18"/>
        </w:rPr>
        <w:t xml:space="preserve">  (T1)</w:t>
      </w:r>
    </w:p>
    <w:p>
      <w:pPr>
        <w:keepNext/>
        <w:keepLines/>
        <w:spacing w:after="20"/>
        <w:ind w:left="403"/>
      </w:pPr>
      <w:r>
        <w:rPr>
          <w:rFonts w:ascii="Georgia" w:hAnsi="Georgia"/>
          <w:i/>
          <w:sz w:val="21"/>
        </w:rPr>
        <w:t xml:space="preserve">(B) hold — </w:t>
      </w:r>
      <w:r>
        <w:rPr>
          <w:rFonts w:ascii="Georgia" w:hAnsi="Georgia"/>
          <w:sz w:val="21"/>
        </w:rPr>
        <w:t>holding the heat in the soup end is what the wooden spoon effectively does.</w:t>
      </w:r>
      <w:r>
        <w:rPr>
          <w:rFonts w:ascii="Georgia" w:hAnsi="Georgia"/>
          <w:color w:val="777777"/>
          <w:sz w:val="18"/>
        </w:rPr>
        <w:t xml:space="preserve">  (T4)</w:t>
      </w:r>
    </w:p>
    <w:p>
      <w:pPr>
        <w:keepNext w:val="0"/>
        <w:keepLines/>
        <w:spacing w:after="20"/>
        <w:ind w:left="403"/>
      </w:pPr>
      <w:r>
        <w:rPr>
          <w:rFonts w:ascii="Georgia" w:hAnsi="Georgia"/>
          <w:i/>
          <w:sz w:val="21"/>
        </w:rPr>
        <w:t xml:space="preserve">(C) lose — </w:t>
      </w:r>
      <w:r>
        <w:rPr>
          <w:rFonts w:ascii="Georgia" w:hAnsi="Georgia"/>
          <w:sz w:val="21"/>
        </w:rPr>
        <w:t>the heat is not lost; it is exactly where the fingers are.</w:t>
      </w:r>
      <w:r>
        <w:rPr>
          <w:rFonts w:ascii="Georgia" w:hAnsi="Georgia"/>
          <w:color w:val="777777"/>
          <w:sz w:val="18"/>
        </w:rPr>
        <w:t xml:space="preserve">  (T2)</w:t>
      </w:r>
    </w:p>
    <w:p>
      <w:pPr>
        <w:keepNext/>
        <w:spacing w:before="160" w:after="40"/>
      </w:pPr>
      <w:r>
        <w:rPr>
          <w:rFonts w:ascii="Georgia" w:hAnsi="Georgia"/>
          <w:b/>
          <w:sz w:val="22"/>
        </w:rPr>
        <w:t>27.  (A) reduce</w:t>
      </w:r>
    </w:p>
    <w:p>
      <w:pPr>
        <w:keepNext/>
        <w:spacing w:after="40"/>
        <w:ind w:left="403"/>
      </w:pPr>
      <w:r>
        <w:rPr>
          <w:rFonts w:ascii="Georgia" w:hAnsi="Georgia"/>
          <w:sz w:val="21"/>
        </w:rPr>
        <w:t>The clue is “the whole floor shook” — and — “now the staff upstairs notice nothing”.</w:t>
      </w:r>
      <w:r>
        <w:rPr>
          <w:rFonts w:ascii="Georgia" w:hAnsi="Georgia"/>
          <w:i/>
          <w:color w:val="777777"/>
          <w:sz w:val="18"/>
        </w:rPr>
        <w:t xml:space="preserve">  (contrast)</w:t>
      </w:r>
    </w:p>
    <w:p>
      <w:pPr>
        <w:keepNext/>
        <w:spacing w:before="0" w:after="60"/>
        <w:ind w:left="403"/>
      </w:pPr>
      <w:r>
        <w:rPr>
          <w:rFonts w:ascii="Georgia" w:hAnsi="Georgia"/>
          <w:b w:val="0"/>
          <w:i w:val="0"/>
          <w:sz w:val="21"/>
        </w:rPr>
        <w:t>The shaking used to be felt upstairs and now is not, so the pads make it smaller. The blank must mean make less.</w:t>
      </w:r>
    </w:p>
    <w:p>
      <w:pPr>
        <w:keepNext/>
        <w:keepLines/>
        <w:spacing w:after="20"/>
        <w:ind w:left="403"/>
      </w:pPr>
      <w:r>
        <w:rPr>
          <w:rFonts w:ascii="Georgia" w:hAnsi="Georgia"/>
          <w:i/>
          <w:sz w:val="21"/>
        </w:rPr>
        <w:t xml:space="preserve">(B) raise — </w:t>
      </w:r>
      <w:r>
        <w:rPr>
          <w:rFonts w:ascii="Georgia" w:hAnsi="Georgia"/>
          <w:sz w:val="21"/>
        </w:rPr>
        <w:t>the floor shook before the pads were fitted and does not now.</w:t>
      </w:r>
      <w:r>
        <w:rPr>
          <w:rFonts w:ascii="Georgia" w:hAnsi="Georgia"/>
          <w:color w:val="777777"/>
          <w:sz w:val="18"/>
        </w:rPr>
        <w:t xml:space="preserve">  (T4)</w:t>
      </w:r>
    </w:p>
    <w:p>
      <w:pPr>
        <w:keepNext/>
        <w:keepLines/>
        <w:spacing w:after="20"/>
        <w:ind w:left="403"/>
      </w:pPr>
      <w:r>
        <w:rPr>
          <w:rFonts w:ascii="Georgia" w:hAnsi="Georgia"/>
          <w:i/>
          <w:sz w:val="21"/>
        </w:rPr>
        <w:t xml:space="preserve">(C) record — </w:t>
      </w:r>
      <w:r>
        <w:rPr>
          <w:rFonts w:ascii="Georgia" w:hAnsi="Georgia"/>
          <w:sz w:val="21"/>
        </w:rPr>
        <w:t>recording the shaking would leave the office above just as noisy.</w:t>
      </w:r>
      <w:r>
        <w:rPr>
          <w:rFonts w:ascii="Georgia" w:hAnsi="Georgia"/>
          <w:color w:val="777777"/>
          <w:sz w:val="18"/>
        </w:rPr>
        <w:t xml:space="preserve">  (T1)</w:t>
      </w:r>
    </w:p>
    <w:p>
      <w:pPr>
        <w:keepNext w:val="0"/>
        <w:keepLines/>
        <w:spacing w:after="20"/>
        <w:ind w:left="403"/>
      </w:pPr>
      <w:r>
        <w:rPr>
          <w:rFonts w:ascii="Georgia" w:hAnsi="Georgia"/>
          <w:i/>
          <w:sz w:val="21"/>
        </w:rPr>
        <w:t xml:space="preserve">(D) remove — </w:t>
      </w:r>
      <w:r>
        <w:rPr>
          <w:rFonts w:ascii="Georgia" w:hAnsi="Georgia"/>
          <w:sz w:val="21"/>
        </w:rPr>
        <w:t>remove is too strong: the pads cut what reaches the building rather than ending all movement in the press.</w:t>
      </w:r>
      <w:r>
        <w:rPr>
          <w:rFonts w:ascii="Georgia" w:hAnsi="Georgia"/>
          <w:color w:val="777777"/>
          <w:sz w:val="18"/>
        </w:rPr>
        <w:t xml:space="preserve">  (T2)</w:t>
      </w:r>
    </w:p>
    <w:p>
      <w:pPr>
        <w:keepNext/>
        <w:spacing w:before="160" w:after="40"/>
      </w:pPr>
      <w:r>
        <w:rPr>
          <w:rFonts w:ascii="Georgia" w:hAnsi="Georgia"/>
          <w:b/>
          <w:sz w:val="22"/>
        </w:rPr>
        <w:t>28.  (C) measure</w:t>
      </w:r>
    </w:p>
    <w:p>
      <w:pPr>
        <w:keepNext/>
        <w:spacing w:after="40"/>
        <w:ind w:left="403"/>
      </w:pPr>
      <w:r>
        <w:rPr>
          <w:rFonts w:ascii="Georgia" w:hAnsi="Georgia"/>
          <w:sz w:val="21"/>
        </w:rPr>
        <w:t>The clue is “gives a number she can read at a glance”.</w:t>
      </w:r>
      <w:r>
        <w:rPr>
          <w:rFonts w:ascii="Georgia" w:hAnsi="Georgia"/>
          <w:i/>
          <w:color w:val="777777"/>
          <w:sz w:val="18"/>
        </w:rPr>
        <w:t xml:space="preserve">  (contrast)</w:t>
      </w:r>
    </w:p>
    <w:p>
      <w:pPr>
        <w:keepNext/>
        <w:spacing w:before="0" w:after="60"/>
        <w:ind w:left="403"/>
      </w:pPr>
      <w:r>
        <w:rPr>
          <w:rFonts w:ascii="Georgia" w:hAnsi="Georgia"/>
          <w:b w:val="0"/>
          <w:i w:val="0"/>
          <w:sz w:val="21"/>
        </w:rPr>
        <w:t>A number replaces an opinion. The blank must mean find the exact amount of.</w:t>
      </w:r>
    </w:p>
    <w:p>
      <w:pPr>
        <w:keepNext/>
        <w:keepLines/>
        <w:spacing w:after="20"/>
        <w:ind w:left="403"/>
      </w:pPr>
      <w:r>
        <w:rPr>
          <w:rFonts w:ascii="Georgia" w:hAnsi="Georgia"/>
          <w:i/>
          <w:sz w:val="21"/>
        </w:rPr>
        <w:t xml:space="preserve">(A) guess — </w:t>
      </w:r>
      <w:r>
        <w:rPr>
          <w:rFonts w:ascii="Georgia" w:hAnsi="Georgia"/>
          <w:sz w:val="21"/>
        </w:rPr>
        <w:t>guessing is what judge it already names at the end of the sentence.</w:t>
      </w:r>
      <w:r>
        <w:rPr>
          <w:rFonts w:ascii="Georgia" w:hAnsi="Georgia"/>
          <w:color w:val="777777"/>
          <w:sz w:val="18"/>
        </w:rPr>
        <w:t xml:space="preserve">  (T2)</w:t>
      </w:r>
    </w:p>
    <w:p>
      <w:pPr>
        <w:keepNext/>
        <w:keepLines/>
        <w:spacing w:after="20"/>
        <w:ind w:left="403"/>
      </w:pPr>
      <w:r>
        <w:rPr>
          <w:rFonts w:ascii="Georgia" w:hAnsi="Georgia"/>
          <w:i/>
          <w:sz w:val="21"/>
        </w:rPr>
        <w:t xml:space="preserve">(B) change — </w:t>
      </w:r>
      <w:r>
        <w:rPr>
          <w:rFonts w:ascii="Georgia" w:hAnsi="Georgia"/>
          <w:sz w:val="21"/>
        </w:rPr>
        <w:t>a thermometer reports the heat; it does not make the water hotter or colder.</w:t>
      </w:r>
      <w:r>
        <w:rPr>
          <w:rFonts w:ascii="Georgia" w:hAnsi="Georgia"/>
          <w:color w:val="777777"/>
          <w:sz w:val="18"/>
        </w:rPr>
        <w:t xml:space="preserve">  (T4)</w:t>
      </w:r>
    </w:p>
    <w:p>
      <w:pPr>
        <w:keepNext w:val="0"/>
        <w:keepLines/>
        <w:spacing w:after="20"/>
        <w:ind w:left="403"/>
      </w:pPr>
      <w:r>
        <w:rPr>
          <w:rFonts w:ascii="Georgia" w:hAnsi="Georgia"/>
          <w:i/>
          <w:sz w:val="21"/>
        </w:rPr>
        <w:t xml:space="preserve">(D) boil — </w:t>
      </w:r>
      <w:r>
        <w:rPr>
          <w:rFonts w:ascii="Georgia" w:hAnsi="Georgia"/>
          <w:sz w:val="21"/>
        </w:rPr>
        <w:t>boiling would be one hundred degrees, and the cook wants eighty.</w:t>
      </w:r>
      <w:r>
        <w:rPr>
          <w:rFonts w:ascii="Georgia" w:hAnsi="Georgia"/>
          <w:color w:val="777777"/>
          <w:sz w:val="18"/>
        </w:rPr>
        <w:t xml:space="preserve">  (T1)</w:t>
      </w:r>
    </w:p>
    <w:p>
      <w:pPr>
        <w:keepNext/>
        <w:spacing w:before="160" w:after="40"/>
      </w:pPr>
      <w:r>
        <w:rPr>
          <w:rFonts w:ascii="Georgia" w:hAnsi="Georgia"/>
          <w:b/>
          <w:sz w:val="22"/>
        </w:rPr>
        <w:t>29.  (D) flows</w:t>
      </w:r>
    </w:p>
    <w:p>
      <w:pPr>
        <w:keepNext/>
        <w:spacing w:after="40"/>
        <w:ind w:left="403"/>
      </w:pPr>
      <w:r>
        <w:rPr>
          <w:rFonts w:ascii="Georgia" w:hAnsi="Georgia"/>
          <w:sz w:val="21"/>
        </w:rPr>
        <w:t>The clue is “the material has crept downward under its own weight”.</w:t>
      </w:r>
      <w:r>
        <w:rPr>
          <w:rFonts w:ascii="Georgia" w:hAnsi="Georgia"/>
          <w:i/>
          <w:color w:val="777777"/>
          <w:sz w:val="18"/>
        </w:rPr>
        <w:t xml:space="preserve">  (restatement)</w:t>
      </w:r>
    </w:p>
    <w:p>
      <w:pPr>
        <w:keepNext/>
        <w:spacing w:before="0" w:after="60"/>
        <w:ind w:left="403"/>
      </w:pPr>
      <w:r>
        <w:rPr>
          <w:rFonts w:ascii="Georgia" w:hAnsi="Georgia"/>
          <w:b w:val="0"/>
          <w:i w:val="0"/>
          <w:sz w:val="21"/>
        </w:rPr>
        <w:t>The glass has slowly moved downhill of its own accord. The blank must mean moves steadily like a liquid.</w:t>
      </w:r>
    </w:p>
    <w:p>
      <w:pPr>
        <w:keepNext/>
        <w:keepLines/>
        <w:spacing w:after="20"/>
        <w:ind w:left="403"/>
      </w:pPr>
      <w:r>
        <w:rPr>
          <w:rFonts w:ascii="Georgia" w:hAnsi="Georgia"/>
          <w:i/>
          <w:sz w:val="21"/>
        </w:rPr>
        <w:t xml:space="preserve">(A) stops — </w:t>
      </w:r>
      <w:r>
        <w:rPr>
          <w:rFonts w:ascii="Georgia" w:hAnsi="Georgia"/>
          <w:sz w:val="21"/>
        </w:rPr>
        <w:t>stopping is the opposite of creeping downward for six centuries.</w:t>
      </w:r>
      <w:r>
        <w:rPr>
          <w:rFonts w:ascii="Georgia" w:hAnsi="Georgia"/>
          <w:color w:val="777777"/>
          <w:sz w:val="18"/>
        </w:rPr>
        <w:t xml:space="preserve">  (T4)</w:t>
      </w:r>
    </w:p>
    <w:p>
      <w:pPr>
        <w:keepNext/>
        <w:keepLines/>
        <w:spacing w:after="20"/>
        <w:ind w:left="403"/>
      </w:pPr>
      <w:r>
        <w:rPr>
          <w:rFonts w:ascii="Georgia" w:hAnsi="Georgia"/>
          <w:i/>
          <w:sz w:val="21"/>
        </w:rPr>
        <w:t xml:space="preserve">(B) freezes — </w:t>
      </w:r>
      <w:r>
        <w:rPr>
          <w:rFonts w:ascii="Georgia" w:hAnsi="Georgia"/>
          <w:sz w:val="21"/>
        </w:rPr>
        <w:t>freezing has nothing to do with a pane growing thicker at the bottom.</w:t>
      </w:r>
      <w:r>
        <w:rPr>
          <w:rFonts w:ascii="Georgia" w:hAnsi="Georgia"/>
          <w:color w:val="777777"/>
          <w:sz w:val="18"/>
        </w:rPr>
        <w:t xml:space="preserve">  (T1)</w:t>
      </w:r>
    </w:p>
    <w:p>
      <w:pPr>
        <w:keepNext w:val="0"/>
        <w:keepLines/>
        <w:spacing w:after="20"/>
        <w:ind w:left="403"/>
      </w:pPr>
      <w:r>
        <w:rPr>
          <w:rFonts w:ascii="Georgia" w:hAnsi="Georgia"/>
          <w:i/>
          <w:sz w:val="21"/>
        </w:rPr>
        <w:t xml:space="preserve">(C) bends — </w:t>
      </w:r>
      <w:r>
        <w:rPr>
          <w:rFonts w:ascii="Georgia" w:hAnsi="Georgia"/>
          <w:sz w:val="21"/>
        </w:rPr>
        <w:t>a bend would be a shape change in one place, not material moving down the whole pane.</w:t>
      </w:r>
      <w:r>
        <w:rPr>
          <w:rFonts w:ascii="Georgia" w:hAnsi="Georgia"/>
          <w:color w:val="777777"/>
          <w:sz w:val="18"/>
        </w:rPr>
        <w:t xml:space="preserve">  (T2)</w:t>
      </w:r>
    </w:p>
    <w:p>
      <w:pPr>
        <w:keepNext/>
        <w:spacing w:before="160" w:after="40"/>
      </w:pPr>
      <w:r>
        <w:rPr>
          <w:rFonts w:ascii="Georgia" w:hAnsi="Georgia"/>
          <w:b/>
          <w:sz w:val="22"/>
        </w:rPr>
        <w:t>30.  (B) contain</w:t>
      </w:r>
    </w:p>
    <w:p>
      <w:pPr>
        <w:keepNext/>
        <w:spacing w:after="40"/>
        <w:ind w:left="403"/>
      </w:pPr>
      <w:r>
        <w:rPr>
          <w:rFonts w:ascii="Georgia" w:hAnsi="Georgia"/>
          <w:sz w:val="21"/>
        </w:rPr>
        <w:t>The clue is “The gas inside pushes outward with the force of a truck”.</w:t>
      </w:r>
      <w:r>
        <w:rPr>
          <w:rFonts w:ascii="Georgia" w:hAnsi="Georgia"/>
          <w:i/>
          <w:color w:val="777777"/>
          <w:sz w:val="18"/>
        </w:rPr>
        <w:t xml:space="preserve">  (cause)</w:t>
      </w:r>
    </w:p>
    <w:p>
      <w:pPr>
        <w:keepNext/>
        <w:spacing w:before="0" w:after="60"/>
        <w:ind w:left="403"/>
      </w:pPr>
      <w:r>
        <w:rPr>
          <w:rFonts w:ascii="Georgia" w:hAnsi="Georgia"/>
          <w:b w:val="0"/>
          <w:i w:val="0"/>
          <w:sz w:val="21"/>
        </w:rPr>
        <w:t>Something is pressing to get out and the wall is there to stop it escaping. The blank must mean keep inside.</w:t>
      </w:r>
    </w:p>
    <w:p>
      <w:pPr>
        <w:keepNext/>
        <w:keepLines/>
        <w:spacing w:after="20"/>
        <w:ind w:left="403"/>
      </w:pPr>
      <w:r>
        <w:rPr>
          <w:rFonts w:ascii="Georgia" w:hAnsi="Georgia"/>
          <w:i/>
          <w:sz w:val="21"/>
        </w:rPr>
        <w:t xml:space="preserve">(A) cool — </w:t>
      </w:r>
      <w:r>
        <w:rPr>
          <w:rFonts w:ascii="Georgia" w:hAnsi="Georgia"/>
          <w:sz w:val="21"/>
        </w:rPr>
        <w:t>the wall is thick to withstand pressure; nothing in the text concerns temperature.</w:t>
      </w:r>
      <w:r>
        <w:rPr>
          <w:rFonts w:ascii="Georgia" w:hAnsi="Georgia"/>
          <w:color w:val="777777"/>
          <w:sz w:val="18"/>
        </w:rPr>
        <w:t xml:space="preserve">  (T1)</w:t>
      </w:r>
    </w:p>
    <w:p>
      <w:pPr>
        <w:keepNext/>
        <w:keepLines/>
        <w:spacing w:after="20"/>
        <w:ind w:left="403"/>
      </w:pPr>
      <w:r>
        <w:rPr>
          <w:rFonts w:ascii="Georgia" w:hAnsi="Georgia"/>
          <w:i/>
          <w:sz w:val="21"/>
        </w:rPr>
        <w:t xml:space="preserve">(C) weigh — </w:t>
      </w:r>
      <w:r>
        <w:rPr>
          <w:rFonts w:ascii="Georgia" w:hAnsi="Georgia"/>
          <w:sz w:val="21"/>
        </w:rPr>
        <w:t>the weight of the gas is never mentioned, and bolts do not weigh things.</w:t>
      </w:r>
      <w:r>
        <w:rPr>
          <w:rFonts w:ascii="Georgia" w:hAnsi="Georgia"/>
          <w:color w:val="777777"/>
          <w:sz w:val="18"/>
        </w:rPr>
        <w:t xml:space="preserve">  (T1)</w:t>
      </w:r>
    </w:p>
    <w:p>
      <w:pPr>
        <w:keepNext w:val="0"/>
        <w:keepLines/>
        <w:spacing w:after="20"/>
        <w:ind w:left="403"/>
      </w:pPr>
      <w:r>
        <w:rPr>
          <w:rFonts w:ascii="Georgia" w:hAnsi="Georgia"/>
          <w:i/>
          <w:sz w:val="21"/>
        </w:rPr>
        <w:t xml:space="preserve">(D) clean — </w:t>
      </w:r>
      <w:r>
        <w:rPr>
          <w:rFonts w:ascii="Georgia" w:hAnsi="Georgia"/>
          <w:sz w:val="21"/>
        </w:rPr>
        <w:t>cleaning the gas would change what it is, not keep it in the tank.</w:t>
      </w:r>
      <w:r>
        <w:rPr>
          <w:rFonts w:ascii="Georgia" w:hAnsi="Georgia"/>
          <w:color w:val="777777"/>
          <w:sz w:val="18"/>
        </w:rPr>
        <w:t xml:space="preserve">  (T2)</w:t>
      </w:r>
    </w:p>
    <w:p>
      <w:pPr>
        <w:spacing w:before="280" w:after="120"/>
      </w:pPr>
      <w:r>
        <w:rPr>
          <w:rFonts w:ascii="Georgia" w:hAnsi="Georgia"/>
          <w:b/>
          <w:i w:val="0"/>
          <w:sz w:val="24"/>
        </w:rPr>
        <w:t>Level 1 — Foundation — Humanities</w:t>
      </w:r>
    </w:p>
    <w:p>
      <w:pPr>
        <w:keepNext/>
        <w:spacing w:before="160" w:after="40"/>
      </w:pPr>
      <w:r>
        <w:rPr>
          <w:rFonts w:ascii="Georgia" w:hAnsi="Georgia"/>
          <w:b/>
          <w:sz w:val="22"/>
        </w:rPr>
        <w:t>31.  (A) portrays</w:t>
      </w:r>
    </w:p>
    <w:p>
      <w:pPr>
        <w:keepNext/>
        <w:spacing w:after="40"/>
        <w:ind w:left="403"/>
      </w:pPr>
      <w:r>
        <w:rPr>
          <w:rFonts w:ascii="Georgia" w:hAnsi="Georgia"/>
          <w:sz w:val="21"/>
        </w:rPr>
        <w:t>The clue is “shows nothing but a kitchen”.</w:t>
      </w:r>
      <w:r>
        <w:rPr>
          <w:rFonts w:ascii="Georgia" w:hAnsi="Georgia"/>
          <w:i/>
          <w:color w:val="777777"/>
          <w:sz w:val="18"/>
        </w:rPr>
        <w:t xml:space="preserve">  (restatement)</w:t>
      </w:r>
    </w:p>
    <w:p>
      <w:pPr>
        <w:keepNext/>
        <w:spacing w:before="0" w:after="60"/>
        <w:ind w:left="403"/>
      </w:pPr>
      <w:r>
        <w:rPr>
          <w:rFonts w:ascii="Georgia" w:hAnsi="Georgia"/>
          <w:b w:val="0"/>
          <w:i w:val="0"/>
          <w:sz w:val="21"/>
        </w:rPr>
        <w:t>The second sentence lists what can be seen in the picture, so the blank must mean shows or represents.</w:t>
      </w:r>
    </w:p>
    <w:p>
      <w:pPr>
        <w:keepNext/>
        <w:keepLines/>
        <w:spacing w:after="20"/>
        <w:ind w:left="403"/>
      </w:pPr>
      <w:r>
        <w:rPr>
          <w:rFonts w:ascii="Georgia" w:hAnsi="Georgia"/>
          <w:i/>
          <w:sz w:val="21"/>
        </w:rPr>
        <w:t xml:space="preserve">(B) hides — </w:t>
      </w:r>
      <w:r>
        <w:rPr>
          <w:rFonts w:ascii="Georgia" w:hAnsi="Georgia"/>
          <w:sz w:val="21"/>
        </w:rPr>
        <w:t>the whole list is of things the painter put in plain view.</w:t>
      </w:r>
      <w:r>
        <w:rPr>
          <w:rFonts w:ascii="Georgia" w:hAnsi="Georgia"/>
          <w:color w:val="777777"/>
          <w:sz w:val="18"/>
        </w:rPr>
        <w:t xml:space="preserve">  (T4)</w:t>
      </w:r>
    </w:p>
    <w:p>
      <w:pPr>
        <w:keepNext/>
        <w:keepLines/>
        <w:spacing w:after="20"/>
        <w:ind w:left="403"/>
      </w:pPr>
      <w:r>
        <w:rPr>
          <w:rFonts w:ascii="Georgia" w:hAnsi="Georgia"/>
          <w:i/>
          <w:sz w:val="21"/>
        </w:rPr>
        <w:t xml:space="preserve">(C) judges — </w:t>
      </w:r>
      <w:r>
        <w:rPr>
          <w:rFonts w:ascii="Georgia" w:hAnsi="Georgia"/>
          <w:sz w:val="21"/>
        </w:rPr>
        <w:t>nothing in the text says the painter approves or disapproves of the family.</w:t>
      </w:r>
      <w:r>
        <w:rPr>
          <w:rFonts w:ascii="Georgia" w:hAnsi="Georgia"/>
          <w:color w:val="777777"/>
          <w:sz w:val="18"/>
        </w:rPr>
        <w:t xml:space="preserve">  (T1)</w:t>
      </w:r>
    </w:p>
    <w:p>
      <w:pPr>
        <w:keepNext w:val="0"/>
        <w:keepLines/>
        <w:spacing w:after="20"/>
        <w:ind w:left="403"/>
      </w:pPr>
      <w:r>
        <w:rPr>
          <w:rFonts w:ascii="Georgia" w:hAnsi="Georgia"/>
          <w:i/>
          <w:sz w:val="21"/>
        </w:rPr>
        <w:t xml:space="preserve">(D) sells — </w:t>
      </w:r>
      <w:r>
        <w:rPr>
          <w:rFonts w:ascii="Georgia" w:hAnsi="Georgia"/>
          <w:sz w:val="21"/>
        </w:rPr>
        <w:t>a painting may be sold, but the sentence is about what is in it.</w:t>
      </w:r>
      <w:r>
        <w:rPr>
          <w:rFonts w:ascii="Georgia" w:hAnsi="Georgia"/>
          <w:color w:val="777777"/>
          <w:sz w:val="18"/>
        </w:rPr>
        <w:t xml:space="preserve">  (T2)</w:t>
      </w:r>
    </w:p>
    <w:p>
      <w:pPr>
        <w:keepNext/>
        <w:spacing w:before="160" w:after="40"/>
      </w:pPr>
      <w:r>
        <w:rPr>
          <w:rFonts w:ascii="Georgia" w:hAnsi="Georgia"/>
          <w:b/>
          <w:sz w:val="22"/>
        </w:rPr>
        <w:t>32.  (C) reflects</w:t>
      </w:r>
    </w:p>
    <w:p>
      <w:pPr>
        <w:keepNext/>
        <w:spacing w:after="40"/>
        <w:ind w:left="403"/>
      </w:pPr>
      <w:r>
        <w:rPr>
          <w:rFonts w:ascii="Georgia" w:hAnsi="Georgia"/>
          <w:sz w:val="21"/>
        </w:rPr>
        <w:t>The clue is “spends two hundred pages looking for work that is no longer there”.</w:t>
      </w:r>
      <w:r>
        <w:rPr>
          <w:rFonts w:ascii="Georgia" w:hAnsi="Georgia"/>
          <w:i/>
          <w:color w:val="777777"/>
          <w:sz w:val="18"/>
        </w:rPr>
        <w:t xml:space="preserve">  (restatement)</w:t>
      </w:r>
    </w:p>
    <w:p>
      <w:pPr>
        <w:keepNext/>
        <w:spacing w:before="0" w:after="60"/>
        <w:ind w:left="403"/>
      </w:pPr>
      <w:r>
        <w:rPr>
          <w:rFonts w:ascii="Georgia" w:hAnsi="Georgia"/>
          <w:b w:val="0"/>
          <w:i w:val="0"/>
          <w:sz w:val="21"/>
        </w:rPr>
        <w:t>The story is about the same loss of work that the town was living through, so the blank must mean shows something that comes from outside it.</w:t>
      </w:r>
    </w:p>
    <w:p>
      <w:pPr>
        <w:keepNext/>
        <w:keepLines/>
        <w:spacing w:after="20"/>
        <w:ind w:left="403"/>
      </w:pPr>
      <w:r>
        <w:rPr>
          <w:rFonts w:ascii="Georgia" w:hAnsi="Georgia"/>
          <w:i/>
          <w:sz w:val="21"/>
        </w:rPr>
        <w:t xml:space="preserve">(A) ignores — </w:t>
      </w:r>
      <w:r>
        <w:rPr>
          <w:rFonts w:ascii="Georgia" w:hAnsi="Georgia"/>
          <w:sz w:val="21"/>
        </w:rPr>
        <w:t>the story is built out of the town's trouble, not turned away from it.</w:t>
      </w:r>
      <w:r>
        <w:rPr>
          <w:rFonts w:ascii="Georgia" w:hAnsi="Georgia"/>
          <w:color w:val="777777"/>
          <w:sz w:val="18"/>
        </w:rPr>
        <w:t xml:space="preserve">  (T4)</w:t>
      </w:r>
    </w:p>
    <w:p>
      <w:pPr>
        <w:keepNext/>
        <w:keepLines/>
        <w:spacing w:after="20"/>
        <w:ind w:left="403"/>
      </w:pPr>
      <w:r>
        <w:rPr>
          <w:rFonts w:ascii="Georgia" w:hAnsi="Georgia"/>
          <w:i/>
          <w:sz w:val="21"/>
        </w:rPr>
        <w:t xml:space="preserve">(B) invents — </w:t>
      </w:r>
      <w:r>
        <w:rPr>
          <w:rFonts w:ascii="Georgia" w:hAnsi="Georgia"/>
          <w:sz w:val="21"/>
        </w:rPr>
        <w:t>the hero's situation is the town's real one, so it is not made up.</w:t>
      </w:r>
      <w:r>
        <w:rPr>
          <w:rFonts w:ascii="Georgia" w:hAnsi="Georgia"/>
          <w:color w:val="777777"/>
          <w:sz w:val="18"/>
        </w:rPr>
        <w:t xml:space="preserve">  (T4)</w:t>
      </w:r>
    </w:p>
    <w:p>
      <w:pPr>
        <w:keepNext w:val="0"/>
        <w:keepLines/>
        <w:spacing w:after="20"/>
        <w:ind w:left="403"/>
      </w:pPr>
      <w:r>
        <w:rPr>
          <w:rFonts w:ascii="Georgia" w:hAnsi="Georgia"/>
          <w:i/>
          <w:sz w:val="21"/>
        </w:rPr>
        <w:t xml:space="preserve">(D) repeats — </w:t>
      </w:r>
      <w:r>
        <w:rPr>
          <w:rFonts w:ascii="Georgia" w:hAnsi="Georgia"/>
          <w:sz w:val="21"/>
        </w:rPr>
        <w:t>to repeat would mean saying the same words again; a novel about the closures shows the mood rather than restating it.</w:t>
      </w:r>
      <w:r>
        <w:rPr>
          <w:rFonts w:ascii="Georgia" w:hAnsi="Georgia"/>
          <w:color w:val="777777"/>
          <w:sz w:val="18"/>
        </w:rPr>
        <w:t xml:space="preserve">  (T2)</w:t>
      </w:r>
    </w:p>
    <w:p>
      <w:pPr>
        <w:keepNext/>
        <w:spacing w:before="160" w:after="40"/>
      </w:pPr>
      <w:r>
        <w:rPr>
          <w:rFonts w:ascii="Georgia" w:hAnsi="Georgia"/>
          <w:b/>
          <w:sz w:val="22"/>
        </w:rPr>
        <w:t>33.  (B) express</w:t>
      </w:r>
    </w:p>
    <w:p>
      <w:pPr>
        <w:keepNext/>
        <w:spacing w:after="40"/>
        <w:ind w:left="403"/>
      </w:pPr>
      <w:r>
        <w:rPr>
          <w:rFonts w:ascii="Georgia" w:hAnsi="Georgia"/>
          <w:sz w:val="21"/>
        </w:rPr>
        <w:t>The clue is “could not say in a letter” — and — “readers who had never met him wept over them”.</w:t>
      </w:r>
      <w:r>
        <w:rPr>
          <w:rFonts w:ascii="Georgia" w:hAnsi="Georgia"/>
          <w:i/>
          <w:color w:val="777777"/>
          <w:sz w:val="18"/>
        </w:rPr>
        <w:t xml:space="preserve">  (contrast)</w:t>
      </w:r>
    </w:p>
    <w:p>
      <w:pPr>
        <w:keepNext/>
        <w:spacing w:before="0" w:after="60"/>
        <w:ind w:left="403"/>
      </w:pPr>
      <w:r>
        <w:rPr>
          <w:rFonts w:ascii="Georgia" w:hAnsi="Georgia"/>
          <w:b w:val="0"/>
          <w:i w:val="0"/>
          <w:sz w:val="21"/>
        </w:rPr>
        <w:t>Plain statement failed her and the poem succeeded in getting the feeling across. The blank must mean put a feeling into words.</w:t>
      </w:r>
    </w:p>
    <w:p>
      <w:pPr>
        <w:keepNext/>
        <w:keepLines/>
        <w:spacing w:after="20"/>
        <w:ind w:left="403"/>
      </w:pPr>
      <w:r>
        <w:rPr>
          <w:rFonts w:ascii="Georgia" w:hAnsi="Georgia"/>
          <w:i/>
          <w:sz w:val="21"/>
        </w:rPr>
        <w:t xml:space="preserve">(A) explain — </w:t>
      </w:r>
      <w:r>
        <w:rPr>
          <w:rFonts w:ascii="Georgia" w:hAnsi="Georgia"/>
          <w:sz w:val="21"/>
        </w:rPr>
        <w:t>an explanation gives reasons; the poem makes strangers weep, which is feeling rather than reasons.</w:t>
      </w:r>
      <w:r>
        <w:rPr>
          <w:rFonts w:ascii="Georgia" w:hAnsi="Georgia"/>
          <w:color w:val="777777"/>
          <w:sz w:val="18"/>
        </w:rPr>
        <w:t xml:space="preserve">  (T2)</w:t>
      </w:r>
    </w:p>
    <w:p>
      <w:pPr>
        <w:keepNext/>
        <w:keepLines/>
        <w:spacing w:after="20"/>
        <w:ind w:left="403"/>
      </w:pPr>
      <w:r>
        <w:rPr>
          <w:rFonts w:ascii="Georgia" w:hAnsi="Georgia"/>
          <w:i/>
          <w:sz w:val="21"/>
        </w:rPr>
        <w:t xml:space="preserve">(C) correct — </w:t>
      </w:r>
      <w:r>
        <w:rPr>
          <w:rFonts w:ascii="Georgia" w:hAnsi="Georgia"/>
          <w:sz w:val="21"/>
        </w:rPr>
        <w:t>there is no error in the text to put right.</w:t>
      </w:r>
      <w:r>
        <w:rPr>
          <w:rFonts w:ascii="Georgia" w:hAnsi="Georgia"/>
          <w:color w:val="777777"/>
          <w:sz w:val="18"/>
        </w:rPr>
        <w:t xml:space="preserve">  (T1)</w:t>
      </w:r>
    </w:p>
    <w:p>
      <w:pPr>
        <w:keepNext w:val="0"/>
        <w:keepLines/>
        <w:spacing w:after="20"/>
        <w:ind w:left="403"/>
      </w:pPr>
      <w:r>
        <w:rPr>
          <w:rFonts w:ascii="Georgia" w:hAnsi="Georgia"/>
          <w:i/>
          <w:sz w:val="21"/>
        </w:rPr>
        <w:t xml:space="preserve">(D) print — </w:t>
      </w:r>
      <w:r>
        <w:rPr>
          <w:rFonts w:ascii="Georgia" w:hAnsi="Georgia"/>
          <w:sz w:val="21"/>
        </w:rPr>
        <w:t>printing is what a press does; the difficulty was finding words at all.</w:t>
      </w:r>
      <w:r>
        <w:rPr>
          <w:rFonts w:ascii="Georgia" w:hAnsi="Georgia"/>
          <w:color w:val="777777"/>
          <w:sz w:val="18"/>
        </w:rPr>
        <w:t xml:space="preserve">  (T1)</w:t>
      </w:r>
    </w:p>
    <w:p>
      <w:pPr>
        <w:keepNext/>
        <w:spacing w:before="160" w:after="40"/>
      </w:pPr>
      <w:r>
        <w:rPr>
          <w:rFonts w:ascii="Georgia" w:hAnsi="Georgia"/>
          <w:b/>
          <w:sz w:val="22"/>
        </w:rPr>
        <w:t>34.  (D) inspired</w:t>
      </w:r>
    </w:p>
    <w:p>
      <w:pPr>
        <w:keepNext/>
        <w:spacing w:after="40"/>
        <w:ind w:left="403"/>
      </w:pPr>
      <w:r>
        <w:rPr>
          <w:rFonts w:ascii="Georgia" w:hAnsi="Georgia"/>
          <w:sz w:val="21"/>
        </w:rPr>
        <w:t>The clue is “spent the next forty years writing music”.</w:t>
      </w:r>
      <w:r>
        <w:rPr>
          <w:rFonts w:ascii="Georgia" w:hAnsi="Georgia"/>
          <w:i/>
          <w:color w:val="777777"/>
          <w:sz w:val="18"/>
        </w:rPr>
        <w:t xml:space="preserve">  (cause)</w:t>
      </w:r>
    </w:p>
    <w:p>
      <w:pPr>
        <w:keepNext/>
        <w:spacing w:before="0" w:after="60"/>
        <w:ind w:left="403"/>
      </w:pPr>
      <w:r>
        <w:rPr>
          <w:rFonts w:ascii="Georgia" w:hAnsi="Georgia"/>
          <w:b w:val="0"/>
          <w:i w:val="0"/>
          <w:sz w:val="21"/>
        </w:rPr>
        <w:t>One hearing set him off on a lifetime of composing of his own free will. The blank must mean stirred him to act.</w:t>
      </w:r>
    </w:p>
    <w:p>
      <w:pPr>
        <w:keepNext/>
        <w:keepLines/>
        <w:spacing w:after="20"/>
        <w:ind w:left="403"/>
      </w:pPr>
      <w:r>
        <w:rPr>
          <w:rFonts w:ascii="Georgia" w:hAnsi="Georgia"/>
          <w:i/>
          <w:sz w:val="21"/>
        </w:rPr>
        <w:t xml:space="preserve">(A) forced — </w:t>
      </w:r>
      <w:r>
        <w:rPr>
          <w:rFonts w:ascii="Georgia" w:hAnsi="Georgia"/>
          <w:sz w:val="21"/>
        </w:rPr>
        <w:t>nobody made him write; he chose to spend forty years at it.</w:t>
      </w:r>
      <w:r>
        <w:rPr>
          <w:rFonts w:ascii="Georgia" w:hAnsi="Georgia"/>
          <w:color w:val="777777"/>
          <w:sz w:val="18"/>
        </w:rPr>
        <w:t xml:space="preserve">  (T1)</w:t>
      </w:r>
    </w:p>
    <w:p>
      <w:pPr>
        <w:keepNext/>
        <w:keepLines/>
        <w:spacing w:after="20"/>
        <w:ind w:left="403"/>
      </w:pPr>
      <w:r>
        <w:rPr>
          <w:rFonts w:ascii="Georgia" w:hAnsi="Georgia"/>
          <w:i/>
          <w:sz w:val="21"/>
        </w:rPr>
        <w:t xml:space="preserve">(B) copied — </w:t>
      </w:r>
      <w:r>
        <w:rPr>
          <w:rFonts w:ascii="Georgia" w:hAnsi="Georgia"/>
          <w:sz w:val="21"/>
        </w:rPr>
        <w:t>he kept no record of the piece, so he had nothing to copy.</w:t>
      </w:r>
      <w:r>
        <w:rPr>
          <w:rFonts w:ascii="Georgia" w:hAnsi="Georgia"/>
          <w:color w:val="777777"/>
          <w:sz w:val="18"/>
        </w:rPr>
        <w:t xml:space="preserve">  (T2)</w:t>
      </w:r>
    </w:p>
    <w:p>
      <w:pPr>
        <w:keepNext w:val="0"/>
        <w:keepLines/>
        <w:spacing w:after="20"/>
        <w:ind w:left="403"/>
      </w:pPr>
      <w:r>
        <w:rPr>
          <w:rFonts w:ascii="Georgia" w:hAnsi="Georgia"/>
          <w:i/>
          <w:sz w:val="21"/>
        </w:rPr>
        <w:t xml:space="preserve">(C) bought — </w:t>
      </w:r>
      <w:r>
        <w:rPr>
          <w:rFonts w:ascii="Georgia" w:hAnsi="Georgia"/>
          <w:sz w:val="21"/>
        </w:rPr>
        <w:t>no money changes hands anywhere in the passage.</w:t>
      </w:r>
      <w:r>
        <w:rPr>
          <w:rFonts w:ascii="Georgia" w:hAnsi="Georgia"/>
          <w:color w:val="777777"/>
          <w:sz w:val="18"/>
        </w:rPr>
        <w:t xml:space="preserve">  (T1)</w:t>
      </w:r>
    </w:p>
    <w:p>
      <w:pPr>
        <w:keepNext/>
        <w:spacing w:before="160" w:after="40"/>
      </w:pPr>
      <w:r>
        <w:rPr>
          <w:rFonts w:ascii="Georgia" w:hAnsi="Georgia"/>
          <w:b/>
          <w:sz w:val="22"/>
        </w:rPr>
        <w:t>35.  (C) reveals</w:t>
      </w:r>
    </w:p>
    <w:p>
      <w:pPr>
        <w:keepNext/>
        <w:spacing w:after="40"/>
        <w:ind w:left="403"/>
      </w:pPr>
      <w:r>
        <w:rPr>
          <w:rFonts w:ascii="Georgia" w:hAnsi="Georgia"/>
          <w:sz w:val="21"/>
        </w:rPr>
        <w:t>The clue is “that nobody had known was there”.</w:t>
      </w:r>
      <w:r>
        <w:rPr>
          <w:rFonts w:ascii="Georgia" w:hAnsi="Georgia"/>
          <w:i/>
          <w:color w:val="777777"/>
          <w:sz w:val="18"/>
        </w:rPr>
        <w:t xml:space="preserve">  (restatement)</w:t>
      </w:r>
    </w:p>
    <w:p>
      <w:pPr>
        <w:keepNext/>
        <w:spacing w:before="0" w:after="60"/>
        <w:ind w:left="403"/>
      </w:pPr>
      <w:r>
        <w:rPr>
          <w:rFonts w:ascii="Georgia" w:hAnsi="Georgia"/>
          <w:b w:val="0"/>
          <w:i w:val="0"/>
          <w:sz w:val="21"/>
        </w:rPr>
        <w:t>Things that had been invisible are now in sight. The blank must mean brings into view.</w:t>
      </w:r>
    </w:p>
    <w:p>
      <w:pPr>
        <w:keepNext/>
        <w:keepLines/>
        <w:spacing w:after="20"/>
        <w:ind w:left="403"/>
      </w:pPr>
      <w:r>
        <w:rPr>
          <w:rFonts w:ascii="Georgia" w:hAnsi="Georgia"/>
          <w:i/>
          <w:sz w:val="21"/>
        </w:rPr>
        <w:t xml:space="preserve">(A) covers — </w:t>
      </w:r>
      <w:r>
        <w:rPr>
          <w:rFonts w:ascii="Georgia" w:hAnsi="Georgia"/>
          <w:sz w:val="21"/>
        </w:rPr>
        <w:t>the dirt covered the painting; cleaning does the reverse.</w:t>
      </w:r>
      <w:r>
        <w:rPr>
          <w:rFonts w:ascii="Georgia" w:hAnsi="Georgia"/>
          <w:color w:val="777777"/>
          <w:sz w:val="18"/>
        </w:rPr>
        <w:t xml:space="preserve">  (T4)</w:t>
      </w:r>
    </w:p>
    <w:p>
      <w:pPr>
        <w:keepNext/>
        <w:keepLines/>
        <w:spacing w:after="20"/>
        <w:ind w:left="403"/>
      </w:pPr>
      <w:r>
        <w:rPr>
          <w:rFonts w:ascii="Georgia" w:hAnsi="Georgia"/>
          <w:i/>
          <w:sz w:val="21"/>
        </w:rPr>
        <w:t xml:space="preserve">(B) repeats — </w:t>
      </w:r>
      <w:r>
        <w:rPr>
          <w:rFonts w:ascii="Georgia" w:hAnsi="Georgia"/>
          <w:sz w:val="21"/>
        </w:rPr>
        <w:t>nothing is being said or shown a second time; these details are new to everyone.</w:t>
      </w:r>
      <w:r>
        <w:rPr>
          <w:rFonts w:ascii="Georgia" w:hAnsi="Georgia"/>
          <w:color w:val="777777"/>
          <w:sz w:val="18"/>
        </w:rPr>
        <w:t xml:space="preserve">  (T1)</w:t>
      </w:r>
    </w:p>
    <w:p>
      <w:pPr>
        <w:keepNext w:val="0"/>
        <w:keepLines/>
        <w:spacing w:after="20"/>
        <w:ind w:left="403"/>
      </w:pPr>
      <w:r>
        <w:rPr>
          <w:rFonts w:ascii="Georgia" w:hAnsi="Georgia"/>
          <w:i/>
          <w:sz w:val="21"/>
        </w:rPr>
        <w:t xml:space="preserve">(D) praises — </w:t>
      </w:r>
      <w:r>
        <w:rPr>
          <w:rFonts w:ascii="Georgia" w:hAnsi="Georgia"/>
          <w:sz w:val="21"/>
        </w:rPr>
        <w:t>to praise is to speak well of something, and cleaning does not speak.</w:t>
      </w:r>
      <w:r>
        <w:rPr>
          <w:rFonts w:ascii="Georgia" w:hAnsi="Georgia"/>
          <w:color w:val="777777"/>
          <w:sz w:val="18"/>
        </w:rPr>
        <w:t xml:space="preserve">  (T2)</w:t>
      </w:r>
    </w:p>
    <w:p>
      <w:pPr>
        <w:keepNext/>
        <w:spacing w:before="160" w:after="40"/>
      </w:pPr>
      <w:r>
        <w:rPr>
          <w:rFonts w:ascii="Georgia" w:hAnsi="Georgia"/>
          <w:b/>
          <w:sz w:val="22"/>
        </w:rPr>
        <w:t>36.  (A) praised</w:t>
      </w:r>
    </w:p>
    <w:p>
      <w:pPr>
        <w:keepNext/>
        <w:spacing w:after="40"/>
        <w:ind w:left="403"/>
      </w:pPr>
      <w:r>
        <w:rPr>
          <w:rFonts w:ascii="Georgia" w:hAnsi="Georgia"/>
          <w:sz w:val="21"/>
        </w:rPr>
        <w:t>The clue is “called the building the finest thing in the city”.</w:t>
      </w:r>
      <w:r>
        <w:rPr>
          <w:rFonts w:ascii="Georgia" w:hAnsi="Georgia"/>
          <w:i/>
          <w:color w:val="777777"/>
          <w:sz w:val="18"/>
        </w:rPr>
        <w:t xml:space="preserve">  (restatement)</w:t>
      </w:r>
    </w:p>
    <w:p>
      <w:pPr>
        <w:keepNext/>
        <w:spacing w:before="0" w:after="60"/>
        <w:ind w:left="403"/>
      </w:pPr>
      <w:r>
        <w:rPr>
          <w:rFonts w:ascii="Georgia" w:hAnsi="Georgia"/>
          <w:b w:val="0"/>
          <w:i w:val="0"/>
          <w:sz w:val="21"/>
        </w:rPr>
        <w:t>The review said the building was the finest in the city. The blank must mean spoke well of.</w:t>
      </w:r>
    </w:p>
    <w:p>
      <w:pPr>
        <w:keepNext/>
        <w:keepLines/>
        <w:spacing w:after="20"/>
        <w:ind w:left="403"/>
      </w:pPr>
      <w:r>
        <w:rPr>
          <w:rFonts w:ascii="Georgia" w:hAnsi="Georgia"/>
          <w:i/>
          <w:sz w:val="21"/>
        </w:rPr>
        <w:t xml:space="preserve">(B) attacked — </w:t>
      </w:r>
      <w:r>
        <w:rPr>
          <w:rFonts w:ascii="Georgia" w:hAnsi="Georgia"/>
          <w:sz w:val="21"/>
        </w:rPr>
        <w:t>the harsh critics came later; this notice is the warm one.</w:t>
      </w:r>
      <w:r>
        <w:rPr>
          <w:rFonts w:ascii="Georgia" w:hAnsi="Georgia"/>
          <w:color w:val="777777"/>
          <w:sz w:val="18"/>
        </w:rPr>
        <w:t xml:space="preserve">  (T4)</w:t>
      </w:r>
    </w:p>
    <w:p>
      <w:pPr>
        <w:keepNext/>
        <w:keepLines/>
        <w:spacing w:after="20"/>
        <w:ind w:left="403"/>
      </w:pPr>
      <w:r>
        <w:rPr>
          <w:rFonts w:ascii="Georgia" w:hAnsi="Georgia"/>
          <w:i/>
          <w:sz w:val="21"/>
        </w:rPr>
        <w:t xml:space="preserve">(C) ignored — </w:t>
      </w:r>
      <w:r>
        <w:rPr>
          <w:rFonts w:ascii="Georgia" w:hAnsi="Georgia"/>
          <w:sz w:val="21"/>
        </w:rPr>
        <w:t>a review that fills the house for a year has not passed the building over.</w:t>
      </w:r>
      <w:r>
        <w:rPr>
          <w:rFonts w:ascii="Georgia" w:hAnsi="Georgia"/>
          <w:color w:val="777777"/>
          <w:sz w:val="18"/>
        </w:rPr>
        <w:t xml:space="preserve">  (T4)</w:t>
      </w:r>
    </w:p>
    <w:p>
      <w:pPr>
        <w:keepNext w:val="0"/>
        <w:keepLines/>
        <w:spacing w:after="20"/>
        <w:ind w:left="403"/>
      </w:pPr>
      <w:r>
        <w:rPr>
          <w:rFonts w:ascii="Georgia" w:hAnsi="Georgia"/>
          <w:i/>
          <w:sz w:val="21"/>
        </w:rPr>
        <w:t xml:space="preserve">(D) described — </w:t>
      </w:r>
      <w:r>
        <w:rPr>
          <w:rFonts w:ascii="Georgia" w:hAnsi="Georgia"/>
          <w:sz w:val="21"/>
        </w:rPr>
        <w:t>merely describing a building would not call it the finest thing in the city.</w:t>
      </w:r>
      <w:r>
        <w:rPr>
          <w:rFonts w:ascii="Georgia" w:hAnsi="Georgia"/>
          <w:color w:val="777777"/>
          <w:sz w:val="18"/>
        </w:rPr>
        <w:t xml:space="preserve">  (T2)</w:t>
      </w:r>
    </w:p>
    <w:p>
      <w:pPr>
        <w:keepNext/>
        <w:spacing w:before="160" w:after="40"/>
      </w:pPr>
      <w:r>
        <w:rPr>
          <w:rFonts w:ascii="Georgia" w:hAnsi="Georgia"/>
          <w:b/>
          <w:sz w:val="22"/>
        </w:rPr>
        <w:t>37.  (D) imitate</w:t>
      </w:r>
    </w:p>
    <w:p>
      <w:pPr>
        <w:keepNext/>
        <w:spacing w:after="40"/>
        <w:ind w:left="403"/>
      </w:pPr>
      <w:r>
        <w:rPr>
          <w:rFonts w:ascii="Georgia" w:hAnsi="Georgia"/>
          <w:sz w:val="21"/>
        </w:rPr>
        <w:t>The clue is “line for line”.</w:t>
      </w:r>
      <w:r>
        <w:rPr>
          <w:rFonts w:ascii="Georgia" w:hAnsi="Georgia"/>
          <w:i/>
          <w:color w:val="777777"/>
          <w:sz w:val="18"/>
        </w:rPr>
        <w:t xml:space="preserve">  (restatement)</w:t>
      </w:r>
    </w:p>
    <w:p>
      <w:pPr>
        <w:keepNext/>
        <w:spacing w:before="0" w:after="60"/>
        <w:ind w:left="403"/>
      </w:pPr>
      <w:r>
        <w:rPr>
          <w:rFonts w:ascii="Georgia" w:hAnsi="Georgia"/>
          <w:b w:val="0"/>
          <w:i w:val="0"/>
          <w:sz w:val="21"/>
        </w:rPr>
        <w:t>They must reproduce a model exactly rather than make something new. The blank must mean copy.</w:t>
      </w:r>
    </w:p>
    <w:p>
      <w:pPr>
        <w:keepNext/>
        <w:keepLines/>
        <w:spacing w:after="20"/>
        <w:ind w:left="403"/>
      </w:pPr>
      <w:r>
        <w:rPr>
          <w:rFonts w:ascii="Georgia" w:hAnsi="Georgia"/>
          <w:i/>
          <w:sz w:val="21"/>
        </w:rPr>
        <w:t xml:space="preserve">(A) sell — </w:t>
      </w:r>
      <w:r>
        <w:rPr>
          <w:rFonts w:ascii="Georgia" w:hAnsi="Georgia"/>
          <w:sz w:val="21"/>
        </w:rPr>
        <w:t>no buyer appears; the drawing is a model to work from.</w:t>
      </w:r>
      <w:r>
        <w:rPr>
          <w:rFonts w:ascii="Georgia" w:hAnsi="Georgia"/>
          <w:color w:val="777777"/>
          <w:sz w:val="18"/>
        </w:rPr>
        <w:t xml:space="preserve">  (T1)</w:t>
      </w:r>
    </w:p>
    <w:p>
      <w:pPr>
        <w:keepNext/>
        <w:keepLines/>
        <w:spacing w:after="20"/>
        <w:ind w:left="403"/>
      </w:pPr>
      <w:r>
        <w:rPr>
          <w:rFonts w:ascii="Georgia" w:hAnsi="Georgia"/>
          <w:i/>
          <w:sz w:val="21"/>
        </w:rPr>
        <w:t xml:space="preserve">(B) teach — </w:t>
      </w:r>
      <w:r>
        <w:rPr>
          <w:rFonts w:ascii="Georgia" w:hAnsi="Georgia"/>
          <w:sz w:val="21"/>
        </w:rPr>
        <w:t>the pupils are being taught, not teaching, and a drawing cannot be taught line for line.</w:t>
      </w:r>
      <w:r>
        <w:rPr>
          <w:rFonts w:ascii="Georgia" w:hAnsi="Georgia"/>
          <w:color w:val="777777"/>
          <w:sz w:val="18"/>
        </w:rPr>
        <w:t xml:space="preserve">  (T2)</w:t>
      </w:r>
    </w:p>
    <w:p>
      <w:pPr>
        <w:keepNext w:val="0"/>
        <w:keepLines/>
        <w:spacing w:after="20"/>
        <w:ind w:left="403"/>
      </w:pPr>
      <w:r>
        <w:rPr>
          <w:rFonts w:ascii="Georgia" w:hAnsi="Georgia"/>
          <w:i/>
          <w:sz w:val="21"/>
        </w:rPr>
        <w:t xml:space="preserve">(C) study — </w:t>
      </w:r>
      <w:r>
        <w:rPr>
          <w:rFonts w:ascii="Georgia" w:hAnsi="Georgia"/>
          <w:sz w:val="21"/>
        </w:rPr>
        <w:t>studying a drawing is looking at it; line for line asks for the hand to reproduce it.</w:t>
      </w:r>
      <w:r>
        <w:rPr>
          <w:rFonts w:ascii="Georgia" w:hAnsi="Georgia"/>
          <w:color w:val="777777"/>
          <w:sz w:val="18"/>
        </w:rPr>
        <w:t xml:space="preserve">  (T2)</w:t>
      </w:r>
    </w:p>
    <w:p>
      <w:pPr>
        <w:keepNext/>
        <w:spacing w:before="160" w:after="40"/>
      </w:pPr>
      <w:r>
        <w:rPr>
          <w:rFonts w:ascii="Georgia" w:hAnsi="Georgia"/>
          <w:b/>
          <w:sz w:val="22"/>
        </w:rPr>
        <w:t>38.  (B) shaped</w:t>
      </w:r>
    </w:p>
    <w:p>
      <w:pPr>
        <w:keepNext/>
        <w:spacing w:after="40"/>
        <w:ind w:left="403"/>
      </w:pPr>
      <w:r>
        <w:rPr>
          <w:rFonts w:ascii="Georgia" w:hAnsi="Georgia"/>
          <w:sz w:val="21"/>
        </w:rPr>
        <w:t>The clue is “Painters could suddenly work outdoors in an afternoon instead of grinding colors in a studio”.</w:t>
      </w:r>
      <w:r>
        <w:rPr>
          <w:rFonts w:ascii="Georgia" w:hAnsi="Georgia"/>
          <w:i/>
          <w:color w:val="777777"/>
          <w:sz w:val="18"/>
        </w:rPr>
        <w:t xml:space="preserve">  (cause)</w:t>
      </w:r>
    </w:p>
    <w:p>
      <w:pPr>
        <w:keepNext/>
        <w:spacing w:before="0" w:after="60"/>
        <w:ind w:left="403"/>
      </w:pPr>
      <w:r>
        <w:rPr>
          <w:rFonts w:ascii="Georgia" w:hAnsi="Georgia"/>
          <w:b w:val="0"/>
          <w:i w:val="0"/>
          <w:sz w:val="21"/>
        </w:rPr>
        <w:t>A change in materials changed how and where pictures were made, and so how they looked. The blank must mean gave form to.</w:t>
      </w:r>
    </w:p>
    <w:p>
      <w:pPr>
        <w:keepNext/>
        <w:keepLines/>
        <w:spacing w:after="20"/>
        <w:ind w:left="403"/>
      </w:pPr>
      <w:r>
        <w:rPr>
          <w:rFonts w:ascii="Georgia" w:hAnsi="Georgia"/>
          <w:i/>
          <w:sz w:val="21"/>
        </w:rPr>
        <w:t xml:space="preserve">(A) replaced — </w:t>
      </w:r>
      <w:r>
        <w:rPr>
          <w:rFonts w:ascii="Georgia" w:hAnsi="Georgia"/>
          <w:sz w:val="21"/>
        </w:rPr>
        <w:t>the tubes replaced ground colors, but what the sentence says was affected is how pictures looked.</w:t>
      </w:r>
      <w:r>
        <w:rPr>
          <w:rFonts w:ascii="Georgia" w:hAnsi="Georgia"/>
          <w:color w:val="777777"/>
          <w:sz w:val="18"/>
        </w:rPr>
        <w:t xml:space="preserve">  (T2)</w:t>
      </w:r>
    </w:p>
    <w:p>
      <w:pPr>
        <w:keepNext/>
        <w:keepLines/>
        <w:spacing w:after="20"/>
        <w:ind w:left="403"/>
      </w:pPr>
      <w:r>
        <w:rPr>
          <w:rFonts w:ascii="Georgia" w:hAnsi="Georgia"/>
          <w:i/>
          <w:sz w:val="21"/>
        </w:rPr>
        <w:t xml:space="preserve">(C) hid — </w:t>
      </w:r>
      <w:r>
        <w:rPr>
          <w:rFonts w:ascii="Georgia" w:hAnsi="Georgia"/>
          <w:sz w:val="21"/>
        </w:rPr>
        <w:t>pictures made outdoors in an afternoon were more visible, not less.</w:t>
      </w:r>
      <w:r>
        <w:rPr>
          <w:rFonts w:ascii="Georgia" w:hAnsi="Georgia"/>
          <w:color w:val="777777"/>
          <w:sz w:val="18"/>
        </w:rPr>
        <w:t xml:space="preserve">  (T1)</w:t>
      </w:r>
    </w:p>
    <w:p>
      <w:pPr>
        <w:keepNext w:val="0"/>
        <w:keepLines/>
        <w:spacing w:after="20"/>
        <w:ind w:left="403"/>
      </w:pPr>
      <w:r>
        <w:rPr>
          <w:rFonts w:ascii="Georgia" w:hAnsi="Georgia"/>
          <w:i/>
          <w:sz w:val="21"/>
        </w:rPr>
        <w:t xml:space="preserve">(D) delayed — </w:t>
      </w:r>
      <w:r>
        <w:rPr>
          <w:rFonts w:ascii="Georgia" w:hAnsi="Georgia"/>
          <w:sz w:val="21"/>
        </w:rPr>
        <w:t>nothing was put off; the change happened at once.</w:t>
      </w:r>
      <w:r>
        <w:rPr>
          <w:rFonts w:ascii="Georgia" w:hAnsi="Georgia"/>
          <w:color w:val="777777"/>
          <w:sz w:val="18"/>
        </w:rPr>
        <w:t xml:space="preserve">  (T1)</w:t>
      </w:r>
    </w:p>
    <w:p>
      <w:pPr>
        <w:keepNext/>
        <w:spacing w:before="160" w:after="40"/>
      </w:pPr>
      <w:r>
        <w:rPr>
          <w:rFonts w:ascii="Georgia" w:hAnsi="Georgia"/>
          <w:b/>
          <w:sz w:val="22"/>
        </w:rPr>
        <w:t>39.  (A) admired</w:t>
      </w:r>
    </w:p>
    <w:p>
      <w:pPr>
        <w:keepNext/>
        <w:spacing w:after="40"/>
        <w:ind w:left="403"/>
      </w:pPr>
      <w:r>
        <w:rPr>
          <w:rFonts w:ascii="Georgia" w:hAnsi="Georgia"/>
          <w:sz w:val="21"/>
        </w:rPr>
        <w:t>The clue is “Even the professors who disagreed with her”.</w:t>
      </w:r>
      <w:r>
        <w:rPr>
          <w:rFonts w:ascii="Georgia" w:hAnsi="Georgia"/>
          <w:i/>
          <w:color w:val="777777"/>
          <w:sz w:val="18"/>
        </w:rPr>
        <w:t xml:space="preserve">  (concession)</w:t>
      </w:r>
    </w:p>
    <w:p>
      <w:pPr>
        <w:keepNext/>
        <w:spacing w:before="0" w:after="60"/>
        <w:ind w:left="403"/>
      </w:pPr>
      <w:r>
        <w:rPr>
          <w:rFonts w:ascii="Georgia" w:hAnsi="Georgia"/>
          <w:b w:val="0"/>
          <w:i w:val="0"/>
          <w:sz w:val="21"/>
        </w:rPr>
        <w:t>Her opponents still thought well of one thing about her. The blank must mean thought highly of.</w:t>
      </w:r>
    </w:p>
    <w:p>
      <w:pPr>
        <w:keepNext/>
        <w:keepLines/>
        <w:spacing w:after="20"/>
        <w:ind w:left="403"/>
      </w:pPr>
      <w:r>
        <w:rPr>
          <w:rFonts w:ascii="Georgia" w:hAnsi="Georgia"/>
          <w:i/>
          <w:sz w:val="21"/>
        </w:rPr>
        <w:t xml:space="preserve">(B) feared — </w:t>
      </w:r>
      <w:r>
        <w:rPr>
          <w:rFonts w:ascii="Georgia" w:hAnsi="Georgia"/>
          <w:sz w:val="21"/>
        </w:rPr>
        <w:t>fear would not be introduced by even and would not be about clarity.</w:t>
      </w:r>
      <w:r>
        <w:rPr>
          <w:rFonts w:ascii="Georgia" w:hAnsi="Georgia"/>
          <w:color w:val="777777"/>
          <w:sz w:val="18"/>
        </w:rPr>
        <w:t xml:space="preserve">  (T1)</w:t>
      </w:r>
    </w:p>
    <w:p>
      <w:pPr>
        <w:keepNext/>
        <w:keepLines/>
        <w:spacing w:after="20"/>
        <w:ind w:left="403"/>
      </w:pPr>
      <w:r>
        <w:rPr>
          <w:rFonts w:ascii="Georgia" w:hAnsi="Georgia"/>
          <w:i/>
          <w:sz w:val="21"/>
        </w:rPr>
        <w:t xml:space="preserve">(C) forgot — </w:t>
      </w:r>
      <w:r>
        <w:rPr>
          <w:rFonts w:ascii="Georgia" w:hAnsi="Georgia"/>
          <w:sz w:val="21"/>
        </w:rPr>
        <w:t>notes kept for fifty years are the opposite of forgetting.</w:t>
      </w:r>
      <w:r>
        <w:rPr>
          <w:rFonts w:ascii="Georgia" w:hAnsi="Georgia"/>
          <w:color w:val="777777"/>
          <w:sz w:val="18"/>
        </w:rPr>
        <w:t xml:space="preserve">  (T4)</w:t>
      </w:r>
    </w:p>
    <w:p>
      <w:pPr>
        <w:keepNext w:val="0"/>
        <w:keepLines/>
        <w:spacing w:after="20"/>
        <w:ind w:left="403"/>
      </w:pPr>
      <w:r>
        <w:rPr>
          <w:rFonts w:ascii="Georgia" w:hAnsi="Georgia"/>
          <w:i/>
          <w:sz w:val="21"/>
        </w:rPr>
        <w:t xml:space="preserve">(D) paid — </w:t>
      </w:r>
      <w:r>
        <w:rPr>
          <w:rFonts w:ascii="Georgia" w:hAnsi="Georgia"/>
          <w:sz w:val="21"/>
        </w:rPr>
        <w:t>no money is mentioned, and professors do not pay for a colleague's clarity.</w:t>
      </w:r>
      <w:r>
        <w:rPr>
          <w:rFonts w:ascii="Georgia" w:hAnsi="Georgia"/>
          <w:color w:val="777777"/>
          <w:sz w:val="18"/>
        </w:rPr>
        <w:t xml:space="preserve">  (T1)</w:t>
      </w:r>
    </w:p>
    <w:p>
      <w:pPr>
        <w:keepNext/>
        <w:spacing w:before="160" w:after="40"/>
      </w:pPr>
      <w:r>
        <w:rPr>
          <w:rFonts w:ascii="Georgia" w:hAnsi="Georgia"/>
          <w:b/>
          <w:sz w:val="22"/>
        </w:rPr>
        <w:t>40.  (C) composed</w:t>
      </w:r>
    </w:p>
    <w:p>
      <w:pPr>
        <w:keepNext/>
        <w:spacing w:after="40"/>
        <w:ind w:left="403"/>
      </w:pPr>
      <w:r>
        <w:rPr>
          <w:rFonts w:ascii="Georgia" w:hAnsi="Georgia"/>
          <w:sz w:val="21"/>
        </w:rPr>
        <w:t>The clue is “at a table with a pencil” — and — “that other people have been playing ever since”.</w:t>
      </w:r>
      <w:r>
        <w:rPr>
          <w:rFonts w:ascii="Georgia" w:hAnsi="Georgia"/>
          <w:i/>
          <w:color w:val="777777"/>
          <w:sz w:val="18"/>
        </w:rPr>
        <w:t xml:space="preserve">  (contrast)</w:t>
      </w:r>
    </w:p>
    <w:p>
      <w:pPr>
        <w:keepNext/>
        <w:spacing w:before="0" w:after="60"/>
        <w:ind w:left="403"/>
      </w:pPr>
      <w:r>
        <w:rPr>
          <w:rFonts w:ascii="Georgia" w:hAnsi="Georgia"/>
          <w:b w:val="0"/>
          <w:i w:val="0"/>
          <w:sz w:val="21"/>
        </w:rPr>
        <w:t>She made the music on paper and others played it. The blank must mean wrote music.</w:t>
      </w:r>
    </w:p>
    <w:p>
      <w:pPr>
        <w:keepNext/>
        <w:keepLines/>
        <w:spacing w:after="20"/>
        <w:ind w:left="403"/>
      </w:pPr>
      <w:r>
        <w:rPr>
          <w:rFonts w:ascii="Georgia" w:hAnsi="Georgia"/>
          <w:i/>
          <w:sz w:val="21"/>
        </w:rPr>
        <w:t xml:space="preserve">(A) performed — </w:t>
      </w:r>
      <w:r>
        <w:rPr>
          <w:rFonts w:ascii="Georgia" w:hAnsi="Georgia"/>
          <w:sz w:val="21"/>
        </w:rPr>
        <w:t>she never learned the violin, and the text says other people play the quartets.</w:t>
      </w:r>
      <w:r>
        <w:rPr>
          <w:rFonts w:ascii="Georgia" w:hAnsi="Georgia"/>
          <w:color w:val="777777"/>
          <w:sz w:val="18"/>
        </w:rPr>
        <w:t xml:space="preserve">  (T2)</w:t>
      </w:r>
    </w:p>
    <w:p>
      <w:pPr>
        <w:keepNext/>
        <w:keepLines/>
        <w:spacing w:after="20"/>
        <w:ind w:left="403"/>
      </w:pPr>
      <w:r>
        <w:rPr>
          <w:rFonts w:ascii="Georgia" w:hAnsi="Georgia"/>
          <w:i/>
          <w:sz w:val="21"/>
        </w:rPr>
        <w:t xml:space="preserve">(B) sold — </w:t>
      </w:r>
      <w:r>
        <w:rPr>
          <w:rFonts w:ascii="Georgia" w:hAnsi="Georgia"/>
          <w:sz w:val="21"/>
        </w:rPr>
        <w:t>selling the pieces is not what a pencil at a table produces.</w:t>
      </w:r>
      <w:r>
        <w:rPr>
          <w:rFonts w:ascii="Georgia" w:hAnsi="Georgia"/>
          <w:color w:val="777777"/>
          <w:sz w:val="18"/>
        </w:rPr>
        <w:t xml:space="preserve">  (T1)</w:t>
      </w:r>
    </w:p>
    <w:p>
      <w:pPr>
        <w:keepNext w:val="0"/>
        <w:keepLines/>
        <w:spacing w:after="20"/>
        <w:ind w:left="403"/>
      </w:pPr>
      <w:r>
        <w:rPr>
          <w:rFonts w:ascii="Georgia" w:hAnsi="Georgia"/>
          <w:i/>
          <w:sz w:val="21"/>
        </w:rPr>
        <w:t xml:space="preserve">(D) copied — </w:t>
      </w:r>
      <w:r>
        <w:rPr>
          <w:rFonts w:ascii="Georgia" w:hAnsi="Georgia"/>
          <w:sz w:val="21"/>
        </w:rPr>
        <w:t>the quartets are hers; copying would mean they were somebody else's.</w:t>
      </w:r>
      <w:r>
        <w:rPr>
          <w:rFonts w:ascii="Georgia" w:hAnsi="Georgia"/>
          <w:color w:val="777777"/>
          <w:sz w:val="18"/>
        </w:rPr>
        <w:t xml:space="preserve">  (T2)</w:t>
      </w:r>
    </w:p>
    <w:p>
      <w:pPr>
        <w:spacing w:before="280" w:after="120"/>
      </w:pPr>
      <w:r>
        <w:rPr>
          <w:rFonts w:ascii="Georgia" w:hAnsi="Georgia"/>
          <w:b/>
          <w:i w:val="0"/>
          <w:sz w:val="24"/>
        </w:rPr>
        <w:t>Level 1 — Foundation — Social Science</w:t>
      </w:r>
    </w:p>
    <w:p>
      <w:pPr>
        <w:keepNext/>
        <w:spacing w:before="160" w:after="40"/>
      </w:pPr>
      <w:r>
        <w:rPr>
          <w:rFonts w:ascii="Georgia" w:hAnsi="Georgia"/>
          <w:b/>
          <w:sz w:val="22"/>
        </w:rPr>
        <w:t>41.  (C) influences</w:t>
      </w:r>
    </w:p>
    <w:p>
      <w:pPr>
        <w:keepNext/>
        <w:spacing w:after="40"/>
        <w:ind w:left="403"/>
      </w:pPr>
      <w:r>
        <w:rPr>
          <w:rFonts w:ascii="Georgia" w:hAnsi="Georgia"/>
          <w:sz w:val="21"/>
        </w:rPr>
        <w:t>The clue is “bought more fruit when a mirror was fixed above the shelf”.</w:t>
      </w:r>
      <w:r>
        <w:rPr>
          <w:rFonts w:ascii="Georgia" w:hAnsi="Georgia"/>
          <w:i/>
          <w:color w:val="777777"/>
          <w:sz w:val="18"/>
        </w:rPr>
        <w:t xml:space="preserve">  (cause)</w:t>
      </w:r>
    </w:p>
    <w:p>
      <w:pPr>
        <w:keepNext/>
        <w:spacing w:before="0" w:after="60"/>
        <w:ind w:left="403"/>
      </w:pPr>
      <w:r>
        <w:rPr>
          <w:rFonts w:ascii="Georgia" w:hAnsi="Georgia"/>
          <w:b w:val="0"/>
          <w:i w:val="0"/>
          <w:sz w:val="21"/>
        </w:rPr>
        <w:t>Adding the mirror changed what people bought, so the blank must mean has an effect on.</w:t>
      </w:r>
    </w:p>
    <w:p>
      <w:pPr>
        <w:keepNext/>
        <w:keepLines/>
        <w:spacing w:after="20"/>
        <w:ind w:left="403"/>
      </w:pPr>
      <w:r>
        <w:rPr>
          <w:rFonts w:ascii="Georgia" w:hAnsi="Georgia"/>
          <w:i/>
          <w:sz w:val="21"/>
        </w:rPr>
        <w:t xml:space="preserve">(A) measures — </w:t>
      </w:r>
      <w:r>
        <w:rPr>
          <w:rFonts w:ascii="Georgia" w:hAnsi="Georgia"/>
          <w:sz w:val="21"/>
        </w:rPr>
        <w:t>a mirror does not take a reading; the shopping changed because of it.</w:t>
      </w:r>
      <w:r>
        <w:rPr>
          <w:rFonts w:ascii="Georgia" w:hAnsi="Georgia"/>
          <w:color w:val="777777"/>
          <w:sz w:val="18"/>
        </w:rPr>
        <w:t xml:space="preserve">  (T1)</w:t>
      </w:r>
    </w:p>
    <w:p>
      <w:pPr>
        <w:keepNext/>
        <w:keepLines/>
        <w:spacing w:after="20"/>
        <w:ind w:left="403"/>
      </w:pPr>
      <w:r>
        <w:rPr>
          <w:rFonts w:ascii="Georgia" w:hAnsi="Georgia"/>
          <w:i/>
          <w:sz w:val="21"/>
        </w:rPr>
        <w:t xml:space="preserve">(B) follows — </w:t>
      </w:r>
      <w:r>
        <w:rPr>
          <w:rFonts w:ascii="Georgia" w:hAnsi="Georgia"/>
          <w:sz w:val="21"/>
        </w:rPr>
        <w:t>the buying follows the mirror, not the other way round.</w:t>
      </w:r>
      <w:r>
        <w:rPr>
          <w:rFonts w:ascii="Georgia" w:hAnsi="Georgia"/>
          <w:color w:val="777777"/>
          <w:sz w:val="18"/>
        </w:rPr>
        <w:t xml:space="preserve">  (T4)</w:t>
      </w:r>
    </w:p>
    <w:p>
      <w:pPr>
        <w:keepNext w:val="0"/>
        <w:keepLines/>
        <w:spacing w:after="20"/>
        <w:ind w:left="403"/>
      </w:pPr>
      <w:r>
        <w:rPr>
          <w:rFonts w:ascii="Georgia" w:hAnsi="Georgia"/>
          <w:i/>
          <w:sz w:val="21"/>
        </w:rPr>
        <w:t xml:space="preserve">(D) replaces — </w:t>
      </w:r>
      <w:r>
        <w:rPr>
          <w:rFonts w:ascii="Georgia" w:hAnsi="Georgia"/>
          <w:sz w:val="21"/>
        </w:rPr>
        <w:t>the mirror does not take the place of the basket's contents; it changes them.</w:t>
      </w:r>
      <w:r>
        <w:rPr>
          <w:rFonts w:ascii="Georgia" w:hAnsi="Georgia"/>
          <w:color w:val="777777"/>
          <w:sz w:val="18"/>
        </w:rPr>
        <w:t xml:space="preserve">  (T2)</w:t>
      </w:r>
    </w:p>
    <w:p>
      <w:pPr>
        <w:keepNext/>
        <w:spacing w:before="160" w:after="40"/>
      </w:pPr>
      <w:r>
        <w:rPr>
          <w:rFonts w:ascii="Georgia" w:hAnsi="Georgia"/>
          <w:b/>
          <w:sz w:val="22"/>
        </w:rPr>
        <w:t>42.  (A) predict</w:t>
      </w:r>
    </w:p>
    <w:p>
      <w:pPr>
        <w:keepNext/>
        <w:spacing w:after="40"/>
        <w:ind w:left="403"/>
      </w:pPr>
      <w:r>
        <w:rPr>
          <w:rFonts w:ascii="Georgia" w:hAnsi="Georgia"/>
          <w:sz w:val="21"/>
        </w:rPr>
        <w:t>The clue is “say, months before the exams were sat, which pupils would come out near the bottom”.</w:t>
      </w:r>
      <w:r>
        <w:rPr>
          <w:rFonts w:ascii="Georgia" w:hAnsi="Georgia"/>
          <w:i/>
          <w:color w:val="777777"/>
          <w:sz w:val="18"/>
        </w:rPr>
        <w:t xml:space="preserve">  (restatement)</w:t>
      </w:r>
    </w:p>
    <w:p>
      <w:pPr>
        <w:keepNext/>
        <w:spacing w:before="0" w:after="60"/>
        <w:ind w:left="403"/>
      </w:pPr>
      <w:r>
        <w:rPr>
          <w:rFonts w:ascii="Georgia" w:hAnsi="Georgia"/>
          <w:b w:val="0"/>
          <w:i w:val="0"/>
          <w:sz w:val="21"/>
        </w:rPr>
        <w:t>The figure let them say in advance what would happen later. The blank must mean say beforehand what will happen.</w:t>
      </w:r>
    </w:p>
    <w:p>
      <w:pPr>
        <w:keepNext/>
        <w:keepLines/>
        <w:spacing w:after="20"/>
        <w:ind w:left="403"/>
      </w:pPr>
      <w:r>
        <w:rPr>
          <w:rFonts w:ascii="Georgia" w:hAnsi="Georgia"/>
          <w:i/>
          <w:sz w:val="21"/>
        </w:rPr>
        <w:t xml:space="preserve">(B) cause — </w:t>
      </w:r>
      <w:r>
        <w:rPr>
          <w:rFonts w:ascii="Georgia" w:hAnsi="Georgia"/>
          <w:sz w:val="21"/>
        </w:rPr>
        <w:t>the study shows sleep going with results, and the text never says short sleep produced them.</w:t>
      </w:r>
      <w:r>
        <w:rPr>
          <w:rFonts w:ascii="Georgia" w:hAnsi="Georgia"/>
          <w:color w:val="777777"/>
          <w:sz w:val="18"/>
        </w:rPr>
        <w:t xml:space="preserve">  (T1)</w:t>
      </w:r>
    </w:p>
    <w:p>
      <w:pPr>
        <w:keepNext/>
        <w:keepLines/>
        <w:spacing w:after="20"/>
        <w:ind w:left="403"/>
      </w:pPr>
      <w:r>
        <w:rPr>
          <w:rFonts w:ascii="Georgia" w:hAnsi="Georgia"/>
          <w:i/>
          <w:sz w:val="21"/>
        </w:rPr>
        <w:t xml:space="preserve">(C) explain — </w:t>
      </w:r>
      <w:r>
        <w:rPr>
          <w:rFonts w:ascii="Georgia" w:hAnsi="Georgia"/>
          <w:sz w:val="21"/>
        </w:rPr>
        <w:t>an explanation says why; what the researchers did was say in advance.</w:t>
      </w:r>
      <w:r>
        <w:rPr>
          <w:rFonts w:ascii="Georgia" w:hAnsi="Georgia"/>
          <w:color w:val="777777"/>
          <w:sz w:val="18"/>
        </w:rPr>
        <w:t xml:space="preserve">  (T2)</w:t>
      </w:r>
    </w:p>
    <w:p>
      <w:pPr>
        <w:keepNext w:val="0"/>
        <w:keepLines/>
        <w:spacing w:after="20"/>
        <w:ind w:left="403"/>
      </w:pPr>
      <w:r>
        <w:rPr>
          <w:rFonts w:ascii="Georgia" w:hAnsi="Georgia"/>
          <w:i/>
          <w:sz w:val="21"/>
        </w:rPr>
        <w:t xml:space="preserve">(D) prevent — </w:t>
      </w:r>
      <w:r>
        <w:rPr>
          <w:rFonts w:ascii="Georgia" w:hAnsi="Georgia"/>
          <w:sz w:val="21"/>
        </w:rPr>
        <w:t>nothing was stopped; the exams were sat as planned.</w:t>
      </w:r>
      <w:r>
        <w:rPr>
          <w:rFonts w:ascii="Georgia" w:hAnsi="Georgia"/>
          <w:color w:val="777777"/>
          <w:sz w:val="18"/>
        </w:rPr>
        <w:t xml:space="preserve">  (T4)</w:t>
      </w:r>
    </w:p>
    <w:p>
      <w:pPr>
        <w:keepNext/>
        <w:spacing w:before="160" w:after="40"/>
      </w:pPr>
      <w:r>
        <w:rPr>
          <w:rFonts w:ascii="Georgia" w:hAnsi="Georgia"/>
          <w:b/>
          <w:sz w:val="22"/>
        </w:rPr>
        <w:t>43.  (D) prefer</w:t>
      </w:r>
    </w:p>
    <w:p>
      <w:pPr>
        <w:keepNext/>
        <w:spacing w:after="40"/>
        <w:ind w:left="403"/>
      </w:pPr>
      <w:r>
        <w:rPr>
          <w:rFonts w:ascii="Georgia" w:hAnsi="Georgia"/>
          <w:sz w:val="21"/>
        </w:rPr>
        <w:t>The clue is “four people in five chose the heavy cup and said it tasted better”.</w:t>
      </w:r>
      <w:r>
        <w:rPr>
          <w:rFonts w:ascii="Georgia" w:hAnsi="Georgia"/>
          <w:i/>
          <w:color w:val="777777"/>
          <w:sz w:val="18"/>
        </w:rPr>
        <w:t xml:space="preserve">  (restatement)</w:t>
      </w:r>
    </w:p>
    <w:p>
      <w:pPr>
        <w:keepNext/>
        <w:spacing w:before="0" w:after="60"/>
        <w:ind w:left="403"/>
      </w:pPr>
      <w:r>
        <w:rPr>
          <w:rFonts w:ascii="Georgia" w:hAnsi="Georgia"/>
          <w:b w:val="0"/>
          <w:i w:val="0"/>
          <w:sz w:val="21"/>
        </w:rPr>
        <w:t>Most people picked one of two equal options and liked it more. The blank must mean like better.</w:t>
      </w:r>
    </w:p>
    <w:p>
      <w:pPr>
        <w:keepNext/>
        <w:keepLines/>
        <w:spacing w:after="20"/>
        <w:ind w:left="403"/>
      </w:pPr>
      <w:r>
        <w:rPr>
          <w:rFonts w:ascii="Georgia" w:hAnsi="Georgia"/>
          <w:i/>
          <w:sz w:val="21"/>
        </w:rPr>
        <w:t xml:space="preserve">(A) notice — </w:t>
      </w:r>
      <w:r>
        <w:rPr>
          <w:rFonts w:ascii="Georgia" w:hAnsi="Georgia"/>
          <w:sz w:val="21"/>
        </w:rPr>
        <w:t>noticing the weight is not the same as choosing because of it, and the text says they chose.</w:t>
      </w:r>
      <w:r>
        <w:rPr>
          <w:rFonts w:ascii="Georgia" w:hAnsi="Georgia"/>
          <w:color w:val="777777"/>
          <w:sz w:val="18"/>
        </w:rPr>
        <w:t xml:space="preserve">  (T2)</w:t>
      </w:r>
    </w:p>
    <w:p>
      <w:pPr>
        <w:keepNext/>
        <w:keepLines/>
        <w:spacing w:after="20"/>
        <w:ind w:left="403"/>
      </w:pPr>
      <w:r>
        <w:rPr>
          <w:rFonts w:ascii="Georgia" w:hAnsi="Georgia"/>
          <w:i/>
          <w:sz w:val="21"/>
        </w:rPr>
        <w:t xml:space="preserve">(B) afford — </w:t>
      </w:r>
      <w:r>
        <w:rPr>
          <w:rFonts w:ascii="Georgia" w:hAnsi="Georgia"/>
          <w:sz w:val="21"/>
        </w:rPr>
        <w:t>no price appears anywhere in the passage.</w:t>
      </w:r>
      <w:r>
        <w:rPr>
          <w:rFonts w:ascii="Georgia" w:hAnsi="Georgia"/>
          <w:color w:val="777777"/>
          <w:sz w:val="18"/>
        </w:rPr>
        <w:t xml:space="preserve">  (T1)</w:t>
      </w:r>
    </w:p>
    <w:p>
      <w:pPr>
        <w:keepNext w:val="0"/>
        <w:keepLines/>
        <w:spacing w:after="20"/>
        <w:ind w:left="403"/>
      </w:pPr>
      <w:r>
        <w:rPr>
          <w:rFonts w:ascii="Georgia" w:hAnsi="Georgia"/>
          <w:i/>
          <w:sz w:val="21"/>
        </w:rPr>
        <w:t xml:space="preserve">(C) repair — </w:t>
      </w:r>
      <w:r>
        <w:rPr>
          <w:rFonts w:ascii="Georgia" w:hAnsi="Georgia"/>
          <w:sz w:val="21"/>
        </w:rPr>
        <w:t>there is nothing broken in a cup of coffee.</w:t>
      </w:r>
      <w:r>
        <w:rPr>
          <w:rFonts w:ascii="Georgia" w:hAnsi="Georgia"/>
          <w:color w:val="777777"/>
          <w:sz w:val="18"/>
        </w:rPr>
        <w:t xml:space="preserve">  (T1)</w:t>
      </w:r>
    </w:p>
    <w:p>
      <w:pPr>
        <w:keepNext/>
        <w:spacing w:before="160" w:after="40"/>
      </w:pPr>
      <w:r>
        <w:rPr>
          <w:rFonts w:ascii="Georgia" w:hAnsi="Georgia"/>
          <w:b/>
          <w:sz w:val="22"/>
        </w:rPr>
        <w:t>44.  (B) reward</w:t>
      </w:r>
    </w:p>
    <w:p>
      <w:pPr>
        <w:keepNext/>
        <w:spacing w:after="40"/>
        <w:ind w:left="403"/>
      </w:pPr>
      <w:r>
        <w:rPr>
          <w:rFonts w:ascii="Georgia" w:hAnsi="Georgia"/>
          <w:sz w:val="21"/>
        </w:rPr>
        <w:t>The clue is “gave a sticker to every child who finished a book”.</w:t>
      </w:r>
      <w:r>
        <w:rPr>
          <w:rFonts w:ascii="Georgia" w:hAnsi="Georgia"/>
          <w:i/>
          <w:color w:val="777777"/>
          <w:sz w:val="18"/>
        </w:rPr>
        <w:t xml:space="preserve">  (restatement)</w:t>
      </w:r>
    </w:p>
    <w:p>
      <w:pPr>
        <w:keepNext/>
        <w:spacing w:before="0" w:after="60"/>
        <w:ind w:left="403"/>
      </w:pPr>
      <w:r>
        <w:rPr>
          <w:rFonts w:ascii="Georgia" w:hAnsi="Georgia"/>
          <w:b w:val="0"/>
          <w:i w:val="0"/>
          <w:sz w:val="21"/>
        </w:rPr>
        <w:t>Children got something pleasant for doing the thing, and did more of it. The blank must mean give something good in return for.</w:t>
      </w:r>
    </w:p>
    <w:p>
      <w:pPr>
        <w:keepNext/>
        <w:keepLines/>
        <w:spacing w:after="20"/>
        <w:ind w:left="403"/>
      </w:pPr>
      <w:r>
        <w:rPr>
          <w:rFonts w:ascii="Georgia" w:hAnsi="Georgia"/>
          <w:i/>
          <w:sz w:val="21"/>
        </w:rPr>
        <w:t xml:space="preserve">(A) punish — </w:t>
      </w:r>
      <w:r>
        <w:rPr>
          <w:rFonts w:ascii="Georgia" w:hAnsi="Georgia"/>
          <w:sz w:val="21"/>
        </w:rPr>
        <w:t>a sticker for finishing a book is a pleasure, not a penalty.</w:t>
      </w:r>
      <w:r>
        <w:rPr>
          <w:rFonts w:ascii="Georgia" w:hAnsi="Georgia"/>
          <w:color w:val="777777"/>
          <w:sz w:val="18"/>
        </w:rPr>
        <w:t xml:space="preserve">  (T4)</w:t>
      </w:r>
    </w:p>
    <w:p>
      <w:pPr>
        <w:keepNext/>
        <w:keepLines/>
        <w:spacing w:after="20"/>
        <w:ind w:left="403"/>
      </w:pPr>
      <w:r>
        <w:rPr>
          <w:rFonts w:ascii="Georgia" w:hAnsi="Georgia"/>
          <w:i/>
          <w:sz w:val="21"/>
        </w:rPr>
        <w:t xml:space="preserve">(C) record — </w:t>
      </w:r>
      <w:r>
        <w:rPr>
          <w:rFonts w:ascii="Georgia" w:hAnsi="Georgia"/>
          <w:sz w:val="21"/>
        </w:rPr>
        <w:t>a record of reading would not by itself double borrowing.</w:t>
      </w:r>
      <w:r>
        <w:rPr>
          <w:rFonts w:ascii="Georgia" w:hAnsi="Georgia"/>
          <w:color w:val="777777"/>
          <w:sz w:val="18"/>
        </w:rPr>
        <w:t xml:space="preserve">  (T1)</w:t>
      </w:r>
    </w:p>
    <w:p>
      <w:pPr>
        <w:keepNext w:val="0"/>
        <w:keepLines/>
        <w:spacing w:after="20"/>
        <w:ind w:left="403"/>
      </w:pPr>
      <w:r>
        <w:rPr>
          <w:rFonts w:ascii="Georgia" w:hAnsi="Georgia"/>
          <w:i/>
          <w:sz w:val="21"/>
        </w:rPr>
        <w:t xml:space="preserve">(D) raise — </w:t>
      </w:r>
      <w:r>
        <w:rPr>
          <w:rFonts w:ascii="Georgia" w:hAnsi="Georgia"/>
          <w:sz w:val="21"/>
        </w:rPr>
        <w:t>you raise an amount, not a habit; what the library did was give stickers for it.</w:t>
      </w:r>
      <w:r>
        <w:rPr>
          <w:rFonts w:ascii="Georgia" w:hAnsi="Georgia"/>
          <w:color w:val="777777"/>
          <w:sz w:val="18"/>
        </w:rPr>
        <w:t xml:space="preserve">  (T2)</w:t>
      </w:r>
    </w:p>
    <w:p>
      <w:pPr>
        <w:keepNext/>
        <w:spacing w:before="160" w:after="40"/>
      </w:pPr>
      <w:r>
        <w:rPr>
          <w:rFonts w:ascii="Georgia" w:hAnsi="Georgia"/>
          <w:b/>
          <w:sz w:val="22"/>
        </w:rPr>
        <w:t>45.  (A) compare</w:t>
      </w:r>
    </w:p>
    <w:p>
      <w:pPr>
        <w:keepNext/>
        <w:spacing w:after="40"/>
        <w:ind w:left="403"/>
      </w:pPr>
      <w:r>
        <w:rPr>
          <w:rFonts w:ascii="Georgia" w:hAnsi="Georgia"/>
          <w:sz w:val="21"/>
        </w:rPr>
        <w:t>The clue is “side by side”.</w:t>
      </w:r>
      <w:r>
        <w:rPr>
          <w:rFonts w:ascii="Georgia" w:hAnsi="Georgia"/>
          <w:i/>
          <w:color w:val="777777"/>
          <w:sz w:val="18"/>
        </w:rPr>
        <w:t xml:space="preserve">  (restatement)</w:t>
      </w:r>
    </w:p>
    <w:p>
      <w:pPr>
        <w:keepNext/>
        <w:spacing w:before="0" w:after="60"/>
        <w:ind w:left="403"/>
      </w:pPr>
      <w:r>
        <w:rPr>
          <w:rFonts w:ascii="Georgia" w:hAnsi="Georgia"/>
          <w:b w:val="0"/>
          <w:i w:val="0"/>
          <w:sz w:val="21"/>
        </w:rPr>
        <w:t>Two sets of figures from two matched towns are set against each other. The blank must mean look at the differences between.</w:t>
      </w:r>
    </w:p>
    <w:p>
      <w:pPr>
        <w:keepNext/>
        <w:keepLines/>
        <w:spacing w:after="20"/>
        <w:ind w:left="403"/>
      </w:pPr>
      <w:r>
        <w:rPr>
          <w:rFonts w:ascii="Georgia" w:hAnsi="Georgia"/>
          <w:i/>
          <w:sz w:val="21"/>
        </w:rPr>
        <w:t xml:space="preserve">(B) copy — </w:t>
      </w:r>
      <w:r>
        <w:rPr>
          <w:rFonts w:ascii="Georgia" w:hAnsi="Georgia"/>
          <w:sz w:val="21"/>
        </w:rPr>
        <w:t>the second town did something different, so neither copied the other.</w:t>
      </w:r>
      <w:r>
        <w:rPr>
          <w:rFonts w:ascii="Georgia" w:hAnsi="Georgia"/>
          <w:color w:val="777777"/>
          <w:sz w:val="18"/>
        </w:rPr>
        <w:t xml:space="preserve">  (T1)</w:t>
      </w:r>
    </w:p>
    <w:p>
      <w:pPr>
        <w:keepNext/>
        <w:keepLines/>
        <w:spacing w:after="20"/>
        <w:ind w:left="403"/>
      </w:pPr>
      <w:r>
        <w:rPr>
          <w:rFonts w:ascii="Georgia" w:hAnsi="Georgia"/>
          <w:i/>
          <w:sz w:val="21"/>
        </w:rPr>
        <w:t xml:space="preserve">(C) combine — </w:t>
      </w:r>
      <w:r>
        <w:rPr>
          <w:rFonts w:ascii="Georgia" w:hAnsi="Georgia"/>
          <w:sz w:val="21"/>
        </w:rPr>
        <w:t>combining the figures into one total would hide the difference the council wants.</w:t>
      </w:r>
      <w:r>
        <w:rPr>
          <w:rFonts w:ascii="Georgia" w:hAnsi="Georgia"/>
          <w:color w:val="777777"/>
          <w:sz w:val="18"/>
        </w:rPr>
        <w:t xml:space="preserve">  (T2)</w:t>
      </w:r>
    </w:p>
    <w:p>
      <w:pPr>
        <w:keepNext w:val="0"/>
        <w:keepLines/>
        <w:spacing w:after="20"/>
        <w:ind w:left="403"/>
      </w:pPr>
      <w:r>
        <w:rPr>
          <w:rFonts w:ascii="Georgia" w:hAnsi="Georgia"/>
          <w:i/>
          <w:sz w:val="21"/>
        </w:rPr>
        <w:t xml:space="preserve">(D) choose — </w:t>
      </w:r>
      <w:r>
        <w:rPr>
          <w:rFonts w:ascii="Georgia" w:hAnsi="Georgia"/>
          <w:sz w:val="21"/>
        </w:rPr>
        <w:t>a choice might follow, but what the ticket numbers allow first is the weighing of one against the other.</w:t>
      </w:r>
      <w:r>
        <w:rPr>
          <w:rFonts w:ascii="Georgia" w:hAnsi="Georgia"/>
          <w:color w:val="777777"/>
          <w:sz w:val="18"/>
        </w:rPr>
        <w:t xml:space="preserve">  (T2)</w:t>
      </w:r>
    </w:p>
    <w:p>
      <w:pPr>
        <w:keepNext/>
        <w:spacing w:before="160" w:after="40"/>
      </w:pPr>
      <w:r>
        <w:rPr>
          <w:rFonts w:ascii="Georgia" w:hAnsi="Georgia"/>
          <w:b/>
          <w:sz w:val="22"/>
        </w:rPr>
        <w:t>46.  (C) benefit</w:t>
      </w:r>
    </w:p>
    <w:p>
      <w:pPr>
        <w:keepNext/>
        <w:spacing w:after="40"/>
        <w:ind w:left="403"/>
      </w:pPr>
      <w:r>
        <w:rPr>
          <w:rFonts w:ascii="Georgia" w:hAnsi="Georgia"/>
          <w:sz w:val="21"/>
        </w:rPr>
        <w:t>The clue is “who save a year of fees”.</w:t>
      </w:r>
      <w:r>
        <w:rPr>
          <w:rFonts w:ascii="Georgia" w:hAnsi="Georgia"/>
          <w:i/>
          <w:color w:val="777777"/>
          <w:sz w:val="18"/>
        </w:rPr>
        <w:t xml:space="preserve">  (example)</w:t>
      </w:r>
    </w:p>
    <w:p>
      <w:pPr>
        <w:keepNext/>
        <w:spacing w:before="0" w:after="60"/>
        <w:ind w:left="403"/>
      </w:pPr>
      <w:r>
        <w:rPr>
          <w:rFonts w:ascii="Georgia" w:hAnsi="Georgia"/>
          <w:b w:val="0"/>
          <w:i w:val="0"/>
          <w:sz w:val="21"/>
        </w:rPr>
        <w:t>The parents and schools come out ahead. The blank must mean gain something.</w:t>
      </w:r>
    </w:p>
    <w:p>
      <w:pPr>
        <w:keepNext/>
        <w:keepLines/>
        <w:spacing w:after="20"/>
        <w:ind w:left="403"/>
      </w:pPr>
      <w:r>
        <w:rPr>
          <w:rFonts w:ascii="Georgia" w:hAnsi="Georgia"/>
          <w:i/>
          <w:sz w:val="21"/>
        </w:rPr>
        <w:t xml:space="preserve">(A) suffer — </w:t>
      </w:r>
      <w:r>
        <w:rPr>
          <w:rFonts w:ascii="Georgia" w:hAnsi="Georgia"/>
          <w:sz w:val="21"/>
        </w:rPr>
        <w:t>saving a year of fees and getting quieter classes are gains, not losses.</w:t>
      </w:r>
      <w:r>
        <w:rPr>
          <w:rFonts w:ascii="Georgia" w:hAnsi="Georgia"/>
          <w:color w:val="777777"/>
          <w:sz w:val="18"/>
        </w:rPr>
        <w:t xml:space="preserve">  (T4)</w:t>
      </w:r>
    </w:p>
    <w:p>
      <w:pPr>
        <w:keepNext/>
        <w:keepLines/>
        <w:spacing w:after="20"/>
        <w:ind w:left="403"/>
      </w:pPr>
      <w:r>
        <w:rPr>
          <w:rFonts w:ascii="Georgia" w:hAnsi="Georgia"/>
          <w:i/>
          <w:sz w:val="21"/>
        </w:rPr>
        <w:t xml:space="preserve">(B) pay — </w:t>
      </w:r>
      <w:r>
        <w:rPr>
          <w:rFonts w:ascii="Georgia" w:hAnsi="Georgia"/>
          <w:sz w:val="21"/>
        </w:rPr>
        <w:t>the parents pay less, not more, which is the point of the sentence.</w:t>
      </w:r>
      <w:r>
        <w:rPr>
          <w:rFonts w:ascii="Georgia" w:hAnsi="Georgia"/>
          <w:color w:val="777777"/>
          <w:sz w:val="18"/>
        </w:rPr>
        <w:t xml:space="preserve">  (T1)</w:t>
      </w:r>
    </w:p>
    <w:p>
      <w:pPr>
        <w:keepNext w:val="0"/>
        <w:keepLines/>
        <w:spacing w:after="20"/>
        <w:ind w:left="403"/>
      </w:pPr>
      <w:r>
        <w:rPr>
          <w:rFonts w:ascii="Georgia" w:hAnsi="Georgia"/>
          <w:i/>
          <w:sz w:val="21"/>
        </w:rPr>
        <w:t xml:space="preserve">(D) object — </w:t>
      </w:r>
      <w:r>
        <w:rPr>
          <w:rFonts w:ascii="Georgia" w:hAnsi="Georgia"/>
          <w:sz w:val="21"/>
        </w:rPr>
        <w:t>parents who save a year of fees are getting something out of the delay, not complaining about it.</w:t>
      </w:r>
      <w:r>
        <w:rPr>
          <w:rFonts w:ascii="Georgia" w:hAnsi="Georgia"/>
          <w:color w:val="777777"/>
          <w:sz w:val="18"/>
        </w:rPr>
        <w:t xml:space="preserve">  (T4)</w:t>
      </w:r>
    </w:p>
    <w:p>
      <w:pPr>
        <w:keepNext/>
        <w:spacing w:before="160" w:after="40"/>
      </w:pPr>
      <w:r>
        <w:rPr>
          <w:rFonts w:ascii="Georgia" w:hAnsi="Georgia"/>
          <w:b/>
          <w:sz w:val="22"/>
        </w:rPr>
        <w:t>47.  (B) assume</w:t>
      </w:r>
    </w:p>
    <w:p>
      <w:pPr>
        <w:keepNext/>
        <w:spacing w:after="40"/>
        <w:ind w:left="403"/>
      </w:pPr>
      <w:r>
        <w:rPr>
          <w:rFonts w:ascii="Georgia" w:hAnsi="Georgia"/>
          <w:sz w:val="21"/>
        </w:rPr>
        <w:t>The clue is “They did not check who lived in them”.</w:t>
      </w:r>
      <w:r>
        <w:rPr>
          <w:rFonts w:ascii="Georgia" w:hAnsi="Georgia"/>
          <w:i/>
          <w:color w:val="777777"/>
          <w:sz w:val="18"/>
        </w:rPr>
        <w:t xml:space="preserve">  (cause)</w:t>
      </w:r>
    </w:p>
    <w:p>
      <w:pPr>
        <w:keepNext/>
        <w:spacing w:before="0" w:after="60"/>
        <w:ind w:left="403"/>
      </w:pPr>
      <w:r>
        <w:rPr>
          <w:rFonts w:ascii="Georgia" w:hAnsi="Georgia"/>
          <w:b w:val="0"/>
          <w:i w:val="0"/>
          <w:sz w:val="21"/>
        </w:rPr>
        <w:t>They took something as true without checking it, and were wrong. The blank must mean take for granted.</w:t>
      </w:r>
    </w:p>
    <w:p>
      <w:pPr>
        <w:keepNext/>
        <w:keepLines/>
        <w:spacing w:after="20"/>
        <w:ind w:left="403"/>
      </w:pPr>
      <w:r>
        <w:rPr>
          <w:rFonts w:ascii="Georgia" w:hAnsi="Georgia"/>
          <w:i/>
          <w:sz w:val="21"/>
        </w:rPr>
        <w:t xml:space="preserve">(A) prove — </w:t>
      </w:r>
      <w:r>
        <w:rPr>
          <w:rFonts w:ascii="Georgia" w:hAnsi="Georgia"/>
          <w:sz w:val="21"/>
        </w:rPr>
        <w:t>proof is exactly what they skipped: they did not check.</w:t>
      </w:r>
      <w:r>
        <w:rPr>
          <w:rFonts w:ascii="Georgia" w:hAnsi="Georgia"/>
          <w:color w:val="777777"/>
          <w:sz w:val="18"/>
        </w:rPr>
        <w:t xml:space="preserve">  (T4)</w:t>
      </w:r>
    </w:p>
    <w:p>
      <w:pPr>
        <w:keepNext/>
        <w:keepLines/>
        <w:spacing w:after="20"/>
        <w:ind w:left="403"/>
      </w:pPr>
      <w:r>
        <w:rPr>
          <w:rFonts w:ascii="Georgia" w:hAnsi="Georgia"/>
          <w:i/>
          <w:sz w:val="21"/>
        </w:rPr>
        <w:t xml:space="preserve">(C) ask — </w:t>
      </w:r>
      <w:r>
        <w:rPr>
          <w:rFonts w:ascii="Georgia" w:hAnsi="Georgia"/>
          <w:sz w:val="21"/>
        </w:rPr>
        <w:t>asking would have told them the truth, and they asked nobody.</w:t>
      </w:r>
      <w:r>
        <w:rPr>
          <w:rFonts w:ascii="Georgia" w:hAnsi="Georgia"/>
          <w:color w:val="777777"/>
          <w:sz w:val="18"/>
        </w:rPr>
        <w:t xml:space="preserve">  (T2)</w:t>
      </w:r>
    </w:p>
    <w:p>
      <w:pPr>
        <w:keepNext w:val="0"/>
        <w:keepLines/>
        <w:spacing w:after="20"/>
        <w:ind w:left="403"/>
      </w:pPr>
      <w:r>
        <w:rPr>
          <w:rFonts w:ascii="Georgia" w:hAnsi="Georgia"/>
          <w:i/>
          <w:sz w:val="21"/>
        </w:rPr>
        <w:t xml:space="preserve">(D) deny — </w:t>
      </w:r>
      <w:r>
        <w:rPr>
          <w:rFonts w:ascii="Georgia" w:hAnsi="Georgia"/>
          <w:sz w:val="21"/>
        </w:rPr>
        <w:t>they acted as though the belief were true, so they did not reject it.</w:t>
      </w:r>
      <w:r>
        <w:rPr>
          <w:rFonts w:ascii="Georgia" w:hAnsi="Georgia"/>
          <w:color w:val="777777"/>
          <w:sz w:val="18"/>
        </w:rPr>
        <w:t xml:space="preserve">  (T1)</w:t>
      </w:r>
    </w:p>
    <w:p>
      <w:pPr>
        <w:keepNext/>
        <w:spacing w:before="160" w:after="40"/>
      </w:pPr>
      <w:r>
        <w:rPr>
          <w:rFonts w:ascii="Georgia" w:hAnsi="Georgia"/>
          <w:b/>
          <w:sz w:val="22"/>
        </w:rPr>
        <w:t>48.  (D) respond</w:t>
      </w:r>
    </w:p>
    <w:p>
      <w:pPr>
        <w:keepNext/>
        <w:spacing w:after="40"/>
        <w:ind w:left="403"/>
      </w:pPr>
      <w:r>
        <w:rPr>
          <w:rFonts w:ascii="Georgia" w:hAnsi="Georgia"/>
          <w:sz w:val="21"/>
        </w:rPr>
        <w:t>The clue is “cut use by a seventh”.</w:t>
      </w:r>
      <w:r>
        <w:rPr>
          <w:rFonts w:ascii="Georgia" w:hAnsi="Georgia"/>
          <w:i/>
          <w:color w:val="777777"/>
          <w:sz w:val="18"/>
        </w:rPr>
        <w:t xml:space="preserve">  (contrast)</w:t>
      </w:r>
    </w:p>
    <w:p>
      <w:pPr>
        <w:keepNext/>
        <w:spacing w:before="0" w:after="60"/>
        <w:ind w:left="403"/>
      </w:pPr>
      <w:r>
        <w:rPr>
          <w:rFonts w:ascii="Georgia" w:hAnsi="Georgia"/>
          <w:b w:val="0"/>
          <w:i w:val="0"/>
          <w:sz w:val="21"/>
        </w:rPr>
        <w:t>Once meters were fitted, the same price change produced a much bigger change in behavior. The blank must mean act in return.</w:t>
      </w:r>
    </w:p>
    <w:p>
      <w:pPr>
        <w:keepNext/>
        <w:keepLines/>
        <w:spacing w:after="20"/>
        <w:ind w:left="403"/>
      </w:pPr>
      <w:r>
        <w:rPr>
          <w:rFonts w:ascii="Georgia" w:hAnsi="Georgia"/>
          <w:i/>
          <w:sz w:val="21"/>
        </w:rPr>
        <w:t xml:space="preserve">(A) listen — </w:t>
      </w:r>
      <w:r>
        <w:rPr>
          <w:rFonts w:ascii="Georgia" w:hAnsi="Georgia"/>
          <w:sz w:val="21"/>
        </w:rPr>
        <w:t>listening is taking something in; what the figures show is a change in how much water people used.</w:t>
      </w:r>
      <w:r>
        <w:rPr>
          <w:rFonts w:ascii="Georgia" w:hAnsi="Georgia"/>
          <w:color w:val="777777"/>
          <w:sz w:val="18"/>
        </w:rPr>
        <w:t xml:space="preserve">  (T2)</w:t>
      </w:r>
    </w:p>
    <w:p>
      <w:pPr>
        <w:keepNext/>
        <w:keepLines/>
        <w:spacing w:after="20"/>
        <w:ind w:left="403"/>
      </w:pPr>
      <w:r>
        <w:rPr>
          <w:rFonts w:ascii="Georgia" w:hAnsi="Georgia"/>
          <w:i/>
          <w:sz w:val="21"/>
        </w:rPr>
        <w:t xml:space="preserve">(B) agree — </w:t>
      </w:r>
      <w:r>
        <w:rPr>
          <w:rFonts w:ascii="Georgia" w:hAnsi="Georgia"/>
          <w:sz w:val="21"/>
        </w:rPr>
        <w:t>nobody is said to approve of the price, only to use less.</w:t>
      </w:r>
      <w:r>
        <w:rPr>
          <w:rFonts w:ascii="Georgia" w:hAnsi="Georgia"/>
          <w:color w:val="777777"/>
          <w:sz w:val="18"/>
        </w:rPr>
        <w:t xml:space="preserve">  (T1)</w:t>
      </w:r>
    </w:p>
    <w:p>
      <w:pPr>
        <w:keepNext w:val="0"/>
        <w:keepLines/>
        <w:spacing w:after="20"/>
        <w:ind w:left="403"/>
      </w:pPr>
      <w:r>
        <w:rPr>
          <w:rFonts w:ascii="Georgia" w:hAnsi="Georgia"/>
          <w:i/>
          <w:sz w:val="21"/>
        </w:rPr>
        <w:t xml:space="preserve">(C) wait — </w:t>
      </w:r>
      <w:r>
        <w:rPr>
          <w:rFonts w:ascii="Georgia" w:hAnsi="Georgia"/>
          <w:sz w:val="21"/>
        </w:rPr>
        <w:t>the second rise produced a faster change, which is the opposite of waiting.</w:t>
      </w:r>
      <w:r>
        <w:rPr>
          <w:rFonts w:ascii="Georgia" w:hAnsi="Georgia"/>
          <w:color w:val="777777"/>
          <w:sz w:val="18"/>
        </w:rPr>
        <w:t xml:space="preserve">  (T4)</w:t>
      </w:r>
    </w:p>
    <w:p>
      <w:pPr>
        <w:keepNext/>
        <w:spacing w:before="160" w:after="40"/>
      </w:pPr>
      <w:r>
        <w:rPr>
          <w:rFonts w:ascii="Georgia" w:hAnsi="Georgia"/>
          <w:b/>
          <w:sz w:val="22"/>
        </w:rPr>
        <w:t>49.  (C) trend</w:t>
      </w:r>
    </w:p>
    <w:p>
      <w:pPr>
        <w:keepNext/>
        <w:spacing w:after="40"/>
        <w:ind w:left="403"/>
      </w:pPr>
      <w:r>
        <w:rPr>
          <w:rFonts w:ascii="Georgia" w:hAnsi="Georgia"/>
          <w:sz w:val="21"/>
        </w:rPr>
        <w:t>The clue is “fell a little in 2009, a little more in 2012, and by a third in 2019”.</w:t>
      </w:r>
      <w:r>
        <w:rPr>
          <w:rFonts w:ascii="Georgia" w:hAnsi="Georgia"/>
          <w:i/>
          <w:color w:val="777777"/>
          <w:sz w:val="18"/>
        </w:rPr>
        <w:t xml:space="preserve">  (restatement)</w:t>
      </w:r>
    </w:p>
    <w:p>
      <w:pPr>
        <w:keepNext/>
        <w:spacing w:before="0" w:after="60"/>
        <w:ind w:left="403"/>
      </w:pPr>
      <w:r>
        <w:rPr>
          <w:rFonts w:ascii="Georgia" w:hAnsi="Georgia"/>
          <w:b w:val="0"/>
          <w:i w:val="0"/>
          <w:sz w:val="21"/>
        </w:rPr>
        <w:t>Each year is small but all of them lean the same way over twenty years. The blank must mean the general direction of change.</w:t>
      </w:r>
    </w:p>
    <w:p>
      <w:pPr>
        <w:keepNext/>
        <w:keepLines/>
        <w:spacing w:after="20"/>
        <w:ind w:left="403"/>
      </w:pPr>
      <w:r>
        <w:rPr>
          <w:rFonts w:ascii="Georgia" w:hAnsi="Georgia"/>
          <w:i/>
          <w:sz w:val="21"/>
        </w:rPr>
        <w:t xml:space="preserve">(A) rule — </w:t>
      </w:r>
      <w:r>
        <w:rPr>
          <w:rFonts w:ascii="Georgia" w:hAnsi="Georgia"/>
          <w:sz w:val="21"/>
        </w:rPr>
        <w:t>nobody made a rule about posting letters; the text reports what happened.</w:t>
      </w:r>
      <w:r>
        <w:rPr>
          <w:rFonts w:ascii="Georgia" w:hAnsi="Georgia"/>
          <w:color w:val="777777"/>
          <w:sz w:val="18"/>
        </w:rPr>
        <w:t xml:space="preserve">  (T1)</w:t>
      </w:r>
    </w:p>
    <w:p>
      <w:pPr>
        <w:keepNext/>
        <w:keepLines/>
        <w:spacing w:after="20"/>
        <w:ind w:left="403"/>
      </w:pPr>
      <w:r>
        <w:rPr>
          <w:rFonts w:ascii="Georgia" w:hAnsi="Georgia"/>
          <w:i/>
          <w:sz w:val="21"/>
        </w:rPr>
        <w:t xml:space="preserve">(B) total — </w:t>
      </w:r>
      <w:r>
        <w:rPr>
          <w:rFonts w:ascii="Georgia" w:hAnsi="Georgia"/>
          <w:sz w:val="21"/>
        </w:rPr>
        <w:t>a total is one number for the whole period and would hide the direction.</w:t>
      </w:r>
      <w:r>
        <w:rPr>
          <w:rFonts w:ascii="Georgia" w:hAnsi="Georgia"/>
          <w:color w:val="777777"/>
          <w:sz w:val="18"/>
        </w:rPr>
        <w:t xml:space="preserve">  (T2)</w:t>
      </w:r>
    </w:p>
    <w:p>
      <w:pPr>
        <w:keepNext w:val="0"/>
        <w:keepLines/>
        <w:spacing w:after="20"/>
        <w:ind w:left="403"/>
      </w:pPr>
      <w:r>
        <w:rPr>
          <w:rFonts w:ascii="Georgia" w:hAnsi="Georgia"/>
          <w:i/>
          <w:sz w:val="21"/>
        </w:rPr>
        <w:t xml:space="preserve">(D) mistake — </w:t>
      </w:r>
      <w:r>
        <w:rPr>
          <w:rFonts w:ascii="Georgia" w:hAnsi="Georgia"/>
          <w:sz w:val="21"/>
        </w:rPr>
        <w:t>falling post is not an error, and the text treats it as a real change.</w:t>
      </w:r>
      <w:r>
        <w:rPr>
          <w:rFonts w:ascii="Georgia" w:hAnsi="Georgia"/>
          <w:color w:val="777777"/>
          <w:sz w:val="18"/>
        </w:rPr>
        <w:t xml:space="preserve">  (T1)</w:t>
      </w:r>
    </w:p>
    <w:p>
      <w:pPr>
        <w:keepNext/>
        <w:spacing w:before="160" w:after="40"/>
      </w:pPr>
      <w:r>
        <w:rPr>
          <w:rFonts w:ascii="Georgia" w:hAnsi="Georgia"/>
          <w:b/>
          <w:sz w:val="22"/>
        </w:rPr>
        <w:t>50.  (A) behave</w:t>
      </w:r>
    </w:p>
    <w:p>
      <w:pPr>
        <w:keepNext/>
        <w:spacing w:after="40"/>
        <w:ind w:left="403"/>
      </w:pPr>
      <w:r>
        <w:rPr>
          <w:rFonts w:ascii="Georgia" w:hAnsi="Georgia"/>
          <w:sz w:val="21"/>
        </w:rPr>
        <w:t>The clue is “the same drivers who shout at each other on the motorway wait twenty minutes without a word”.</w:t>
      </w:r>
      <w:r>
        <w:rPr>
          <w:rFonts w:ascii="Georgia" w:hAnsi="Georgia"/>
          <w:i/>
          <w:color w:val="777777"/>
          <w:sz w:val="18"/>
        </w:rPr>
        <w:t xml:space="preserve">  (contrast)</w:t>
      </w:r>
    </w:p>
    <w:p>
      <w:pPr>
        <w:keepNext/>
        <w:spacing w:before="0" w:after="60"/>
        <w:ind w:left="403"/>
      </w:pPr>
      <w:r>
        <w:rPr>
          <w:rFonts w:ascii="Georgia" w:hAnsi="Georgia"/>
          <w:b w:val="0"/>
          <w:i w:val="0"/>
          <w:sz w:val="21"/>
        </w:rPr>
        <w:t>The same people act one way in one place and another way in another. The blank must mean act.</w:t>
      </w:r>
    </w:p>
    <w:p>
      <w:pPr>
        <w:keepNext/>
        <w:keepLines/>
        <w:spacing w:after="20"/>
        <w:ind w:left="403"/>
      </w:pPr>
      <w:r>
        <w:rPr>
          <w:rFonts w:ascii="Georgia" w:hAnsi="Georgia"/>
          <w:i/>
          <w:sz w:val="21"/>
        </w:rPr>
        <w:t xml:space="preserve">(B) speak — </w:t>
      </w:r>
      <w:r>
        <w:rPr>
          <w:rFonts w:ascii="Georgia" w:hAnsi="Georgia"/>
          <w:sz w:val="21"/>
        </w:rPr>
        <w:t>speaking is only part of it: the drivers also wait quietly instead of pushing in.</w:t>
      </w:r>
      <w:r>
        <w:rPr>
          <w:rFonts w:ascii="Georgia" w:hAnsi="Georgia"/>
          <w:color w:val="777777"/>
          <w:sz w:val="18"/>
        </w:rPr>
        <w:t xml:space="preserve">  (T2)</w:t>
      </w:r>
    </w:p>
    <w:p>
      <w:pPr>
        <w:keepNext/>
        <w:keepLines/>
        <w:spacing w:after="20"/>
        <w:ind w:left="403"/>
      </w:pPr>
      <w:r>
        <w:rPr>
          <w:rFonts w:ascii="Georgia" w:hAnsi="Georgia"/>
          <w:i/>
          <w:sz w:val="21"/>
        </w:rPr>
        <w:t xml:space="preserve">(C) think — </w:t>
      </w:r>
      <w:r>
        <w:rPr>
          <w:rFonts w:ascii="Georgia" w:hAnsi="Georgia"/>
          <w:sz w:val="21"/>
        </w:rPr>
        <w:t>what the text can see is what the drivers do, not what is in their heads.</w:t>
      </w:r>
      <w:r>
        <w:rPr>
          <w:rFonts w:ascii="Georgia" w:hAnsi="Georgia"/>
          <w:color w:val="777777"/>
          <w:sz w:val="18"/>
        </w:rPr>
        <w:t xml:space="preserve">  (T2)</w:t>
      </w:r>
    </w:p>
    <w:p>
      <w:pPr>
        <w:keepNext w:val="0"/>
        <w:keepLines/>
        <w:spacing w:after="20"/>
        <w:ind w:left="403"/>
      </w:pPr>
      <w:r>
        <w:rPr>
          <w:rFonts w:ascii="Georgia" w:hAnsi="Georgia"/>
          <w:i/>
          <w:sz w:val="21"/>
        </w:rPr>
        <w:t xml:space="preserve">(D) vote — </w:t>
      </w:r>
      <w:r>
        <w:rPr>
          <w:rFonts w:ascii="Georgia" w:hAnsi="Georgia"/>
          <w:sz w:val="21"/>
        </w:rPr>
        <w:t>no election appears anywhere in the passage.</w:t>
      </w:r>
      <w:r>
        <w:rPr>
          <w:rFonts w:ascii="Georgia" w:hAnsi="Georgia"/>
          <w:color w:val="777777"/>
          <w:sz w:val="18"/>
        </w:rPr>
        <w:t xml:space="preserve">  (T1)</w:t>
      </w:r>
    </w:p>
    <w:p>
      <w:pPr>
        <w:spacing w:before="280" w:after="120"/>
      </w:pPr>
      <w:r>
        <w:rPr>
          <w:rFonts w:ascii="Georgia" w:hAnsi="Georgia"/>
          <w:b/>
          <w:i w:val="0"/>
          <w:sz w:val="24"/>
        </w:rPr>
        <w:t>Level 2 — Developing — History and Civics</w:t>
      </w:r>
    </w:p>
    <w:p>
      <w:pPr>
        <w:keepNext/>
        <w:spacing w:before="160" w:after="40"/>
      </w:pPr>
      <w:r>
        <w:rPr>
          <w:rFonts w:ascii="Georgia" w:hAnsi="Georgia"/>
          <w:b/>
          <w:sz w:val="22"/>
        </w:rPr>
        <w:t>51.  (B) abolished</w:t>
      </w:r>
    </w:p>
    <w:p>
      <w:pPr>
        <w:keepNext/>
        <w:spacing w:after="40"/>
        <w:ind w:left="403"/>
      </w:pPr>
      <w:r>
        <w:rPr>
          <w:rFonts w:ascii="Georgia" w:hAnsi="Georgia"/>
          <w:sz w:val="21"/>
        </w:rPr>
        <w:t>The clue is “from that April no house in Britain paid a penny on its windows again”.</w:t>
      </w:r>
      <w:r>
        <w:rPr>
          <w:rFonts w:ascii="Georgia" w:hAnsi="Georgia"/>
          <w:i/>
          <w:color w:val="777777"/>
          <w:sz w:val="18"/>
        </w:rPr>
        <w:t xml:space="preserve">  (restatement)</w:t>
      </w:r>
    </w:p>
    <w:p>
      <w:pPr>
        <w:keepNext/>
        <w:spacing w:before="0" w:after="60"/>
        <w:ind w:left="403"/>
      </w:pPr>
      <w:r>
        <w:rPr>
          <w:rFonts w:ascii="Georgia" w:hAnsi="Georgia"/>
          <w:b w:val="0"/>
          <w:i w:val="0"/>
          <w:sz w:val="21"/>
        </w:rPr>
        <w:t>Not a penny was paid after that April, so the tax did not merely shrink. The blank must mean did away with completely.</w:t>
      </w:r>
    </w:p>
    <w:p>
      <w:pPr>
        <w:keepNext/>
        <w:keepLines/>
        <w:spacing w:after="20"/>
        <w:ind w:left="403"/>
      </w:pPr>
      <w:r>
        <w:rPr>
          <w:rFonts w:ascii="Georgia" w:hAnsi="Georgia"/>
          <w:i/>
          <w:sz w:val="21"/>
        </w:rPr>
        <w:t xml:space="preserve">(A) reduced — </w:t>
      </w:r>
      <w:r>
        <w:rPr>
          <w:rFonts w:ascii="Georgia" w:hAnsi="Georgia"/>
          <w:sz w:val="21"/>
        </w:rPr>
        <w:t>a smaller tax would still be a tax, and the text says nothing further was paid.</w:t>
      </w:r>
      <w:r>
        <w:rPr>
          <w:rFonts w:ascii="Georgia" w:hAnsi="Georgia"/>
          <w:color w:val="777777"/>
          <w:sz w:val="18"/>
        </w:rPr>
        <w:t xml:space="preserve">  (T2)</w:t>
      </w:r>
    </w:p>
    <w:p>
      <w:pPr>
        <w:keepNext/>
        <w:keepLines/>
        <w:spacing w:after="20"/>
        <w:ind w:left="403"/>
      </w:pPr>
      <w:r>
        <w:rPr>
          <w:rFonts w:ascii="Georgia" w:hAnsi="Georgia"/>
          <w:i/>
          <w:sz w:val="21"/>
        </w:rPr>
        <w:t xml:space="preserve">(C) inspected — </w:t>
      </w:r>
      <w:r>
        <w:rPr>
          <w:rFonts w:ascii="Georgia" w:hAnsi="Georgia"/>
          <w:sz w:val="21"/>
        </w:rPr>
        <w:t>inspecting a tax does not stop anyone paying it.</w:t>
      </w:r>
      <w:r>
        <w:rPr>
          <w:rFonts w:ascii="Georgia" w:hAnsi="Georgia"/>
          <w:color w:val="777777"/>
          <w:sz w:val="18"/>
        </w:rPr>
        <w:t xml:space="preserve">  (T1)</w:t>
      </w:r>
    </w:p>
    <w:p>
      <w:pPr>
        <w:keepNext w:val="0"/>
        <w:keepLines/>
        <w:spacing w:after="20"/>
        <w:ind w:left="403"/>
      </w:pPr>
      <w:r>
        <w:rPr>
          <w:rFonts w:ascii="Georgia" w:hAnsi="Georgia"/>
          <w:i/>
          <w:sz w:val="21"/>
        </w:rPr>
        <w:t xml:space="preserve">(D) revived — </w:t>
      </w:r>
      <w:r>
        <w:rPr>
          <w:rFonts w:ascii="Georgia" w:hAnsi="Georgia"/>
          <w:sz w:val="21"/>
        </w:rPr>
        <w:t>the tax had been collected for a century and a half, so there was nothing to bring back.</w:t>
      </w:r>
      <w:r>
        <w:rPr>
          <w:rFonts w:ascii="Georgia" w:hAnsi="Georgia"/>
          <w:color w:val="777777"/>
          <w:sz w:val="18"/>
        </w:rPr>
        <w:t xml:space="preserve">  (T4)</w:t>
      </w:r>
    </w:p>
    <w:p>
      <w:pPr>
        <w:keepNext/>
        <w:spacing w:before="160" w:after="40"/>
      </w:pPr>
      <w:r>
        <w:rPr>
          <w:rFonts w:ascii="Georgia" w:hAnsi="Georgia"/>
          <w:b/>
          <w:sz w:val="22"/>
        </w:rPr>
        <w:t>52.  (D) petitioned</w:t>
      </w:r>
    </w:p>
    <w:p>
      <w:pPr>
        <w:keepNext/>
        <w:spacing w:after="40"/>
        <w:ind w:left="403"/>
      </w:pPr>
      <w:r>
        <w:rPr>
          <w:rFonts w:ascii="Georgia" w:hAnsi="Georgia"/>
          <w:sz w:val="21"/>
        </w:rPr>
        <w:t>The clue is “signing a roll of parchment eleven feet long”.</w:t>
      </w:r>
      <w:r>
        <w:rPr>
          <w:rFonts w:ascii="Georgia" w:hAnsi="Georgia"/>
          <w:i/>
          <w:color w:val="777777"/>
          <w:sz w:val="18"/>
        </w:rPr>
        <w:t xml:space="preserve">  (cause)</w:t>
      </w:r>
    </w:p>
    <w:p>
      <w:pPr>
        <w:keepNext/>
        <w:spacing w:before="0" w:after="60"/>
        <w:ind w:left="403"/>
      </w:pPr>
      <w:r>
        <w:rPr>
          <w:rFonts w:ascii="Georgia" w:hAnsi="Georgia"/>
          <w:b w:val="0"/>
          <w:i w:val="0"/>
          <w:sz w:val="21"/>
        </w:rPr>
        <w:t>They had no vote and acted on paper, by signing a long roll asking for something. The blank must mean made a formal written request.</w:t>
      </w:r>
    </w:p>
    <w:p>
      <w:pPr>
        <w:keepNext/>
        <w:keepLines/>
        <w:spacing w:after="20"/>
        <w:ind w:left="403"/>
      </w:pPr>
      <w:r>
        <w:rPr>
          <w:rFonts w:ascii="Georgia" w:hAnsi="Georgia"/>
          <w:i/>
          <w:sz w:val="21"/>
        </w:rPr>
        <w:t xml:space="preserve">(A) voted — </w:t>
      </w:r>
      <w:r>
        <w:rPr>
          <w:rFonts w:ascii="Georgia" w:hAnsi="Georgia"/>
          <w:sz w:val="21"/>
        </w:rPr>
        <w:t>the first sentence says they had no vote.</w:t>
      </w:r>
      <w:r>
        <w:rPr>
          <w:rFonts w:ascii="Georgia" w:hAnsi="Georgia"/>
          <w:color w:val="777777"/>
          <w:sz w:val="18"/>
        </w:rPr>
        <w:t xml:space="preserve">  (T1)</w:t>
      </w:r>
    </w:p>
    <w:p>
      <w:pPr>
        <w:keepNext/>
        <w:keepLines/>
        <w:spacing w:after="20"/>
        <w:ind w:left="403"/>
      </w:pPr>
      <w:r>
        <w:rPr>
          <w:rFonts w:ascii="Georgia" w:hAnsi="Georgia"/>
          <w:i/>
          <w:sz w:val="21"/>
        </w:rPr>
        <w:t xml:space="preserve">(B) sued — </w:t>
      </w:r>
      <w:r>
        <w:rPr>
          <w:rFonts w:ascii="Georgia" w:hAnsi="Georgia"/>
          <w:sz w:val="21"/>
        </w:rPr>
        <w:t>a court case is not a signed roll handed to a council, and no judge appears.</w:t>
      </w:r>
      <w:r>
        <w:rPr>
          <w:rFonts w:ascii="Georgia" w:hAnsi="Georgia"/>
          <w:color w:val="777777"/>
          <w:sz w:val="18"/>
        </w:rPr>
        <w:t xml:space="preserve">  (T2)</w:t>
      </w:r>
    </w:p>
    <w:p>
      <w:pPr>
        <w:keepNext w:val="0"/>
        <w:keepLines/>
        <w:spacing w:after="20"/>
        <w:ind w:left="403"/>
      </w:pPr>
      <w:r>
        <w:rPr>
          <w:rFonts w:ascii="Georgia" w:hAnsi="Georgia"/>
          <w:i/>
          <w:sz w:val="21"/>
        </w:rPr>
        <w:t xml:space="preserve">(C) rioted — </w:t>
      </w:r>
      <w:r>
        <w:rPr>
          <w:rFonts w:ascii="Georgia" w:hAnsi="Georgia"/>
          <w:sz w:val="21"/>
        </w:rPr>
        <w:t>a roll of signatures that the council thanked them for is peaceful, not violent.</w:t>
      </w:r>
      <w:r>
        <w:rPr>
          <w:rFonts w:ascii="Georgia" w:hAnsi="Georgia"/>
          <w:color w:val="777777"/>
          <w:sz w:val="18"/>
        </w:rPr>
        <w:t xml:space="preserve">  (T4)</w:t>
      </w:r>
    </w:p>
    <w:p>
      <w:pPr>
        <w:keepNext/>
        <w:spacing w:before="160" w:after="40"/>
      </w:pPr>
      <w:r>
        <w:rPr>
          <w:rFonts w:ascii="Georgia" w:hAnsi="Georgia"/>
          <w:b/>
          <w:sz w:val="22"/>
        </w:rPr>
        <w:t>53.  (A) prevailed</w:t>
      </w:r>
    </w:p>
    <w:p>
      <w:pPr>
        <w:keepNext/>
        <w:spacing w:after="40"/>
        <w:ind w:left="403"/>
      </w:pPr>
      <w:r>
        <w:rPr>
          <w:rFonts w:ascii="Georgia" w:hAnsi="Georgia"/>
          <w:sz w:val="21"/>
        </w:rPr>
        <w:t>The clue is “the line that was built still climbs to the tunnel at Sowerby”.</w:t>
      </w:r>
      <w:r>
        <w:rPr>
          <w:rFonts w:ascii="Georgia" w:hAnsi="Georgia"/>
          <w:i/>
          <w:color w:val="777777"/>
          <w:sz w:val="18"/>
        </w:rPr>
        <w:t xml:space="preserve">  (contrast)</w:t>
      </w:r>
    </w:p>
    <w:p>
      <w:pPr>
        <w:keepNext/>
        <w:spacing w:before="0" w:after="60"/>
        <w:ind w:left="403"/>
      </w:pPr>
      <w:r>
        <w:rPr>
          <w:rFonts w:ascii="Georgia" w:hAnsi="Georgia"/>
          <w:b w:val="0"/>
          <w:i w:val="0"/>
          <w:sz w:val="21"/>
        </w:rPr>
        <w:t>The hill route is the one that exists, so it beat the better-backed rival. The blank must mean won in the end.</w:t>
      </w:r>
    </w:p>
    <w:p>
      <w:pPr>
        <w:keepNext/>
        <w:keepLines/>
        <w:spacing w:after="20"/>
        <w:ind w:left="403"/>
      </w:pPr>
      <w:r>
        <w:rPr>
          <w:rFonts w:ascii="Georgia" w:hAnsi="Georgia"/>
          <w:i/>
          <w:sz w:val="21"/>
        </w:rPr>
        <w:t xml:space="preserve">(B) withdrew — </w:t>
      </w:r>
      <w:r>
        <w:rPr>
          <w:rFonts w:ascii="Georgia" w:hAnsi="Georgia"/>
          <w:sz w:val="21"/>
        </w:rPr>
        <w:t>a scheme that was withdrawn would not have been built.</w:t>
      </w:r>
      <w:r>
        <w:rPr>
          <w:rFonts w:ascii="Georgia" w:hAnsi="Georgia"/>
          <w:color w:val="777777"/>
          <w:sz w:val="18"/>
        </w:rPr>
        <w:t xml:space="preserve">  (T4)</w:t>
      </w:r>
    </w:p>
    <w:p>
      <w:pPr>
        <w:keepNext/>
        <w:keepLines/>
        <w:spacing w:after="20"/>
        <w:ind w:left="403"/>
      </w:pPr>
      <w:r>
        <w:rPr>
          <w:rFonts w:ascii="Georgia" w:hAnsi="Georgia"/>
          <w:i/>
          <w:sz w:val="21"/>
        </w:rPr>
        <w:t xml:space="preserve">(C) apologized — </w:t>
      </w:r>
      <w:r>
        <w:rPr>
          <w:rFonts w:ascii="Georgia" w:hAnsi="Georgia"/>
          <w:sz w:val="21"/>
        </w:rPr>
        <w:t>committees are not apologized to, and an apology would not lay a line of track.</w:t>
      </w:r>
      <w:r>
        <w:rPr>
          <w:rFonts w:ascii="Georgia" w:hAnsi="Georgia"/>
          <w:color w:val="777777"/>
          <w:sz w:val="18"/>
        </w:rPr>
        <w:t xml:space="preserve">  (T1)</w:t>
      </w:r>
    </w:p>
    <w:p>
      <w:pPr>
        <w:keepNext w:val="0"/>
        <w:keepLines/>
        <w:spacing w:after="20"/>
        <w:ind w:left="403"/>
      </w:pPr>
      <w:r>
        <w:rPr>
          <w:rFonts w:ascii="Georgia" w:hAnsi="Georgia"/>
          <w:i/>
          <w:sz w:val="21"/>
        </w:rPr>
        <w:t xml:space="preserve">(D) delayed — </w:t>
      </w:r>
      <w:r>
        <w:rPr>
          <w:rFonts w:ascii="Georgia" w:hAnsi="Georgia"/>
          <w:sz w:val="21"/>
        </w:rPr>
        <w:t>a delay postpones a decision; here the decision went the hill scheme's way.</w:t>
      </w:r>
      <w:r>
        <w:rPr>
          <w:rFonts w:ascii="Georgia" w:hAnsi="Georgia"/>
          <w:color w:val="777777"/>
          <w:sz w:val="18"/>
        </w:rPr>
        <w:t xml:space="preserve">  (T2)</w:t>
      </w:r>
    </w:p>
    <w:p>
      <w:pPr>
        <w:keepNext/>
        <w:spacing w:before="160" w:after="40"/>
      </w:pPr>
      <w:r>
        <w:rPr>
          <w:rFonts w:ascii="Georgia" w:hAnsi="Georgia"/>
          <w:b/>
          <w:sz w:val="22"/>
        </w:rPr>
        <w:t>54.  (C) enacted</w:t>
      </w:r>
    </w:p>
    <w:p>
      <w:pPr>
        <w:keepNext/>
        <w:spacing w:after="40"/>
        <w:ind w:left="403"/>
      </w:pPr>
      <w:r>
        <w:rPr>
          <w:rFonts w:ascii="Georgia" w:hAnsi="Georgia"/>
          <w:sz w:val="21"/>
        </w:rPr>
        <w:t>The clue is “inspectors were walking the floors of the Lancashire mills before Christmas”.</w:t>
      </w:r>
      <w:r>
        <w:rPr>
          <w:rFonts w:ascii="Georgia" w:hAnsi="Georgia"/>
          <w:i/>
          <w:color w:val="777777"/>
          <w:sz w:val="18"/>
        </w:rPr>
        <w:t xml:space="preserve">  (cause)</w:t>
      </w:r>
    </w:p>
    <w:p>
      <w:pPr>
        <w:keepNext/>
        <w:spacing w:before="0" w:after="60"/>
        <w:ind w:left="403"/>
      </w:pPr>
      <w:r>
        <w:rPr>
          <w:rFonts w:ascii="Georgia" w:hAnsi="Georgia"/>
          <w:b w:val="0"/>
          <w:i w:val="0"/>
          <w:sz w:val="21"/>
        </w:rPr>
        <w:t>Inspectors with power to enter the mills appear within months, so the bill must have become law. The blank must mean passed into law.</w:t>
      </w:r>
    </w:p>
    <w:p>
      <w:pPr>
        <w:keepNext/>
        <w:keepLines/>
        <w:spacing w:after="20"/>
        <w:ind w:left="403"/>
      </w:pPr>
      <w:r>
        <w:rPr>
          <w:rFonts w:ascii="Georgia" w:hAnsi="Georgia"/>
          <w:i/>
          <w:sz w:val="21"/>
        </w:rPr>
        <w:t xml:space="preserve">(A) debated — </w:t>
      </w:r>
      <w:r>
        <w:rPr>
          <w:rFonts w:ascii="Georgia" w:hAnsi="Georgia"/>
          <w:sz w:val="21"/>
        </w:rPr>
        <w:t>the arguing is what had already gone on for three sessions; the inspectors show that something more happened.</w:t>
      </w:r>
      <w:r>
        <w:rPr>
          <w:rFonts w:ascii="Georgia" w:hAnsi="Georgia"/>
          <w:color w:val="777777"/>
          <w:sz w:val="18"/>
        </w:rPr>
        <w:t xml:space="preserve">  (T2)</w:t>
      </w:r>
    </w:p>
    <w:p>
      <w:pPr>
        <w:keepNext/>
        <w:keepLines/>
        <w:spacing w:after="20"/>
        <w:ind w:left="403"/>
      </w:pPr>
      <w:r>
        <w:rPr>
          <w:rFonts w:ascii="Georgia" w:hAnsi="Georgia"/>
          <w:i/>
          <w:sz w:val="21"/>
        </w:rPr>
        <w:t xml:space="preserve">(B) ignored — </w:t>
      </w:r>
      <w:r>
        <w:rPr>
          <w:rFonts w:ascii="Georgia" w:hAnsi="Georgia"/>
          <w:sz w:val="21"/>
        </w:rPr>
        <w:t>a bill nobody passed would put no inspector in any mill.</w:t>
      </w:r>
      <w:r>
        <w:rPr>
          <w:rFonts w:ascii="Georgia" w:hAnsi="Georgia"/>
          <w:color w:val="777777"/>
          <w:sz w:val="18"/>
        </w:rPr>
        <w:t xml:space="preserve">  (T1)</w:t>
      </w:r>
    </w:p>
    <w:p>
      <w:pPr>
        <w:keepNext w:val="0"/>
        <w:keepLines/>
        <w:spacing w:after="20"/>
        <w:ind w:left="403"/>
      </w:pPr>
      <w:r>
        <w:rPr>
          <w:rFonts w:ascii="Georgia" w:hAnsi="Georgia"/>
          <w:i/>
          <w:sz w:val="21"/>
        </w:rPr>
        <w:t xml:space="preserve">(D) repealed — </w:t>
      </w:r>
      <w:r>
        <w:rPr>
          <w:rFonts w:ascii="Georgia" w:hAnsi="Georgia"/>
          <w:sz w:val="21"/>
        </w:rPr>
        <w:t>there was no such law in force to cancel; this bill was new.</w:t>
      </w:r>
      <w:r>
        <w:rPr>
          <w:rFonts w:ascii="Georgia" w:hAnsi="Georgia"/>
          <w:color w:val="777777"/>
          <w:sz w:val="18"/>
        </w:rPr>
        <w:t xml:space="preserve">  (T4)</w:t>
      </w:r>
    </w:p>
    <w:p>
      <w:pPr>
        <w:keepNext/>
        <w:spacing w:before="160" w:after="40"/>
      </w:pPr>
      <w:r>
        <w:rPr>
          <w:rFonts w:ascii="Georgia" w:hAnsi="Georgia"/>
          <w:b/>
          <w:sz w:val="22"/>
        </w:rPr>
        <w:t>55.  (D) ratified</w:t>
      </w:r>
    </w:p>
    <w:p>
      <w:pPr>
        <w:keepNext/>
        <w:spacing w:after="40"/>
        <w:ind w:left="403"/>
      </w:pPr>
      <w:r>
        <w:rPr>
          <w:rFonts w:ascii="Georgia" w:hAnsi="Georgia"/>
          <w:sz w:val="21"/>
        </w:rPr>
        <w:t>The clue is “did the terms become law”.</w:t>
      </w:r>
      <w:r>
        <w:rPr>
          <w:rFonts w:ascii="Georgia" w:hAnsi="Georgia"/>
          <w:i/>
          <w:color w:val="777777"/>
          <w:sz w:val="18"/>
        </w:rPr>
        <w:t xml:space="preserve">  (cause)</w:t>
      </w:r>
    </w:p>
    <w:p>
      <w:pPr>
        <w:keepNext/>
        <w:spacing w:before="0" w:after="60"/>
        <w:ind w:left="403"/>
      </w:pPr>
      <w:r>
        <w:rPr>
          <w:rFonts w:ascii="Georgia" w:hAnsi="Georgia"/>
          <w:b w:val="0"/>
          <w:i w:val="0"/>
          <w:sz w:val="21"/>
        </w:rPr>
        <w:t>The terms took effect at the moment the senate acted, months after the signing. The blank must mean gave formal approval to.</w:t>
      </w:r>
    </w:p>
    <w:p>
      <w:pPr>
        <w:keepNext/>
        <w:keepLines/>
        <w:spacing w:after="20"/>
        <w:ind w:left="403"/>
      </w:pPr>
      <w:r>
        <w:rPr>
          <w:rFonts w:ascii="Georgia" w:hAnsi="Georgia"/>
          <w:i/>
          <w:sz w:val="21"/>
        </w:rPr>
        <w:t xml:space="preserve">(A) drafted — </w:t>
      </w:r>
      <w:r>
        <w:rPr>
          <w:rFonts w:ascii="Georgia" w:hAnsi="Georgia"/>
          <w:sz w:val="21"/>
        </w:rPr>
        <w:t>the drafting came before May, when the delegates signed what had been written.</w:t>
      </w:r>
      <w:r>
        <w:rPr>
          <w:rFonts w:ascii="Georgia" w:hAnsi="Georgia"/>
          <w:color w:val="777777"/>
          <w:sz w:val="18"/>
        </w:rPr>
        <w:t xml:space="preserve">  (T2)</w:t>
      </w:r>
    </w:p>
    <w:p>
      <w:pPr>
        <w:keepNext/>
        <w:keepLines/>
        <w:spacing w:after="20"/>
        <w:ind w:left="403"/>
      </w:pPr>
      <w:r>
        <w:rPr>
          <w:rFonts w:ascii="Georgia" w:hAnsi="Georgia"/>
          <w:i/>
          <w:sz w:val="21"/>
        </w:rPr>
        <w:t xml:space="preserve">(B) translated — </w:t>
      </w:r>
      <w:r>
        <w:rPr>
          <w:rFonts w:ascii="Georgia" w:hAnsi="Georgia"/>
          <w:sz w:val="21"/>
        </w:rPr>
        <w:t>a translation changes the language of a text, not its force in law.</w:t>
      </w:r>
      <w:r>
        <w:rPr>
          <w:rFonts w:ascii="Georgia" w:hAnsi="Georgia"/>
          <w:color w:val="777777"/>
          <w:sz w:val="18"/>
        </w:rPr>
        <w:t xml:space="preserve">  (T1)</w:t>
      </w:r>
    </w:p>
    <w:p>
      <w:pPr>
        <w:keepNext w:val="0"/>
        <w:keepLines/>
        <w:spacing w:after="20"/>
        <w:ind w:left="403"/>
      </w:pPr>
      <w:r>
        <w:rPr>
          <w:rFonts w:ascii="Georgia" w:hAnsi="Georgia"/>
          <w:i/>
          <w:sz w:val="21"/>
        </w:rPr>
        <w:t xml:space="preserve">(C) rejected — </w:t>
      </w:r>
      <w:r>
        <w:rPr>
          <w:rFonts w:ascii="Georgia" w:hAnsi="Georgia"/>
          <w:sz w:val="21"/>
        </w:rPr>
        <w:t>a rejected treaty would not have changed the charges at the customs houses.</w:t>
      </w:r>
      <w:r>
        <w:rPr>
          <w:rFonts w:ascii="Georgia" w:hAnsi="Georgia"/>
          <w:color w:val="777777"/>
          <w:sz w:val="18"/>
        </w:rPr>
        <w:t xml:space="preserve">  (T4)</w:t>
      </w:r>
    </w:p>
    <w:p>
      <w:pPr>
        <w:keepNext/>
        <w:spacing w:before="160" w:after="40"/>
      </w:pPr>
      <w:r>
        <w:rPr>
          <w:rFonts w:ascii="Georgia" w:hAnsi="Georgia"/>
          <w:b/>
          <w:sz w:val="22"/>
        </w:rPr>
        <w:t>56.  (B) dissent</w:t>
      </w:r>
    </w:p>
    <w:p>
      <w:pPr>
        <w:keepNext/>
        <w:spacing w:after="40"/>
        <w:ind w:left="403"/>
      </w:pPr>
      <w:r>
        <w:rPr>
          <w:rFonts w:ascii="Georgia" w:hAnsi="Georgia"/>
          <w:sz w:val="21"/>
        </w:rPr>
        <w:t>The clue is “One brother argued against the new gatehouse for ten years”.</w:t>
      </w:r>
      <w:r>
        <w:rPr>
          <w:rFonts w:ascii="Georgia" w:hAnsi="Georgia"/>
          <w:i/>
          <w:color w:val="777777"/>
          <w:sz w:val="18"/>
        </w:rPr>
        <w:t xml:space="preserve">  (example)</w:t>
      </w:r>
    </w:p>
    <w:p>
      <w:pPr>
        <w:keepNext/>
        <w:spacing w:before="0" w:after="60"/>
        <w:ind w:left="403"/>
      </w:pPr>
      <w:r>
        <w:rPr>
          <w:rFonts w:ascii="Georgia" w:hAnsi="Georgia"/>
          <w:b w:val="0"/>
          <w:i w:val="0"/>
          <w:sz w:val="21"/>
        </w:rPr>
        <w:t>One man is on record year after year against a decision of the house. The blank must mean open disagreement with the body you belong to.</w:t>
      </w:r>
    </w:p>
    <w:p>
      <w:pPr>
        <w:keepNext/>
        <w:keepLines/>
        <w:spacing w:after="20"/>
        <w:ind w:left="403"/>
      </w:pPr>
      <w:r>
        <w:rPr>
          <w:rFonts w:ascii="Georgia" w:hAnsi="Georgia"/>
          <w:i/>
          <w:sz w:val="21"/>
        </w:rPr>
        <w:t xml:space="preserve">(A) debate — </w:t>
      </w:r>
      <w:r>
        <w:rPr>
          <w:rFonts w:ascii="Georgia" w:hAnsi="Georgia"/>
          <w:sz w:val="21"/>
        </w:rPr>
        <w:t>a debate needs two sides exchanging arguments; what the margins record is one man's standing objection.</w:t>
      </w:r>
      <w:r>
        <w:rPr>
          <w:rFonts w:ascii="Georgia" w:hAnsi="Georgia"/>
          <w:color w:val="777777"/>
          <w:sz w:val="18"/>
        </w:rPr>
        <w:t xml:space="preserve">  (T2)</w:t>
      </w:r>
    </w:p>
    <w:p>
      <w:pPr>
        <w:keepNext/>
        <w:keepLines/>
        <w:spacing w:after="20"/>
        <w:ind w:left="403"/>
      </w:pPr>
      <w:r>
        <w:rPr>
          <w:rFonts w:ascii="Georgia" w:hAnsi="Georgia"/>
          <w:i/>
          <w:sz w:val="21"/>
        </w:rPr>
        <w:t xml:space="preserve">(C) applause — </w:t>
      </w:r>
      <w:r>
        <w:rPr>
          <w:rFonts w:ascii="Georgia" w:hAnsi="Georgia"/>
          <w:sz w:val="21"/>
        </w:rPr>
        <w:t>the brother was against the gatehouse, so he was not applauding it.</w:t>
      </w:r>
      <w:r>
        <w:rPr>
          <w:rFonts w:ascii="Georgia" w:hAnsi="Georgia"/>
          <w:color w:val="777777"/>
          <w:sz w:val="18"/>
        </w:rPr>
        <w:t xml:space="preserve">  (T4)</w:t>
      </w:r>
    </w:p>
    <w:p>
      <w:pPr>
        <w:keepNext w:val="0"/>
        <w:keepLines/>
        <w:spacing w:after="20"/>
        <w:ind w:left="403"/>
      </w:pPr>
      <w:r>
        <w:rPr>
          <w:rFonts w:ascii="Georgia" w:hAnsi="Georgia"/>
          <w:i/>
          <w:sz w:val="21"/>
        </w:rPr>
        <w:t xml:space="preserve">(D) delay — </w:t>
      </w:r>
      <w:r>
        <w:rPr>
          <w:rFonts w:ascii="Georgia" w:hAnsi="Georgia"/>
          <w:sz w:val="21"/>
        </w:rPr>
        <w:t>a delay is time passing; the text says this sometimes changed the vote.</w:t>
      </w:r>
      <w:r>
        <w:rPr>
          <w:rFonts w:ascii="Georgia" w:hAnsi="Georgia"/>
          <w:color w:val="777777"/>
          <w:sz w:val="18"/>
        </w:rPr>
        <w:t xml:space="preserve">  (T1)</w:t>
      </w:r>
    </w:p>
    <w:p>
      <w:pPr>
        <w:keepNext/>
        <w:spacing w:before="160" w:after="40"/>
      </w:pPr>
      <w:r>
        <w:rPr>
          <w:rFonts w:ascii="Georgia" w:hAnsi="Georgia"/>
          <w:b/>
          <w:sz w:val="22"/>
        </w:rPr>
        <w:t>57.  (C) advocated</w:t>
      </w:r>
    </w:p>
    <w:p>
      <w:pPr>
        <w:keepNext/>
        <w:spacing w:after="40"/>
        <w:ind w:left="403"/>
      </w:pPr>
      <w:r>
        <w:rPr>
          <w:rFonts w:ascii="Georgia" w:hAnsi="Georgia"/>
          <w:sz w:val="21"/>
        </w:rPr>
        <w:t>The clue is “arguing that the town should take its water from the hills”.</w:t>
      </w:r>
      <w:r>
        <w:rPr>
          <w:rFonts w:ascii="Georgia" w:hAnsi="Georgia"/>
          <w:i/>
          <w:color w:val="777777"/>
          <w:sz w:val="18"/>
        </w:rPr>
        <w:t xml:space="preserve">  (restatement)</w:t>
      </w:r>
    </w:p>
    <w:p>
      <w:pPr>
        <w:keepNext/>
        <w:spacing w:before="0" w:after="60"/>
        <w:ind w:left="403"/>
      </w:pPr>
      <w:r>
        <w:rPr>
          <w:rFonts w:ascii="Georgia" w:hAnsi="Georgia"/>
          <w:b w:val="0"/>
          <w:i w:val="0"/>
          <w:sz w:val="21"/>
        </w:rPr>
        <w:t>He spent two decades publicly pressing for a particular plan. The blank must mean argued in public in favor of.</w:t>
      </w:r>
    </w:p>
    <w:p>
      <w:pPr>
        <w:keepNext/>
        <w:keepLines/>
        <w:spacing w:after="20"/>
        <w:ind w:left="403"/>
      </w:pPr>
      <w:r>
        <w:rPr>
          <w:rFonts w:ascii="Georgia" w:hAnsi="Georgia"/>
          <w:i/>
          <w:sz w:val="21"/>
        </w:rPr>
        <w:t xml:space="preserve">(A) opposed — </w:t>
      </w:r>
      <w:r>
        <w:rPr>
          <w:rFonts w:ascii="Georgia" w:hAnsi="Georgia"/>
          <w:sz w:val="21"/>
        </w:rPr>
        <w:t>the hill scheme was his own proposal; he was its chief supporter.</w:t>
      </w:r>
      <w:r>
        <w:rPr>
          <w:rFonts w:ascii="Georgia" w:hAnsi="Georgia"/>
          <w:color w:val="777777"/>
          <w:sz w:val="18"/>
        </w:rPr>
        <w:t xml:space="preserve">  (T4)</w:t>
      </w:r>
    </w:p>
    <w:p>
      <w:pPr>
        <w:keepNext/>
        <w:keepLines/>
        <w:spacing w:after="20"/>
        <w:ind w:left="403"/>
      </w:pPr>
      <w:r>
        <w:rPr>
          <w:rFonts w:ascii="Georgia" w:hAnsi="Georgia"/>
          <w:i/>
          <w:sz w:val="21"/>
        </w:rPr>
        <w:t xml:space="preserve">(B) reported — </w:t>
      </w:r>
      <w:r>
        <w:rPr>
          <w:rFonts w:ascii="Georgia" w:hAnsi="Georgia"/>
          <w:sz w:val="21"/>
        </w:rPr>
        <w:t>reporting tells readers what has happened; he was pressing for something that had not happened yet.</w:t>
      </w:r>
      <w:r>
        <w:rPr>
          <w:rFonts w:ascii="Georgia" w:hAnsi="Georgia"/>
          <w:color w:val="777777"/>
          <w:sz w:val="18"/>
        </w:rPr>
        <w:t xml:space="preserve">  (T1)</w:t>
      </w:r>
    </w:p>
    <w:p>
      <w:pPr>
        <w:keepNext w:val="0"/>
        <w:keepLines/>
        <w:spacing w:after="20"/>
        <w:ind w:left="403"/>
      </w:pPr>
      <w:r>
        <w:rPr>
          <w:rFonts w:ascii="Georgia" w:hAnsi="Georgia"/>
          <w:i/>
          <w:sz w:val="21"/>
        </w:rPr>
        <w:t xml:space="preserve">(D) mentioned — </w:t>
      </w:r>
      <w:r>
        <w:rPr>
          <w:rFonts w:ascii="Georgia" w:hAnsi="Georgia"/>
          <w:sz w:val="21"/>
        </w:rPr>
        <w:t>twenty years of letters to the press is a great deal more than mentioning a scheme.</w:t>
      </w:r>
      <w:r>
        <w:rPr>
          <w:rFonts w:ascii="Georgia" w:hAnsi="Georgia"/>
          <w:color w:val="777777"/>
          <w:sz w:val="18"/>
        </w:rPr>
        <w:t xml:space="preserve">  (T2)</w:t>
      </w:r>
    </w:p>
    <w:p>
      <w:pPr>
        <w:keepNext/>
        <w:spacing w:before="160" w:after="40"/>
      </w:pPr>
      <w:r>
        <w:rPr>
          <w:rFonts w:ascii="Georgia" w:hAnsi="Georgia"/>
          <w:b/>
          <w:sz w:val="22"/>
        </w:rPr>
        <w:t>58.  (A) imposed</w:t>
      </w:r>
    </w:p>
    <w:p>
      <w:pPr>
        <w:keepNext/>
        <w:spacing w:after="40"/>
        <w:ind w:left="403"/>
      </w:pPr>
      <w:r>
        <w:rPr>
          <w:rFonts w:ascii="Georgia" w:hAnsi="Georgia"/>
          <w:sz w:val="21"/>
        </w:rPr>
        <w:t>The clue is “The occupying army did not ask the city for its grain”.</w:t>
      </w:r>
      <w:r>
        <w:rPr>
          <w:rFonts w:ascii="Georgia" w:hAnsi="Georgia"/>
          <w:i/>
          <w:color w:val="777777"/>
          <w:sz w:val="18"/>
        </w:rPr>
        <w:t xml:space="preserve">  (contrast)</w:t>
      </w:r>
    </w:p>
    <w:p>
      <w:pPr>
        <w:keepNext/>
        <w:spacing w:before="0" w:after="60"/>
        <w:ind w:left="403"/>
      </w:pPr>
      <w:r>
        <w:rPr>
          <w:rFonts w:ascii="Georgia" w:hAnsi="Georgia"/>
          <w:b w:val="0"/>
          <w:i w:val="0"/>
          <w:sz w:val="21"/>
        </w:rPr>
        <w:t>Nobody was asked, a penalty was named, and the demand fell on households that could not meet it. The blank must mean forced on people from above.</w:t>
      </w:r>
    </w:p>
    <w:p>
      <w:pPr>
        <w:keepNext/>
        <w:keepLines/>
        <w:spacing w:after="20"/>
        <w:ind w:left="403"/>
      </w:pPr>
      <w:r>
        <w:rPr>
          <w:rFonts w:ascii="Georgia" w:hAnsi="Georgia"/>
          <w:i/>
          <w:sz w:val="21"/>
        </w:rPr>
        <w:t xml:space="preserve">(B) offered — </w:t>
      </w:r>
      <w:r>
        <w:rPr>
          <w:rFonts w:ascii="Georgia" w:hAnsi="Georgia"/>
          <w:sz w:val="21"/>
        </w:rPr>
        <w:t>an offer can be refused, and this notice names a penalty for refusal.</w:t>
      </w:r>
      <w:r>
        <w:rPr>
          <w:rFonts w:ascii="Georgia" w:hAnsi="Georgia"/>
          <w:color w:val="777777"/>
          <w:sz w:val="18"/>
        </w:rPr>
        <w:t xml:space="preserve">  (T2)</w:t>
      </w:r>
    </w:p>
    <w:p>
      <w:pPr>
        <w:keepNext/>
        <w:keepLines/>
        <w:spacing w:after="20"/>
        <w:ind w:left="403"/>
      </w:pPr>
      <w:r>
        <w:rPr>
          <w:rFonts w:ascii="Georgia" w:hAnsi="Georgia"/>
          <w:i/>
          <w:sz w:val="21"/>
        </w:rPr>
        <w:t xml:space="preserve">(C) removed — </w:t>
      </w:r>
      <w:r>
        <w:rPr>
          <w:rFonts w:ascii="Georgia" w:hAnsi="Georgia"/>
          <w:sz w:val="21"/>
        </w:rPr>
        <w:t>the levy is being put in place, not lifted.</w:t>
      </w:r>
      <w:r>
        <w:rPr>
          <w:rFonts w:ascii="Georgia" w:hAnsi="Georgia"/>
          <w:color w:val="777777"/>
          <w:sz w:val="18"/>
        </w:rPr>
        <w:t xml:space="preserve">  (T4)</w:t>
      </w:r>
    </w:p>
    <w:p>
      <w:pPr>
        <w:keepNext w:val="0"/>
        <w:keepLines/>
        <w:spacing w:after="20"/>
        <w:ind w:left="403"/>
      </w:pPr>
      <w:r>
        <w:rPr>
          <w:rFonts w:ascii="Georgia" w:hAnsi="Georgia"/>
          <w:i/>
          <w:sz w:val="21"/>
        </w:rPr>
        <w:t xml:space="preserve">(D) inspected — </w:t>
      </w:r>
      <w:r>
        <w:rPr>
          <w:rFonts w:ascii="Georgia" w:hAnsi="Georgia"/>
          <w:sz w:val="21"/>
        </w:rPr>
        <w:t>the notice sets the amount to be handed over; nobody is described checking anything.</w:t>
      </w:r>
      <w:r>
        <w:rPr>
          <w:rFonts w:ascii="Georgia" w:hAnsi="Georgia"/>
          <w:color w:val="777777"/>
          <w:sz w:val="18"/>
        </w:rPr>
        <w:t xml:space="preserve">  (T1)</w:t>
      </w:r>
    </w:p>
    <w:p>
      <w:pPr>
        <w:keepNext/>
        <w:spacing w:before="160" w:after="40"/>
      </w:pPr>
      <w:r>
        <w:rPr>
          <w:rFonts w:ascii="Georgia" w:hAnsi="Georgia"/>
          <w:b/>
          <w:sz w:val="22"/>
        </w:rPr>
        <w:t>59.  (B) conceded</w:t>
      </w:r>
    </w:p>
    <w:p>
      <w:pPr>
        <w:keepNext/>
        <w:spacing w:after="40"/>
        <w:ind w:left="403"/>
      </w:pPr>
      <w:r>
        <w:rPr>
          <w:rFonts w:ascii="Georgia" w:hAnsi="Georgia"/>
          <w:sz w:val="21"/>
        </w:rPr>
        <w:t>The clue is “His own chronicler called the peace a defeat in all but name”.</w:t>
      </w:r>
      <w:r>
        <w:rPr>
          <w:rFonts w:ascii="Georgia" w:hAnsi="Georgia"/>
          <w:i/>
          <w:color w:val="777777"/>
          <w:sz w:val="18"/>
        </w:rPr>
        <w:t xml:space="preserve">  (contrast)</w:t>
      </w:r>
    </w:p>
    <w:p>
      <w:pPr>
        <w:keepNext/>
        <w:spacing w:before="0" w:after="60"/>
        <w:ind w:left="403"/>
      </w:pPr>
      <w:r>
        <w:rPr>
          <w:rFonts w:ascii="Georgia" w:hAnsi="Georgia"/>
          <w:b w:val="0"/>
          <w:i w:val="0"/>
          <w:sz w:val="21"/>
        </w:rPr>
        <w:t>He keeps one thing and his own writer calls the settlement a defeat, so the towns went the other way. The blank must mean gave up what he had claimed.</w:t>
      </w:r>
    </w:p>
    <w:p>
      <w:pPr>
        <w:keepNext/>
        <w:keepLines/>
        <w:spacing w:after="20"/>
        <w:ind w:left="403"/>
      </w:pPr>
      <w:r>
        <w:rPr>
          <w:rFonts w:ascii="Georgia" w:hAnsi="Georgia"/>
          <w:i/>
          <w:sz w:val="21"/>
        </w:rPr>
        <w:t xml:space="preserve">(A) won — </w:t>
      </w:r>
      <w:r>
        <w:rPr>
          <w:rFonts w:ascii="Georgia" w:hAnsi="Georgia"/>
          <w:sz w:val="21"/>
        </w:rPr>
        <w:t>his own chronicler calls the peace a defeat, and the towns had been claimed rather than gained.</w:t>
      </w:r>
      <w:r>
        <w:rPr>
          <w:rFonts w:ascii="Georgia" w:hAnsi="Georgia"/>
          <w:color w:val="777777"/>
          <w:sz w:val="18"/>
        </w:rPr>
        <w:t xml:space="preserve">  (T4)</w:t>
      </w:r>
    </w:p>
    <w:p>
      <w:pPr>
        <w:keepNext/>
        <w:keepLines/>
        <w:spacing w:after="20"/>
        <w:ind w:left="403"/>
      </w:pPr>
      <w:r>
        <w:rPr>
          <w:rFonts w:ascii="Georgia" w:hAnsi="Georgia"/>
          <w:i/>
          <w:sz w:val="21"/>
        </w:rPr>
        <w:t xml:space="preserve">(C) forgot — </w:t>
      </w:r>
      <w:r>
        <w:rPr>
          <w:rFonts w:ascii="Georgia" w:hAnsi="Georgia"/>
          <w:sz w:val="21"/>
        </w:rPr>
        <w:t>a clause in written terms is deliberate, not an oversight.</w:t>
      </w:r>
      <w:r>
        <w:rPr>
          <w:rFonts w:ascii="Georgia" w:hAnsi="Georgia"/>
          <w:color w:val="777777"/>
          <w:sz w:val="18"/>
        </w:rPr>
        <w:t xml:space="preserve">  (T1)</w:t>
      </w:r>
    </w:p>
    <w:p>
      <w:pPr>
        <w:keepNext w:val="0"/>
        <w:keepLines/>
        <w:spacing w:after="20"/>
        <w:ind w:left="403"/>
      </w:pPr>
      <w:r>
        <w:rPr>
          <w:rFonts w:ascii="Georgia" w:hAnsi="Georgia"/>
          <w:i/>
          <w:sz w:val="21"/>
        </w:rPr>
        <w:t xml:space="preserve">(D) postponed — </w:t>
      </w:r>
      <w:r>
        <w:rPr>
          <w:rFonts w:ascii="Georgia" w:hAnsi="Georgia"/>
          <w:sz w:val="21"/>
        </w:rPr>
        <w:t>a postponed claim is made again later; these towns are given up in the terms themselves.</w:t>
      </w:r>
      <w:r>
        <w:rPr>
          <w:rFonts w:ascii="Georgia" w:hAnsi="Georgia"/>
          <w:color w:val="777777"/>
          <w:sz w:val="18"/>
        </w:rPr>
        <w:t xml:space="preserve">  (T2)</w:t>
      </w:r>
    </w:p>
    <w:p>
      <w:pPr>
        <w:keepNext/>
        <w:spacing w:before="160" w:after="40"/>
      </w:pPr>
      <w:r>
        <w:rPr>
          <w:rFonts w:ascii="Georgia" w:hAnsi="Georgia"/>
          <w:b/>
          <w:sz w:val="22"/>
        </w:rPr>
        <w:t>60.  (D) delegated</w:t>
      </w:r>
    </w:p>
    <w:p>
      <w:pPr>
        <w:keepNext/>
        <w:spacing w:after="40"/>
        <w:ind w:left="403"/>
      </w:pPr>
      <w:r>
        <w:rPr>
          <w:rFonts w:ascii="Georgia" w:hAnsi="Georgia"/>
          <w:sz w:val="21"/>
        </w:rPr>
        <w:t>The clue is “to three secretaries, each of whom could sign in his name”.</w:t>
      </w:r>
      <w:r>
        <w:rPr>
          <w:rFonts w:ascii="Georgia" w:hAnsi="Georgia"/>
          <w:i/>
          <w:color w:val="777777"/>
          <w:sz w:val="18"/>
        </w:rPr>
        <w:t xml:space="preserve">  (contrast)</w:t>
      </w:r>
    </w:p>
    <w:p>
      <w:pPr>
        <w:keepNext/>
        <w:spacing w:before="0" w:after="60"/>
        <w:ind w:left="403"/>
      </w:pPr>
      <w:r>
        <w:rPr>
          <w:rFonts w:ascii="Georgia" w:hAnsi="Georgia"/>
          <w:b w:val="0"/>
          <w:i w:val="0"/>
          <w:sz w:val="21"/>
        </w:rPr>
        <w:t>He keeps two powers and the rest are exercised by named officials who sign for him. The blank must mean handed his authority to others.</w:t>
      </w:r>
    </w:p>
    <w:p>
      <w:pPr>
        <w:keepNext/>
        <w:keepLines/>
        <w:spacing w:after="20"/>
        <w:ind w:left="403"/>
      </w:pPr>
      <w:r>
        <w:rPr>
          <w:rFonts w:ascii="Georgia" w:hAnsi="Georgia"/>
          <w:i/>
          <w:sz w:val="21"/>
        </w:rPr>
        <w:t xml:space="preserve">(A) refused — </w:t>
      </w:r>
      <w:r>
        <w:rPr>
          <w:rFonts w:ascii="Georgia" w:hAnsi="Georgia"/>
          <w:sz w:val="21"/>
        </w:rPr>
        <w:t>the work was not turned away: the secretaries did it in his name.</w:t>
      </w:r>
      <w:r>
        <w:rPr>
          <w:rFonts w:ascii="Georgia" w:hAnsi="Georgia"/>
          <w:color w:val="777777"/>
          <w:sz w:val="18"/>
        </w:rPr>
        <w:t xml:space="preserve">  (T4)</w:t>
      </w:r>
    </w:p>
    <w:p>
      <w:pPr>
        <w:keepNext/>
        <w:keepLines/>
        <w:spacing w:after="20"/>
        <w:ind w:left="403"/>
      </w:pPr>
      <w:r>
        <w:rPr>
          <w:rFonts w:ascii="Georgia" w:hAnsi="Georgia"/>
          <w:i/>
          <w:sz w:val="21"/>
        </w:rPr>
        <w:t xml:space="preserve">(B) announced — </w:t>
      </w:r>
      <w:r>
        <w:rPr>
          <w:rFonts w:ascii="Georgia" w:hAnsi="Georgia"/>
          <w:sz w:val="21"/>
        </w:rPr>
        <w:t>reading the appeals aloud would not get a single one of them answered.</w:t>
      </w:r>
      <w:r>
        <w:rPr>
          <w:rFonts w:ascii="Georgia" w:hAnsi="Georgia"/>
          <w:color w:val="777777"/>
          <w:sz w:val="18"/>
        </w:rPr>
        <w:t xml:space="preserve">  (T1)</w:t>
      </w:r>
    </w:p>
    <w:p>
      <w:pPr>
        <w:keepNext w:val="0"/>
        <w:keepLines/>
        <w:spacing w:after="20"/>
        <w:ind w:left="403"/>
      </w:pPr>
      <w:r>
        <w:rPr>
          <w:rFonts w:ascii="Georgia" w:hAnsi="Georgia"/>
          <w:i/>
          <w:sz w:val="21"/>
        </w:rPr>
        <w:t xml:space="preserve">(C) doubled — </w:t>
      </w:r>
      <w:r>
        <w:rPr>
          <w:rFonts w:ascii="Georgia" w:hAnsi="Georgia"/>
          <w:sz w:val="21"/>
        </w:rPr>
        <w:t>the number of petitions is not what changes; the question is who deals with them.</w:t>
      </w:r>
      <w:r>
        <w:rPr>
          <w:rFonts w:ascii="Georgia" w:hAnsi="Georgia"/>
          <w:color w:val="777777"/>
          <w:sz w:val="18"/>
        </w:rPr>
        <w:t xml:space="preserve">  (T2)</w:t>
      </w:r>
    </w:p>
    <w:p>
      <w:pPr>
        <w:spacing w:before="280" w:after="120"/>
      </w:pPr>
      <w:r>
        <w:rPr>
          <w:rFonts w:ascii="Georgia" w:hAnsi="Georgia"/>
          <w:b/>
          <w:i w:val="0"/>
          <w:sz w:val="24"/>
        </w:rPr>
        <w:t>Level 2 — Developing — Biology and Earth Science</w:t>
      </w:r>
    </w:p>
    <w:p>
      <w:pPr>
        <w:keepNext/>
        <w:spacing w:before="160" w:after="40"/>
      </w:pPr>
      <w:r>
        <w:rPr>
          <w:rFonts w:ascii="Georgia" w:hAnsi="Georgia"/>
          <w:b/>
          <w:sz w:val="22"/>
        </w:rPr>
        <w:t>61.  (D) depleted</w:t>
      </w:r>
    </w:p>
    <w:p>
      <w:pPr>
        <w:keepNext/>
        <w:spacing w:after="40"/>
        <w:ind w:left="403"/>
      </w:pPr>
      <w:r>
        <w:rPr>
          <w:rFonts w:ascii="Georgia" w:hAnsi="Georgia"/>
          <w:sz w:val="21"/>
        </w:rPr>
        <w:t>The clue is “the nitrogen the plants needed was gone, and nothing had been put back”.</w:t>
      </w:r>
      <w:r>
        <w:rPr>
          <w:rFonts w:ascii="Georgia" w:hAnsi="Georgia"/>
          <w:i/>
          <w:color w:val="777777"/>
          <w:sz w:val="18"/>
        </w:rPr>
        <w:t xml:space="preserve">  (restatement)</w:t>
      </w:r>
    </w:p>
    <w:p>
      <w:pPr>
        <w:keepNext/>
        <w:spacing w:before="0" w:after="60"/>
        <w:ind w:left="403"/>
      </w:pPr>
      <w:r>
        <w:rPr>
          <w:rFonts w:ascii="Georgia" w:hAnsi="Georgia"/>
          <w:b w:val="0"/>
          <w:i w:val="0"/>
          <w:sz w:val="21"/>
        </w:rPr>
        <w:t>Something the crop needs has been taken out of the soil and not replaced. The blank must mean emptied of what it held.</w:t>
      </w:r>
    </w:p>
    <w:p>
      <w:pPr>
        <w:keepNext/>
        <w:keepLines/>
        <w:spacing w:after="20"/>
        <w:ind w:left="403"/>
      </w:pPr>
      <w:r>
        <w:rPr>
          <w:rFonts w:ascii="Georgia" w:hAnsi="Georgia"/>
          <w:i/>
          <w:sz w:val="21"/>
        </w:rPr>
        <w:t xml:space="preserve">(A) enriched — </w:t>
      </w:r>
      <w:r>
        <w:rPr>
          <w:rFonts w:ascii="Georgia" w:hAnsi="Georgia"/>
          <w:sz w:val="21"/>
        </w:rPr>
        <w:t>the fourth crop is knee-high, so the ground is poorer than before, not richer.</w:t>
      </w:r>
      <w:r>
        <w:rPr>
          <w:rFonts w:ascii="Georgia" w:hAnsi="Georgia"/>
          <w:color w:val="777777"/>
          <w:sz w:val="18"/>
        </w:rPr>
        <w:t xml:space="preserve">  (T4)</w:t>
      </w:r>
    </w:p>
    <w:p>
      <w:pPr>
        <w:keepNext/>
        <w:keepLines/>
        <w:spacing w:after="20"/>
        <w:ind w:left="403"/>
      </w:pPr>
      <w:r>
        <w:rPr>
          <w:rFonts w:ascii="Georgia" w:hAnsi="Georgia"/>
          <w:i/>
          <w:sz w:val="21"/>
        </w:rPr>
        <w:t xml:space="preserve">(B) measured — </w:t>
      </w:r>
      <w:r>
        <w:rPr>
          <w:rFonts w:ascii="Georgia" w:hAnsi="Georgia"/>
          <w:sz w:val="21"/>
        </w:rPr>
        <w:t>nothing takes a reading in this passage; the soil itself has changed.</w:t>
      </w:r>
      <w:r>
        <w:rPr>
          <w:rFonts w:ascii="Georgia" w:hAnsi="Georgia"/>
          <w:color w:val="777777"/>
          <w:sz w:val="18"/>
        </w:rPr>
        <w:t xml:space="preserve">  (T1)</w:t>
      </w:r>
    </w:p>
    <w:p>
      <w:pPr>
        <w:keepNext w:val="0"/>
        <w:keepLines/>
        <w:spacing w:after="20"/>
        <w:ind w:left="403"/>
      </w:pPr>
      <w:r>
        <w:rPr>
          <w:rFonts w:ascii="Georgia" w:hAnsi="Georgia"/>
          <w:i/>
          <w:sz w:val="21"/>
        </w:rPr>
        <w:t xml:space="preserve">(C) compacted — </w:t>
      </w:r>
      <w:r>
        <w:rPr>
          <w:rFonts w:ascii="Georgia" w:hAnsi="Georgia"/>
          <w:sz w:val="21"/>
        </w:rPr>
        <w:t>pressing soil down is a change in its texture, and the text names the loss of nitrogen.</w:t>
      </w:r>
      <w:r>
        <w:rPr>
          <w:rFonts w:ascii="Georgia" w:hAnsi="Georgia"/>
          <w:color w:val="777777"/>
          <w:sz w:val="18"/>
        </w:rPr>
        <w:t xml:space="preserve">  (T2)</w:t>
      </w:r>
    </w:p>
    <w:p>
      <w:pPr>
        <w:keepNext/>
        <w:spacing w:before="160" w:after="40"/>
      </w:pPr>
      <w:r>
        <w:rPr>
          <w:rFonts w:ascii="Georgia" w:hAnsi="Georgia"/>
          <w:b/>
          <w:sz w:val="22"/>
        </w:rPr>
        <w:t>62.  (B) migrate</w:t>
      </w:r>
    </w:p>
    <w:p>
      <w:pPr>
        <w:keepNext/>
        <w:spacing w:after="40"/>
        <w:ind w:left="403"/>
      </w:pPr>
      <w:r>
        <w:rPr>
          <w:rFonts w:ascii="Georgia" w:hAnsi="Georgia"/>
          <w:sz w:val="21"/>
        </w:rPr>
        <w:t>The clue is “caught again in January off the coast of Namibia, eleven thousand miles to the south, and was back on the same stretch of shingle the following June”.</w:t>
      </w:r>
      <w:r>
        <w:rPr>
          <w:rFonts w:ascii="Georgia" w:hAnsi="Georgia"/>
          <w:i/>
          <w:color w:val="777777"/>
          <w:sz w:val="18"/>
        </w:rPr>
        <w:t xml:space="preserve">  (example)</w:t>
      </w:r>
    </w:p>
    <w:p>
      <w:pPr>
        <w:keepNext/>
        <w:spacing w:before="0" w:after="60"/>
        <w:ind w:left="403"/>
      </w:pPr>
      <w:r>
        <w:rPr>
          <w:rFonts w:ascii="Georgia" w:hAnsi="Georgia"/>
          <w:b w:val="0"/>
          <w:i w:val="0"/>
          <w:sz w:val="21"/>
        </w:rPr>
        <w:t>The same bird is in two hemispheres within a year and then home again. The blank must mean travel a long way and back with the seasons.</w:t>
      </w:r>
    </w:p>
    <w:p>
      <w:pPr>
        <w:keepNext/>
        <w:keepLines/>
        <w:spacing w:after="20"/>
        <w:ind w:left="403"/>
      </w:pPr>
      <w:r>
        <w:rPr>
          <w:rFonts w:ascii="Georgia" w:hAnsi="Georgia"/>
          <w:i/>
          <w:sz w:val="21"/>
        </w:rPr>
        <w:t xml:space="preserve">(A) hibernate — </w:t>
      </w:r>
      <w:r>
        <w:rPr>
          <w:rFonts w:ascii="Georgia" w:hAnsi="Georgia"/>
          <w:sz w:val="21"/>
        </w:rPr>
        <w:t>a bird asleep for the winter does not turn up eleven thousand miles away in January.</w:t>
      </w:r>
      <w:r>
        <w:rPr>
          <w:rFonts w:ascii="Georgia" w:hAnsi="Georgia"/>
          <w:color w:val="777777"/>
          <w:sz w:val="18"/>
        </w:rPr>
        <w:t xml:space="preserve">  (T2)</w:t>
      </w:r>
    </w:p>
    <w:p>
      <w:pPr>
        <w:keepNext/>
        <w:keepLines/>
        <w:spacing w:after="20"/>
        <w:ind w:left="403"/>
      </w:pPr>
      <w:r>
        <w:rPr>
          <w:rFonts w:ascii="Georgia" w:hAnsi="Georgia"/>
          <w:i/>
          <w:sz w:val="21"/>
        </w:rPr>
        <w:t xml:space="preserve">(C) breed — </w:t>
      </w:r>
      <w:r>
        <w:rPr>
          <w:rFonts w:ascii="Georgia" w:hAnsi="Georgia"/>
          <w:sz w:val="21"/>
        </w:rPr>
        <w:t>nesting happens at one end of the journey; what the dates describe is the journey.</w:t>
      </w:r>
      <w:r>
        <w:rPr>
          <w:rFonts w:ascii="Georgia" w:hAnsi="Georgia"/>
          <w:color w:val="777777"/>
          <w:sz w:val="18"/>
        </w:rPr>
        <w:t xml:space="preserve">  (T1)</w:t>
      </w:r>
    </w:p>
    <w:p>
      <w:pPr>
        <w:keepNext w:val="0"/>
        <w:keepLines/>
        <w:spacing w:after="20"/>
        <w:ind w:left="403"/>
      </w:pPr>
      <w:r>
        <w:rPr>
          <w:rFonts w:ascii="Georgia" w:hAnsi="Georgia"/>
          <w:i/>
          <w:sz w:val="21"/>
        </w:rPr>
        <w:t xml:space="preserve">(D) vanish — </w:t>
      </w:r>
      <w:r>
        <w:rPr>
          <w:rFonts w:ascii="Georgia" w:hAnsi="Georgia"/>
          <w:sz w:val="21"/>
        </w:rPr>
        <w:t>the bird is caught twice and comes home, so nothing disappears.</w:t>
      </w:r>
      <w:r>
        <w:rPr>
          <w:rFonts w:ascii="Georgia" w:hAnsi="Georgia"/>
          <w:color w:val="777777"/>
          <w:sz w:val="18"/>
        </w:rPr>
        <w:t xml:space="preserve">  (T4)</w:t>
      </w:r>
    </w:p>
    <w:p>
      <w:pPr>
        <w:keepNext/>
        <w:spacing w:before="160" w:after="40"/>
      </w:pPr>
      <w:r>
        <w:rPr>
          <w:rFonts w:ascii="Georgia" w:hAnsi="Georgia"/>
          <w:b/>
          <w:sz w:val="22"/>
        </w:rPr>
        <w:t>63.  (C) thrive</w:t>
      </w:r>
    </w:p>
    <w:p>
      <w:pPr>
        <w:keepNext/>
        <w:spacing w:after="40"/>
        <w:ind w:left="403"/>
      </w:pPr>
      <w:r>
        <w:rPr>
          <w:rFonts w:ascii="Georgia" w:hAnsi="Georgia"/>
          <w:sz w:val="21"/>
        </w:rPr>
        <w:t>The clue is “flowering so thickly in August that the whole slope turns purple”.</w:t>
      </w:r>
      <w:r>
        <w:rPr>
          <w:rFonts w:ascii="Georgia" w:hAnsi="Georgia"/>
          <w:i/>
          <w:color w:val="777777"/>
          <w:sz w:val="18"/>
        </w:rPr>
        <w:t xml:space="preserve">  (contrast)</w:t>
      </w:r>
    </w:p>
    <w:p>
      <w:pPr>
        <w:keepNext/>
        <w:spacing w:before="0" w:after="60"/>
        <w:ind w:left="403"/>
      </w:pPr>
      <w:r>
        <w:rPr>
          <w:rFonts w:ascii="Georgia" w:hAnsi="Georgia"/>
          <w:b w:val="0"/>
          <w:i w:val="0"/>
          <w:sz w:val="21"/>
        </w:rPr>
        <w:t>In the poorest ground the plant flowers better than in good soil, so the blank must mean do very well.</w:t>
      </w:r>
    </w:p>
    <w:p>
      <w:pPr>
        <w:keepNext/>
        <w:keepLines/>
        <w:spacing w:after="20"/>
        <w:ind w:left="403"/>
      </w:pPr>
      <w:r>
        <w:rPr>
          <w:rFonts w:ascii="Georgia" w:hAnsi="Georgia"/>
          <w:i/>
          <w:sz w:val="21"/>
        </w:rPr>
        <w:t xml:space="preserve">(A) struggle — </w:t>
      </w:r>
      <w:r>
        <w:rPr>
          <w:rFonts w:ascii="Georgia" w:hAnsi="Georgia"/>
          <w:sz w:val="21"/>
        </w:rPr>
        <w:t>a slope that turns purple with flowers is not a plant in difficulty.</w:t>
      </w:r>
      <w:r>
        <w:rPr>
          <w:rFonts w:ascii="Georgia" w:hAnsi="Georgia"/>
          <w:color w:val="777777"/>
          <w:sz w:val="18"/>
        </w:rPr>
        <w:t xml:space="preserve">  (T4)</w:t>
      </w:r>
    </w:p>
    <w:p>
      <w:pPr>
        <w:keepNext/>
        <w:keepLines/>
        <w:spacing w:after="20"/>
        <w:ind w:left="403"/>
      </w:pPr>
      <w:r>
        <w:rPr>
          <w:rFonts w:ascii="Georgia" w:hAnsi="Georgia"/>
          <w:i/>
          <w:sz w:val="21"/>
        </w:rPr>
        <w:t xml:space="preserve">(B) hide — </w:t>
      </w:r>
      <w:r>
        <w:rPr>
          <w:rFonts w:ascii="Georgia" w:hAnsi="Georgia"/>
          <w:sz w:val="21"/>
        </w:rPr>
        <w:t>those flowers are the most visible thing on the embankment.</w:t>
      </w:r>
      <w:r>
        <w:rPr>
          <w:rFonts w:ascii="Georgia" w:hAnsi="Georgia"/>
          <w:color w:val="777777"/>
          <w:sz w:val="18"/>
        </w:rPr>
        <w:t xml:space="preserve">  (T1)</w:t>
      </w:r>
    </w:p>
    <w:p>
      <w:pPr>
        <w:keepNext w:val="0"/>
        <w:keepLines/>
        <w:spacing w:after="20"/>
        <w:ind w:left="403"/>
      </w:pPr>
      <w:r>
        <w:rPr>
          <w:rFonts w:ascii="Georgia" w:hAnsi="Georgia"/>
          <w:i/>
          <w:sz w:val="21"/>
        </w:rPr>
        <w:t xml:space="preserve">(D) spread — </w:t>
      </w:r>
      <w:r>
        <w:rPr>
          <w:rFonts w:ascii="Georgia" w:hAnsi="Georgia"/>
          <w:sz w:val="21"/>
        </w:rPr>
        <w:t>spreading is a gain in ground; this sentence is about how well the plant does where it already stands.</w:t>
      </w:r>
      <w:r>
        <w:rPr>
          <w:rFonts w:ascii="Georgia" w:hAnsi="Georgia"/>
          <w:color w:val="777777"/>
          <w:sz w:val="18"/>
        </w:rPr>
        <w:t xml:space="preserve">  (T2)</w:t>
      </w:r>
    </w:p>
    <w:p>
      <w:pPr>
        <w:keepNext/>
        <w:spacing w:before="160" w:after="40"/>
      </w:pPr>
      <w:r>
        <w:rPr>
          <w:rFonts w:ascii="Georgia" w:hAnsi="Georgia"/>
          <w:b/>
          <w:sz w:val="22"/>
        </w:rPr>
        <w:t>64.  (A) erode</w:t>
      </w:r>
    </w:p>
    <w:p>
      <w:pPr>
        <w:keepNext/>
        <w:spacing w:after="40"/>
        <w:ind w:left="403"/>
      </w:pPr>
      <w:r>
        <w:rPr>
          <w:rFonts w:ascii="Georgia" w:hAnsi="Georgia"/>
          <w:sz w:val="21"/>
        </w:rPr>
        <w:t>The clue is “the parish has lost nine meters of coast in a single lifetime”.</w:t>
      </w:r>
      <w:r>
        <w:rPr>
          <w:rFonts w:ascii="Georgia" w:hAnsi="Georgia"/>
          <w:i/>
          <w:color w:val="777777"/>
          <w:sz w:val="18"/>
        </w:rPr>
        <w:t xml:space="preserve">  (restatement)</w:t>
      </w:r>
    </w:p>
    <w:p>
      <w:pPr>
        <w:keepNext/>
        <w:spacing w:before="0" w:after="60"/>
        <w:ind w:left="403"/>
      </w:pPr>
      <w:r>
        <w:rPr>
          <w:rFonts w:ascii="Georgia" w:hAnsi="Georgia"/>
          <w:b w:val="0"/>
          <w:i w:val="0"/>
          <w:sz w:val="21"/>
        </w:rPr>
        <w:t>Land that was there is gone, worn off by water. The blank must mean wear away.</w:t>
      </w:r>
    </w:p>
    <w:p>
      <w:pPr>
        <w:keepNext/>
        <w:keepLines/>
        <w:spacing w:after="20"/>
        <w:ind w:left="403"/>
      </w:pPr>
      <w:r>
        <w:rPr>
          <w:rFonts w:ascii="Georgia" w:hAnsi="Georgia"/>
          <w:i/>
          <w:sz w:val="21"/>
        </w:rPr>
        <w:t xml:space="preserve">(B) flood — </w:t>
      </w:r>
      <w:r>
        <w:rPr>
          <w:rFonts w:ascii="Georgia" w:hAnsi="Georgia"/>
          <w:sz w:val="21"/>
        </w:rPr>
        <w:t>a flood covers land with water; this land has been carried off and is no longer there.</w:t>
      </w:r>
      <w:r>
        <w:rPr>
          <w:rFonts w:ascii="Georgia" w:hAnsi="Georgia"/>
          <w:color w:val="777777"/>
          <w:sz w:val="18"/>
        </w:rPr>
        <w:t xml:space="preserve">  (T2)</w:t>
      </w:r>
    </w:p>
    <w:p>
      <w:pPr>
        <w:keepNext/>
        <w:keepLines/>
        <w:spacing w:after="20"/>
        <w:ind w:left="403"/>
      </w:pPr>
      <w:r>
        <w:rPr>
          <w:rFonts w:ascii="Georgia" w:hAnsi="Georgia"/>
          <w:i/>
          <w:sz w:val="21"/>
        </w:rPr>
        <w:t xml:space="preserve">(C) freeze — </w:t>
      </w:r>
      <w:r>
        <w:rPr>
          <w:rFonts w:ascii="Georgia" w:hAnsi="Georgia"/>
          <w:sz w:val="21"/>
        </w:rPr>
        <w:t>nothing in the passage concerns cold.</w:t>
      </w:r>
      <w:r>
        <w:rPr>
          <w:rFonts w:ascii="Georgia" w:hAnsi="Georgia"/>
          <w:color w:val="777777"/>
          <w:sz w:val="18"/>
        </w:rPr>
        <w:t xml:space="preserve">  (T1)</w:t>
      </w:r>
    </w:p>
    <w:p>
      <w:pPr>
        <w:keepNext w:val="0"/>
        <w:keepLines/>
        <w:spacing w:after="20"/>
        <w:ind w:left="403"/>
      </w:pPr>
      <w:r>
        <w:rPr>
          <w:rFonts w:ascii="Georgia" w:hAnsi="Georgia"/>
          <w:i/>
          <w:sz w:val="21"/>
        </w:rPr>
        <w:t xml:space="preserve">(D) raise — </w:t>
      </w:r>
      <w:r>
        <w:rPr>
          <w:rFonts w:ascii="Georgia" w:hAnsi="Georgia"/>
          <w:sz w:val="21"/>
        </w:rPr>
        <w:t>the coast is being lost, not lifted.</w:t>
      </w:r>
      <w:r>
        <w:rPr>
          <w:rFonts w:ascii="Georgia" w:hAnsi="Georgia"/>
          <w:color w:val="777777"/>
          <w:sz w:val="18"/>
        </w:rPr>
        <w:t xml:space="preserve">  (T4)</w:t>
      </w:r>
    </w:p>
    <w:p>
      <w:pPr>
        <w:keepNext/>
        <w:spacing w:before="160" w:after="40"/>
      </w:pPr>
      <w:r>
        <w:rPr>
          <w:rFonts w:ascii="Georgia" w:hAnsi="Georgia"/>
          <w:b/>
          <w:sz w:val="22"/>
        </w:rPr>
        <w:t>65.  (B) sustain</w:t>
      </w:r>
    </w:p>
    <w:p>
      <w:pPr>
        <w:keepNext/>
        <w:spacing w:after="40"/>
        <w:ind w:left="403"/>
      </w:pPr>
      <w:r>
        <w:rPr>
          <w:rFonts w:ascii="Georgia" w:hAnsi="Georgia"/>
          <w:sz w:val="21"/>
        </w:rPr>
        <w:t>The clue is “feeds crabs, worms and shrimp in numbers no meadow could match”.</w:t>
      </w:r>
      <w:r>
        <w:rPr>
          <w:rFonts w:ascii="Georgia" w:hAnsi="Georgia"/>
          <w:i/>
          <w:color w:val="777777"/>
          <w:sz w:val="18"/>
        </w:rPr>
        <w:t xml:space="preserve">  (cause)</w:t>
      </w:r>
    </w:p>
    <w:p>
      <w:pPr>
        <w:keepNext/>
        <w:spacing w:before="0" w:after="60"/>
        <w:ind w:left="403"/>
      </w:pPr>
      <w:r>
        <w:rPr>
          <w:rFonts w:ascii="Georgia" w:hAnsi="Georgia"/>
          <w:b w:val="0"/>
          <w:i w:val="0"/>
          <w:sz w:val="21"/>
        </w:rPr>
        <w:t>The marsh is the source of the food that the fish live on. The blank must mean keep going by supplying what is needed.</w:t>
      </w:r>
    </w:p>
    <w:p>
      <w:pPr>
        <w:keepNext/>
        <w:keepLines/>
        <w:spacing w:after="20"/>
        <w:ind w:left="403"/>
      </w:pPr>
      <w:r>
        <w:rPr>
          <w:rFonts w:ascii="Georgia" w:hAnsi="Georgia"/>
          <w:i/>
          <w:sz w:val="21"/>
        </w:rPr>
        <w:t xml:space="preserve">(A) cool — </w:t>
      </w:r>
      <w:r>
        <w:rPr>
          <w:rFonts w:ascii="Georgia" w:hAnsi="Georgia"/>
          <w:sz w:val="21"/>
        </w:rPr>
        <w:t>temperature is never mentioned; the marsh is described as feeding things.</w:t>
      </w:r>
      <w:r>
        <w:rPr>
          <w:rFonts w:ascii="Georgia" w:hAnsi="Georgia"/>
          <w:color w:val="777777"/>
          <w:sz w:val="18"/>
        </w:rPr>
        <w:t xml:space="preserve">  (T1)</w:t>
      </w:r>
    </w:p>
    <w:p>
      <w:pPr>
        <w:keepNext/>
        <w:keepLines/>
        <w:spacing w:after="20"/>
        <w:ind w:left="403"/>
      </w:pPr>
      <w:r>
        <w:rPr>
          <w:rFonts w:ascii="Georgia" w:hAnsi="Georgia"/>
          <w:i/>
          <w:sz w:val="21"/>
        </w:rPr>
        <w:t xml:space="preserve">(C) replace — </w:t>
      </w:r>
      <w:r>
        <w:rPr>
          <w:rFonts w:ascii="Georgia" w:hAnsi="Georgia"/>
          <w:sz w:val="21"/>
        </w:rPr>
        <w:t>the marsh supports the catch rather than standing in for it.</w:t>
      </w:r>
      <w:r>
        <w:rPr>
          <w:rFonts w:ascii="Georgia" w:hAnsi="Georgia"/>
          <w:color w:val="777777"/>
          <w:sz w:val="18"/>
        </w:rPr>
        <w:t xml:space="preserve">  (T2)</w:t>
      </w:r>
    </w:p>
    <w:p>
      <w:pPr>
        <w:keepNext w:val="0"/>
        <w:keepLines/>
        <w:spacing w:after="20"/>
        <w:ind w:left="403"/>
      </w:pPr>
      <w:r>
        <w:rPr>
          <w:rFonts w:ascii="Georgia" w:hAnsi="Georgia"/>
          <w:i/>
          <w:sz w:val="21"/>
        </w:rPr>
        <w:t xml:space="preserve">(D) exhaust — </w:t>
      </w:r>
      <w:r>
        <w:rPr>
          <w:rFonts w:ascii="Georgia" w:hAnsi="Georgia"/>
          <w:sz w:val="21"/>
        </w:rPr>
        <w:t>the marsh supplies the food; it is not a drain on the bay.</w:t>
      </w:r>
      <w:r>
        <w:rPr>
          <w:rFonts w:ascii="Georgia" w:hAnsi="Georgia"/>
          <w:color w:val="777777"/>
          <w:sz w:val="18"/>
        </w:rPr>
        <w:t xml:space="preserve">  (T4)</w:t>
      </w:r>
    </w:p>
    <w:p>
      <w:pPr>
        <w:keepNext/>
        <w:spacing w:before="160" w:after="40"/>
      </w:pPr>
      <w:r>
        <w:rPr>
          <w:rFonts w:ascii="Georgia" w:hAnsi="Georgia"/>
          <w:b/>
          <w:sz w:val="22"/>
        </w:rPr>
        <w:t>66.  (D) emerge</w:t>
      </w:r>
    </w:p>
    <w:p>
      <w:pPr>
        <w:keepNext/>
        <w:spacing w:after="40"/>
        <w:ind w:left="403"/>
      </w:pPr>
      <w:r>
        <w:rPr>
          <w:rFonts w:ascii="Georgia" w:hAnsi="Georgia"/>
          <w:sz w:val="21"/>
        </w:rPr>
        <w:t>The clue is “The ground is full of fresh holes, every trunk is covered to head height”.</w:t>
      </w:r>
      <w:r>
        <w:rPr>
          <w:rFonts w:ascii="Georgia" w:hAnsi="Georgia"/>
          <w:i/>
          <w:color w:val="777777"/>
          <w:sz w:val="18"/>
        </w:rPr>
        <w:t xml:space="preserve">  (restatement)</w:t>
      </w:r>
    </w:p>
    <w:p>
      <w:pPr>
        <w:keepNext/>
        <w:spacing w:before="0" w:after="60"/>
        <w:ind w:left="403"/>
      </w:pPr>
      <w:r>
        <w:rPr>
          <w:rFonts w:ascii="Georgia" w:hAnsi="Georgia"/>
          <w:b w:val="0"/>
          <w:i w:val="0"/>
          <w:sz w:val="21"/>
        </w:rPr>
        <w:t>The insects leave the holes and appear on the trunks above ground. The blank must mean come out into view.</w:t>
      </w:r>
    </w:p>
    <w:p>
      <w:pPr>
        <w:keepNext/>
        <w:keepLines/>
        <w:spacing w:after="20"/>
        <w:ind w:left="403"/>
      </w:pPr>
      <w:r>
        <w:rPr>
          <w:rFonts w:ascii="Georgia" w:hAnsi="Georgia"/>
          <w:i/>
          <w:sz w:val="21"/>
        </w:rPr>
        <w:t xml:space="preserve">(A) feed — </w:t>
      </w:r>
      <w:r>
        <w:rPr>
          <w:rFonts w:ascii="Georgia" w:hAnsi="Georgia"/>
          <w:sz w:val="21"/>
        </w:rPr>
        <w:t>they have been feeding underground for seventeen years; what is new is that they are above ground.</w:t>
      </w:r>
      <w:r>
        <w:rPr>
          <w:rFonts w:ascii="Georgia" w:hAnsi="Georgia"/>
          <w:color w:val="777777"/>
          <w:sz w:val="18"/>
        </w:rPr>
        <w:t xml:space="preserve">  (T1)</w:t>
      </w:r>
    </w:p>
    <w:p>
      <w:pPr>
        <w:keepNext/>
        <w:keepLines/>
        <w:spacing w:after="20"/>
        <w:ind w:left="403"/>
      </w:pPr>
      <w:r>
        <w:rPr>
          <w:rFonts w:ascii="Georgia" w:hAnsi="Georgia"/>
          <w:i/>
          <w:sz w:val="21"/>
        </w:rPr>
        <w:t xml:space="preserve">(B) scatter — </w:t>
      </w:r>
      <w:r>
        <w:rPr>
          <w:rFonts w:ascii="Georgia" w:hAnsi="Georgia"/>
          <w:sz w:val="21"/>
        </w:rPr>
        <w:t>scattering is spreading apart; the holes and the covered trunks show them coming up.</w:t>
      </w:r>
      <w:r>
        <w:rPr>
          <w:rFonts w:ascii="Georgia" w:hAnsi="Georgia"/>
          <w:color w:val="777777"/>
          <w:sz w:val="18"/>
        </w:rPr>
        <w:t xml:space="preserve">  (T2)</w:t>
      </w:r>
    </w:p>
    <w:p>
      <w:pPr>
        <w:keepNext w:val="0"/>
        <w:keepLines/>
        <w:spacing w:after="20"/>
        <w:ind w:left="403"/>
      </w:pPr>
      <w:r>
        <w:rPr>
          <w:rFonts w:ascii="Georgia" w:hAnsi="Georgia"/>
          <w:i/>
          <w:sz w:val="21"/>
        </w:rPr>
        <w:t xml:space="preserve">(C) perish — </w:t>
      </w:r>
      <w:r>
        <w:rPr>
          <w:rFonts w:ascii="Georgia" w:hAnsi="Georgia"/>
          <w:sz w:val="21"/>
        </w:rPr>
        <w:t>the noise and the covered trunks are made by living insects.</w:t>
      </w:r>
      <w:r>
        <w:rPr>
          <w:rFonts w:ascii="Georgia" w:hAnsi="Georgia"/>
          <w:color w:val="777777"/>
          <w:sz w:val="18"/>
        </w:rPr>
        <w:t xml:space="preserve">  (T4)</w:t>
      </w:r>
    </w:p>
    <w:p>
      <w:pPr>
        <w:keepNext/>
        <w:spacing w:before="160" w:after="40"/>
      </w:pPr>
      <w:r>
        <w:rPr>
          <w:rFonts w:ascii="Georgia" w:hAnsi="Georgia"/>
          <w:b/>
          <w:sz w:val="22"/>
        </w:rPr>
        <w:t>67.  (A) inhabit</w:t>
      </w:r>
    </w:p>
    <w:p>
      <w:pPr>
        <w:keepNext/>
        <w:spacing w:after="40"/>
        <w:ind w:left="403"/>
      </w:pPr>
      <w:r>
        <w:rPr>
          <w:rFonts w:ascii="Georgia" w:hAnsi="Georgia"/>
          <w:sz w:val="21"/>
        </w:rPr>
        <w:t>The clue is “never leave it”.</w:t>
      </w:r>
      <w:r>
        <w:rPr>
          <w:rFonts w:ascii="Georgia" w:hAnsi="Georgia"/>
          <w:i/>
          <w:color w:val="777777"/>
          <w:sz w:val="18"/>
        </w:rPr>
        <w:t xml:space="preserve">  (restatement)</w:t>
      </w:r>
    </w:p>
    <w:p>
      <w:pPr>
        <w:keepNext/>
        <w:spacing w:before="0" w:after="60"/>
        <w:ind w:left="403"/>
      </w:pPr>
      <w:r>
        <w:rPr>
          <w:rFonts w:ascii="Georgia" w:hAnsi="Georgia"/>
          <w:b w:val="0"/>
          <w:i w:val="0"/>
          <w:sz w:val="21"/>
        </w:rPr>
        <w:t>These animals live out their whole lives on the trench floor. The blank must mean live in.</w:t>
      </w:r>
    </w:p>
    <w:p>
      <w:pPr>
        <w:keepNext/>
        <w:keepLines/>
        <w:spacing w:after="20"/>
        <w:ind w:left="403"/>
      </w:pPr>
      <w:r>
        <w:rPr>
          <w:rFonts w:ascii="Georgia" w:hAnsi="Georgia"/>
          <w:i/>
          <w:sz w:val="21"/>
        </w:rPr>
        <w:t xml:space="preserve">(B) avoid — </w:t>
      </w:r>
      <w:r>
        <w:rPr>
          <w:rFonts w:ascii="Georgia" w:hAnsi="Georgia"/>
          <w:sz w:val="21"/>
        </w:rPr>
        <w:t>the animals are found there and nowhere else.</w:t>
      </w:r>
      <w:r>
        <w:rPr>
          <w:rFonts w:ascii="Georgia" w:hAnsi="Georgia"/>
          <w:color w:val="777777"/>
          <w:sz w:val="18"/>
        </w:rPr>
        <w:t xml:space="preserve">  (T4)</w:t>
      </w:r>
    </w:p>
    <w:p>
      <w:pPr>
        <w:keepNext/>
        <w:keepLines/>
        <w:spacing w:after="20"/>
        <w:ind w:left="403"/>
      </w:pPr>
      <w:r>
        <w:rPr>
          <w:rFonts w:ascii="Georgia" w:hAnsi="Georgia"/>
          <w:i/>
          <w:sz w:val="21"/>
        </w:rPr>
        <w:t xml:space="preserve">(C) visit — </w:t>
      </w:r>
      <w:r>
        <w:rPr>
          <w:rFonts w:ascii="Georgia" w:hAnsi="Georgia"/>
          <w:sz w:val="21"/>
        </w:rPr>
        <w:t>a visit is a short stay, and the text says they never leave.</w:t>
      </w:r>
      <w:r>
        <w:rPr>
          <w:rFonts w:ascii="Georgia" w:hAnsi="Georgia"/>
          <w:color w:val="777777"/>
          <w:sz w:val="18"/>
        </w:rPr>
        <w:t xml:space="preserve">  (T2)</w:t>
      </w:r>
    </w:p>
    <w:p>
      <w:pPr>
        <w:keepNext w:val="0"/>
        <w:keepLines/>
        <w:spacing w:after="20"/>
        <w:ind w:left="403"/>
      </w:pPr>
      <w:r>
        <w:rPr>
          <w:rFonts w:ascii="Georgia" w:hAnsi="Georgia"/>
          <w:i/>
          <w:sz w:val="21"/>
        </w:rPr>
        <w:t xml:space="preserve">(D) build — </w:t>
      </w:r>
      <w:r>
        <w:rPr>
          <w:rFonts w:ascii="Georgia" w:hAnsi="Georgia"/>
          <w:sz w:val="21"/>
        </w:rPr>
        <w:t>the trench floor is the sea bed, not something the animals made.</w:t>
      </w:r>
      <w:r>
        <w:rPr>
          <w:rFonts w:ascii="Georgia" w:hAnsi="Georgia"/>
          <w:color w:val="777777"/>
          <w:sz w:val="18"/>
        </w:rPr>
        <w:t xml:space="preserve">  (T1)</w:t>
      </w:r>
    </w:p>
    <w:p>
      <w:pPr>
        <w:keepNext/>
        <w:spacing w:before="160" w:after="40"/>
      </w:pPr>
      <w:r>
        <w:rPr>
          <w:rFonts w:ascii="Georgia" w:hAnsi="Georgia"/>
          <w:b/>
          <w:sz w:val="22"/>
        </w:rPr>
        <w:t>68.  (C) disperse</w:t>
      </w:r>
    </w:p>
    <w:p>
      <w:pPr>
        <w:keepNext/>
        <w:spacing w:after="40"/>
        <w:ind w:left="403"/>
      </w:pPr>
      <w:r>
        <w:rPr>
          <w:rFonts w:ascii="Georgia" w:hAnsi="Georgia"/>
          <w:sz w:val="21"/>
        </w:rPr>
        <w:t>The clue is “over three gardens and a road”.</w:t>
      </w:r>
      <w:r>
        <w:rPr>
          <w:rFonts w:ascii="Georgia" w:hAnsi="Georgia"/>
          <w:i/>
          <w:color w:val="777777"/>
          <w:sz w:val="18"/>
        </w:rPr>
        <w:t xml:space="preserve">  (cause)</w:t>
      </w:r>
    </w:p>
    <w:p>
      <w:pPr>
        <w:keepNext/>
        <w:spacing w:before="0" w:after="60"/>
        <w:ind w:left="403"/>
      </w:pPr>
      <w:r>
        <w:rPr>
          <w:rFonts w:ascii="Georgia" w:hAnsi="Georgia"/>
          <w:b w:val="0"/>
          <w:i w:val="0"/>
          <w:sz w:val="21"/>
        </w:rPr>
        <w:t>The seeds end up spread across a wide area away from the parent plant. The blank must mean scatter in all directions.</w:t>
      </w:r>
    </w:p>
    <w:p>
      <w:pPr>
        <w:keepNext/>
        <w:keepLines/>
        <w:spacing w:after="20"/>
        <w:ind w:left="403"/>
      </w:pPr>
      <w:r>
        <w:rPr>
          <w:rFonts w:ascii="Georgia" w:hAnsi="Georgia"/>
          <w:i/>
          <w:sz w:val="21"/>
        </w:rPr>
        <w:t xml:space="preserve">(A) return — </w:t>
      </w:r>
      <w:r>
        <w:rPr>
          <w:rFonts w:ascii="Georgia" w:hAnsi="Georgia"/>
          <w:sz w:val="21"/>
        </w:rPr>
        <w:t>the seeds land where no dandelion grew before, so they do not come back.</w:t>
      </w:r>
      <w:r>
        <w:rPr>
          <w:rFonts w:ascii="Georgia" w:hAnsi="Georgia"/>
          <w:color w:val="777777"/>
          <w:sz w:val="18"/>
        </w:rPr>
        <w:t xml:space="preserve">  (T1)</w:t>
      </w:r>
    </w:p>
    <w:p>
      <w:pPr>
        <w:keepNext/>
        <w:keepLines/>
        <w:spacing w:after="20"/>
        <w:ind w:left="403"/>
      </w:pPr>
      <w:r>
        <w:rPr>
          <w:rFonts w:ascii="Georgia" w:hAnsi="Georgia"/>
          <w:i/>
          <w:sz w:val="21"/>
        </w:rPr>
        <w:t xml:space="preserve">(B) sink — </w:t>
      </w:r>
      <w:r>
        <w:rPr>
          <w:rFonts w:ascii="Georgia" w:hAnsi="Georgia"/>
          <w:sz w:val="21"/>
        </w:rPr>
        <w:t>the hairs hold the seeds up in the air; sinking would drop them under the parent.</w:t>
      </w:r>
      <w:r>
        <w:rPr>
          <w:rFonts w:ascii="Georgia" w:hAnsi="Georgia"/>
          <w:color w:val="777777"/>
          <w:sz w:val="18"/>
        </w:rPr>
        <w:t xml:space="preserve">  (T2)</w:t>
      </w:r>
    </w:p>
    <w:p>
      <w:pPr>
        <w:keepNext w:val="0"/>
        <w:keepLines/>
        <w:spacing w:after="20"/>
        <w:ind w:left="403"/>
      </w:pPr>
      <w:r>
        <w:rPr>
          <w:rFonts w:ascii="Georgia" w:hAnsi="Georgia"/>
          <w:i/>
          <w:sz w:val="21"/>
        </w:rPr>
        <w:t xml:space="preserve">(D) cluster — </w:t>
      </w:r>
      <w:r>
        <w:rPr>
          <w:rFonts w:ascii="Georgia" w:hAnsi="Georgia"/>
          <w:sz w:val="21"/>
        </w:rPr>
        <w:t>the seeds are carried apart, not gathered into one place.</w:t>
      </w:r>
      <w:r>
        <w:rPr>
          <w:rFonts w:ascii="Georgia" w:hAnsi="Georgia"/>
          <w:color w:val="777777"/>
          <w:sz w:val="18"/>
        </w:rPr>
        <w:t xml:space="preserve">  (T4)</w:t>
      </w:r>
    </w:p>
    <w:p>
      <w:pPr>
        <w:keepNext/>
        <w:spacing w:before="160" w:after="40"/>
      </w:pPr>
      <w:r>
        <w:rPr>
          <w:rFonts w:ascii="Georgia" w:hAnsi="Georgia"/>
          <w:b/>
          <w:sz w:val="22"/>
        </w:rPr>
        <w:t>69.  (D) fluctuate</w:t>
      </w:r>
    </w:p>
    <w:p>
      <w:pPr>
        <w:keepNext/>
        <w:spacing w:after="40"/>
        <w:ind w:left="403"/>
      </w:pPr>
      <w:r>
        <w:rPr>
          <w:rFonts w:ascii="Georgia" w:hAnsi="Georgia"/>
          <w:sz w:val="21"/>
        </w:rPr>
        <w:t>The clue is “rose for three or four years, crashed, rose again and crashed again”.</w:t>
      </w:r>
      <w:r>
        <w:rPr>
          <w:rFonts w:ascii="Georgia" w:hAnsi="Georgia"/>
          <w:i/>
          <w:color w:val="777777"/>
          <w:sz w:val="18"/>
        </w:rPr>
        <w:t xml:space="preserve">  (restatement)</w:t>
      </w:r>
    </w:p>
    <w:p>
      <w:pPr>
        <w:keepNext/>
        <w:spacing w:before="0" w:after="60"/>
        <w:ind w:left="403"/>
      </w:pPr>
      <w:r>
        <w:rPr>
          <w:rFonts w:ascii="Georgia" w:hAnsi="Georgia"/>
          <w:b w:val="0"/>
          <w:i w:val="0"/>
          <w:sz w:val="21"/>
        </w:rPr>
        <w:t>The count goes up and down repeatedly instead of moving one way. The blank must mean rise and fall irregularly.</w:t>
      </w:r>
    </w:p>
    <w:p>
      <w:pPr>
        <w:keepNext/>
        <w:keepLines/>
        <w:spacing w:after="20"/>
        <w:ind w:left="403"/>
      </w:pPr>
      <w:r>
        <w:rPr>
          <w:rFonts w:ascii="Georgia" w:hAnsi="Georgia"/>
          <w:i/>
          <w:sz w:val="21"/>
        </w:rPr>
        <w:t xml:space="preserve">(A) climb — </w:t>
      </w:r>
      <w:r>
        <w:rPr>
          <w:rFonts w:ascii="Georgia" w:hAnsi="Georgia"/>
          <w:sz w:val="21"/>
        </w:rPr>
        <w:t>the count falls as often as it rises.</w:t>
      </w:r>
      <w:r>
        <w:rPr>
          <w:rFonts w:ascii="Georgia" w:hAnsi="Georgia"/>
          <w:color w:val="777777"/>
          <w:sz w:val="18"/>
        </w:rPr>
        <w:t xml:space="preserve">  (T2)</w:t>
      </w:r>
    </w:p>
    <w:p>
      <w:pPr>
        <w:keepNext/>
        <w:keepLines/>
        <w:spacing w:after="20"/>
        <w:ind w:left="403"/>
      </w:pPr>
      <w:r>
        <w:rPr>
          <w:rFonts w:ascii="Georgia" w:hAnsi="Georgia"/>
          <w:i/>
          <w:sz w:val="21"/>
        </w:rPr>
        <w:t xml:space="preserve">(B) vanish — </w:t>
      </w:r>
      <w:r>
        <w:rPr>
          <w:rFonts w:ascii="Georgia" w:hAnsi="Georgia"/>
          <w:sz w:val="21"/>
        </w:rPr>
        <w:t>the hares are still being counted at the end of forty years.</w:t>
      </w:r>
      <w:r>
        <w:rPr>
          <w:rFonts w:ascii="Georgia" w:hAnsi="Georgia"/>
          <w:color w:val="777777"/>
          <w:sz w:val="18"/>
        </w:rPr>
        <w:t xml:space="preserve">  (T4)</w:t>
      </w:r>
    </w:p>
    <w:p>
      <w:pPr>
        <w:keepNext w:val="0"/>
        <w:keepLines/>
        <w:spacing w:after="20"/>
        <w:ind w:left="403"/>
      </w:pPr>
      <w:r>
        <w:rPr>
          <w:rFonts w:ascii="Georgia" w:hAnsi="Georgia"/>
          <w:i/>
          <w:sz w:val="21"/>
        </w:rPr>
        <w:t xml:space="preserve">(C) spread — </w:t>
      </w:r>
      <w:r>
        <w:rPr>
          <w:rFonts w:ascii="Georgia" w:hAnsi="Georgia"/>
          <w:sz w:val="21"/>
        </w:rPr>
        <w:t>the counts are of number on one island, not of the area the hares cover.</w:t>
      </w:r>
      <w:r>
        <w:rPr>
          <w:rFonts w:ascii="Georgia" w:hAnsi="Georgia"/>
          <w:color w:val="777777"/>
          <w:sz w:val="18"/>
        </w:rPr>
        <w:t xml:space="preserve">  (T1)</w:t>
      </w:r>
    </w:p>
    <w:p>
      <w:pPr>
        <w:keepNext/>
        <w:spacing w:before="160" w:after="40"/>
      </w:pPr>
      <w:r>
        <w:rPr>
          <w:rFonts w:ascii="Georgia" w:hAnsi="Georgia"/>
          <w:b/>
          <w:sz w:val="22"/>
        </w:rPr>
        <w:t>70.  (B) abundant</w:t>
      </w:r>
    </w:p>
    <w:p>
      <w:pPr>
        <w:keepNext/>
        <w:spacing w:after="40"/>
        <w:ind w:left="403"/>
      </w:pPr>
      <w:r>
        <w:rPr>
          <w:rFonts w:ascii="Georgia" w:hAnsi="Georgia"/>
          <w:sz w:val="21"/>
        </w:rPr>
        <w:t>The clue is “lowering a basket over the side and hauling it up full”.</w:t>
      </w:r>
      <w:r>
        <w:rPr>
          <w:rFonts w:ascii="Georgia" w:hAnsi="Georgia"/>
          <w:i/>
          <w:color w:val="777777"/>
          <w:sz w:val="18"/>
        </w:rPr>
        <w:t xml:space="preserve">  (example)</w:t>
      </w:r>
    </w:p>
    <w:p>
      <w:pPr>
        <w:keepNext/>
        <w:spacing w:before="0" w:after="60"/>
        <w:ind w:left="403"/>
      </w:pPr>
      <w:r>
        <w:rPr>
          <w:rFonts w:ascii="Georgia" w:hAnsi="Georgia"/>
          <w:b w:val="0"/>
          <w:i w:val="0"/>
          <w:sz w:val="21"/>
        </w:rPr>
        <w:t>A basket dropped anywhere came up full. The blank must mean present in great numbers.</w:t>
      </w:r>
    </w:p>
    <w:p>
      <w:pPr>
        <w:keepNext/>
        <w:keepLines/>
        <w:spacing w:after="20"/>
        <w:ind w:left="403"/>
      </w:pPr>
      <w:r>
        <w:rPr>
          <w:rFonts w:ascii="Georgia" w:hAnsi="Georgia"/>
          <w:i/>
          <w:sz w:val="21"/>
        </w:rPr>
        <w:t xml:space="preserve">(A) scarce — </w:t>
      </w:r>
      <w:r>
        <w:rPr>
          <w:rFonts w:ascii="Georgia" w:hAnsi="Georgia"/>
          <w:sz w:val="21"/>
        </w:rPr>
        <w:t>a basket that comes up full is the opposite of a shortage.</w:t>
      </w:r>
      <w:r>
        <w:rPr>
          <w:rFonts w:ascii="Georgia" w:hAnsi="Georgia"/>
          <w:color w:val="777777"/>
          <w:sz w:val="18"/>
        </w:rPr>
        <w:t xml:space="preserve">  (T4)</w:t>
      </w:r>
    </w:p>
    <w:p>
      <w:pPr>
        <w:keepNext/>
        <w:keepLines/>
        <w:spacing w:after="20"/>
        <w:ind w:left="403"/>
      </w:pPr>
      <w:r>
        <w:rPr>
          <w:rFonts w:ascii="Georgia" w:hAnsi="Georgia"/>
          <w:i/>
          <w:sz w:val="21"/>
        </w:rPr>
        <w:t xml:space="preserve">(C) costly — </w:t>
      </w:r>
      <w:r>
        <w:rPr>
          <w:rFonts w:ascii="Georgia" w:hAnsi="Georgia"/>
          <w:sz w:val="21"/>
        </w:rPr>
        <w:t>no price appears in the passage; the subject is how many fish there were.</w:t>
      </w:r>
      <w:r>
        <w:rPr>
          <w:rFonts w:ascii="Georgia" w:hAnsi="Georgia"/>
          <w:color w:val="777777"/>
          <w:sz w:val="18"/>
        </w:rPr>
        <w:t xml:space="preserve">  (T1)</w:t>
      </w:r>
    </w:p>
    <w:p>
      <w:pPr>
        <w:keepNext w:val="0"/>
        <w:keepLines/>
        <w:spacing w:after="20"/>
        <w:ind w:left="403"/>
      </w:pPr>
      <w:r>
        <w:rPr>
          <w:rFonts w:ascii="Georgia" w:hAnsi="Georgia"/>
          <w:i/>
          <w:sz w:val="21"/>
        </w:rPr>
        <w:t xml:space="preserve">(D) hidden — </w:t>
      </w:r>
      <w:r>
        <w:rPr>
          <w:rFonts w:ascii="Georgia" w:hAnsi="Georgia"/>
          <w:sz w:val="21"/>
        </w:rPr>
        <w:t>fish that can be caught with a basket are not hard to find.</w:t>
      </w:r>
      <w:r>
        <w:rPr>
          <w:rFonts w:ascii="Georgia" w:hAnsi="Georgia"/>
          <w:color w:val="777777"/>
          <w:sz w:val="18"/>
        </w:rPr>
        <w:t xml:space="preserve">  (T2)</w:t>
      </w:r>
    </w:p>
    <w:p>
      <w:pPr>
        <w:spacing w:before="280" w:after="120"/>
      </w:pPr>
      <w:r>
        <w:rPr>
          <w:rFonts w:ascii="Georgia" w:hAnsi="Georgia"/>
          <w:b/>
          <w:i w:val="0"/>
          <w:sz w:val="24"/>
        </w:rPr>
        <w:t>Level 2 — Developing — Physical Science</w:t>
      </w:r>
    </w:p>
    <w:p>
      <w:pPr>
        <w:keepNext/>
        <w:spacing w:before="160" w:after="40"/>
      </w:pPr>
      <w:r>
        <w:rPr>
          <w:rFonts w:ascii="Georgia" w:hAnsi="Georgia"/>
          <w:b/>
          <w:sz w:val="22"/>
        </w:rPr>
        <w:t>71.  (A) emit</w:t>
      </w:r>
    </w:p>
    <w:p>
      <w:pPr>
        <w:keepNext/>
        <w:spacing w:after="40"/>
        <w:ind w:left="403"/>
      </w:pPr>
      <w:r>
        <w:rPr>
          <w:rFonts w:ascii="Georgia" w:hAnsi="Georgia"/>
          <w:sz w:val="21"/>
        </w:rPr>
        <w:t>The clue is “the female glow-worm is the brightest thing for twenty feet”.</w:t>
      </w:r>
      <w:r>
        <w:rPr>
          <w:rFonts w:ascii="Georgia" w:hAnsi="Georgia"/>
          <w:i/>
          <w:color w:val="777777"/>
          <w:sz w:val="18"/>
        </w:rPr>
        <w:t xml:space="preserve">  (restatement)</w:t>
      </w:r>
    </w:p>
    <w:p>
      <w:pPr>
        <w:keepNext/>
        <w:spacing w:before="0" w:after="60"/>
        <w:ind w:left="403"/>
      </w:pPr>
      <w:r>
        <w:rPr>
          <w:rFonts w:ascii="Georgia" w:hAnsi="Georgia"/>
          <w:b w:val="0"/>
          <w:i w:val="0"/>
          <w:sz w:val="21"/>
        </w:rPr>
        <w:t>She is the brightest object in a dark hedge, so the light is coming out of her. The blank must mean send out.</w:t>
      </w:r>
    </w:p>
    <w:p>
      <w:pPr>
        <w:keepNext/>
        <w:keepLines/>
        <w:spacing w:after="20"/>
        <w:ind w:left="403"/>
      </w:pPr>
      <w:r>
        <w:rPr>
          <w:rFonts w:ascii="Georgia" w:hAnsi="Georgia"/>
          <w:i/>
          <w:sz w:val="21"/>
        </w:rPr>
        <w:t xml:space="preserve">(B) absorb — </w:t>
      </w:r>
      <w:r>
        <w:rPr>
          <w:rFonts w:ascii="Georgia" w:hAnsi="Georgia"/>
          <w:sz w:val="21"/>
        </w:rPr>
        <w:t>she is the source of the light, not something taking light in.</w:t>
      </w:r>
      <w:r>
        <w:rPr>
          <w:rFonts w:ascii="Georgia" w:hAnsi="Georgia"/>
          <w:color w:val="777777"/>
          <w:sz w:val="18"/>
        </w:rPr>
        <w:t xml:space="preserve">  (T4)</w:t>
      </w:r>
    </w:p>
    <w:p>
      <w:pPr>
        <w:keepNext/>
        <w:keepLines/>
        <w:spacing w:after="20"/>
        <w:ind w:left="403"/>
      </w:pPr>
      <w:r>
        <w:rPr>
          <w:rFonts w:ascii="Georgia" w:hAnsi="Georgia"/>
          <w:i/>
          <w:sz w:val="21"/>
        </w:rPr>
        <w:t xml:space="preserve">(C) reflect — </w:t>
      </w:r>
      <w:r>
        <w:rPr>
          <w:rFonts w:ascii="Georgia" w:hAnsi="Georgia"/>
          <w:sz w:val="21"/>
        </w:rPr>
        <w:t>there is no other light in a hedge at midnight for her to bounce back.</w:t>
      </w:r>
      <w:r>
        <w:rPr>
          <w:rFonts w:ascii="Georgia" w:hAnsi="Georgia"/>
          <w:color w:val="777777"/>
          <w:sz w:val="18"/>
        </w:rPr>
        <w:t xml:space="preserve">  (T2)</w:t>
      </w:r>
    </w:p>
    <w:p>
      <w:pPr>
        <w:keepNext w:val="0"/>
        <w:keepLines/>
        <w:spacing w:after="20"/>
        <w:ind w:left="403"/>
      </w:pPr>
      <w:r>
        <w:rPr>
          <w:rFonts w:ascii="Georgia" w:hAnsi="Georgia"/>
          <w:i/>
          <w:sz w:val="21"/>
        </w:rPr>
        <w:t xml:space="preserve">(D) store — </w:t>
      </w:r>
      <w:r>
        <w:rPr>
          <w:rFonts w:ascii="Georgia" w:hAnsi="Georgia"/>
          <w:sz w:val="21"/>
        </w:rPr>
        <w:t>the light is given off for hours; storing it would mean none of it showed.</w:t>
      </w:r>
      <w:r>
        <w:rPr>
          <w:rFonts w:ascii="Georgia" w:hAnsi="Georgia"/>
          <w:color w:val="777777"/>
          <w:sz w:val="18"/>
        </w:rPr>
        <w:t xml:space="preserve">  (T1)</w:t>
      </w:r>
    </w:p>
    <w:p>
      <w:pPr>
        <w:keepNext/>
        <w:spacing w:before="160" w:after="40"/>
      </w:pPr>
      <w:r>
        <w:rPr>
          <w:rFonts w:ascii="Georgia" w:hAnsi="Georgia"/>
          <w:b/>
          <w:sz w:val="22"/>
        </w:rPr>
        <w:t>72.  (C) densely</w:t>
      </w:r>
    </w:p>
    <w:p>
      <w:pPr>
        <w:keepNext/>
        <w:spacing w:after="40"/>
        <w:ind w:left="403"/>
      </w:pPr>
      <w:r>
        <w:rPr>
          <w:rFonts w:ascii="Georgia" w:hAnsi="Georgia"/>
          <w:sz w:val="21"/>
        </w:rPr>
        <w:t>The clue is “would weigh as much as a mountain range”.</w:t>
      </w:r>
      <w:r>
        <w:rPr>
          <w:rFonts w:ascii="Georgia" w:hAnsi="Georgia"/>
          <w:i/>
          <w:color w:val="777777"/>
          <w:sz w:val="18"/>
        </w:rPr>
        <w:t xml:space="preserve">  (cause)</w:t>
      </w:r>
    </w:p>
    <w:p>
      <w:pPr>
        <w:keepNext/>
        <w:spacing w:before="0" w:after="60"/>
        <w:ind w:left="403"/>
      </w:pPr>
      <w:r>
        <w:rPr>
          <w:rFonts w:ascii="Georgia" w:hAnsi="Georgia"/>
          <w:b w:val="0"/>
          <w:i w:val="0"/>
          <w:sz w:val="21"/>
        </w:rPr>
        <w:t>A cupful weighs as much as a mountain range, so an enormous amount of matter is squeezed into a small space. The blank must mean closely packed together.</w:t>
      </w:r>
    </w:p>
    <w:p>
      <w:pPr>
        <w:keepNext/>
        <w:keepLines/>
        <w:spacing w:after="20"/>
        <w:ind w:left="403"/>
      </w:pPr>
      <w:r>
        <w:rPr>
          <w:rFonts w:ascii="Georgia" w:hAnsi="Georgia"/>
          <w:i/>
          <w:sz w:val="21"/>
        </w:rPr>
        <w:t xml:space="preserve">(A) hotly — </w:t>
      </w:r>
      <w:r>
        <w:rPr>
          <w:rFonts w:ascii="Georgia" w:hAnsi="Georgia"/>
          <w:sz w:val="21"/>
        </w:rPr>
        <w:t>the core may be hot, but the sentence explains the weight, not the temperature.</w:t>
      </w:r>
      <w:r>
        <w:rPr>
          <w:rFonts w:ascii="Georgia" w:hAnsi="Georgia"/>
          <w:color w:val="777777"/>
          <w:sz w:val="18"/>
        </w:rPr>
        <w:t xml:space="preserve">  (T1)</w:t>
      </w:r>
    </w:p>
    <w:p>
      <w:pPr>
        <w:keepNext/>
        <w:keepLines/>
        <w:spacing w:after="20"/>
        <w:ind w:left="403"/>
      </w:pPr>
      <w:r>
        <w:rPr>
          <w:rFonts w:ascii="Georgia" w:hAnsi="Georgia"/>
          <w:i/>
          <w:sz w:val="21"/>
        </w:rPr>
        <w:t xml:space="preserve">(B) softly — </w:t>
      </w:r>
      <w:r>
        <w:rPr>
          <w:rFonts w:ascii="Georgia" w:hAnsi="Georgia"/>
          <w:sz w:val="21"/>
        </w:rPr>
        <w:t>material no crane can lift is not yielding.</w:t>
      </w:r>
      <w:r>
        <w:rPr>
          <w:rFonts w:ascii="Georgia" w:hAnsi="Georgia"/>
          <w:color w:val="777777"/>
          <w:sz w:val="18"/>
        </w:rPr>
        <w:t xml:space="preserve">  (T4)</w:t>
      </w:r>
    </w:p>
    <w:p>
      <w:pPr>
        <w:keepNext w:val="0"/>
        <w:keepLines/>
        <w:spacing w:after="20"/>
        <w:ind w:left="403"/>
      </w:pPr>
      <w:r>
        <w:rPr>
          <w:rFonts w:ascii="Georgia" w:hAnsi="Georgia"/>
          <w:i/>
          <w:sz w:val="21"/>
        </w:rPr>
        <w:t xml:space="preserve">(D) purely — </w:t>
      </w:r>
      <w:r>
        <w:rPr>
          <w:rFonts w:ascii="Georgia" w:hAnsi="Georgia"/>
          <w:sz w:val="21"/>
        </w:rPr>
        <w:t>purity is about what is mixed in, not how much is crowded into a space.</w:t>
      </w:r>
      <w:r>
        <w:rPr>
          <w:rFonts w:ascii="Georgia" w:hAnsi="Georgia"/>
          <w:color w:val="777777"/>
          <w:sz w:val="18"/>
        </w:rPr>
        <w:t xml:space="preserve">  (T2)</w:t>
      </w:r>
    </w:p>
    <w:p>
      <w:pPr>
        <w:keepNext/>
        <w:spacing w:before="160" w:after="40"/>
      </w:pPr>
      <w:r>
        <w:rPr>
          <w:rFonts w:ascii="Georgia" w:hAnsi="Georgia"/>
          <w:b/>
          <w:sz w:val="22"/>
        </w:rPr>
        <w:t>73.  (B) conduct</w:t>
      </w:r>
    </w:p>
    <w:p>
      <w:pPr>
        <w:keepNext/>
        <w:spacing w:after="40"/>
        <w:ind w:left="403"/>
      </w:pPr>
      <w:r>
        <w:rPr>
          <w:rFonts w:ascii="Georgia" w:hAnsi="Georgia"/>
          <w:sz w:val="21"/>
        </w:rPr>
        <w:t>The clue is “from the board to the furthest socket with less loss on the way”.</w:t>
      </w:r>
      <w:r>
        <w:rPr>
          <w:rFonts w:ascii="Georgia" w:hAnsi="Georgia"/>
          <w:i/>
          <w:color w:val="777777"/>
          <w:sz w:val="18"/>
        </w:rPr>
        <w:t xml:space="preserve">  (restatement)</w:t>
      </w:r>
    </w:p>
    <w:p>
      <w:pPr>
        <w:keepNext/>
        <w:spacing w:before="0" w:after="60"/>
        <w:ind w:left="403"/>
      </w:pPr>
      <w:r>
        <w:rPr>
          <w:rFonts w:ascii="Georgia" w:hAnsi="Georgia"/>
          <w:b w:val="0"/>
          <w:i w:val="0"/>
          <w:sz w:val="21"/>
        </w:rPr>
        <w:t>The current has to travel the length of the house through the metal. The blank must mean carry along.</w:t>
      </w:r>
    </w:p>
    <w:p>
      <w:pPr>
        <w:keepNext/>
        <w:keepLines/>
        <w:spacing w:after="20"/>
        <w:ind w:left="403"/>
      </w:pPr>
      <w:r>
        <w:rPr>
          <w:rFonts w:ascii="Georgia" w:hAnsi="Georgia"/>
          <w:i/>
          <w:sz w:val="21"/>
        </w:rPr>
        <w:t xml:space="preserve">(A) resist — </w:t>
      </w:r>
      <w:r>
        <w:rPr>
          <w:rFonts w:ascii="Georgia" w:hAnsi="Georgia"/>
          <w:sz w:val="21"/>
        </w:rPr>
        <w:t>a wire chosen for low loss does the reverse of holding the current back.</w:t>
      </w:r>
      <w:r>
        <w:rPr>
          <w:rFonts w:ascii="Georgia" w:hAnsi="Georgia"/>
          <w:color w:val="777777"/>
          <w:sz w:val="18"/>
        </w:rPr>
        <w:t xml:space="preserve">  (T4)</w:t>
      </w:r>
    </w:p>
    <w:p>
      <w:pPr>
        <w:keepNext/>
        <w:keepLines/>
        <w:spacing w:after="20"/>
        <w:ind w:left="403"/>
      </w:pPr>
      <w:r>
        <w:rPr>
          <w:rFonts w:ascii="Georgia" w:hAnsi="Georgia"/>
          <w:i/>
          <w:sz w:val="21"/>
        </w:rPr>
        <w:t xml:space="preserve">(C) store — </w:t>
      </w:r>
      <w:r>
        <w:rPr>
          <w:rFonts w:ascii="Georgia" w:hAnsi="Georgia"/>
          <w:sz w:val="21"/>
        </w:rPr>
        <w:t>a battery stores current; this wire takes it from one place to another.</w:t>
      </w:r>
      <w:r>
        <w:rPr>
          <w:rFonts w:ascii="Georgia" w:hAnsi="Georgia"/>
          <w:color w:val="777777"/>
          <w:sz w:val="18"/>
        </w:rPr>
        <w:t xml:space="preserve">  (T2)</w:t>
      </w:r>
    </w:p>
    <w:p>
      <w:pPr>
        <w:keepNext w:val="0"/>
        <w:keepLines/>
        <w:spacing w:after="20"/>
        <w:ind w:left="403"/>
      </w:pPr>
      <w:r>
        <w:rPr>
          <w:rFonts w:ascii="Georgia" w:hAnsi="Georgia"/>
          <w:i/>
          <w:sz w:val="21"/>
        </w:rPr>
        <w:t xml:space="preserve">(D) measure — </w:t>
      </w:r>
      <w:r>
        <w:rPr>
          <w:rFonts w:ascii="Georgia" w:hAnsi="Georgia"/>
          <w:sz w:val="21"/>
        </w:rPr>
        <w:t>a meter takes a reading; the wire is the path the current travels along.</w:t>
      </w:r>
      <w:r>
        <w:rPr>
          <w:rFonts w:ascii="Georgia" w:hAnsi="Georgia"/>
          <w:color w:val="777777"/>
          <w:sz w:val="18"/>
        </w:rPr>
        <w:t xml:space="preserve">  (T1)</w:t>
      </w:r>
    </w:p>
    <w:p>
      <w:pPr>
        <w:keepNext/>
        <w:spacing w:before="160" w:after="40"/>
      </w:pPr>
      <w:r>
        <w:rPr>
          <w:rFonts w:ascii="Georgia" w:hAnsi="Georgia"/>
          <w:b/>
          <w:sz w:val="22"/>
        </w:rPr>
        <w:t>74.  (D) compress</w:t>
      </w:r>
    </w:p>
    <w:p>
      <w:pPr>
        <w:keepNext/>
        <w:spacing w:after="40"/>
        <w:ind w:left="403"/>
      </w:pPr>
      <w:r>
        <w:rPr>
          <w:rFonts w:ascii="Georgia" w:hAnsi="Georgia"/>
          <w:sz w:val="21"/>
        </w:rPr>
        <w:t>The clue is “holds as much air as a telephone box, inside a steel bottle the length of a leg”.</w:t>
      </w:r>
      <w:r>
        <w:rPr>
          <w:rFonts w:ascii="Georgia" w:hAnsi="Georgia"/>
          <w:i/>
          <w:color w:val="777777"/>
          <w:sz w:val="18"/>
        </w:rPr>
        <w:t xml:space="preserve">  (cause)</w:t>
      </w:r>
    </w:p>
    <w:p>
      <w:pPr>
        <w:keepNext/>
        <w:spacing w:before="0" w:after="60"/>
        <w:ind w:left="403"/>
      </w:pPr>
      <w:r>
        <w:rPr>
          <w:rFonts w:ascii="Georgia" w:hAnsi="Georgia"/>
          <w:b w:val="0"/>
          <w:i w:val="0"/>
          <w:sz w:val="21"/>
        </w:rPr>
        <w:t>A roomful of air ends up inside a bottle, so it must be forced into a smaller space. The blank must mean squeeze into less room.</w:t>
      </w:r>
    </w:p>
    <w:p>
      <w:pPr>
        <w:keepNext/>
        <w:keepLines/>
        <w:spacing w:after="20"/>
        <w:ind w:left="403"/>
      </w:pPr>
      <w:r>
        <w:rPr>
          <w:rFonts w:ascii="Georgia" w:hAnsi="Georgia"/>
          <w:i/>
          <w:sz w:val="21"/>
        </w:rPr>
        <w:t xml:space="preserve">(A) stretch — </w:t>
      </w:r>
      <w:r>
        <w:rPr>
          <w:rFonts w:ascii="Georgia" w:hAnsi="Georgia"/>
          <w:sz w:val="21"/>
        </w:rPr>
        <w:t>the air is being forced into a smaller space, not pulled out into a larger one.</w:t>
      </w:r>
      <w:r>
        <w:rPr>
          <w:rFonts w:ascii="Georgia" w:hAnsi="Georgia"/>
          <w:color w:val="777777"/>
          <w:sz w:val="18"/>
        </w:rPr>
        <w:t xml:space="preserve">  (T4)</w:t>
      </w:r>
    </w:p>
    <w:p>
      <w:pPr>
        <w:keepNext/>
        <w:keepLines/>
        <w:spacing w:after="20"/>
        <w:ind w:left="403"/>
      </w:pPr>
      <w:r>
        <w:rPr>
          <w:rFonts w:ascii="Georgia" w:hAnsi="Georgia"/>
          <w:i/>
          <w:sz w:val="21"/>
        </w:rPr>
        <w:t xml:space="preserve">(B) weigh — </w:t>
      </w:r>
      <w:r>
        <w:rPr>
          <w:rFonts w:ascii="Georgia" w:hAnsi="Georgia"/>
          <w:sz w:val="21"/>
        </w:rPr>
        <w:t>a reading of the air's weight would not make the bottle too hot to hold.</w:t>
      </w:r>
      <w:r>
        <w:rPr>
          <w:rFonts w:ascii="Georgia" w:hAnsi="Georgia"/>
          <w:color w:val="777777"/>
          <w:sz w:val="18"/>
        </w:rPr>
        <w:t xml:space="preserve">  (T1)</w:t>
      </w:r>
    </w:p>
    <w:p>
      <w:pPr>
        <w:keepNext w:val="0"/>
        <w:keepLines/>
        <w:spacing w:after="20"/>
        <w:ind w:left="403"/>
      </w:pPr>
      <w:r>
        <w:rPr>
          <w:rFonts w:ascii="Georgia" w:hAnsi="Georgia"/>
          <w:i/>
          <w:sz w:val="21"/>
        </w:rPr>
        <w:t xml:space="preserve">(C) dissolve — </w:t>
      </w:r>
      <w:r>
        <w:rPr>
          <w:rFonts w:ascii="Georgia" w:hAnsi="Georgia"/>
          <w:sz w:val="21"/>
        </w:rPr>
        <w:t>nothing in the passage is being mixed into a liquid.</w:t>
      </w:r>
      <w:r>
        <w:rPr>
          <w:rFonts w:ascii="Georgia" w:hAnsi="Georgia"/>
          <w:color w:val="777777"/>
          <w:sz w:val="18"/>
        </w:rPr>
        <w:t xml:space="preserve">  (T2)</w:t>
      </w:r>
    </w:p>
    <w:p>
      <w:pPr>
        <w:keepNext/>
        <w:spacing w:before="160" w:after="40"/>
      </w:pPr>
      <w:r>
        <w:rPr>
          <w:rFonts w:ascii="Georgia" w:hAnsi="Georgia"/>
          <w:b/>
          <w:sz w:val="22"/>
        </w:rPr>
        <w:t>75.  (C) dissolve</w:t>
      </w:r>
    </w:p>
    <w:p>
      <w:pPr>
        <w:keepNext/>
        <w:spacing w:after="40"/>
        <w:ind w:left="403"/>
      </w:pPr>
      <w:r>
        <w:rPr>
          <w:rFonts w:ascii="Georgia" w:hAnsi="Georgia"/>
          <w:sz w:val="21"/>
        </w:rPr>
        <w:t>The clue is “The water carries the rock away in solution”.</w:t>
      </w:r>
      <w:r>
        <w:rPr>
          <w:rFonts w:ascii="Georgia" w:hAnsi="Georgia"/>
          <w:i/>
          <w:color w:val="777777"/>
          <w:sz w:val="18"/>
        </w:rPr>
        <w:t xml:space="preserve">  (restatement)</w:t>
      </w:r>
    </w:p>
    <w:p>
      <w:pPr>
        <w:keepNext/>
        <w:spacing w:before="0" w:after="60"/>
        <w:ind w:left="403"/>
      </w:pPr>
      <w:r>
        <w:rPr>
          <w:rFonts w:ascii="Georgia" w:hAnsi="Georgia"/>
          <w:b w:val="0"/>
          <w:i w:val="0"/>
          <w:sz w:val="21"/>
        </w:rPr>
        <w:t>The stone leaves with the water, mixed into it. The blank must mean take into a liquid until the solid is gone.</w:t>
      </w:r>
    </w:p>
    <w:p>
      <w:pPr>
        <w:keepNext/>
        <w:keepLines/>
        <w:spacing w:after="20"/>
        <w:ind w:left="403"/>
      </w:pPr>
      <w:r>
        <w:rPr>
          <w:rFonts w:ascii="Georgia" w:hAnsi="Georgia"/>
          <w:i/>
          <w:sz w:val="21"/>
        </w:rPr>
        <w:t xml:space="preserve">(A) float — </w:t>
      </w:r>
      <w:r>
        <w:rPr>
          <w:rFonts w:ascii="Georgia" w:hAnsi="Georgia"/>
          <w:sz w:val="21"/>
        </w:rPr>
        <w:t>stone does not sit on top of the water; it goes away inside it.</w:t>
      </w:r>
      <w:r>
        <w:rPr>
          <w:rFonts w:ascii="Georgia" w:hAnsi="Georgia"/>
          <w:color w:val="777777"/>
          <w:sz w:val="18"/>
        </w:rPr>
        <w:t xml:space="preserve">  (T2)</w:t>
      </w:r>
    </w:p>
    <w:p>
      <w:pPr>
        <w:keepNext/>
        <w:keepLines/>
        <w:spacing w:after="20"/>
        <w:ind w:left="403"/>
      </w:pPr>
      <w:r>
        <w:rPr>
          <w:rFonts w:ascii="Georgia" w:hAnsi="Georgia"/>
          <w:i/>
          <w:sz w:val="21"/>
        </w:rPr>
        <w:t xml:space="preserve">(B) burn — </w:t>
      </w:r>
      <w:r>
        <w:rPr>
          <w:rFonts w:ascii="Georgia" w:hAnsi="Georgia"/>
          <w:sz w:val="21"/>
        </w:rPr>
        <w:t>no fire or heat appears; the agent is cold rainwater.</w:t>
      </w:r>
      <w:r>
        <w:rPr>
          <w:rFonts w:ascii="Georgia" w:hAnsi="Georgia"/>
          <w:color w:val="777777"/>
          <w:sz w:val="18"/>
        </w:rPr>
        <w:t xml:space="preserve">  (T1)</w:t>
      </w:r>
    </w:p>
    <w:p>
      <w:pPr>
        <w:keepNext w:val="0"/>
        <w:keepLines/>
        <w:spacing w:after="20"/>
        <w:ind w:left="403"/>
      </w:pPr>
      <w:r>
        <w:rPr>
          <w:rFonts w:ascii="Georgia" w:hAnsi="Georgia"/>
          <w:i/>
          <w:sz w:val="21"/>
        </w:rPr>
        <w:t xml:space="preserve">(D) settle — </w:t>
      </w:r>
      <w:r>
        <w:rPr>
          <w:rFonts w:ascii="Georgia" w:hAnsi="Georgia"/>
          <w:sz w:val="21"/>
        </w:rPr>
        <w:t>settling would leave the rock lying in place, and here it is carried off.</w:t>
      </w:r>
      <w:r>
        <w:rPr>
          <w:rFonts w:ascii="Georgia" w:hAnsi="Georgia"/>
          <w:color w:val="777777"/>
          <w:sz w:val="18"/>
        </w:rPr>
        <w:t xml:space="preserve">  (T4)</w:t>
      </w:r>
    </w:p>
    <w:p>
      <w:pPr>
        <w:keepNext/>
        <w:spacing w:before="160" w:after="40"/>
      </w:pPr>
      <w:r>
        <w:rPr>
          <w:rFonts w:ascii="Georgia" w:hAnsi="Georgia"/>
          <w:b/>
          <w:sz w:val="22"/>
        </w:rPr>
        <w:t>76.  (A) accelerate</w:t>
      </w:r>
    </w:p>
    <w:p>
      <w:pPr>
        <w:keepNext/>
        <w:spacing w:after="40"/>
        <w:ind w:left="403"/>
      </w:pPr>
      <w:r>
        <w:rPr>
          <w:rFonts w:ascii="Georgia" w:hAnsi="Georgia"/>
          <w:sz w:val="21"/>
        </w:rPr>
        <w:t>The clue is “passes the first marker a second after it leaves the hand, and passes the fourth marker less than a second after the third”.</w:t>
      </w:r>
      <w:r>
        <w:rPr>
          <w:rFonts w:ascii="Georgia" w:hAnsi="Georgia"/>
          <w:i/>
          <w:color w:val="777777"/>
          <w:sz w:val="18"/>
        </w:rPr>
        <w:t xml:space="preserve">  (example)</w:t>
      </w:r>
    </w:p>
    <w:p>
      <w:pPr>
        <w:keepNext/>
        <w:spacing w:before="0" w:after="60"/>
        <w:ind w:left="403"/>
      </w:pPr>
      <w:r>
        <w:rPr>
          <w:rFonts w:ascii="Georgia" w:hAnsi="Georgia"/>
          <w:b w:val="0"/>
          <w:i w:val="0"/>
          <w:sz w:val="21"/>
        </w:rPr>
        <w:t>Equal distances are covered in shorter and shorter times, so the ball is going faster and faster. The blank must mean make go faster.</w:t>
      </w:r>
    </w:p>
    <w:p>
      <w:pPr>
        <w:keepNext/>
        <w:keepLines/>
        <w:spacing w:after="20"/>
        <w:ind w:left="403"/>
      </w:pPr>
      <w:r>
        <w:rPr>
          <w:rFonts w:ascii="Georgia" w:hAnsi="Georgia"/>
          <w:i/>
          <w:sz w:val="21"/>
        </w:rPr>
        <w:t xml:space="preserve">(B) halt — </w:t>
      </w:r>
      <w:r>
        <w:rPr>
          <w:rFonts w:ascii="Georgia" w:hAnsi="Georgia"/>
          <w:sz w:val="21"/>
        </w:rPr>
        <w:t>the gaps are crossed more quickly as the ball falls, so nothing is bringing it to rest.</w:t>
      </w:r>
      <w:r>
        <w:rPr>
          <w:rFonts w:ascii="Georgia" w:hAnsi="Georgia"/>
          <w:color w:val="777777"/>
          <w:sz w:val="18"/>
        </w:rPr>
        <w:t xml:space="preserve">  (T4)</w:t>
      </w:r>
    </w:p>
    <w:p>
      <w:pPr>
        <w:keepNext/>
        <w:keepLines/>
        <w:spacing w:after="20"/>
        <w:ind w:left="403"/>
      </w:pPr>
      <w:r>
        <w:rPr>
          <w:rFonts w:ascii="Georgia" w:hAnsi="Georgia"/>
          <w:i/>
          <w:sz w:val="21"/>
        </w:rPr>
        <w:t xml:space="preserve">(C) steady — </w:t>
      </w:r>
      <w:r>
        <w:rPr>
          <w:rFonts w:ascii="Georgia" w:hAnsi="Georgia"/>
          <w:sz w:val="21"/>
        </w:rPr>
        <w:t>a steady speed would put the same time between every pair of markers.</w:t>
      </w:r>
      <w:r>
        <w:rPr>
          <w:rFonts w:ascii="Georgia" w:hAnsi="Georgia"/>
          <w:color w:val="777777"/>
          <w:sz w:val="18"/>
        </w:rPr>
        <w:t xml:space="preserve">  (T2)</w:t>
      </w:r>
    </w:p>
    <w:p>
      <w:pPr>
        <w:keepNext w:val="0"/>
        <w:keepLines/>
        <w:spacing w:after="20"/>
        <w:ind w:left="403"/>
      </w:pPr>
      <w:r>
        <w:rPr>
          <w:rFonts w:ascii="Georgia" w:hAnsi="Georgia"/>
          <w:i/>
          <w:sz w:val="21"/>
        </w:rPr>
        <w:t xml:space="preserve">(D) weigh — </w:t>
      </w:r>
      <w:r>
        <w:rPr>
          <w:rFonts w:ascii="Georgia" w:hAnsi="Georgia"/>
          <w:sz w:val="21"/>
        </w:rPr>
        <w:t>the ball's weight does not change during the fall; its speed does.</w:t>
      </w:r>
      <w:r>
        <w:rPr>
          <w:rFonts w:ascii="Georgia" w:hAnsi="Georgia"/>
          <w:color w:val="777777"/>
          <w:sz w:val="18"/>
        </w:rPr>
        <w:t xml:space="preserve">  (T1)</w:t>
      </w:r>
    </w:p>
    <w:p>
      <w:pPr>
        <w:keepNext/>
        <w:spacing w:before="160" w:after="40"/>
      </w:pPr>
      <w:r>
        <w:rPr>
          <w:rFonts w:ascii="Georgia" w:hAnsi="Georgia"/>
          <w:b/>
          <w:sz w:val="22"/>
        </w:rPr>
        <w:t>77.  (D) distort</w:t>
      </w:r>
    </w:p>
    <w:p>
      <w:pPr>
        <w:keepNext/>
        <w:spacing w:after="40"/>
        <w:ind w:left="403"/>
      </w:pPr>
      <w:r>
        <w:rPr>
          <w:rFonts w:ascii="Georgia" w:hAnsi="Georgia"/>
          <w:sz w:val="21"/>
        </w:rPr>
        <w:t>The clue is “The chord comes out ragged at the edges, with notes in it that nobody played”.</w:t>
      </w:r>
      <w:r>
        <w:rPr>
          <w:rFonts w:ascii="Georgia" w:hAnsi="Georgia"/>
          <w:i/>
          <w:color w:val="777777"/>
          <w:sz w:val="18"/>
        </w:rPr>
        <w:t xml:space="preserve">  (restatement)</w:t>
      </w:r>
    </w:p>
    <w:p>
      <w:pPr>
        <w:keepNext/>
        <w:spacing w:before="0" w:after="60"/>
        <w:ind w:left="403"/>
      </w:pPr>
      <w:r>
        <w:rPr>
          <w:rFonts w:ascii="Georgia" w:hAnsi="Georgia"/>
          <w:b w:val="0"/>
          <w:i w:val="0"/>
          <w:sz w:val="21"/>
        </w:rPr>
        <w:t>The sound that comes out is no longer the shape of the sound that went in. The blank must mean change out of its true form.</w:t>
      </w:r>
    </w:p>
    <w:p>
      <w:pPr>
        <w:keepNext/>
        <w:keepLines/>
        <w:spacing w:after="20"/>
        <w:ind w:left="403"/>
      </w:pPr>
      <w:r>
        <w:rPr>
          <w:rFonts w:ascii="Georgia" w:hAnsi="Georgia"/>
          <w:i/>
          <w:sz w:val="21"/>
        </w:rPr>
        <w:t xml:space="preserve">(A) magnify — </w:t>
      </w:r>
      <w:r>
        <w:rPr>
          <w:rFonts w:ascii="Georgia" w:hAnsi="Georgia"/>
          <w:sz w:val="21"/>
        </w:rPr>
        <w:t>making the sound louder is what an amplifier is for; here the sound changes shape.</w:t>
      </w:r>
      <w:r>
        <w:rPr>
          <w:rFonts w:ascii="Georgia" w:hAnsi="Georgia"/>
          <w:color w:val="777777"/>
          <w:sz w:val="18"/>
        </w:rPr>
        <w:t xml:space="preserve">  (T2)</w:t>
      </w:r>
    </w:p>
    <w:p>
      <w:pPr>
        <w:keepNext/>
        <w:keepLines/>
        <w:spacing w:after="20"/>
        <w:ind w:left="403"/>
      </w:pPr>
      <w:r>
        <w:rPr>
          <w:rFonts w:ascii="Georgia" w:hAnsi="Georgia"/>
          <w:i/>
          <w:sz w:val="21"/>
        </w:rPr>
        <w:t xml:space="preserve">(B) silence — </w:t>
      </w:r>
      <w:r>
        <w:rPr>
          <w:rFonts w:ascii="Georgia" w:hAnsi="Georgia"/>
          <w:sz w:val="21"/>
        </w:rPr>
        <w:t>the chord is heard, and loudly.</w:t>
      </w:r>
      <w:r>
        <w:rPr>
          <w:rFonts w:ascii="Georgia" w:hAnsi="Georgia"/>
          <w:color w:val="777777"/>
          <w:sz w:val="18"/>
        </w:rPr>
        <w:t xml:space="preserve">  (T1)</w:t>
      </w:r>
    </w:p>
    <w:p>
      <w:pPr>
        <w:keepNext w:val="0"/>
        <w:keepLines/>
        <w:spacing w:after="20"/>
        <w:ind w:left="403"/>
      </w:pPr>
      <w:r>
        <w:rPr>
          <w:rFonts w:ascii="Georgia" w:hAnsi="Georgia"/>
          <w:i/>
          <w:sz w:val="21"/>
        </w:rPr>
        <w:t xml:space="preserve">(C) sharpen — </w:t>
      </w:r>
      <w:r>
        <w:rPr>
          <w:rFonts w:ascii="Georgia" w:hAnsi="Georgia"/>
          <w:sz w:val="21"/>
        </w:rPr>
        <w:t>ragged edges and notes nobody played are the opposite of a cleaner sound.</w:t>
      </w:r>
      <w:r>
        <w:rPr>
          <w:rFonts w:ascii="Georgia" w:hAnsi="Georgia"/>
          <w:color w:val="777777"/>
          <w:sz w:val="18"/>
        </w:rPr>
        <w:t xml:space="preserve">  (T4)</w:t>
      </w:r>
    </w:p>
    <w:p>
      <w:pPr>
        <w:keepNext/>
        <w:spacing w:before="160" w:after="40"/>
      </w:pPr>
      <w:r>
        <w:rPr>
          <w:rFonts w:ascii="Georgia" w:hAnsi="Georgia"/>
          <w:b/>
          <w:sz w:val="22"/>
        </w:rPr>
        <w:t>78.  (B) refine</w:t>
      </w:r>
    </w:p>
    <w:p>
      <w:pPr>
        <w:keepNext/>
        <w:spacing w:after="40"/>
        <w:ind w:left="403"/>
      </w:pPr>
      <w:r>
        <w:rPr>
          <w:rFonts w:ascii="Georgia" w:hAnsi="Georgia"/>
          <w:sz w:val="21"/>
        </w:rPr>
        <w:t>The clue is “by boiling the mixture and drawing off each part at the height where it turns back to liquid”.</w:t>
      </w:r>
      <w:r>
        <w:rPr>
          <w:rFonts w:ascii="Georgia" w:hAnsi="Georgia"/>
          <w:i/>
          <w:color w:val="777777"/>
          <w:sz w:val="18"/>
        </w:rPr>
        <w:t xml:space="preserve">  (restatement)</w:t>
      </w:r>
    </w:p>
    <w:p>
      <w:pPr>
        <w:keepNext/>
        <w:spacing w:before="0" w:after="60"/>
        <w:ind w:left="403"/>
      </w:pPr>
      <w:r>
        <w:rPr>
          <w:rFonts w:ascii="Georgia" w:hAnsi="Georgia"/>
          <w:b w:val="0"/>
          <w:i w:val="0"/>
          <w:sz w:val="21"/>
        </w:rPr>
        <w:t>The mixture is separated into its useful parts. The blank must mean make pure by taking out what is not wanted.</w:t>
      </w:r>
    </w:p>
    <w:p>
      <w:pPr>
        <w:keepNext/>
        <w:keepLines/>
        <w:spacing w:after="20"/>
        <w:ind w:left="403"/>
      </w:pPr>
      <w:r>
        <w:rPr>
          <w:rFonts w:ascii="Georgia" w:hAnsi="Georgia"/>
          <w:i/>
          <w:sz w:val="21"/>
        </w:rPr>
        <w:t xml:space="preserve">(A) burn — </w:t>
      </w:r>
      <w:r>
        <w:rPr>
          <w:rFonts w:ascii="Georgia" w:hAnsi="Georgia"/>
          <w:sz w:val="21"/>
        </w:rPr>
        <w:t>burning the crude would destroy it; the towers separate it into usable parts.</w:t>
      </w:r>
      <w:r>
        <w:rPr>
          <w:rFonts w:ascii="Georgia" w:hAnsi="Georgia"/>
          <w:color w:val="777777"/>
          <w:sz w:val="18"/>
        </w:rPr>
        <w:t xml:space="preserve">  (T2)</w:t>
      </w:r>
    </w:p>
    <w:p>
      <w:pPr>
        <w:keepNext/>
        <w:keepLines/>
        <w:spacing w:after="20"/>
        <w:ind w:left="403"/>
      </w:pPr>
      <w:r>
        <w:rPr>
          <w:rFonts w:ascii="Georgia" w:hAnsi="Georgia"/>
          <w:i/>
          <w:sz w:val="21"/>
        </w:rPr>
        <w:t xml:space="preserve">(C) dilute — </w:t>
      </w:r>
      <w:r>
        <w:rPr>
          <w:rFonts w:ascii="Georgia" w:hAnsi="Georgia"/>
          <w:sz w:val="21"/>
        </w:rPr>
        <w:t>adding something would make the mixture less pure, and the aim is to sort it out.</w:t>
      </w:r>
      <w:r>
        <w:rPr>
          <w:rFonts w:ascii="Georgia" w:hAnsi="Georgia"/>
          <w:color w:val="777777"/>
          <w:sz w:val="18"/>
        </w:rPr>
        <w:t xml:space="preserve">  (T4)</w:t>
      </w:r>
    </w:p>
    <w:p>
      <w:pPr>
        <w:keepNext w:val="0"/>
        <w:keepLines/>
        <w:spacing w:after="20"/>
        <w:ind w:left="403"/>
      </w:pPr>
      <w:r>
        <w:rPr>
          <w:rFonts w:ascii="Georgia" w:hAnsi="Georgia"/>
          <w:i/>
          <w:sz w:val="21"/>
        </w:rPr>
        <w:t xml:space="preserve">(D) bury — </w:t>
      </w:r>
      <w:r>
        <w:rPr>
          <w:rFonts w:ascii="Georgia" w:hAnsi="Georgia"/>
          <w:sz w:val="21"/>
        </w:rPr>
        <w:t>the oil has just been brought up out of the ground.</w:t>
      </w:r>
      <w:r>
        <w:rPr>
          <w:rFonts w:ascii="Georgia" w:hAnsi="Georgia"/>
          <w:color w:val="777777"/>
          <w:sz w:val="18"/>
        </w:rPr>
        <w:t xml:space="preserve">  (T1)</w:t>
      </w:r>
    </w:p>
    <w:p>
      <w:pPr>
        <w:keepNext/>
        <w:spacing w:before="160" w:after="40"/>
      </w:pPr>
      <w:r>
        <w:rPr>
          <w:rFonts w:ascii="Georgia" w:hAnsi="Georgia"/>
          <w:b/>
          <w:sz w:val="22"/>
        </w:rPr>
        <w:t>79.  (A) collapse</w:t>
      </w:r>
    </w:p>
    <w:p>
      <w:pPr>
        <w:keepNext/>
        <w:spacing w:after="40"/>
        <w:ind w:left="403"/>
      </w:pPr>
      <w:r>
        <w:rPr>
          <w:rFonts w:ascii="Georgia" w:hAnsi="Georgia"/>
          <w:sz w:val="21"/>
        </w:rPr>
        <w:t>The clue is “a field dropped two meters in a night and a stone barn went down with it”.</w:t>
      </w:r>
      <w:r>
        <w:rPr>
          <w:rFonts w:ascii="Georgia" w:hAnsi="Georgia"/>
          <w:i/>
          <w:color w:val="777777"/>
          <w:sz w:val="18"/>
        </w:rPr>
        <w:t xml:space="preserve">  (restatement)</w:t>
      </w:r>
    </w:p>
    <w:p>
      <w:pPr>
        <w:keepNext/>
        <w:spacing w:before="0" w:after="60"/>
        <w:ind w:left="403"/>
      </w:pPr>
      <w:r>
        <w:rPr>
          <w:rFonts w:ascii="Georgia" w:hAnsi="Georgia"/>
          <w:b w:val="0"/>
          <w:i w:val="0"/>
          <w:sz w:val="21"/>
        </w:rPr>
        <w:t>The ground above fell suddenly and took a building with it, so the roof gave way. The blank must mean fall in.</w:t>
      </w:r>
    </w:p>
    <w:p>
      <w:pPr>
        <w:keepNext/>
        <w:keepLines/>
        <w:spacing w:after="20"/>
        <w:ind w:left="403"/>
      </w:pPr>
      <w:r>
        <w:rPr>
          <w:rFonts w:ascii="Georgia" w:hAnsi="Georgia"/>
          <w:i/>
          <w:sz w:val="21"/>
        </w:rPr>
        <w:t xml:space="preserve">(B) settle — </w:t>
      </w:r>
      <w:r>
        <w:rPr>
          <w:rFonts w:ascii="Georgia" w:hAnsi="Georgia"/>
          <w:sz w:val="21"/>
        </w:rPr>
        <w:t>a settling floor sinks slowly; a field falling two meters in a night is a sudden failure.</w:t>
      </w:r>
      <w:r>
        <w:rPr>
          <w:rFonts w:ascii="Georgia" w:hAnsi="Georgia"/>
          <w:color w:val="777777"/>
          <w:sz w:val="18"/>
        </w:rPr>
        <w:t xml:space="preserve">  (T2)</w:t>
      </w:r>
    </w:p>
    <w:p>
      <w:pPr>
        <w:keepNext/>
        <w:keepLines/>
        <w:spacing w:after="20"/>
        <w:ind w:left="403"/>
      </w:pPr>
      <w:r>
        <w:rPr>
          <w:rFonts w:ascii="Georgia" w:hAnsi="Georgia"/>
          <w:i/>
          <w:sz w:val="21"/>
        </w:rPr>
        <w:t xml:space="preserve">(C) expand — </w:t>
      </w:r>
      <w:r>
        <w:rPr>
          <w:rFonts w:ascii="Georgia" w:hAnsi="Georgia"/>
          <w:sz w:val="21"/>
        </w:rPr>
        <w:t>the ground went down, not outward.</w:t>
      </w:r>
      <w:r>
        <w:rPr>
          <w:rFonts w:ascii="Georgia" w:hAnsi="Georgia"/>
          <w:color w:val="777777"/>
          <w:sz w:val="18"/>
        </w:rPr>
        <w:t xml:space="preserve">  (T4)</w:t>
      </w:r>
    </w:p>
    <w:p>
      <w:pPr>
        <w:keepNext w:val="0"/>
        <w:keepLines/>
        <w:spacing w:after="20"/>
        <w:ind w:left="403"/>
      </w:pPr>
      <w:r>
        <w:rPr>
          <w:rFonts w:ascii="Georgia" w:hAnsi="Georgia"/>
          <w:i/>
          <w:sz w:val="21"/>
        </w:rPr>
        <w:t xml:space="preserve">(D) rust — </w:t>
      </w:r>
      <w:r>
        <w:rPr>
          <w:rFonts w:ascii="Georgia" w:hAnsi="Georgia"/>
          <w:sz w:val="21"/>
        </w:rPr>
        <w:t>iron rusts, but the props are timber and what the sentence describes is the roof giving way.</w:t>
      </w:r>
      <w:r>
        <w:rPr>
          <w:rFonts w:ascii="Georgia" w:hAnsi="Georgia"/>
          <w:color w:val="777777"/>
          <w:sz w:val="18"/>
        </w:rPr>
        <w:t xml:space="preserve">  (T1)</w:t>
      </w:r>
    </w:p>
    <w:p>
      <w:pPr>
        <w:keepNext/>
        <w:spacing w:before="160" w:after="40"/>
      </w:pPr>
      <w:r>
        <w:rPr>
          <w:rFonts w:ascii="Georgia" w:hAnsi="Georgia"/>
          <w:b/>
          <w:sz w:val="22"/>
        </w:rPr>
        <w:t>80.  (C) yield</w:t>
      </w:r>
    </w:p>
    <w:p>
      <w:pPr>
        <w:keepNext/>
        <w:spacing w:after="40"/>
        <w:ind w:left="403"/>
      </w:pPr>
      <w:r>
        <w:rPr>
          <w:rFonts w:ascii="Georgia" w:hAnsi="Georgia"/>
          <w:sz w:val="21"/>
        </w:rPr>
        <w:t>The clue is “it bends and stays bent, and when the weight comes off the beam does not spring back to straight”.</w:t>
      </w:r>
      <w:r>
        <w:rPr>
          <w:rFonts w:ascii="Georgia" w:hAnsi="Georgia"/>
          <w:i/>
          <w:color w:val="777777"/>
          <w:sz w:val="18"/>
        </w:rPr>
        <w:t xml:space="preserve">  (restatement)</w:t>
      </w:r>
    </w:p>
    <w:p>
      <w:pPr>
        <w:keepNext/>
        <w:spacing w:before="0" w:after="60"/>
        <w:ind w:left="403"/>
      </w:pPr>
      <w:r>
        <w:rPr>
          <w:rFonts w:ascii="Georgia" w:hAnsi="Georgia"/>
          <w:b w:val="0"/>
          <w:i w:val="0"/>
          <w:sz w:val="21"/>
        </w:rPr>
        <w:t>Under load the metal gives way and keeps the new shape. The blank must mean give way under force.</w:t>
      </w:r>
    </w:p>
    <w:p>
      <w:pPr>
        <w:keepNext/>
        <w:keepLines/>
        <w:spacing w:after="20"/>
        <w:ind w:left="403"/>
      </w:pPr>
      <w:r>
        <w:rPr>
          <w:rFonts w:ascii="Georgia" w:hAnsi="Georgia"/>
          <w:i/>
          <w:sz w:val="21"/>
        </w:rPr>
        <w:t xml:space="preserve">(A) hold — </w:t>
      </w:r>
      <w:r>
        <w:rPr>
          <w:rFonts w:ascii="Georgia" w:hAnsi="Georgia"/>
          <w:sz w:val="21"/>
        </w:rPr>
        <w:t>holding would mean keeping its shape, and this beam keeps the bend instead.</w:t>
      </w:r>
      <w:r>
        <w:rPr>
          <w:rFonts w:ascii="Georgia" w:hAnsi="Georgia"/>
          <w:color w:val="777777"/>
          <w:sz w:val="18"/>
        </w:rPr>
        <w:t xml:space="preserve">  (T4)</w:t>
      </w:r>
    </w:p>
    <w:p>
      <w:pPr>
        <w:keepNext/>
        <w:keepLines/>
        <w:spacing w:after="20"/>
        <w:ind w:left="403"/>
      </w:pPr>
      <w:r>
        <w:rPr>
          <w:rFonts w:ascii="Georgia" w:hAnsi="Georgia"/>
          <w:i/>
          <w:sz w:val="21"/>
        </w:rPr>
        <w:t xml:space="preserve">(B) crack — </w:t>
      </w:r>
      <w:r>
        <w:rPr>
          <w:rFonts w:ascii="Georgia" w:hAnsi="Georgia"/>
          <w:sz w:val="21"/>
        </w:rPr>
        <w:t>a crack comes later: the passage says the first thing is not a break.</w:t>
      </w:r>
      <w:r>
        <w:rPr>
          <w:rFonts w:ascii="Georgia" w:hAnsi="Georgia"/>
          <w:color w:val="777777"/>
          <w:sz w:val="18"/>
        </w:rPr>
        <w:t xml:space="preserve">  (T2)</w:t>
      </w:r>
    </w:p>
    <w:p>
      <w:pPr>
        <w:keepNext w:val="0"/>
        <w:keepLines/>
        <w:spacing w:after="20"/>
        <w:ind w:left="403"/>
      </w:pPr>
      <w:r>
        <w:rPr>
          <w:rFonts w:ascii="Georgia" w:hAnsi="Georgia"/>
          <w:i/>
          <w:sz w:val="21"/>
        </w:rPr>
        <w:t xml:space="preserve">(D) shine — </w:t>
      </w:r>
      <w:r>
        <w:rPr>
          <w:rFonts w:ascii="Georgia" w:hAnsi="Georgia"/>
          <w:sz w:val="21"/>
        </w:rPr>
        <w:t>how the surface of the steel looks is never mentioned.</w:t>
      </w:r>
      <w:r>
        <w:rPr>
          <w:rFonts w:ascii="Georgia" w:hAnsi="Georgia"/>
          <w:color w:val="777777"/>
          <w:sz w:val="18"/>
        </w:rPr>
        <w:t xml:space="preserve">  (T1)</w:t>
      </w:r>
    </w:p>
    <w:p>
      <w:pPr>
        <w:spacing w:before="280" w:after="120"/>
      </w:pPr>
      <w:r>
        <w:rPr>
          <w:rFonts w:ascii="Georgia" w:hAnsi="Georgia"/>
          <w:b/>
          <w:i w:val="0"/>
          <w:sz w:val="24"/>
        </w:rPr>
        <w:t>Level 2 — Developing — Humanities</w:t>
      </w:r>
    </w:p>
    <w:p>
      <w:pPr>
        <w:keepNext/>
        <w:spacing w:before="160" w:after="40"/>
      </w:pPr>
      <w:r>
        <w:rPr>
          <w:rFonts w:ascii="Georgia" w:hAnsi="Georgia"/>
          <w:b/>
          <w:sz w:val="22"/>
        </w:rPr>
        <w:t>81.  (C) evokes</w:t>
      </w:r>
    </w:p>
    <w:p>
      <w:pPr>
        <w:keepNext/>
        <w:spacing w:after="40"/>
        <w:ind w:left="403"/>
      </w:pPr>
      <w:r>
        <w:rPr>
          <w:rFonts w:ascii="Georgia" w:hAnsi="Georgia"/>
          <w:sz w:val="21"/>
        </w:rPr>
        <w:t>The clue is “without once naming it”.</w:t>
      </w:r>
      <w:r>
        <w:rPr>
          <w:rFonts w:ascii="Georgia" w:hAnsi="Georgia"/>
          <w:i/>
          <w:color w:val="777777"/>
          <w:sz w:val="18"/>
        </w:rPr>
        <w:t xml:space="preserve">  (contrast)</w:t>
      </w:r>
    </w:p>
    <w:p>
      <w:pPr>
        <w:keepNext/>
        <w:spacing w:before="0" w:after="60"/>
        <w:ind w:left="403"/>
      </w:pPr>
      <w:r>
        <w:rPr>
          <w:rFonts w:ascii="Georgia" w:hAnsi="Georgia"/>
          <w:b w:val="0"/>
          <w:i w:val="0"/>
          <w:sz w:val="21"/>
        </w:rPr>
        <w:t>The reader feels the grief although the poem never states it. The blank must mean call up a feeling.</w:t>
      </w:r>
    </w:p>
    <w:p>
      <w:pPr>
        <w:keepNext/>
        <w:keepLines/>
        <w:spacing w:after="20"/>
        <w:ind w:left="403"/>
      </w:pPr>
      <w:r>
        <w:rPr>
          <w:rFonts w:ascii="Georgia" w:hAnsi="Georgia"/>
          <w:i/>
          <w:sz w:val="21"/>
        </w:rPr>
        <w:t xml:space="preserve">(A) explains — </w:t>
      </w:r>
      <w:r>
        <w:rPr>
          <w:rFonts w:ascii="Georgia" w:hAnsi="Georgia"/>
          <w:sz w:val="21"/>
        </w:rPr>
        <w:t>an explanation names its subject and gives reasons; this poem never names grief at all.</w:t>
      </w:r>
      <w:r>
        <w:rPr>
          <w:rFonts w:ascii="Georgia" w:hAnsi="Georgia"/>
          <w:color w:val="777777"/>
          <w:sz w:val="18"/>
        </w:rPr>
        <w:t xml:space="preserve">  (T2)</w:t>
      </w:r>
    </w:p>
    <w:p>
      <w:pPr>
        <w:keepNext/>
        <w:keepLines/>
        <w:spacing w:after="20"/>
        <w:ind w:left="403"/>
      </w:pPr>
      <w:r>
        <w:rPr>
          <w:rFonts w:ascii="Georgia" w:hAnsi="Georgia"/>
          <w:i/>
          <w:sz w:val="21"/>
        </w:rPr>
        <w:t xml:space="preserve">(B) hides — </w:t>
      </w:r>
      <w:r>
        <w:rPr>
          <w:rFonts w:ascii="Georgia" w:hAnsi="Georgia"/>
          <w:sz w:val="21"/>
        </w:rPr>
        <w:t>the feeling reaches the reader, so it is not being kept out of sight.</w:t>
      </w:r>
      <w:r>
        <w:rPr>
          <w:rFonts w:ascii="Georgia" w:hAnsi="Georgia"/>
          <w:color w:val="777777"/>
          <w:sz w:val="18"/>
        </w:rPr>
        <w:t xml:space="preserve">  (T4)</w:t>
      </w:r>
    </w:p>
    <w:p>
      <w:pPr>
        <w:keepNext w:val="0"/>
        <w:keepLines/>
        <w:spacing w:after="20"/>
        <w:ind w:left="403"/>
      </w:pPr>
      <w:r>
        <w:rPr>
          <w:rFonts w:ascii="Georgia" w:hAnsi="Georgia"/>
          <w:i/>
          <w:sz w:val="21"/>
        </w:rPr>
        <w:t xml:space="preserve">(D) repeats — </w:t>
      </w:r>
      <w:r>
        <w:rPr>
          <w:rFonts w:ascii="Georgia" w:hAnsi="Georgia"/>
          <w:sz w:val="21"/>
        </w:rPr>
        <w:t>nothing is said twice; these three details are all the poem offers.</w:t>
      </w:r>
      <w:r>
        <w:rPr>
          <w:rFonts w:ascii="Georgia" w:hAnsi="Georgia"/>
          <w:color w:val="777777"/>
          <w:sz w:val="18"/>
        </w:rPr>
        <w:t xml:space="preserve">  (T1)</w:t>
      </w:r>
    </w:p>
    <w:p>
      <w:pPr>
        <w:keepNext/>
        <w:spacing w:before="160" w:after="40"/>
      </w:pPr>
      <w:r>
        <w:rPr>
          <w:rFonts w:ascii="Georgia" w:hAnsi="Georgia"/>
          <w:b/>
          <w:sz w:val="22"/>
        </w:rPr>
        <w:t>82.  (A) convey</w:t>
      </w:r>
    </w:p>
    <w:p>
      <w:pPr>
        <w:keepNext/>
        <w:spacing w:after="40"/>
        <w:ind w:left="403"/>
      </w:pPr>
      <w:r>
        <w:rPr>
          <w:rFonts w:ascii="Georgia" w:hAnsi="Georgia"/>
          <w:sz w:val="21"/>
        </w:rPr>
        <w:t>The clue is “the man's wound, his exhaustion and the fact that nobody came back with him”.</w:t>
      </w:r>
      <w:r>
        <w:rPr>
          <w:rFonts w:ascii="Georgia" w:hAnsi="Georgia"/>
          <w:i/>
          <w:color w:val="777777"/>
          <w:sz w:val="18"/>
        </w:rPr>
        <w:t xml:space="preserve">  (restatement)</w:t>
      </w:r>
    </w:p>
    <w:p>
      <w:pPr>
        <w:keepNext/>
        <w:spacing w:before="0" w:after="60"/>
        <w:ind w:left="403"/>
      </w:pPr>
      <w:r>
        <w:rPr>
          <w:rFonts w:ascii="Georgia" w:hAnsi="Georgia"/>
          <w:b w:val="0"/>
          <w:i w:val="0"/>
          <w:sz w:val="21"/>
        </w:rPr>
        <w:t>Three pieces of information have to reach the audience through four words. The blank must mean get across.</w:t>
      </w:r>
    </w:p>
    <w:p>
      <w:pPr>
        <w:keepNext/>
        <w:keepLines/>
        <w:spacing w:after="20"/>
        <w:ind w:left="403"/>
      </w:pPr>
      <w:r>
        <w:rPr>
          <w:rFonts w:ascii="Georgia" w:hAnsi="Georgia"/>
          <w:i/>
          <w:sz w:val="21"/>
        </w:rPr>
        <w:t xml:space="preserve">(B) invent — </w:t>
      </w:r>
      <w:r>
        <w:rPr>
          <w:rFonts w:ascii="Georgia" w:hAnsi="Georgia"/>
          <w:sz w:val="21"/>
        </w:rPr>
        <w:t>the wound and the exhaustion are what the writer has already decided; the four words have to communicate them.</w:t>
      </w:r>
      <w:r>
        <w:rPr>
          <w:rFonts w:ascii="Georgia" w:hAnsi="Georgia"/>
          <w:color w:val="777777"/>
          <w:sz w:val="18"/>
        </w:rPr>
        <w:t xml:space="preserve">  (T1)</w:t>
      </w:r>
    </w:p>
    <w:p>
      <w:pPr>
        <w:keepNext/>
        <w:keepLines/>
        <w:spacing w:after="20"/>
        <w:ind w:left="403"/>
      </w:pPr>
      <w:r>
        <w:rPr>
          <w:rFonts w:ascii="Georgia" w:hAnsi="Georgia"/>
          <w:i/>
          <w:sz w:val="21"/>
        </w:rPr>
        <w:t xml:space="preserve">(C) translate — </w:t>
      </w:r>
      <w:r>
        <w:rPr>
          <w:rFonts w:ascii="Georgia" w:hAnsi="Georgia"/>
          <w:sz w:val="21"/>
        </w:rPr>
        <w:t>nothing here moves between one language and another.</w:t>
      </w:r>
      <w:r>
        <w:rPr>
          <w:rFonts w:ascii="Georgia" w:hAnsi="Georgia"/>
          <w:color w:val="777777"/>
          <w:sz w:val="18"/>
        </w:rPr>
        <w:t xml:space="preserve">  (T2)</w:t>
      </w:r>
    </w:p>
    <w:p>
      <w:pPr>
        <w:keepNext w:val="0"/>
        <w:keepLines/>
        <w:spacing w:after="20"/>
        <w:ind w:left="403"/>
      </w:pPr>
      <w:r>
        <w:rPr>
          <w:rFonts w:ascii="Georgia" w:hAnsi="Georgia"/>
          <w:i/>
          <w:sz w:val="21"/>
        </w:rPr>
        <w:t xml:space="preserve">(D) silence — </w:t>
      </w:r>
      <w:r>
        <w:rPr>
          <w:rFonts w:ascii="Georgia" w:hAnsi="Georgia"/>
          <w:sz w:val="21"/>
        </w:rPr>
        <w:t>the direction has to tell the audience three things, not hold them back.</w:t>
      </w:r>
      <w:r>
        <w:rPr>
          <w:rFonts w:ascii="Georgia" w:hAnsi="Georgia"/>
          <w:color w:val="777777"/>
          <w:sz w:val="18"/>
        </w:rPr>
        <w:t xml:space="preserve">  (T4)</w:t>
      </w:r>
    </w:p>
    <w:p>
      <w:pPr>
        <w:keepNext/>
        <w:spacing w:before="160" w:after="40"/>
      </w:pPr>
      <w:r>
        <w:rPr>
          <w:rFonts w:ascii="Georgia" w:hAnsi="Georgia"/>
          <w:b/>
          <w:sz w:val="22"/>
        </w:rPr>
        <w:t>83.  (D) allusion</w:t>
      </w:r>
    </w:p>
    <w:p>
      <w:pPr>
        <w:keepNext/>
        <w:spacing w:after="40"/>
        <w:ind w:left="403"/>
      </w:pPr>
      <w:r>
        <w:rPr>
          <w:rFonts w:ascii="Georgia" w:hAnsi="Georgia"/>
          <w:sz w:val="21"/>
        </w:rPr>
        <w:t>The clue is “The fighting is everywhere in it and nowhere on its pages”.</w:t>
      </w:r>
      <w:r>
        <w:rPr>
          <w:rFonts w:ascii="Georgia" w:hAnsi="Georgia"/>
          <w:i/>
          <w:color w:val="777777"/>
          <w:sz w:val="18"/>
        </w:rPr>
        <w:t xml:space="preserve">  (contrast)</w:t>
      </w:r>
    </w:p>
    <w:p>
      <w:pPr>
        <w:keepNext/>
        <w:spacing w:before="0" w:after="60"/>
        <w:ind w:left="403"/>
      </w:pPr>
      <w:r>
        <w:rPr>
          <w:rFonts w:ascii="Georgia" w:hAnsi="Georgia"/>
          <w:b w:val="0"/>
          <w:i w:val="0"/>
          <w:sz w:val="21"/>
        </w:rPr>
        <w:t>The war is present to the reader although it is never stated, carried by small details that point to it. The blank must name an indirect reference.</w:t>
      </w:r>
    </w:p>
    <w:p>
      <w:pPr>
        <w:keepNext/>
        <w:keepLines/>
        <w:spacing w:after="20"/>
        <w:ind w:left="403"/>
      </w:pPr>
      <w:r>
        <w:rPr>
          <w:rFonts w:ascii="Georgia" w:hAnsi="Georgia"/>
          <w:i/>
          <w:sz w:val="21"/>
        </w:rPr>
        <w:t xml:space="preserve">(A) quotation — </w:t>
      </w:r>
      <w:r>
        <w:rPr>
          <w:rFonts w:ascii="Georgia" w:hAnsi="Georgia"/>
          <w:sz w:val="21"/>
        </w:rPr>
        <w:t>nobody's words are repeated; these are objects in a room.</w:t>
      </w:r>
      <w:r>
        <w:rPr>
          <w:rFonts w:ascii="Georgia" w:hAnsi="Georgia"/>
          <w:color w:val="777777"/>
          <w:sz w:val="18"/>
        </w:rPr>
        <w:t xml:space="preserve">  (T2)</w:t>
      </w:r>
    </w:p>
    <w:p>
      <w:pPr>
        <w:keepNext/>
        <w:keepLines/>
        <w:spacing w:after="20"/>
        <w:ind w:left="403"/>
      </w:pPr>
      <w:r>
        <w:rPr>
          <w:rFonts w:ascii="Georgia" w:hAnsi="Georgia"/>
          <w:i/>
          <w:sz w:val="21"/>
        </w:rPr>
        <w:t xml:space="preserve">(B) explanation — </w:t>
      </w:r>
      <w:r>
        <w:rPr>
          <w:rFonts w:ascii="Georgia" w:hAnsi="Georgia"/>
          <w:sz w:val="21"/>
        </w:rPr>
        <w:t>the book explains nothing, which is what the last sentence says.</w:t>
      </w:r>
      <w:r>
        <w:rPr>
          <w:rFonts w:ascii="Georgia" w:hAnsi="Georgia"/>
          <w:color w:val="777777"/>
          <w:sz w:val="18"/>
        </w:rPr>
        <w:t xml:space="preserve">  (T1)</w:t>
      </w:r>
    </w:p>
    <w:p>
      <w:pPr>
        <w:keepNext w:val="0"/>
        <w:keepLines/>
        <w:spacing w:after="20"/>
        <w:ind w:left="403"/>
      </w:pPr>
      <w:r>
        <w:rPr>
          <w:rFonts w:ascii="Georgia" w:hAnsi="Georgia"/>
          <w:i/>
          <w:sz w:val="21"/>
        </w:rPr>
        <w:t xml:space="preserve">(C) exaggeration — </w:t>
      </w:r>
      <w:r>
        <w:rPr>
          <w:rFonts w:ascii="Georgia" w:hAnsi="Georgia"/>
          <w:sz w:val="21"/>
        </w:rPr>
        <w:t>cold tea and a boarded window say less than the war was, not more.</w:t>
      </w:r>
      <w:r>
        <w:rPr>
          <w:rFonts w:ascii="Georgia" w:hAnsi="Georgia"/>
          <w:color w:val="777777"/>
          <w:sz w:val="18"/>
        </w:rPr>
        <w:t xml:space="preserve">  (T4)</w:t>
      </w:r>
    </w:p>
    <w:p>
      <w:pPr>
        <w:keepNext/>
        <w:spacing w:before="160" w:after="40"/>
      </w:pPr>
      <w:r>
        <w:rPr>
          <w:rFonts w:ascii="Georgia" w:hAnsi="Georgia"/>
          <w:b/>
          <w:sz w:val="22"/>
        </w:rPr>
        <w:t>84.  (B) vivid</w:t>
      </w:r>
    </w:p>
    <w:p>
      <w:pPr>
        <w:keepNext/>
        <w:spacing w:after="40"/>
        <w:ind w:left="403"/>
      </w:pPr>
      <w:r>
        <w:rPr>
          <w:rFonts w:ascii="Georgia" w:hAnsi="Georgia"/>
          <w:sz w:val="21"/>
        </w:rPr>
        <w:t>The clue is “nine will tell you about the blue jug”.</w:t>
      </w:r>
      <w:r>
        <w:rPr>
          <w:rFonts w:ascii="Georgia" w:hAnsi="Georgia"/>
          <w:i/>
          <w:color w:val="777777"/>
          <w:sz w:val="18"/>
        </w:rPr>
        <w:t xml:space="preserve">  (cause)</w:t>
      </w:r>
    </w:p>
    <w:p>
      <w:pPr>
        <w:keepNext/>
        <w:spacing w:before="0" w:after="60"/>
        <w:ind w:left="403"/>
      </w:pPr>
      <w:r>
        <w:rPr>
          <w:rFonts w:ascii="Georgia" w:hAnsi="Georgia"/>
          <w:b w:val="0"/>
          <w:i w:val="0"/>
          <w:sz w:val="21"/>
        </w:rPr>
        <w:t>Nine readers in ten can still see the jug decades later, so the writing put it sharply in front of them. The blank must mean clear and strong to the senses.</w:t>
      </w:r>
    </w:p>
    <w:p>
      <w:pPr>
        <w:keepNext/>
        <w:keepLines/>
        <w:spacing w:after="20"/>
        <w:ind w:left="403"/>
      </w:pPr>
      <w:r>
        <w:rPr>
          <w:rFonts w:ascii="Georgia" w:hAnsi="Georgia"/>
          <w:i/>
          <w:sz w:val="21"/>
        </w:rPr>
        <w:t xml:space="preserve">(A) faint — </w:t>
      </w:r>
      <w:r>
        <w:rPr>
          <w:rFonts w:ascii="Georgia" w:hAnsi="Georgia"/>
          <w:sz w:val="21"/>
        </w:rPr>
        <w:t>a detail nine readers in ten can still describe has not faded.</w:t>
      </w:r>
      <w:r>
        <w:rPr>
          <w:rFonts w:ascii="Georgia" w:hAnsi="Georgia"/>
          <w:color w:val="777777"/>
          <w:sz w:val="18"/>
        </w:rPr>
        <w:t xml:space="preserve">  (T4)</w:t>
      </w:r>
    </w:p>
    <w:p>
      <w:pPr>
        <w:keepNext/>
        <w:keepLines/>
        <w:spacing w:after="20"/>
        <w:ind w:left="403"/>
      </w:pPr>
      <w:r>
        <w:rPr>
          <w:rFonts w:ascii="Georgia" w:hAnsi="Georgia"/>
          <w:i/>
          <w:sz w:val="21"/>
        </w:rPr>
        <w:t xml:space="preserve">(C) borrowed — </w:t>
      </w:r>
      <w:r>
        <w:rPr>
          <w:rFonts w:ascii="Georgia" w:hAnsi="Georgia"/>
          <w:sz w:val="21"/>
        </w:rPr>
        <w:t>nothing suggests the jug came from another writer's book.</w:t>
      </w:r>
      <w:r>
        <w:rPr>
          <w:rFonts w:ascii="Georgia" w:hAnsi="Georgia"/>
          <w:color w:val="777777"/>
          <w:sz w:val="18"/>
        </w:rPr>
        <w:t xml:space="preserve">  (T1)</w:t>
      </w:r>
    </w:p>
    <w:p>
      <w:pPr>
        <w:keepNext w:val="0"/>
        <w:keepLines/>
        <w:spacing w:after="20"/>
        <w:ind w:left="403"/>
      </w:pPr>
      <w:r>
        <w:rPr>
          <w:rFonts w:ascii="Georgia" w:hAnsi="Georgia"/>
          <w:i/>
          <w:sz w:val="21"/>
        </w:rPr>
        <w:t xml:space="preserve">(D) measured — </w:t>
      </w:r>
      <w:r>
        <w:rPr>
          <w:rFonts w:ascii="Georgia" w:hAnsi="Georgia"/>
          <w:sz w:val="21"/>
        </w:rPr>
        <w:t>measured writing is restrained and careful; what the passage praises is how sharply the jug is seen.</w:t>
      </w:r>
      <w:r>
        <w:rPr>
          <w:rFonts w:ascii="Georgia" w:hAnsi="Georgia"/>
          <w:color w:val="777777"/>
          <w:sz w:val="18"/>
        </w:rPr>
        <w:t xml:space="preserve">  (T2)</w:t>
      </w:r>
    </w:p>
    <w:p>
      <w:pPr>
        <w:keepNext/>
        <w:spacing w:before="160" w:after="40"/>
      </w:pPr>
      <w:r>
        <w:rPr>
          <w:rFonts w:ascii="Georgia" w:hAnsi="Georgia"/>
          <w:b/>
          <w:sz w:val="22"/>
        </w:rPr>
        <w:t>85.  (A) ornate</w:t>
      </w:r>
    </w:p>
    <w:p>
      <w:pPr>
        <w:keepNext/>
        <w:spacing w:after="40"/>
        <w:ind w:left="403"/>
      </w:pPr>
      <w:r>
        <w:rPr>
          <w:rFonts w:ascii="Georgia" w:hAnsi="Georgia"/>
          <w:sz w:val="21"/>
        </w:rPr>
        <w:t>The clue is “four hundred carved figures, a band of stone vine leaves the whole width of the building, and a rose window with sixteen lights”.</w:t>
      </w:r>
      <w:r>
        <w:rPr>
          <w:rFonts w:ascii="Georgia" w:hAnsi="Georgia"/>
          <w:i/>
          <w:color w:val="777777"/>
          <w:sz w:val="18"/>
        </w:rPr>
        <w:t xml:space="preserve">  (contrast)</w:t>
      </w:r>
    </w:p>
    <w:p>
      <w:pPr>
        <w:keepNext/>
        <w:spacing w:before="0" w:after="60"/>
        <w:ind w:left="403"/>
      </w:pPr>
      <w:r>
        <w:rPr>
          <w:rFonts w:ascii="Georgia" w:hAnsi="Georgia"/>
          <w:b w:val="0"/>
          <w:i w:val="0"/>
          <w:sz w:val="21"/>
        </w:rPr>
        <w:t>One side is loaded with carving and the other is bare, and the blank labels the loaded one. The blank must mean heavily decorated.</w:t>
      </w:r>
    </w:p>
    <w:p>
      <w:pPr>
        <w:keepNext/>
        <w:keepLines/>
        <w:spacing w:after="20"/>
        <w:ind w:left="403"/>
      </w:pPr>
      <w:r>
        <w:rPr>
          <w:rFonts w:ascii="Georgia" w:hAnsi="Georgia"/>
          <w:i/>
          <w:sz w:val="21"/>
        </w:rPr>
        <w:t xml:space="preserve">(B) plain — </w:t>
      </w:r>
      <w:r>
        <w:rPr>
          <w:rFonts w:ascii="Georgia" w:hAnsi="Georgia"/>
          <w:sz w:val="21"/>
        </w:rPr>
        <w:t>that describes the cloister side, which the passage sets against this one.</w:t>
      </w:r>
      <w:r>
        <w:rPr>
          <w:rFonts w:ascii="Georgia" w:hAnsi="Georgia"/>
          <w:color w:val="777777"/>
          <w:sz w:val="18"/>
        </w:rPr>
        <w:t xml:space="preserve">  (T4)</w:t>
      </w:r>
    </w:p>
    <w:p>
      <w:pPr>
        <w:keepNext/>
        <w:keepLines/>
        <w:spacing w:after="20"/>
        <w:ind w:left="403"/>
      </w:pPr>
      <w:r>
        <w:rPr>
          <w:rFonts w:ascii="Georgia" w:hAnsi="Georgia"/>
          <w:i/>
          <w:sz w:val="21"/>
        </w:rPr>
        <w:t xml:space="preserve">(C) cheap — </w:t>
      </w:r>
      <w:r>
        <w:rPr>
          <w:rFonts w:ascii="Georgia" w:hAnsi="Georgia"/>
          <w:sz w:val="21"/>
        </w:rPr>
        <w:t>four hundred carved figures are the expensive part of such a building.</w:t>
      </w:r>
      <w:r>
        <w:rPr>
          <w:rFonts w:ascii="Georgia" w:hAnsi="Georgia"/>
          <w:color w:val="777777"/>
          <w:sz w:val="18"/>
        </w:rPr>
        <w:t xml:space="preserve">  (T2)</w:t>
      </w:r>
    </w:p>
    <w:p>
      <w:pPr>
        <w:keepNext w:val="0"/>
        <w:keepLines/>
        <w:spacing w:after="20"/>
        <w:ind w:left="403"/>
      </w:pPr>
      <w:r>
        <w:rPr>
          <w:rFonts w:ascii="Georgia" w:hAnsi="Georgia"/>
          <w:i/>
          <w:sz w:val="21"/>
        </w:rPr>
        <w:t xml:space="preserve">(D) unfinished — </w:t>
      </w:r>
      <w:r>
        <w:rPr>
          <w:rFonts w:ascii="Georgia" w:hAnsi="Georgia"/>
          <w:sz w:val="21"/>
        </w:rPr>
        <w:t>every element listed is finished and in place.</w:t>
      </w:r>
      <w:r>
        <w:rPr>
          <w:rFonts w:ascii="Georgia" w:hAnsi="Georgia"/>
          <w:color w:val="777777"/>
          <w:sz w:val="18"/>
        </w:rPr>
        <w:t xml:space="preserve">  (T1)</w:t>
      </w:r>
    </w:p>
    <w:p>
      <w:pPr>
        <w:keepNext/>
        <w:spacing w:before="160" w:after="40"/>
      </w:pPr>
      <w:r>
        <w:rPr>
          <w:rFonts w:ascii="Georgia" w:hAnsi="Georgia"/>
          <w:b/>
          <w:sz w:val="22"/>
        </w:rPr>
        <w:t>86.  (C) subtle</w:t>
      </w:r>
    </w:p>
    <w:p>
      <w:pPr>
        <w:keepNext/>
        <w:spacing w:after="40"/>
        <w:ind w:left="403"/>
      </w:pPr>
      <w:r>
        <w:rPr>
          <w:rFonts w:ascii="Georgia" w:hAnsi="Georgia"/>
          <w:sz w:val="21"/>
        </w:rPr>
        <w:t>The clue is “a man two rows back missed it altogether and had to be told afterward what had happened”.</w:t>
      </w:r>
      <w:r>
        <w:rPr>
          <w:rFonts w:ascii="Georgia" w:hAnsi="Georgia"/>
          <w:i/>
          <w:color w:val="777777"/>
          <w:sz w:val="18"/>
        </w:rPr>
        <w:t xml:space="preserve">  (cause)</w:t>
      </w:r>
    </w:p>
    <w:p>
      <w:pPr>
        <w:keepNext/>
        <w:spacing w:before="0" w:after="60"/>
        <w:ind w:left="403"/>
      </w:pPr>
      <w:r>
        <w:rPr>
          <w:rFonts w:ascii="Georgia" w:hAnsi="Georgia"/>
          <w:b w:val="0"/>
          <w:i w:val="0"/>
          <w:sz w:val="21"/>
        </w:rPr>
        <w:t>The signal is so slight that part of the audience does not catch it at all. The blank must mean so fine as to be easily missed.</w:t>
      </w:r>
    </w:p>
    <w:p>
      <w:pPr>
        <w:keepNext/>
        <w:keepLines/>
        <w:spacing w:after="20"/>
        <w:ind w:left="403"/>
      </w:pPr>
      <w:r>
        <w:rPr>
          <w:rFonts w:ascii="Georgia" w:hAnsi="Georgia"/>
          <w:i/>
          <w:sz w:val="21"/>
        </w:rPr>
        <w:t xml:space="preserve">(A) obvious — </w:t>
      </w:r>
      <w:r>
        <w:rPr>
          <w:rFonts w:ascii="Georgia" w:hAnsi="Georgia"/>
          <w:sz w:val="21"/>
        </w:rPr>
        <w:t>a man two rows back missed it entirely.</w:t>
      </w:r>
      <w:r>
        <w:rPr>
          <w:rFonts w:ascii="Georgia" w:hAnsi="Georgia"/>
          <w:color w:val="777777"/>
          <w:sz w:val="18"/>
        </w:rPr>
        <w:t xml:space="preserve">  (T4)</w:t>
      </w:r>
    </w:p>
    <w:p>
      <w:pPr>
        <w:keepNext/>
        <w:keepLines/>
        <w:spacing w:after="20"/>
        <w:ind w:left="403"/>
      </w:pPr>
      <w:r>
        <w:rPr>
          <w:rFonts w:ascii="Georgia" w:hAnsi="Georgia"/>
          <w:i/>
          <w:sz w:val="21"/>
        </w:rPr>
        <w:t xml:space="preserve">(B) clumsy — </w:t>
      </w:r>
      <w:r>
        <w:rPr>
          <w:rFonts w:ascii="Georgia" w:hAnsi="Georgia"/>
          <w:sz w:val="21"/>
        </w:rPr>
        <w:t>a performance that has to be pointed out is the opposite of heavy-handed.</w:t>
      </w:r>
      <w:r>
        <w:rPr>
          <w:rFonts w:ascii="Georgia" w:hAnsi="Georgia"/>
          <w:color w:val="777777"/>
          <w:sz w:val="18"/>
        </w:rPr>
        <w:t xml:space="preserve">  (T2)</w:t>
      </w:r>
    </w:p>
    <w:p>
      <w:pPr>
        <w:keepNext w:val="0"/>
        <w:keepLines/>
        <w:spacing w:after="20"/>
        <w:ind w:left="403"/>
      </w:pPr>
      <w:r>
        <w:rPr>
          <w:rFonts w:ascii="Georgia" w:hAnsi="Georgia"/>
          <w:i/>
          <w:sz w:val="21"/>
        </w:rPr>
        <w:t xml:space="preserve">(D) silent — </w:t>
      </w:r>
      <w:r>
        <w:rPr>
          <w:rFonts w:ascii="Georgia" w:hAnsi="Georgia"/>
          <w:sz w:val="21"/>
        </w:rPr>
        <w:t>she says nothing, but what the sentence measures is how slight the visible change is.</w:t>
      </w:r>
      <w:r>
        <w:rPr>
          <w:rFonts w:ascii="Georgia" w:hAnsi="Georgia"/>
          <w:color w:val="777777"/>
          <w:sz w:val="18"/>
        </w:rPr>
        <w:t xml:space="preserve">  (T1)</w:t>
      </w:r>
    </w:p>
    <w:p>
      <w:pPr>
        <w:keepNext/>
        <w:spacing w:before="160" w:after="40"/>
      </w:pPr>
      <w:r>
        <w:rPr>
          <w:rFonts w:ascii="Georgia" w:hAnsi="Georgia"/>
          <w:b/>
          <w:sz w:val="22"/>
        </w:rPr>
        <w:t>87.  (B) renders</w:t>
      </w:r>
    </w:p>
    <w:p>
      <w:pPr>
        <w:keepNext/>
        <w:spacing w:after="40"/>
        <w:ind w:left="403"/>
      </w:pPr>
      <w:r>
        <w:rPr>
          <w:rFonts w:ascii="Georgia" w:hAnsi="Georgia"/>
          <w:sz w:val="21"/>
        </w:rPr>
        <w:t>The clue is “Anyone can see the animal is tired: the head hangs below the shoulder and one hind leg is not taking its weight”.</w:t>
      </w:r>
      <w:r>
        <w:rPr>
          <w:rFonts w:ascii="Georgia" w:hAnsi="Georgia"/>
          <w:i/>
          <w:color w:val="777777"/>
          <w:sz w:val="18"/>
        </w:rPr>
        <w:t xml:space="preserve">  (cause)</w:t>
      </w:r>
    </w:p>
    <w:p>
      <w:pPr>
        <w:keepNext/>
        <w:spacing w:before="0" w:after="60"/>
        <w:ind w:left="403"/>
      </w:pPr>
      <w:r>
        <w:rPr>
          <w:rFonts w:ascii="Georgia" w:hAnsi="Georgia"/>
          <w:b w:val="0"/>
          <w:i w:val="0"/>
          <w:sz w:val="21"/>
        </w:rPr>
        <w:t>Four lines are enough to put a tired horse in front of the viewer. The blank must mean represent in a medium.</w:t>
      </w:r>
    </w:p>
    <w:p>
      <w:pPr>
        <w:keepNext/>
        <w:keepLines/>
        <w:spacing w:after="20"/>
        <w:ind w:left="403"/>
      </w:pPr>
      <w:r>
        <w:rPr>
          <w:rFonts w:ascii="Georgia" w:hAnsi="Georgia"/>
          <w:i/>
          <w:sz w:val="21"/>
        </w:rPr>
        <w:t xml:space="preserve">(A) hides — </w:t>
      </w:r>
      <w:r>
        <w:rPr>
          <w:rFonts w:ascii="Georgia" w:hAnsi="Georgia"/>
          <w:sz w:val="21"/>
        </w:rPr>
        <w:t>the point of the passage is how much of the horse can be seen in four lines.</w:t>
      </w:r>
      <w:r>
        <w:rPr>
          <w:rFonts w:ascii="Georgia" w:hAnsi="Georgia"/>
          <w:color w:val="777777"/>
          <w:sz w:val="18"/>
        </w:rPr>
        <w:t xml:space="preserve">  (T4)</w:t>
      </w:r>
    </w:p>
    <w:p>
      <w:pPr>
        <w:keepNext/>
        <w:keepLines/>
        <w:spacing w:after="20"/>
        <w:ind w:left="403"/>
      </w:pPr>
      <w:r>
        <w:rPr>
          <w:rFonts w:ascii="Georgia" w:hAnsi="Georgia"/>
          <w:i/>
          <w:sz w:val="21"/>
        </w:rPr>
        <w:t xml:space="preserve">(C) copies — </w:t>
      </w:r>
      <w:r>
        <w:rPr>
          <w:rFonts w:ascii="Georgia" w:hAnsi="Georgia"/>
          <w:sz w:val="21"/>
        </w:rPr>
        <w:t>copying needs a model in front of the artist; the passage is about how little ink the drawing takes.</w:t>
      </w:r>
      <w:r>
        <w:rPr>
          <w:rFonts w:ascii="Georgia" w:hAnsi="Georgia"/>
          <w:color w:val="777777"/>
          <w:sz w:val="18"/>
        </w:rPr>
        <w:t xml:space="preserve">  (T2)</w:t>
      </w:r>
    </w:p>
    <w:p>
      <w:pPr>
        <w:keepNext w:val="0"/>
        <w:keepLines/>
        <w:spacing w:after="20"/>
        <w:ind w:left="403"/>
      </w:pPr>
      <w:r>
        <w:rPr>
          <w:rFonts w:ascii="Georgia" w:hAnsi="Georgia"/>
          <w:i/>
          <w:sz w:val="21"/>
        </w:rPr>
        <w:t xml:space="preserve">(D) frames — </w:t>
      </w:r>
      <w:r>
        <w:rPr>
          <w:rFonts w:ascii="Georgia" w:hAnsi="Georgia"/>
          <w:sz w:val="21"/>
        </w:rPr>
        <w:t>a frame goes round a picture, and this is about what is inside it.</w:t>
      </w:r>
      <w:r>
        <w:rPr>
          <w:rFonts w:ascii="Georgia" w:hAnsi="Georgia"/>
          <w:color w:val="777777"/>
          <w:sz w:val="18"/>
        </w:rPr>
        <w:t xml:space="preserve">  (T1)</w:t>
      </w:r>
    </w:p>
    <w:p>
      <w:pPr>
        <w:keepNext/>
        <w:spacing w:before="160" w:after="40"/>
      </w:pPr>
      <w:r>
        <w:rPr>
          <w:rFonts w:ascii="Georgia" w:hAnsi="Georgia"/>
          <w:b/>
          <w:sz w:val="22"/>
        </w:rPr>
        <w:t>88.  (D) austere</w:t>
      </w:r>
    </w:p>
    <w:p>
      <w:pPr>
        <w:keepNext/>
        <w:spacing w:after="40"/>
        <w:ind w:left="403"/>
      </w:pPr>
      <w:r>
        <w:rPr>
          <w:rFonts w:ascii="Georgia" w:hAnsi="Georgia"/>
          <w:sz w:val="21"/>
        </w:rPr>
        <w:t>The clue is “left the concrete as it came out of the shuttering, put one bench in the hall and hung nothing on any wall”.</w:t>
      </w:r>
      <w:r>
        <w:rPr>
          <w:rFonts w:ascii="Georgia" w:hAnsi="Georgia"/>
          <w:i/>
          <w:color w:val="777777"/>
          <w:sz w:val="18"/>
        </w:rPr>
        <w:t xml:space="preserve">  (restatement)</w:t>
      </w:r>
    </w:p>
    <w:p>
      <w:pPr>
        <w:keepNext/>
        <w:spacing w:before="0" w:after="60"/>
        <w:ind w:left="403"/>
      </w:pPr>
      <w:r>
        <w:rPr>
          <w:rFonts w:ascii="Georgia" w:hAnsi="Georgia"/>
          <w:b w:val="0"/>
          <w:i w:val="0"/>
          <w:sz w:val="21"/>
        </w:rPr>
        <w:t>Everything that might soften the rooms has been left out on purpose. The blank must mean bare and without comfort or ornament.</w:t>
      </w:r>
    </w:p>
    <w:p>
      <w:pPr>
        <w:keepNext/>
        <w:keepLines/>
        <w:spacing w:after="20"/>
        <w:ind w:left="403"/>
      </w:pPr>
      <w:r>
        <w:rPr>
          <w:rFonts w:ascii="Georgia" w:hAnsi="Georgia"/>
          <w:i/>
          <w:sz w:val="21"/>
        </w:rPr>
        <w:t xml:space="preserve">(A) crowded — </w:t>
      </w:r>
      <w:r>
        <w:rPr>
          <w:rFonts w:ascii="Georgia" w:hAnsi="Georgia"/>
          <w:sz w:val="21"/>
        </w:rPr>
        <w:t>one bench and bare walls are the opposite of a full room.</w:t>
      </w:r>
      <w:r>
        <w:rPr>
          <w:rFonts w:ascii="Georgia" w:hAnsi="Georgia"/>
          <w:color w:val="777777"/>
          <w:sz w:val="18"/>
        </w:rPr>
        <w:t xml:space="preserve">  (T4)</w:t>
      </w:r>
    </w:p>
    <w:p>
      <w:pPr>
        <w:keepNext/>
        <w:keepLines/>
        <w:spacing w:after="20"/>
        <w:ind w:left="403"/>
      </w:pPr>
      <w:r>
        <w:rPr>
          <w:rFonts w:ascii="Georgia" w:hAnsi="Georgia"/>
          <w:i/>
          <w:sz w:val="21"/>
        </w:rPr>
        <w:t xml:space="preserve">(B) careless — </w:t>
      </w:r>
      <w:r>
        <w:rPr>
          <w:rFonts w:ascii="Georgia" w:hAnsi="Georgia"/>
          <w:sz w:val="21"/>
        </w:rPr>
        <w:t>nothing here is accidental: each absence is the architect's decision.</w:t>
      </w:r>
      <w:r>
        <w:rPr>
          <w:rFonts w:ascii="Georgia" w:hAnsi="Georgia"/>
          <w:color w:val="777777"/>
          <w:sz w:val="18"/>
        </w:rPr>
        <w:t xml:space="preserve">  (T2)</w:t>
      </w:r>
    </w:p>
    <w:p>
      <w:pPr>
        <w:keepNext w:val="0"/>
        <w:keepLines/>
        <w:spacing w:after="20"/>
        <w:ind w:left="403"/>
      </w:pPr>
      <w:r>
        <w:rPr>
          <w:rFonts w:ascii="Georgia" w:hAnsi="Georgia"/>
          <w:i/>
          <w:sz w:val="21"/>
        </w:rPr>
        <w:t xml:space="preserve">(C) comfortable — </w:t>
      </w:r>
      <w:r>
        <w:rPr>
          <w:rFonts w:ascii="Georgia" w:hAnsi="Georgia"/>
          <w:sz w:val="21"/>
        </w:rPr>
        <w:t>a single bench, and the comparison with waiting for a train, tell against comfort.</w:t>
      </w:r>
      <w:r>
        <w:rPr>
          <w:rFonts w:ascii="Georgia" w:hAnsi="Georgia"/>
          <w:color w:val="777777"/>
          <w:sz w:val="18"/>
        </w:rPr>
        <w:t xml:space="preserve">  (T1)</w:t>
      </w:r>
    </w:p>
    <w:p>
      <w:pPr>
        <w:keepNext/>
        <w:spacing w:before="160" w:after="40"/>
      </w:pPr>
      <w:r>
        <w:rPr>
          <w:rFonts w:ascii="Georgia" w:hAnsi="Georgia"/>
          <w:b/>
          <w:sz w:val="22"/>
        </w:rPr>
        <w:t>89.  (C) lyrical</w:t>
      </w:r>
    </w:p>
    <w:p>
      <w:pPr>
        <w:keepNext/>
        <w:spacing w:after="40"/>
        <w:ind w:left="403"/>
      </w:pPr>
      <w:r>
        <w:rPr>
          <w:rFonts w:ascii="Georgia" w:hAnsi="Georgia"/>
          <w:sz w:val="21"/>
        </w:rPr>
        <w:t>The clue is “three paragraphs that could be set to music: the light coming off the water, the mist standing in the alders, the one heron”.</w:t>
      </w:r>
      <w:r>
        <w:rPr>
          <w:rFonts w:ascii="Georgia" w:hAnsi="Georgia"/>
          <w:i/>
          <w:color w:val="777777"/>
          <w:sz w:val="18"/>
        </w:rPr>
        <w:t xml:space="preserve">  (contrast)</w:t>
      </w:r>
    </w:p>
    <w:p>
      <w:pPr>
        <w:keepNext/>
        <w:spacing w:before="0" w:after="60"/>
        <w:ind w:left="403"/>
      </w:pPr>
      <w:r>
        <w:rPr>
          <w:rFonts w:ascii="Georgia" w:hAnsi="Georgia"/>
          <w:b w:val="0"/>
          <w:i w:val="0"/>
          <w:sz w:val="21"/>
        </w:rPr>
        <w:t>The paragraphs are song-like where the rest of the report is figures. The blank must mean songlike and feelingly expressive.</w:t>
      </w:r>
    </w:p>
    <w:p>
      <w:pPr>
        <w:keepNext/>
        <w:keepLines/>
        <w:spacing w:after="20"/>
        <w:ind w:left="403"/>
      </w:pPr>
      <w:r>
        <w:rPr>
          <w:rFonts w:ascii="Georgia" w:hAnsi="Georgia"/>
          <w:i/>
          <w:sz w:val="21"/>
        </w:rPr>
        <w:t xml:space="preserve">(A) dull — </w:t>
      </w:r>
      <w:r>
        <w:rPr>
          <w:rFonts w:ascii="Georgia" w:hAnsi="Georgia"/>
          <w:sz w:val="21"/>
        </w:rPr>
        <w:t>the tables are the dull part; these paragraphs are what takes the reader by surprise.</w:t>
      </w:r>
      <w:r>
        <w:rPr>
          <w:rFonts w:ascii="Georgia" w:hAnsi="Georgia"/>
          <w:color w:val="777777"/>
          <w:sz w:val="18"/>
        </w:rPr>
        <w:t xml:space="preserve">  (T4)</w:t>
      </w:r>
    </w:p>
    <w:p>
      <w:pPr>
        <w:keepNext/>
        <w:keepLines/>
        <w:spacing w:after="20"/>
        <w:ind w:left="403"/>
      </w:pPr>
      <w:r>
        <w:rPr>
          <w:rFonts w:ascii="Georgia" w:hAnsi="Georgia"/>
          <w:i/>
          <w:sz w:val="21"/>
        </w:rPr>
        <w:t xml:space="preserve">(B) technical — </w:t>
      </w:r>
      <w:r>
        <w:rPr>
          <w:rFonts w:ascii="Georgia" w:hAnsi="Georgia"/>
          <w:sz w:val="21"/>
        </w:rPr>
        <w:t>a sewer report is full of technical writing, and what is unexpected here is the opposite of that.</w:t>
      </w:r>
      <w:r>
        <w:rPr>
          <w:rFonts w:ascii="Georgia" w:hAnsi="Georgia"/>
          <w:color w:val="777777"/>
          <w:sz w:val="18"/>
        </w:rPr>
        <w:t xml:space="preserve">  (T1)</w:t>
      </w:r>
    </w:p>
    <w:p>
      <w:pPr>
        <w:keepNext w:val="0"/>
        <w:keepLines/>
        <w:spacing w:after="20"/>
        <w:ind w:left="403"/>
      </w:pPr>
      <w:r>
        <w:rPr>
          <w:rFonts w:ascii="Georgia" w:hAnsi="Georgia"/>
          <w:i/>
          <w:sz w:val="21"/>
        </w:rPr>
        <w:t xml:space="preserve">(D) loud — </w:t>
      </w:r>
      <w:r>
        <w:rPr>
          <w:rFonts w:ascii="Georgia" w:hAnsi="Georgia"/>
          <w:sz w:val="21"/>
        </w:rPr>
        <w:t>nothing in the three paragraphs makes a noise; a heron at dawn is silent.</w:t>
      </w:r>
      <w:r>
        <w:rPr>
          <w:rFonts w:ascii="Georgia" w:hAnsi="Georgia"/>
          <w:color w:val="777777"/>
          <w:sz w:val="18"/>
        </w:rPr>
        <w:t xml:space="preserve">  (T2)</w:t>
      </w:r>
    </w:p>
    <w:p>
      <w:pPr>
        <w:keepNext/>
        <w:spacing w:before="160" w:after="40"/>
      </w:pPr>
      <w:r>
        <w:rPr>
          <w:rFonts w:ascii="Georgia" w:hAnsi="Georgia"/>
          <w:b/>
          <w:sz w:val="22"/>
        </w:rPr>
        <w:t>90.  (A) satirize</w:t>
      </w:r>
    </w:p>
    <w:p>
      <w:pPr>
        <w:keepNext/>
        <w:spacing w:after="40"/>
        <w:ind w:left="403"/>
      </w:pPr>
      <w:r>
        <w:rPr>
          <w:rFonts w:ascii="Georgia" w:hAnsi="Georgia"/>
          <w:sz w:val="21"/>
        </w:rPr>
        <w:t>The clue is “shows the minister as a small boy in a large chair, feet swinging clear of the floor, signing a treaty with a crayon”.</w:t>
      </w:r>
      <w:r>
        <w:rPr>
          <w:rFonts w:ascii="Georgia" w:hAnsi="Georgia"/>
          <w:i/>
          <w:color w:val="777777"/>
          <w:sz w:val="18"/>
        </w:rPr>
        <w:t xml:space="preserve">  (example)</w:t>
      </w:r>
    </w:p>
    <w:p>
      <w:pPr>
        <w:keepNext/>
        <w:spacing w:before="0" w:after="60"/>
        <w:ind w:left="403"/>
      </w:pPr>
      <w:r>
        <w:rPr>
          <w:rFonts w:ascii="Georgia" w:hAnsi="Georgia"/>
          <w:b w:val="0"/>
          <w:i w:val="0"/>
          <w:sz w:val="21"/>
        </w:rPr>
        <w:t>A grown minister is drawn as a child with a crayon in order to make him look ridiculous. The blank must mean attack by making fun of.</w:t>
      </w:r>
    </w:p>
    <w:p>
      <w:pPr>
        <w:keepNext/>
        <w:keepLines/>
        <w:spacing w:after="20"/>
        <w:ind w:left="403"/>
      </w:pPr>
      <w:r>
        <w:rPr>
          <w:rFonts w:ascii="Georgia" w:hAnsi="Georgia"/>
          <w:i/>
          <w:sz w:val="21"/>
        </w:rPr>
        <w:t xml:space="preserve">(B) praise — </w:t>
      </w:r>
      <w:r>
        <w:rPr>
          <w:rFonts w:ascii="Georgia" w:hAnsi="Georgia"/>
          <w:sz w:val="21"/>
        </w:rPr>
        <w:t>a minister drawn as a child with a crayon is being mocked, not admired.</w:t>
      </w:r>
      <w:r>
        <w:rPr>
          <w:rFonts w:ascii="Georgia" w:hAnsi="Georgia"/>
          <w:color w:val="777777"/>
          <w:sz w:val="18"/>
        </w:rPr>
        <w:t xml:space="preserve">  (T4)</w:t>
      </w:r>
    </w:p>
    <w:p>
      <w:pPr>
        <w:keepNext/>
        <w:keepLines/>
        <w:spacing w:after="20"/>
        <w:ind w:left="403"/>
      </w:pPr>
      <w:r>
        <w:rPr>
          <w:rFonts w:ascii="Georgia" w:hAnsi="Georgia"/>
          <w:i/>
          <w:sz w:val="21"/>
        </w:rPr>
        <w:t xml:space="preserve">(C) explain — </w:t>
      </w:r>
      <w:r>
        <w:rPr>
          <w:rFonts w:ascii="Georgia" w:hAnsi="Georgia"/>
          <w:sz w:val="21"/>
        </w:rPr>
        <w:t>the passage says the cartoon makes no case and is not an argument.</w:t>
      </w:r>
      <w:r>
        <w:rPr>
          <w:rFonts w:ascii="Georgia" w:hAnsi="Georgia"/>
          <w:color w:val="777777"/>
          <w:sz w:val="18"/>
        </w:rPr>
        <w:t xml:space="preserve">  (T1)</w:t>
      </w:r>
    </w:p>
    <w:p>
      <w:pPr>
        <w:keepNext w:val="0"/>
        <w:keepLines/>
        <w:spacing w:after="20"/>
        <w:ind w:left="403"/>
      </w:pPr>
      <w:r>
        <w:rPr>
          <w:rFonts w:ascii="Georgia" w:hAnsi="Georgia"/>
          <w:i/>
          <w:sz w:val="21"/>
        </w:rPr>
        <w:t xml:space="preserve">(D) decorate — </w:t>
      </w:r>
      <w:r>
        <w:rPr>
          <w:rFonts w:ascii="Georgia" w:hAnsi="Georgia"/>
          <w:sz w:val="21"/>
        </w:rPr>
        <w:t>a newspaper cartoon is not ornament, and the nickname shows this one drew blood.</w:t>
      </w:r>
      <w:r>
        <w:rPr>
          <w:rFonts w:ascii="Georgia" w:hAnsi="Georgia"/>
          <w:color w:val="777777"/>
          <w:sz w:val="18"/>
        </w:rPr>
        <w:t xml:space="preserve">  (T2)</w:t>
      </w:r>
    </w:p>
    <w:p>
      <w:pPr>
        <w:spacing w:before="280" w:after="120"/>
      </w:pPr>
      <w:r>
        <w:rPr>
          <w:rFonts w:ascii="Georgia" w:hAnsi="Georgia"/>
          <w:b/>
          <w:i w:val="0"/>
          <w:sz w:val="24"/>
        </w:rPr>
        <w:t>Level 2 — Developing — Social Science</w:t>
      </w:r>
    </w:p>
    <w:p>
      <w:pPr>
        <w:keepNext/>
        <w:spacing w:before="160" w:after="40"/>
      </w:pPr>
      <w:r>
        <w:rPr>
          <w:rFonts w:ascii="Georgia" w:hAnsi="Georgia"/>
          <w:b/>
          <w:sz w:val="22"/>
        </w:rPr>
        <w:t>91.  (B) correlate</w:t>
      </w:r>
    </w:p>
    <w:p>
      <w:pPr>
        <w:keepNext/>
        <w:spacing w:after="40"/>
        <w:ind w:left="403"/>
      </w:pPr>
      <w:r>
        <w:rPr>
          <w:rFonts w:ascii="Georgia" w:hAnsi="Georgia"/>
          <w:sz w:val="21"/>
        </w:rPr>
        <w:t>The clue is “the streets with the most trees also had the fewest break-ins”.</w:t>
      </w:r>
      <w:r>
        <w:rPr>
          <w:rFonts w:ascii="Georgia" w:hAnsi="Georgia"/>
          <w:i/>
          <w:color w:val="777777"/>
          <w:sz w:val="18"/>
        </w:rPr>
        <w:t xml:space="preserve">  (restatement)</w:t>
      </w:r>
    </w:p>
    <w:p>
      <w:pPr>
        <w:keepNext/>
        <w:spacing w:before="0" w:after="60"/>
        <w:ind w:left="403"/>
      </w:pPr>
      <w:r>
        <w:rPr>
          <w:rFonts w:ascii="Georgia" w:hAnsi="Georgia"/>
          <w:b w:val="0"/>
          <w:i w:val="0"/>
          <w:sz w:val="21"/>
        </w:rPr>
        <w:t>The two measurements move together across all forty towns while the passage denies that one produces the other. The blank must mean go together without one making the other happen.</w:t>
      </w:r>
    </w:p>
    <w:p>
      <w:pPr>
        <w:keepNext/>
        <w:keepLines/>
        <w:spacing w:after="20"/>
        <w:ind w:left="403"/>
      </w:pPr>
      <w:r>
        <w:rPr>
          <w:rFonts w:ascii="Georgia" w:hAnsi="Georgia"/>
          <w:i/>
          <w:sz w:val="21"/>
        </w:rPr>
        <w:t xml:space="preserve">(A) differ — </w:t>
      </w:r>
      <w:r>
        <w:rPr>
          <w:rFonts w:ascii="Georgia" w:hAnsi="Georgia"/>
          <w:sz w:val="21"/>
        </w:rPr>
        <w:t>the two measurements move together in all forty towns, which is the opposite of differing.</w:t>
      </w:r>
      <w:r>
        <w:rPr>
          <w:rFonts w:ascii="Georgia" w:hAnsi="Georgia"/>
          <w:color w:val="777777"/>
          <w:sz w:val="18"/>
        </w:rPr>
        <w:t xml:space="preserve">  (T4)</w:t>
      </w:r>
    </w:p>
    <w:p>
      <w:pPr>
        <w:keepNext/>
        <w:keepLines/>
        <w:spacing w:after="20"/>
        <w:ind w:left="403"/>
      </w:pPr>
      <w:r>
        <w:rPr>
          <w:rFonts w:ascii="Georgia" w:hAnsi="Georgia"/>
          <w:i/>
          <w:sz w:val="21"/>
        </w:rPr>
        <w:t xml:space="preserve">(C) cause — </w:t>
      </w:r>
      <w:r>
        <w:rPr>
          <w:rFonts w:ascii="Georgia" w:hAnsi="Georgia"/>
          <w:sz w:val="21"/>
        </w:rPr>
        <w:t>the passage rules this out twice: no tree frightens a burglar, and both figures follow a third thing.</w:t>
      </w:r>
      <w:r>
        <w:rPr>
          <w:rFonts w:ascii="Georgia" w:hAnsi="Georgia"/>
          <w:color w:val="777777"/>
          <w:sz w:val="18"/>
        </w:rPr>
        <w:t xml:space="preserve">  (T2)</w:t>
      </w:r>
    </w:p>
    <w:p>
      <w:pPr>
        <w:keepNext w:val="0"/>
        <w:keepLines/>
        <w:spacing w:after="20"/>
        <w:ind w:left="403"/>
      </w:pPr>
      <w:r>
        <w:rPr>
          <w:rFonts w:ascii="Georgia" w:hAnsi="Georgia"/>
          <w:i/>
          <w:sz w:val="21"/>
        </w:rPr>
        <w:t xml:space="preserve">(D) fall — </w:t>
      </w:r>
      <w:r>
        <w:rPr>
          <w:rFonts w:ascii="Georgia" w:hAnsi="Georgia"/>
          <w:sz w:val="21"/>
        </w:rPr>
        <w:t>where one figure is high the other is low, so they do not both go down.</w:t>
      </w:r>
      <w:r>
        <w:rPr>
          <w:rFonts w:ascii="Georgia" w:hAnsi="Georgia"/>
          <w:color w:val="777777"/>
          <w:sz w:val="18"/>
        </w:rPr>
        <w:t xml:space="preserve">  (T1)</w:t>
      </w:r>
    </w:p>
    <w:p>
      <w:pPr>
        <w:keepNext/>
        <w:spacing w:before="160" w:after="40"/>
      </w:pPr>
      <w:r>
        <w:rPr>
          <w:rFonts w:ascii="Georgia" w:hAnsi="Georgia"/>
          <w:b/>
          <w:sz w:val="22"/>
        </w:rPr>
        <w:t>92.  (D) incentive</w:t>
      </w:r>
    </w:p>
    <w:p>
      <w:pPr>
        <w:keepNext/>
        <w:spacing w:after="40"/>
        <w:ind w:left="403"/>
      </w:pPr>
      <w:r>
        <w:rPr>
          <w:rFonts w:ascii="Georgia" w:hAnsi="Georgia"/>
          <w:sz w:val="21"/>
        </w:rPr>
        <w:t>The clue is “it made the first hour free in the car park behind the station”.</w:t>
      </w:r>
      <w:r>
        <w:rPr>
          <w:rFonts w:ascii="Georgia" w:hAnsi="Georgia"/>
          <w:i/>
          <w:color w:val="777777"/>
          <w:sz w:val="18"/>
        </w:rPr>
        <w:t xml:space="preserve">  (cause)</w:t>
      </w:r>
    </w:p>
    <w:p>
      <w:pPr>
        <w:keepNext/>
        <w:spacing w:before="0" w:after="60"/>
        <w:ind w:left="403"/>
      </w:pPr>
      <w:r>
        <w:rPr>
          <w:rFonts w:ascii="Georgia" w:hAnsi="Georgia"/>
          <w:b w:val="0"/>
          <w:i w:val="0"/>
          <w:sz w:val="21"/>
        </w:rPr>
        <w:t>Something was offered that made the wanted behavior worth a driver's while, and behavior changed. The blank must mean a reward that encourages an action.</w:t>
      </w:r>
    </w:p>
    <w:p>
      <w:pPr>
        <w:keepNext/>
        <w:keepLines/>
        <w:spacing w:after="20"/>
        <w:ind w:left="403"/>
      </w:pPr>
      <w:r>
        <w:rPr>
          <w:rFonts w:ascii="Georgia" w:hAnsi="Georgia"/>
          <w:i/>
          <w:sz w:val="21"/>
        </w:rPr>
        <w:t xml:space="preserve">(A) penalty — </w:t>
      </w:r>
      <w:r>
        <w:rPr>
          <w:rFonts w:ascii="Georgia" w:hAnsi="Georgia"/>
          <w:sz w:val="21"/>
        </w:rPr>
        <w:t>a free hour is a reward for moving, not a punishment for staying.</w:t>
      </w:r>
      <w:r>
        <w:rPr>
          <w:rFonts w:ascii="Georgia" w:hAnsi="Georgia"/>
          <w:color w:val="777777"/>
          <w:sz w:val="18"/>
        </w:rPr>
        <w:t xml:space="preserve">  (T4)</w:t>
      </w:r>
    </w:p>
    <w:p>
      <w:pPr>
        <w:keepNext/>
        <w:keepLines/>
        <w:spacing w:after="20"/>
        <w:ind w:left="403"/>
      </w:pPr>
      <w:r>
        <w:rPr>
          <w:rFonts w:ascii="Georgia" w:hAnsi="Georgia"/>
          <w:i/>
          <w:sz w:val="21"/>
        </w:rPr>
        <w:t xml:space="preserve">(B) reminder — </w:t>
      </w:r>
      <w:r>
        <w:rPr>
          <w:rFonts w:ascii="Georgia" w:hAnsi="Georgia"/>
          <w:sz w:val="21"/>
        </w:rPr>
        <w:t>the signs and leaflets were the reminders, and the passage says they did not work.</w:t>
      </w:r>
      <w:r>
        <w:rPr>
          <w:rFonts w:ascii="Georgia" w:hAnsi="Georgia"/>
          <w:color w:val="777777"/>
          <w:sz w:val="18"/>
        </w:rPr>
        <w:t xml:space="preserve">  (T2)</w:t>
      </w:r>
    </w:p>
    <w:p>
      <w:pPr>
        <w:keepNext w:val="0"/>
        <w:keepLines/>
        <w:spacing w:after="20"/>
        <w:ind w:left="403"/>
      </w:pPr>
      <w:r>
        <w:rPr>
          <w:rFonts w:ascii="Georgia" w:hAnsi="Georgia"/>
          <w:i/>
          <w:sz w:val="21"/>
        </w:rPr>
        <w:t xml:space="preserve">(C) tax — </w:t>
      </w:r>
      <w:r>
        <w:rPr>
          <w:rFonts w:ascii="Georgia" w:hAnsi="Georgia"/>
          <w:sz w:val="21"/>
        </w:rPr>
        <w:t>no charge appears: the hour in the car park was made free.</w:t>
      </w:r>
      <w:r>
        <w:rPr>
          <w:rFonts w:ascii="Georgia" w:hAnsi="Georgia"/>
          <w:color w:val="777777"/>
          <w:sz w:val="18"/>
        </w:rPr>
        <w:t xml:space="preserve">  (T1)</w:t>
      </w:r>
    </w:p>
    <w:p>
      <w:pPr>
        <w:keepNext/>
        <w:spacing w:before="160" w:after="40"/>
      </w:pPr>
      <w:r>
        <w:rPr>
          <w:rFonts w:ascii="Georgia" w:hAnsi="Georgia"/>
          <w:b/>
          <w:sz w:val="22"/>
        </w:rPr>
        <w:t>93.  (A) norm</w:t>
      </w:r>
    </w:p>
    <w:p>
      <w:pPr>
        <w:keepNext/>
        <w:spacing w:after="40"/>
        <w:ind w:left="403"/>
      </w:pPr>
      <w:r>
        <w:rPr>
          <w:rFonts w:ascii="Georgia" w:hAnsi="Georgia"/>
          <w:sz w:val="21"/>
        </w:rPr>
        <w:t>The clue is “No rule in the office says where anyone sits at lunch, and no manager has ever mentioned the question”.</w:t>
      </w:r>
      <w:r>
        <w:rPr>
          <w:rFonts w:ascii="Georgia" w:hAnsi="Georgia"/>
          <w:i/>
          <w:color w:val="777777"/>
          <w:sz w:val="18"/>
        </w:rPr>
        <w:t xml:space="preserve">  (contrast)</w:t>
      </w:r>
    </w:p>
    <w:p>
      <w:pPr>
        <w:keepNext/>
        <w:spacing w:before="0" w:after="60"/>
        <w:ind w:left="403"/>
      </w:pPr>
      <w:r>
        <w:rPr>
          <w:rFonts w:ascii="Georgia" w:hAnsi="Georgia"/>
          <w:b w:val="0"/>
          <w:i w:val="0"/>
          <w:sz w:val="21"/>
        </w:rPr>
        <w:t>Behavior is regular and enforced by the group although nothing is written or ordered. The blank must name an unwritten standard of behavior.</w:t>
      </w:r>
    </w:p>
    <w:p>
      <w:pPr>
        <w:keepNext/>
        <w:keepLines/>
        <w:spacing w:after="20"/>
        <w:ind w:left="403"/>
      </w:pPr>
      <w:r>
        <w:rPr>
          <w:rFonts w:ascii="Georgia" w:hAnsi="Georgia"/>
          <w:i/>
          <w:sz w:val="21"/>
        </w:rPr>
        <w:t xml:space="preserve">(B) law — </w:t>
      </w:r>
      <w:r>
        <w:rPr>
          <w:rFonts w:ascii="Georgia" w:hAnsi="Georgia"/>
          <w:sz w:val="21"/>
        </w:rPr>
        <w:t>the first sentence says no rule covers it and the last says nothing is written down.</w:t>
      </w:r>
      <w:r>
        <w:rPr>
          <w:rFonts w:ascii="Georgia" w:hAnsi="Georgia"/>
          <w:color w:val="777777"/>
          <w:sz w:val="18"/>
        </w:rPr>
        <w:t xml:space="preserve">  (T2)</w:t>
      </w:r>
    </w:p>
    <w:p>
      <w:pPr>
        <w:keepNext/>
        <w:keepLines/>
        <w:spacing w:after="20"/>
        <w:ind w:left="403"/>
      </w:pPr>
      <w:r>
        <w:rPr>
          <w:rFonts w:ascii="Georgia" w:hAnsi="Georgia"/>
          <w:i/>
          <w:sz w:val="21"/>
        </w:rPr>
        <w:t xml:space="preserve">(C) accident — </w:t>
      </w:r>
      <w:r>
        <w:rPr>
          <w:rFonts w:ascii="Georgia" w:hAnsi="Georgia"/>
          <w:sz w:val="21"/>
        </w:rPr>
        <w:t>eleven years of the same seating, and a clerk being moved along, show a pattern that is kept up.</w:t>
      </w:r>
      <w:r>
        <w:rPr>
          <w:rFonts w:ascii="Georgia" w:hAnsi="Georgia"/>
          <w:color w:val="777777"/>
          <w:sz w:val="18"/>
        </w:rPr>
        <w:t xml:space="preserve">  (T1)</w:t>
      </w:r>
    </w:p>
    <w:p>
      <w:pPr>
        <w:keepNext w:val="0"/>
        <w:keepLines/>
        <w:spacing w:after="20"/>
        <w:ind w:left="403"/>
      </w:pPr>
      <w:r>
        <w:rPr>
          <w:rFonts w:ascii="Georgia" w:hAnsi="Georgia"/>
          <w:i/>
          <w:sz w:val="21"/>
        </w:rPr>
        <w:t xml:space="preserve">(D) order — </w:t>
      </w:r>
      <w:r>
        <w:rPr>
          <w:rFonts w:ascii="Georgia" w:hAnsi="Georgia"/>
          <w:sz w:val="21"/>
        </w:rPr>
        <w:t>no manager has ever mentioned the question, so nobody was told to do this.</w:t>
      </w:r>
      <w:r>
        <w:rPr>
          <w:rFonts w:ascii="Georgia" w:hAnsi="Georgia"/>
          <w:color w:val="777777"/>
          <w:sz w:val="18"/>
        </w:rPr>
        <w:t xml:space="preserve">  (T1)</w:t>
      </w:r>
    </w:p>
    <w:p>
      <w:pPr>
        <w:keepNext/>
        <w:spacing w:before="160" w:after="40"/>
      </w:pPr>
      <w:r>
        <w:rPr>
          <w:rFonts w:ascii="Georgia" w:hAnsi="Georgia"/>
          <w:b/>
          <w:sz w:val="22"/>
        </w:rPr>
        <w:t>94.  (C) perceive</w:t>
      </w:r>
    </w:p>
    <w:p>
      <w:pPr>
        <w:keepNext/>
        <w:spacing w:after="40"/>
        <w:ind w:left="403"/>
      </w:pPr>
      <w:r>
        <w:rPr>
          <w:rFonts w:ascii="Georgia" w:hAnsi="Georgia"/>
          <w:sz w:val="21"/>
        </w:rPr>
        <w:t>The clue is “put the wait at six weeks when they are asked; those in the windowless ward say twelve”.</w:t>
      </w:r>
      <w:r>
        <w:rPr>
          <w:rFonts w:ascii="Georgia" w:hAnsi="Georgia"/>
          <w:i/>
          <w:color w:val="777777"/>
          <w:sz w:val="18"/>
        </w:rPr>
        <w:t xml:space="preserve">  (contrast)</w:t>
      </w:r>
    </w:p>
    <w:p>
      <w:pPr>
        <w:keepNext/>
        <w:spacing w:before="0" w:after="60"/>
        <w:ind w:left="403"/>
      </w:pPr>
      <w:r>
        <w:rPr>
          <w:rFonts w:ascii="Georgia" w:hAnsi="Georgia"/>
          <w:b w:val="0"/>
          <w:i w:val="0"/>
          <w:sz w:val="21"/>
        </w:rPr>
        <w:t>The real wait is the same in both wards and the reported wait is not, so the difference is in how the wait is taken in. The blank must mean become aware of in a particular way.</w:t>
      </w:r>
    </w:p>
    <w:p>
      <w:pPr>
        <w:keepNext/>
        <w:keepLines/>
        <w:spacing w:after="20"/>
        <w:ind w:left="403"/>
      </w:pPr>
      <w:r>
        <w:rPr>
          <w:rFonts w:ascii="Georgia" w:hAnsi="Georgia"/>
          <w:i/>
          <w:sz w:val="21"/>
        </w:rPr>
        <w:t xml:space="preserve">(A) measure — </w:t>
      </w:r>
      <w:r>
        <w:rPr>
          <w:rFonts w:ascii="Georgia" w:hAnsi="Georgia"/>
          <w:sz w:val="21"/>
        </w:rPr>
        <w:t>the measured wait is nine weeks in both wards; what differs is how long it felt.</w:t>
      </w:r>
      <w:r>
        <w:rPr>
          <w:rFonts w:ascii="Georgia" w:hAnsi="Georgia"/>
          <w:color w:val="777777"/>
          <w:sz w:val="18"/>
        </w:rPr>
        <w:t xml:space="preserve">  (T2)</w:t>
      </w:r>
    </w:p>
    <w:p>
      <w:pPr>
        <w:keepNext/>
        <w:keepLines/>
        <w:spacing w:after="20"/>
        <w:ind w:left="403"/>
      </w:pPr>
      <w:r>
        <w:rPr>
          <w:rFonts w:ascii="Georgia" w:hAnsi="Georgia"/>
          <w:i/>
          <w:sz w:val="21"/>
        </w:rPr>
        <w:t xml:space="preserve">(B) ignore — </w:t>
      </w:r>
      <w:r>
        <w:rPr>
          <w:rFonts w:ascii="Georgia" w:hAnsi="Georgia"/>
          <w:sz w:val="21"/>
        </w:rPr>
        <w:t>both groups report a length when asked, so neither is overlooking the wait.</w:t>
      </w:r>
      <w:r>
        <w:rPr>
          <w:rFonts w:ascii="Georgia" w:hAnsi="Georgia"/>
          <w:color w:val="777777"/>
          <w:sz w:val="18"/>
        </w:rPr>
        <w:t xml:space="preserve">  (T4)</w:t>
      </w:r>
    </w:p>
    <w:p>
      <w:pPr>
        <w:keepNext w:val="0"/>
        <w:keepLines/>
        <w:spacing w:after="20"/>
        <w:ind w:left="403"/>
      </w:pPr>
      <w:r>
        <w:rPr>
          <w:rFonts w:ascii="Georgia" w:hAnsi="Georgia"/>
          <w:i/>
          <w:sz w:val="21"/>
        </w:rPr>
        <w:t xml:space="preserve">(D) forget — </w:t>
      </w:r>
      <w:r>
        <w:rPr>
          <w:rFonts w:ascii="Georgia" w:hAnsi="Georgia"/>
          <w:sz w:val="21"/>
        </w:rPr>
        <w:t>they are asked while they are still waiting.</w:t>
      </w:r>
      <w:r>
        <w:rPr>
          <w:rFonts w:ascii="Georgia" w:hAnsi="Georgia"/>
          <w:color w:val="777777"/>
          <w:sz w:val="18"/>
        </w:rPr>
        <w:t xml:space="preserve">  (T1)</w:t>
      </w:r>
    </w:p>
    <w:p>
      <w:pPr>
        <w:keepNext/>
        <w:spacing w:before="160" w:after="40"/>
      </w:pPr>
      <w:r>
        <w:rPr>
          <w:rFonts w:ascii="Georgia" w:hAnsi="Georgia"/>
          <w:b/>
          <w:sz w:val="22"/>
        </w:rPr>
        <w:t>95.  (D) allocate</w:t>
      </w:r>
    </w:p>
    <w:p>
      <w:pPr>
        <w:keepNext/>
        <w:spacing w:after="40"/>
        <w:ind w:left="403"/>
      </w:pPr>
      <w:r>
        <w:rPr>
          <w:rFonts w:ascii="Georgia" w:hAnsi="Georgia"/>
          <w:sz w:val="21"/>
        </w:rPr>
        <w:t>The clue is “the schools took half, the libraries a fifth, and what was left went on the buses”.</w:t>
      </w:r>
      <w:r>
        <w:rPr>
          <w:rFonts w:ascii="Georgia" w:hAnsi="Georgia"/>
          <w:i/>
          <w:color w:val="777777"/>
          <w:sz w:val="18"/>
        </w:rPr>
        <w:t xml:space="preserve">  (restatement)</w:t>
      </w:r>
    </w:p>
    <w:p>
      <w:pPr>
        <w:keepNext/>
        <w:spacing w:before="0" w:after="60"/>
        <w:ind w:left="403"/>
      </w:pPr>
      <w:r>
        <w:rPr>
          <w:rFonts w:ascii="Georgia" w:hAnsi="Georgia"/>
          <w:b w:val="0"/>
          <w:i w:val="0"/>
          <w:sz w:val="21"/>
        </w:rPr>
        <w:t>A fixed sum is divided between named purposes in named shares. The blank must mean give out in portions for particular uses.</w:t>
      </w:r>
    </w:p>
    <w:p>
      <w:pPr>
        <w:keepNext/>
        <w:keepLines/>
        <w:spacing w:after="20"/>
        <w:ind w:left="403"/>
      </w:pPr>
      <w:r>
        <w:rPr>
          <w:rFonts w:ascii="Georgia" w:hAnsi="Georgia"/>
          <w:i/>
          <w:sz w:val="21"/>
        </w:rPr>
        <w:t xml:space="preserve">(A) collect — </w:t>
      </w:r>
      <w:r>
        <w:rPr>
          <w:rFonts w:ascii="Georgia" w:hAnsi="Georgia"/>
          <w:sz w:val="21"/>
        </w:rPr>
        <w:t>the money had already arrived as one sum before the officers sat down.</w:t>
      </w:r>
      <w:r>
        <w:rPr>
          <w:rFonts w:ascii="Georgia" w:hAnsi="Georgia"/>
          <w:color w:val="777777"/>
          <w:sz w:val="18"/>
        </w:rPr>
        <w:t xml:space="preserve">  (T1)</w:t>
      </w:r>
    </w:p>
    <w:p>
      <w:pPr>
        <w:keepNext/>
        <w:keepLines/>
        <w:spacing w:after="20"/>
        <w:ind w:left="403"/>
      </w:pPr>
      <w:r>
        <w:rPr>
          <w:rFonts w:ascii="Georgia" w:hAnsi="Georgia"/>
          <w:i/>
          <w:sz w:val="21"/>
        </w:rPr>
        <w:t xml:space="preserve">(B) raise — </w:t>
      </w:r>
      <w:r>
        <w:rPr>
          <w:rFonts w:ascii="Georgia" w:hAnsi="Georgia"/>
          <w:sz w:val="21"/>
        </w:rPr>
        <w:t>raising means finding more money, and the amount here is fixed.</w:t>
      </w:r>
      <w:r>
        <w:rPr>
          <w:rFonts w:ascii="Georgia" w:hAnsi="Georgia"/>
          <w:color w:val="777777"/>
          <w:sz w:val="18"/>
        </w:rPr>
        <w:t xml:space="preserve">  (T2)</w:t>
      </w:r>
    </w:p>
    <w:p>
      <w:pPr>
        <w:keepNext w:val="0"/>
        <w:keepLines/>
        <w:spacing w:after="20"/>
        <w:ind w:left="403"/>
      </w:pPr>
      <w:r>
        <w:rPr>
          <w:rFonts w:ascii="Georgia" w:hAnsi="Georgia"/>
          <w:i/>
          <w:sz w:val="21"/>
        </w:rPr>
        <w:t xml:space="preserve">(C) count — </w:t>
      </w:r>
      <w:r>
        <w:rPr>
          <w:rFonts w:ascii="Georgia" w:hAnsi="Georgia"/>
          <w:sz w:val="21"/>
        </w:rPr>
        <w:t>counting the sum would tell nobody which service should have it.</w:t>
      </w:r>
      <w:r>
        <w:rPr>
          <w:rFonts w:ascii="Georgia" w:hAnsi="Georgia"/>
          <w:color w:val="777777"/>
          <w:sz w:val="18"/>
        </w:rPr>
        <w:t xml:space="preserve">  (T1)</w:t>
      </w:r>
    </w:p>
    <w:p>
      <w:pPr>
        <w:keepNext/>
        <w:spacing w:before="160" w:after="40"/>
      </w:pPr>
      <w:r>
        <w:rPr>
          <w:rFonts w:ascii="Georgia" w:hAnsi="Georgia"/>
          <w:b/>
          <w:sz w:val="22"/>
        </w:rPr>
        <w:t>96.  (B) bias</w:t>
      </w:r>
    </w:p>
    <w:p>
      <w:pPr>
        <w:keepNext/>
        <w:spacing w:after="40"/>
        <w:ind w:left="403"/>
      </w:pPr>
      <w:r>
        <w:rPr>
          <w:rFonts w:ascii="Georgia" w:hAnsi="Georgia"/>
          <w:sz w:val="21"/>
        </w:rPr>
        <w:t>The clue is “every one of the nineteen had played a team sport at school”.</w:t>
      </w:r>
      <w:r>
        <w:rPr>
          <w:rFonts w:ascii="Georgia" w:hAnsi="Georgia"/>
          <w:i/>
          <w:color w:val="777777"/>
          <w:sz w:val="18"/>
        </w:rPr>
        <w:t xml:space="preserve">  (cause)</w:t>
      </w:r>
    </w:p>
    <w:p>
      <w:pPr>
        <w:keepNext/>
        <w:spacing w:before="0" w:after="60"/>
        <w:ind w:left="403"/>
      </w:pPr>
      <w:r>
        <w:rPr>
          <w:rFonts w:ascii="Georgia" w:hAnsi="Georgia"/>
          <w:b w:val="0"/>
          <w:i w:val="0"/>
          <w:sz w:val="21"/>
        </w:rPr>
        <w:t>All nineteen choices leaned the same way without anyone meaning them to. The blank must name a leaning that shapes judgment unnoticed.</w:t>
      </w:r>
    </w:p>
    <w:p>
      <w:pPr>
        <w:keepNext/>
        <w:keepLines/>
        <w:spacing w:after="20"/>
        <w:ind w:left="403"/>
      </w:pPr>
      <w:r>
        <w:rPr>
          <w:rFonts w:ascii="Georgia" w:hAnsi="Georgia"/>
          <w:i/>
          <w:sz w:val="21"/>
        </w:rPr>
        <w:t xml:space="preserve">(A) error — </w:t>
      </w:r>
      <w:r>
        <w:rPr>
          <w:rFonts w:ascii="Georgia" w:hAnsi="Georgia"/>
          <w:sz w:val="21"/>
        </w:rPr>
        <w:t>an error is one mistake that can be put right; this ran through all nineteen choices in the same direction.</w:t>
      </w:r>
      <w:r>
        <w:rPr>
          <w:rFonts w:ascii="Georgia" w:hAnsi="Georgia"/>
          <w:color w:val="777777"/>
          <w:sz w:val="18"/>
        </w:rPr>
        <w:t xml:space="preserve">  (T2)</w:t>
      </w:r>
    </w:p>
    <w:p>
      <w:pPr>
        <w:keepNext/>
        <w:keepLines/>
        <w:spacing w:after="20"/>
        <w:ind w:left="403"/>
      </w:pPr>
      <w:r>
        <w:rPr>
          <w:rFonts w:ascii="Georgia" w:hAnsi="Georgia"/>
          <w:i/>
          <w:sz w:val="21"/>
        </w:rPr>
        <w:t xml:space="preserve">(C) accident — </w:t>
      </w:r>
      <w:r>
        <w:rPr>
          <w:rFonts w:ascii="Georgia" w:hAnsi="Georgia"/>
          <w:sz w:val="21"/>
        </w:rPr>
        <w:t>the same leaning nineteen times out of nineteen is a pattern rather than chance.</w:t>
      </w:r>
      <w:r>
        <w:rPr>
          <w:rFonts w:ascii="Georgia" w:hAnsi="Georgia"/>
          <w:color w:val="777777"/>
          <w:sz w:val="18"/>
        </w:rPr>
        <w:t xml:space="preserve">  (T1)</w:t>
      </w:r>
    </w:p>
    <w:p>
      <w:pPr>
        <w:keepNext w:val="0"/>
        <w:keepLines/>
        <w:spacing w:after="20"/>
        <w:ind w:left="403"/>
      </w:pPr>
      <w:r>
        <w:rPr>
          <w:rFonts w:ascii="Georgia" w:hAnsi="Georgia"/>
          <w:i/>
          <w:sz w:val="21"/>
        </w:rPr>
        <w:t xml:space="preserve">(D) delay — </w:t>
      </w:r>
      <w:r>
        <w:rPr>
          <w:rFonts w:ascii="Georgia" w:hAnsi="Georgia"/>
          <w:sz w:val="21"/>
        </w:rPr>
        <w:t>nothing in the passage takes longer than it should.</w:t>
      </w:r>
      <w:r>
        <w:rPr>
          <w:rFonts w:ascii="Georgia" w:hAnsi="Georgia"/>
          <w:color w:val="777777"/>
          <w:sz w:val="18"/>
        </w:rPr>
        <w:t xml:space="preserve">  (T1)</w:t>
      </w:r>
    </w:p>
    <w:p>
      <w:pPr>
        <w:keepNext/>
        <w:spacing w:before="160" w:after="40"/>
      </w:pPr>
      <w:r>
        <w:rPr>
          <w:rFonts w:ascii="Georgia" w:hAnsi="Georgia"/>
          <w:b/>
          <w:sz w:val="22"/>
        </w:rPr>
        <w:t>97.  (C) cohort</w:t>
      </w:r>
    </w:p>
    <w:p>
      <w:pPr>
        <w:keepNext/>
        <w:spacing w:after="40"/>
        <w:ind w:left="403"/>
      </w:pPr>
      <w:r>
        <w:rPr>
          <w:rFonts w:ascii="Georgia" w:hAnsi="Georgia"/>
          <w:sz w:val="21"/>
        </w:rPr>
        <w:t>The clue is “Everyone in the study was born in a single week of March 1958”.</w:t>
      </w:r>
      <w:r>
        <w:rPr>
          <w:rFonts w:ascii="Georgia" w:hAnsi="Georgia"/>
          <w:i/>
          <w:color w:val="777777"/>
          <w:sz w:val="18"/>
        </w:rPr>
        <w:t xml:space="preserve">  (restatement)</w:t>
      </w:r>
    </w:p>
    <w:p>
      <w:pPr>
        <w:keepNext/>
        <w:spacing w:before="0" w:after="60"/>
        <w:ind w:left="403"/>
      </w:pPr>
      <w:r>
        <w:rPr>
          <w:rFonts w:ascii="Georgia" w:hAnsi="Georgia"/>
          <w:b w:val="0"/>
          <w:i w:val="0"/>
          <w:sz w:val="21"/>
        </w:rPr>
        <w:t>The group is defined by having been born at the same time and is followed through life together. The blank must name a group sharing a date of birth.</w:t>
      </w:r>
    </w:p>
    <w:p>
      <w:pPr>
        <w:keepNext/>
        <w:keepLines/>
        <w:spacing w:after="20"/>
        <w:ind w:left="403"/>
      </w:pPr>
      <w:r>
        <w:rPr>
          <w:rFonts w:ascii="Georgia" w:hAnsi="Georgia"/>
          <w:i/>
          <w:sz w:val="21"/>
        </w:rPr>
        <w:t xml:space="preserve">(A) sample — </w:t>
      </w:r>
      <w:r>
        <w:rPr>
          <w:rFonts w:ascii="Georgia" w:hAnsi="Georgia"/>
          <w:sz w:val="21"/>
        </w:rPr>
        <w:t>a sample may be drawn from any ages; what defines this group is the week it was born in.</w:t>
      </w:r>
      <w:r>
        <w:rPr>
          <w:rFonts w:ascii="Georgia" w:hAnsi="Georgia"/>
          <w:color w:val="777777"/>
          <w:sz w:val="18"/>
        </w:rPr>
        <w:t xml:space="preserve">  (T2)</w:t>
      </w:r>
    </w:p>
    <w:p>
      <w:pPr>
        <w:keepNext/>
        <w:keepLines/>
        <w:spacing w:after="20"/>
        <w:ind w:left="403"/>
      </w:pPr>
      <w:r>
        <w:rPr>
          <w:rFonts w:ascii="Georgia" w:hAnsi="Georgia"/>
          <w:i/>
          <w:sz w:val="21"/>
        </w:rPr>
        <w:t xml:space="preserve">(B) average — </w:t>
      </w:r>
      <w:r>
        <w:rPr>
          <w:rFonts w:ascii="Georgia" w:hAnsi="Georgia"/>
          <w:sz w:val="21"/>
        </w:rPr>
        <w:t>an average is a number, and what the researchers follow is a group of people.</w:t>
      </w:r>
      <w:r>
        <w:rPr>
          <w:rFonts w:ascii="Georgia" w:hAnsi="Georgia"/>
          <w:color w:val="777777"/>
          <w:sz w:val="18"/>
        </w:rPr>
        <w:t xml:space="preserve">  (T1)</w:t>
      </w:r>
    </w:p>
    <w:p>
      <w:pPr>
        <w:keepNext w:val="0"/>
        <w:keepLines/>
        <w:spacing w:after="20"/>
        <w:ind w:left="403"/>
      </w:pPr>
      <w:r>
        <w:rPr>
          <w:rFonts w:ascii="Georgia" w:hAnsi="Georgia"/>
          <w:i/>
          <w:sz w:val="21"/>
        </w:rPr>
        <w:t xml:space="preserve">(D) survey — </w:t>
      </w:r>
      <w:r>
        <w:rPr>
          <w:rFonts w:ascii="Georgia" w:hAnsi="Georgia"/>
          <w:sz w:val="21"/>
        </w:rPr>
        <w:t>the survey is the asking; the blank names the people who are asked.</w:t>
      </w:r>
      <w:r>
        <w:rPr>
          <w:rFonts w:ascii="Georgia" w:hAnsi="Georgia"/>
          <w:color w:val="777777"/>
          <w:sz w:val="18"/>
        </w:rPr>
        <w:t xml:space="preserve">  (T1)</w:t>
      </w:r>
    </w:p>
    <w:p>
      <w:pPr>
        <w:keepNext/>
        <w:spacing w:before="160" w:after="40"/>
      </w:pPr>
      <w:r>
        <w:rPr>
          <w:rFonts w:ascii="Georgia" w:hAnsi="Georgia"/>
          <w:b/>
          <w:sz w:val="22"/>
        </w:rPr>
        <w:t>98.  (A) deviate</w:t>
      </w:r>
    </w:p>
    <w:p>
      <w:pPr>
        <w:keepNext/>
        <w:spacing w:after="40"/>
        <w:ind w:left="403"/>
      </w:pPr>
      <w:r>
        <w:rPr>
          <w:rFonts w:ascii="Georgia" w:hAnsi="Georgia"/>
          <w:sz w:val="21"/>
        </w:rPr>
        <w:t>The clue is “the passengers at the tower learned to come at half past and not before”.</w:t>
      </w:r>
      <w:r>
        <w:rPr>
          <w:rFonts w:ascii="Georgia" w:hAnsi="Georgia"/>
          <w:i/>
          <w:color w:val="777777"/>
          <w:sz w:val="18"/>
        </w:rPr>
        <w:t xml:space="preserve">  (cause)</w:t>
      </w:r>
    </w:p>
    <w:p>
      <w:pPr>
        <w:keepNext/>
        <w:spacing w:before="0" w:after="60"/>
        <w:ind w:left="403"/>
      </w:pPr>
      <w:r>
        <w:rPr>
          <w:rFonts w:ascii="Georgia" w:hAnsi="Georgia"/>
          <w:b w:val="0"/>
          <w:i w:val="0"/>
          <w:sz w:val="21"/>
        </w:rPr>
        <w:t>The bus is so close to the printed times that passengers trust them to the minute, and ninety seconds measures the gap. The blank must mean depart from a set standard.</w:t>
      </w:r>
    </w:p>
    <w:p>
      <w:pPr>
        <w:keepNext/>
        <w:keepLines/>
        <w:spacing w:after="20"/>
        <w:ind w:left="403"/>
      </w:pPr>
      <w:r>
        <w:rPr>
          <w:rFonts w:ascii="Georgia" w:hAnsi="Georgia"/>
          <w:i/>
          <w:sz w:val="21"/>
        </w:rPr>
        <w:t xml:space="preserve">(B) benefit — </w:t>
      </w:r>
      <w:r>
        <w:rPr>
          <w:rFonts w:ascii="Georgia" w:hAnsi="Georgia"/>
          <w:sz w:val="21"/>
        </w:rPr>
        <w:t>ninety seconds measures a difference from the timetable, not a gain from it.</w:t>
      </w:r>
      <w:r>
        <w:rPr>
          <w:rFonts w:ascii="Georgia" w:hAnsi="Georgia"/>
          <w:color w:val="777777"/>
          <w:sz w:val="18"/>
        </w:rPr>
        <w:t xml:space="preserve">  (T1)</w:t>
      </w:r>
    </w:p>
    <w:p>
      <w:pPr>
        <w:keepNext/>
        <w:keepLines/>
        <w:spacing w:after="20"/>
        <w:ind w:left="403"/>
      </w:pPr>
      <w:r>
        <w:rPr>
          <w:rFonts w:ascii="Georgia" w:hAnsi="Georgia"/>
          <w:i/>
          <w:sz w:val="21"/>
        </w:rPr>
        <w:t xml:space="preserve">(C) suffer — </w:t>
      </w:r>
      <w:r>
        <w:rPr>
          <w:rFonts w:ascii="Georgia" w:hAnsi="Georgia"/>
          <w:sz w:val="21"/>
        </w:rPr>
        <w:t>the driver kept the times; suffering from a timetable is a complaint, not a measurement.</w:t>
      </w:r>
      <w:r>
        <w:rPr>
          <w:rFonts w:ascii="Georgia" w:hAnsi="Georgia"/>
          <w:color w:val="777777"/>
          <w:sz w:val="18"/>
        </w:rPr>
        <w:t xml:space="preserve">  (T1)</w:t>
      </w:r>
    </w:p>
    <w:p>
      <w:pPr>
        <w:keepNext w:val="0"/>
        <w:keepLines/>
        <w:spacing w:after="20"/>
        <w:ind w:left="403"/>
      </w:pPr>
      <w:r>
        <w:rPr>
          <w:rFonts w:ascii="Georgia" w:hAnsi="Georgia"/>
          <w:i/>
          <w:sz w:val="21"/>
        </w:rPr>
        <w:t xml:space="preserve">(D) recover — </w:t>
      </w:r>
      <w:r>
        <w:rPr>
          <w:rFonts w:ascii="Georgia" w:hAnsi="Georgia"/>
          <w:sz w:val="21"/>
        </w:rPr>
        <w:t>recovery means getting back after a loss, and nothing here was lost.</w:t>
      </w:r>
      <w:r>
        <w:rPr>
          <w:rFonts w:ascii="Georgia" w:hAnsi="Georgia"/>
          <w:color w:val="777777"/>
          <w:sz w:val="18"/>
        </w:rPr>
        <w:t xml:space="preserve">  (T2)</w:t>
      </w:r>
    </w:p>
    <w:p>
      <w:pPr>
        <w:keepNext/>
        <w:spacing w:before="160" w:after="40"/>
      </w:pPr>
      <w:r>
        <w:rPr>
          <w:rFonts w:ascii="Georgia" w:hAnsi="Georgia"/>
          <w:b/>
          <w:sz w:val="22"/>
        </w:rPr>
        <w:t>99.  (B) aggregate</w:t>
      </w:r>
    </w:p>
    <w:p>
      <w:pPr>
        <w:keepNext/>
        <w:spacing w:after="40"/>
        <w:ind w:left="403"/>
      </w:pPr>
      <w:r>
        <w:rPr>
          <w:rFonts w:ascii="Georgia" w:hAnsi="Georgia"/>
          <w:sz w:val="21"/>
        </w:rPr>
        <w:t>The clue is “Add the burials from all four hundred parishes together”.</w:t>
      </w:r>
      <w:r>
        <w:rPr>
          <w:rFonts w:ascii="Georgia" w:hAnsi="Georgia"/>
          <w:i/>
          <w:color w:val="777777"/>
          <w:sz w:val="18"/>
        </w:rPr>
        <w:t xml:space="preserve">  (restatement)</w:t>
      </w:r>
    </w:p>
    <w:p>
      <w:pPr>
        <w:keepNext/>
        <w:spacing w:before="0" w:after="60"/>
        <w:ind w:left="403"/>
      </w:pPr>
      <w:r>
        <w:rPr>
          <w:rFonts w:ascii="Georgia" w:hAnsi="Georgia"/>
          <w:b w:val="0"/>
          <w:i w:val="0"/>
          <w:sz w:val="21"/>
        </w:rPr>
        <w:t>Every parish is added into one combined figure. The blank must name a total made by putting all the parts together.</w:t>
      </w:r>
    </w:p>
    <w:p>
      <w:pPr>
        <w:keepNext/>
        <w:keepLines/>
        <w:spacing w:after="20"/>
        <w:ind w:left="403"/>
      </w:pPr>
      <w:r>
        <w:rPr>
          <w:rFonts w:ascii="Georgia" w:hAnsi="Georgia"/>
          <w:i/>
          <w:sz w:val="21"/>
        </w:rPr>
        <w:t xml:space="preserve">(A) sample — </w:t>
      </w:r>
      <w:r>
        <w:rPr>
          <w:rFonts w:ascii="Georgia" w:hAnsi="Georgia"/>
          <w:sz w:val="21"/>
        </w:rPr>
        <w:t>a sample is a part taken from the whole, and here every parish is added in.</w:t>
      </w:r>
      <w:r>
        <w:rPr>
          <w:rFonts w:ascii="Georgia" w:hAnsi="Georgia"/>
          <w:color w:val="777777"/>
          <w:sz w:val="18"/>
        </w:rPr>
        <w:t xml:space="preserve">  (T2)</w:t>
      </w:r>
    </w:p>
    <w:p>
      <w:pPr>
        <w:keepNext/>
        <w:keepLines/>
        <w:spacing w:after="20"/>
        <w:ind w:left="403"/>
      </w:pPr>
      <w:r>
        <w:rPr>
          <w:rFonts w:ascii="Georgia" w:hAnsi="Georgia"/>
          <w:i/>
          <w:sz w:val="21"/>
        </w:rPr>
        <w:t xml:space="preserve">(C) estimate — </w:t>
      </w:r>
      <w:r>
        <w:rPr>
          <w:rFonts w:ascii="Georgia" w:hAnsi="Georgia"/>
          <w:sz w:val="21"/>
        </w:rPr>
        <w:t>the figure is counted from the registers rather than guessed at.</w:t>
      </w:r>
      <w:r>
        <w:rPr>
          <w:rFonts w:ascii="Georgia" w:hAnsi="Georgia"/>
          <w:color w:val="777777"/>
          <w:sz w:val="18"/>
        </w:rPr>
        <w:t xml:space="preserve">  (T2)</w:t>
      </w:r>
    </w:p>
    <w:p>
      <w:pPr>
        <w:keepNext w:val="0"/>
        <w:keepLines/>
        <w:spacing w:after="20"/>
        <w:ind w:left="403"/>
      </w:pPr>
      <w:r>
        <w:rPr>
          <w:rFonts w:ascii="Georgia" w:hAnsi="Georgia"/>
          <w:i/>
          <w:sz w:val="21"/>
        </w:rPr>
        <w:t xml:space="preserve">(D) forecast — </w:t>
      </w:r>
      <w:r>
        <w:rPr>
          <w:rFonts w:ascii="Georgia" w:hAnsi="Georgia"/>
          <w:sz w:val="21"/>
        </w:rPr>
        <w:t>the registers look back at 1596; nothing is being said about what is to come.</w:t>
      </w:r>
      <w:r>
        <w:rPr>
          <w:rFonts w:ascii="Georgia" w:hAnsi="Georgia"/>
          <w:color w:val="777777"/>
          <w:sz w:val="18"/>
        </w:rPr>
        <w:t xml:space="preserve">  (T1)</w:t>
      </w:r>
    </w:p>
    <w:p>
      <w:pPr>
        <w:keepNext/>
        <w:spacing w:before="160" w:after="40"/>
      </w:pPr>
      <w:r>
        <w:rPr>
          <w:rFonts w:ascii="Georgia" w:hAnsi="Georgia"/>
          <w:b/>
          <w:sz w:val="22"/>
        </w:rPr>
        <w:t>100.  (D) stigma</w:t>
      </w:r>
    </w:p>
    <w:p>
      <w:pPr>
        <w:keepNext/>
        <w:spacing w:after="40"/>
        <w:ind w:left="403"/>
      </w:pPr>
      <w:r>
        <w:rPr>
          <w:rFonts w:ascii="Georgia" w:hAnsi="Georgia"/>
          <w:sz w:val="21"/>
        </w:rPr>
        <w:t>The clue is “they talked about who might see them going in”.</w:t>
      </w:r>
      <w:r>
        <w:rPr>
          <w:rFonts w:ascii="Georgia" w:hAnsi="Georgia"/>
          <w:i/>
          <w:color w:val="777777"/>
          <w:sz w:val="18"/>
        </w:rPr>
        <w:t xml:space="preserve">  (cause)</w:t>
      </w:r>
    </w:p>
    <w:p>
      <w:pPr>
        <w:keepNext/>
        <w:spacing w:before="0" w:after="60"/>
        <w:ind w:left="403"/>
      </w:pPr>
      <w:r>
        <w:rPr>
          <w:rFonts w:ascii="Georgia" w:hAnsi="Georgia"/>
          <w:b w:val="0"/>
          <w:i w:val="0"/>
          <w:sz w:val="21"/>
        </w:rPr>
        <w:t>What stops them is the shame of being seen, not money or distance. The blank must name the disgrace attached to something in other people's eyes.</w:t>
      </w:r>
    </w:p>
    <w:p>
      <w:pPr>
        <w:keepNext/>
        <w:keepLines/>
        <w:spacing w:after="20"/>
        <w:ind w:left="403"/>
      </w:pPr>
      <w:r>
        <w:rPr>
          <w:rFonts w:ascii="Georgia" w:hAnsi="Georgia"/>
          <w:i/>
          <w:sz w:val="21"/>
        </w:rPr>
        <w:t xml:space="preserve">(A) cost — </w:t>
      </w:r>
      <w:r>
        <w:rPr>
          <w:rFonts w:ascii="Georgia" w:hAnsi="Georgia"/>
          <w:sz w:val="21"/>
        </w:rPr>
        <w:t>the first sentence says the clinic was free, and the last compares this with a fee.</w:t>
      </w:r>
      <w:r>
        <w:rPr>
          <w:rFonts w:ascii="Georgia" w:hAnsi="Georgia"/>
          <w:color w:val="777777"/>
          <w:sz w:val="18"/>
        </w:rPr>
        <w:t xml:space="preserve">  (T1)</w:t>
      </w:r>
    </w:p>
    <w:p>
      <w:pPr>
        <w:keepNext/>
        <w:keepLines/>
        <w:spacing w:after="20"/>
        <w:ind w:left="403"/>
      </w:pPr>
      <w:r>
        <w:rPr>
          <w:rFonts w:ascii="Georgia" w:hAnsi="Georgia"/>
          <w:i/>
          <w:sz w:val="21"/>
        </w:rPr>
        <w:t xml:space="preserve">(B) delay — </w:t>
      </w:r>
      <w:r>
        <w:rPr>
          <w:rFonts w:ascii="Georgia" w:hAnsi="Georgia"/>
          <w:sz w:val="21"/>
        </w:rPr>
        <w:t>the clinic was open late and four minutes away, so waiting is not the obstacle.</w:t>
      </w:r>
      <w:r>
        <w:rPr>
          <w:rFonts w:ascii="Georgia" w:hAnsi="Georgia"/>
          <w:color w:val="777777"/>
          <w:sz w:val="18"/>
        </w:rPr>
        <w:t xml:space="preserve">  (T1)</w:t>
      </w:r>
    </w:p>
    <w:p>
      <w:pPr>
        <w:keepNext w:val="0"/>
        <w:keepLines/>
        <w:spacing w:after="20"/>
        <w:ind w:left="403"/>
      </w:pPr>
      <w:r>
        <w:rPr>
          <w:rFonts w:ascii="Georgia" w:hAnsi="Georgia"/>
          <w:i/>
          <w:sz w:val="21"/>
        </w:rPr>
        <w:t xml:space="preserve">(C) rule — </w:t>
      </w:r>
      <w:r>
        <w:rPr>
          <w:rFonts w:ascii="Georgia" w:hAnsi="Georgia"/>
          <w:sz w:val="21"/>
        </w:rPr>
        <w:t>no rule kept anyone out; what kept them out was what others might think.</w:t>
      </w:r>
      <w:r>
        <w:rPr>
          <w:rFonts w:ascii="Georgia" w:hAnsi="Georgia"/>
          <w:color w:val="777777"/>
          <w:sz w:val="18"/>
        </w:rPr>
        <w:t xml:space="preserve">  (T2)</w:t>
      </w:r>
    </w:p>
    <w:p>
      <w:pPr>
        <w:spacing w:before="280" w:after="120"/>
      </w:pPr>
      <w:r>
        <w:rPr>
          <w:rFonts w:ascii="Georgia" w:hAnsi="Georgia"/>
          <w:b/>
          <w:i w:val="0"/>
          <w:sz w:val="24"/>
        </w:rPr>
        <w:t>Level 3 — Target — History and Civics</w:t>
      </w:r>
    </w:p>
    <w:p>
      <w:pPr>
        <w:keepNext/>
        <w:spacing w:before="160" w:after="40"/>
      </w:pPr>
      <w:r>
        <w:rPr>
          <w:rFonts w:ascii="Georgia" w:hAnsi="Georgia"/>
          <w:b/>
          <w:sz w:val="22"/>
        </w:rPr>
        <w:t>101.  (D) entrenched</w:t>
      </w:r>
    </w:p>
    <w:p>
      <w:pPr>
        <w:keepNext/>
        <w:spacing w:after="40"/>
        <w:ind w:left="403"/>
      </w:pPr>
      <w:r>
        <w:rPr>
          <w:rFonts w:ascii="Georgia" w:hAnsi="Georgia"/>
          <w:sz w:val="21"/>
        </w:rPr>
        <w:t>The clue is “the limit had been renewed so often that no minister could remember the original debate”.</w:t>
      </w:r>
      <w:r>
        <w:rPr>
          <w:rFonts w:ascii="Georgia" w:hAnsi="Georgia"/>
          <w:i/>
          <w:color w:val="777777"/>
          <w:sz w:val="18"/>
        </w:rPr>
        <w:t xml:space="preserve">  (contrast)</w:t>
      </w:r>
    </w:p>
    <w:p>
      <w:pPr>
        <w:keepNext/>
        <w:spacing w:before="0" w:after="60"/>
        <w:ind w:left="403"/>
      </w:pPr>
      <w:r>
        <w:rPr>
          <w:rFonts w:ascii="Georgia" w:hAnsi="Georgia"/>
          <w:b w:val="0"/>
          <w:i w:val="0"/>
          <w:sz w:val="21"/>
        </w:rPr>
        <w:t>A temporary measure has been renewed until nobody imagines removing it, and interests have grown up around it. The blank must mean fixed itself so firmly that it cannot be shifted.</w:t>
      </w:r>
    </w:p>
    <w:p>
      <w:pPr>
        <w:keepNext/>
        <w:keepLines/>
        <w:spacing w:after="20"/>
        <w:ind w:left="403"/>
      </w:pPr>
      <w:r>
        <w:rPr>
          <w:rFonts w:ascii="Georgia" w:hAnsi="Georgia"/>
          <w:i/>
          <w:sz w:val="21"/>
        </w:rPr>
        <w:t xml:space="preserve">(A) weakened — </w:t>
      </w:r>
      <w:r>
        <w:rPr>
          <w:rFonts w:ascii="Georgia" w:hAnsi="Georgia"/>
          <w:sz w:val="21"/>
        </w:rPr>
        <w:t>a measure nobody can imagine repealing has grown stronger, not weaker.</w:t>
      </w:r>
      <w:r>
        <w:rPr>
          <w:rFonts w:ascii="Georgia" w:hAnsi="Georgia"/>
          <w:color w:val="777777"/>
          <w:sz w:val="18"/>
        </w:rPr>
        <w:t xml:space="preserve">  (T4)</w:t>
      </w:r>
    </w:p>
    <w:p>
      <w:pPr>
        <w:keepNext/>
        <w:keepLines/>
        <w:spacing w:after="20"/>
        <w:ind w:left="403"/>
      </w:pPr>
      <w:r>
        <w:rPr>
          <w:rFonts w:ascii="Georgia" w:hAnsi="Georgia"/>
          <w:i/>
          <w:sz w:val="21"/>
        </w:rPr>
        <w:t xml:space="preserve">(B) explained — </w:t>
      </w:r>
      <w:r>
        <w:rPr>
          <w:rFonts w:ascii="Georgia" w:hAnsi="Georgia"/>
          <w:sz w:val="21"/>
        </w:rPr>
        <w:t>the passage says the original debate was forgotten, not set out again.</w:t>
      </w:r>
      <w:r>
        <w:rPr>
          <w:rFonts w:ascii="Georgia" w:hAnsi="Georgia"/>
          <w:color w:val="777777"/>
          <w:sz w:val="18"/>
        </w:rPr>
        <w:t xml:space="preserve">  (T1)</w:t>
      </w:r>
    </w:p>
    <w:p>
      <w:pPr>
        <w:keepNext w:val="0"/>
        <w:keepLines/>
        <w:spacing w:after="20"/>
        <w:ind w:left="403"/>
      </w:pPr>
      <w:r>
        <w:rPr>
          <w:rFonts w:ascii="Georgia" w:hAnsi="Georgia"/>
          <w:i/>
          <w:sz w:val="21"/>
        </w:rPr>
        <w:t xml:space="preserve">(C) recorded — </w:t>
      </w:r>
      <w:r>
        <w:rPr>
          <w:rFonts w:ascii="Georgia" w:hAnsi="Georgia"/>
          <w:sz w:val="21"/>
        </w:rPr>
        <w:t>the paperwork is a detail of the story; what the sentence describes is the measure becoming impossible to remove.</w:t>
      </w:r>
      <w:r>
        <w:rPr>
          <w:rFonts w:ascii="Georgia" w:hAnsi="Georgia"/>
          <w:color w:val="777777"/>
          <w:sz w:val="18"/>
        </w:rPr>
        <w:t xml:space="preserve">  (T1)</w:t>
      </w:r>
    </w:p>
    <w:p>
      <w:pPr>
        <w:keepNext/>
        <w:spacing w:before="160" w:after="40"/>
      </w:pPr>
      <w:r>
        <w:rPr>
          <w:rFonts w:ascii="Georgia" w:hAnsi="Georgia"/>
          <w:b/>
          <w:sz w:val="22"/>
        </w:rPr>
        <w:t>102.  (B) partisan</w:t>
      </w:r>
    </w:p>
    <w:p>
      <w:pPr>
        <w:keepNext/>
        <w:spacing w:after="40"/>
        <w:ind w:left="403"/>
      </w:pPr>
      <w:r>
        <w:rPr>
          <w:rFonts w:ascii="Georgia" w:hAnsi="Georgia"/>
          <w:sz w:val="21"/>
        </w:rPr>
        <w:t>The clue is “A reader in the town could not have learned from it that anybody opposed the bill at all”.</w:t>
      </w:r>
      <w:r>
        <w:rPr>
          <w:rFonts w:ascii="Georgia" w:hAnsi="Georgia"/>
          <w:i/>
          <w:color w:val="777777"/>
          <w:sz w:val="18"/>
        </w:rPr>
        <w:t xml:space="preserve">  (cause)</w:t>
      </w:r>
    </w:p>
    <w:p>
      <w:pPr>
        <w:keepNext/>
        <w:spacing w:before="0" w:after="60"/>
        <w:ind w:left="403"/>
      </w:pPr>
      <w:r>
        <w:rPr>
          <w:rFonts w:ascii="Georgia" w:hAnsi="Georgia"/>
          <w:b w:val="0"/>
          <w:i w:val="0"/>
          <w:sz w:val="21"/>
        </w:rPr>
        <w:t>The paper printed one side only, and its editor had a family interest in that side. The blank must mean strongly committed to one party.</w:t>
      </w:r>
    </w:p>
    <w:p>
      <w:pPr>
        <w:keepNext/>
        <w:keepLines/>
        <w:spacing w:after="20"/>
        <w:ind w:left="403"/>
      </w:pPr>
      <w:r>
        <w:rPr>
          <w:rFonts w:ascii="Georgia" w:hAnsi="Georgia"/>
          <w:i/>
          <w:sz w:val="21"/>
        </w:rPr>
        <w:t xml:space="preserve">(A) neutral — </w:t>
      </w:r>
      <w:r>
        <w:rPr>
          <w:rFonts w:ascii="Georgia" w:hAnsi="Georgia"/>
          <w:sz w:val="21"/>
        </w:rPr>
        <w:t>a paper that prints no opposing view is not even-handed.</w:t>
      </w:r>
      <w:r>
        <w:rPr>
          <w:rFonts w:ascii="Georgia" w:hAnsi="Georgia"/>
          <w:color w:val="777777"/>
          <w:sz w:val="18"/>
        </w:rPr>
        <w:t xml:space="preserve">  (T4)</w:t>
      </w:r>
    </w:p>
    <w:p>
      <w:pPr>
        <w:keepNext/>
        <w:keepLines/>
        <w:spacing w:after="20"/>
        <w:ind w:left="403"/>
      </w:pPr>
      <w:r>
        <w:rPr>
          <w:rFonts w:ascii="Georgia" w:hAnsi="Georgia"/>
          <w:i/>
          <w:sz w:val="21"/>
        </w:rPr>
        <w:t xml:space="preserve">(C) cautious — </w:t>
      </w:r>
      <w:r>
        <w:rPr>
          <w:rFonts w:ascii="Georgia" w:hAnsi="Georgia"/>
          <w:sz w:val="21"/>
        </w:rPr>
        <w:t>the paper was not holding back: it took one side from beginning to end.</w:t>
      </w:r>
      <w:r>
        <w:rPr>
          <w:rFonts w:ascii="Georgia" w:hAnsi="Georgia"/>
          <w:color w:val="777777"/>
          <w:sz w:val="18"/>
        </w:rPr>
        <w:t xml:space="preserve">  (T2)</w:t>
      </w:r>
    </w:p>
    <w:p>
      <w:pPr>
        <w:keepNext w:val="0"/>
        <w:keepLines/>
        <w:spacing w:after="20"/>
        <w:ind w:left="403"/>
      </w:pPr>
      <w:r>
        <w:rPr>
          <w:rFonts w:ascii="Georgia" w:hAnsi="Georgia"/>
          <w:i/>
          <w:sz w:val="21"/>
        </w:rPr>
        <w:t xml:space="preserve">(D) foreign — </w:t>
      </w:r>
      <w:r>
        <w:rPr>
          <w:rFonts w:ascii="Georgia" w:hAnsi="Georgia"/>
          <w:sz w:val="21"/>
        </w:rPr>
        <w:t>the shipping news, the brother and the readers are all local.</w:t>
      </w:r>
      <w:r>
        <w:rPr>
          <w:rFonts w:ascii="Georgia" w:hAnsi="Georgia"/>
          <w:color w:val="777777"/>
          <w:sz w:val="18"/>
        </w:rPr>
        <w:t xml:space="preserve">  (T1)</w:t>
      </w:r>
    </w:p>
    <w:p>
      <w:pPr>
        <w:keepNext/>
        <w:spacing w:before="160" w:after="40"/>
      </w:pPr>
      <w:r>
        <w:rPr>
          <w:rFonts w:ascii="Georgia" w:hAnsi="Georgia"/>
          <w:b/>
          <w:sz w:val="22"/>
        </w:rPr>
        <w:t>103.  (C) expedient</w:t>
      </w:r>
    </w:p>
    <w:p>
      <w:pPr>
        <w:keepNext/>
        <w:spacing w:after="40"/>
        <w:ind w:left="403"/>
      </w:pPr>
      <w:r>
        <w:rPr>
          <w:rFonts w:ascii="Georgia" w:hAnsi="Georgia"/>
          <w:sz w:val="21"/>
        </w:rPr>
        <w:t>The clue is “chosen because it was the only one that could be had that week”.</w:t>
      </w:r>
      <w:r>
        <w:rPr>
          <w:rFonts w:ascii="Georgia" w:hAnsi="Georgia"/>
          <w:i/>
          <w:color w:val="777777"/>
          <w:sz w:val="18"/>
        </w:rPr>
        <w:t xml:space="preserve">  (concession)</w:t>
      </w:r>
    </w:p>
    <w:p>
      <w:pPr>
        <w:keepNext/>
        <w:spacing w:before="0" w:after="60"/>
        <w:ind w:left="403"/>
      </w:pPr>
      <w:r>
        <w:rPr>
          <w:rFonts w:ascii="Georgia" w:hAnsi="Georgia"/>
          <w:b w:val="0"/>
          <w:i w:val="0"/>
          <w:sz w:val="21"/>
        </w:rPr>
        <w:t>Two kinds of expert advice were set aside because nothing else could be done in time. The blank must mean useful for the moment rather than right.</w:t>
      </w:r>
    </w:p>
    <w:p>
      <w:pPr>
        <w:keepNext/>
        <w:keepLines/>
        <w:spacing w:after="20"/>
        <w:ind w:left="403"/>
      </w:pPr>
      <w:r>
        <w:rPr>
          <w:rFonts w:ascii="Georgia" w:hAnsi="Georgia"/>
          <w:i/>
          <w:sz w:val="21"/>
        </w:rPr>
        <w:t xml:space="preserve">(A) principled — </w:t>
      </w:r>
      <w:r>
        <w:rPr>
          <w:rFonts w:ascii="Georgia" w:hAnsi="Georgia"/>
          <w:sz w:val="21"/>
        </w:rPr>
        <w:t>the engineers' and the medical officer's objections were overruled for the sake of speed.</w:t>
      </w:r>
      <w:r>
        <w:rPr>
          <w:rFonts w:ascii="Georgia" w:hAnsi="Georgia"/>
          <w:color w:val="777777"/>
          <w:sz w:val="18"/>
        </w:rPr>
        <w:t xml:space="preserve">  (T4)</w:t>
      </w:r>
    </w:p>
    <w:p>
      <w:pPr>
        <w:keepNext/>
        <w:keepLines/>
        <w:spacing w:after="20"/>
        <w:ind w:left="403"/>
      </w:pPr>
      <w:r>
        <w:rPr>
          <w:rFonts w:ascii="Georgia" w:hAnsi="Georgia"/>
          <w:i/>
          <w:sz w:val="21"/>
        </w:rPr>
        <w:t xml:space="preserve">(B) permanent — </w:t>
      </w:r>
      <w:r>
        <w:rPr>
          <w:rFonts w:ascii="Georgia" w:hAnsi="Georgia"/>
          <w:sz w:val="21"/>
        </w:rPr>
        <w:t>the drains were expected to fail by March, and the camp answered one week's need.</w:t>
      </w:r>
      <w:r>
        <w:rPr>
          <w:rFonts w:ascii="Georgia" w:hAnsi="Georgia"/>
          <w:color w:val="777777"/>
          <w:sz w:val="18"/>
        </w:rPr>
        <w:t xml:space="preserve">  (T2)</w:t>
      </w:r>
    </w:p>
    <w:p>
      <w:pPr>
        <w:keepNext w:val="0"/>
        <w:keepLines/>
        <w:spacing w:after="20"/>
        <w:ind w:left="403"/>
      </w:pPr>
      <w:r>
        <w:rPr>
          <w:rFonts w:ascii="Georgia" w:hAnsi="Georgia"/>
          <w:i/>
          <w:sz w:val="21"/>
        </w:rPr>
        <w:t xml:space="preserve">(D) costly — </w:t>
      </w:r>
      <w:r>
        <w:rPr>
          <w:rFonts w:ascii="Georgia" w:hAnsi="Georgia"/>
          <w:sz w:val="21"/>
        </w:rPr>
        <w:t>no price appears anywhere; what recommended the camp was that it could be built at once.</w:t>
      </w:r>
      <w:r>
        <w:rPr>
          <w:rFonts w:ascii="Georgia" w:hAnsi="Georgia"/>
          <w:color w:val="777777"/>
          <w:sz w:val="18"/>
        </w:rPr>
        <w:t xml:space="preserve">  (T1)</w:t>
      </w:r>
    </w:p>
    <w:p>
      <w:pPr>
        <w:keepNext/>
        <w:spacing w:before="160" w:after="40"/>
      </w:pPr>
      <w:r>
        <w:rPr>
          <w:rFonts w:ascii="Georgia" w:hAnsi="Georgia"/>
          <w:b/>
          <w:sz w:val="22"/>
        </w:rPr>
        <w:t>104.  (A) repudiated</w:t>
      </w:r>
    </w:p>
    <w:p>
      <w:pPr>
        <w:keepNext/>
        <w:spacing w:after="40"/>
        <w:ind w:left="403"/>
      </w:pPr>
      <w:r>
        <w:rPr>
          <w:rFonts w:ascii="Georgia" w:hAnsi="Georgia"/>
          <w:sz w:val="21"/>
        </w:rPr>
        <w:t>The clue is “it announced that neither bound it”.</w:t>
      </w:r>
      <w:r>
        <w:rPr>
          <w:rFonts w:ascii="Georgia" w:hAnsi="Georgia"/>
          <w:i/>
          <w:color w:val="777777"/>
          <w:sz w:val="18"/>
        </w:rPr>
        <w:t xml:space="preserve">  (restatement)</w:t>
      </w:r>
    </w:p>
    <w:p>
      <w:pPr>
        <w:keepNext/>
        <w:spacing w:before="0" w:after="60"/>
        <w:ind w:left="403"/>
      </w:pPr>
      <w:r>
        <w:rPr>
          <w:rFonts w:ascii="Georgia" w:hAnsi="Georgia"/>
          <w:b w:val="0"/>
          <w:i w:val="0"/>
          <w:sz w:val="21"/>
        </w:rPr>
        <w:t>The government declares that the debt and the treaty do not bind it, and the creditors are the losers. The blank must mean refuse to be bound by.</w:t>
      </w:r>
    </w:p>
    <w:p>
      <w:pPr>
        <w:keepNext/>
        <w:keepLines/>
        <w:spacing w:after="20"/>
        <w:ind w:left="403"/>
      </w:pPr>
      <w:r>
        <w:rPr>
          <w:rFonts w:ascii="Georgia" w:hAnsi="Georgia"/>
          <w:i/>
          <w:sz w:val="21"/>
        </w:rPr>
        <w:t xml:space="preserve">(B) honored — </w:t>
      </w:r>
      <w:r>
        <w:rPr>
          <w:rFonts w:ascii="Georgia" w:hAnsi="Georgia"/>
          <w:sz w:val="21"/>
        </w:rPr>
        <w:t>what the creditors learn is that the promises will not be kept.</w:t>
      </w:r>
      <w:r>
        <w:rPr>
          <w:rFonts w:ascii="Georgia" w:hAnsi="Georgia"/>
          <w:color w:val="777777"/>
          <w:sz w:val="18"/>
        </w:rPr>
        <w:t xml:space="preserve">  (T4)</w:t>
      </w:r>
    </w:p>
    <w:p>
      <w:pPr>
        <w:keepNext/>
        <w:keepLines/>
        <w:spacing w:after="20"/>
        <w:ind w:left="403"/>
      </w:pPr>
      <w:r>
        <w:rPr>
          <w:rFonts w:ascii="Georgia" w:hAnsi="Georgia"/>
          <w:i/>
          <w:sz w:val="21"/>
        </w:rPr>
        <w:t xml:space="preserve">(C) delayed — </w:t>
      </w:r>
      <w:r>
        <w:rPr>
          <w:rFonts w:ascii="Georgia" w:hAnsi="Georgia"/>
          <w:sz w:val="21"/>
        </w:rPr>
        <w:t>a delay means payment later; this government denies that the debt is its own at all.</w:t>
      </w:r>
      <w:r>
        <w:rPr>
          <w:rFonts w:ascii="Georgia" w:hAnsi="Georgia"/>
          <w:color w:val="777777"/>
          <w:sz w:val="18"/>
        </w:rPr>
        <w:t xml:space="preserve">  (T2)</w:t>
      </w:r>
    </w:p>
    <w:p>
      <w:pPr>
        <w:keepNext w:val="0"/>
        <w:keepLines/>
        <w:spacing w:after="20"/>
        <w:ind w:left="403"/>
      </w:pPr>
      <w:r>
        <w:rPr>
          <w:rFonts w:ascii="Georgia" w:hAnsi="Georgia"/>
          <w:i/>
          <w:sz w:val="21"/>
        </w:rPr>
        <w:t xml:space="preserve">(D) translated — </w:t>
      </w:r>
      <w:r>
        <w:rPr>
          <w:rFonts w:ascii="Georgia" w:hAnsi="Georgia"/>
          <w:sz w:val="21"/>
        </w:rPr>
        <w:t>the treaty's language is not in question; its force is.</w:t>
      </w:r>
      <w:r>
        <w:rPr>
          <w:rFonts w:ascii="Georgia" w:hAnsi="Georgia"/>
          <w:color w:val="777777"/>
          <w:sz w:val="18"/>
        </w:rPr>
        <w:t xml:space="preserve">  (T1)</w:t>
      </w:r>
    </w:p>
    <w:p>
      <w:pPr>
        <w:keepNext/>
        <w:spacing w:before="160" w:after="40"/>
      </w:pPr>
      <w:r>
        <w:rPr>
          <w:rFonts w:ascii="Georgia" w:hAnsi="Georgia"/>
          <w:b/>
          <w:sz w:val="22"/>
        </w:rPr>
        <w:t>105.  (B) precedent</w:t>
      </w:r>
    </w:p>
    <w:p>
      <w:pPr>
        <w:keepNext/>
        <w:spacing w:after="40"/>
        <w:ind w:left="403"/>
      </w:pPr>
      <w:r>
        <w:rPr>
          <w:rFonts w:ascii="Georgia" w:hAnsi="Georgia"/>
          <w:sz w:val="21"/>
        </w:rPr>
        <w:t>The clue is “those same two pages were being cited in claims against gas companies, railway contractors and the Crown”.</w:t>
      </w:r>
      <w:r>
        <w:rPr>
          <w:rFonts w:ascii="Georgia" w:hAnsi="Georgia"/>
          <w:i/>
          <w:color w:val="777777"/>
          <w:sz w:val="18"/>
        </w:rPr>
        <w:t xml:space="preserve">  (example)</w:t>
      </w:r>
    </w:p>
    <w:p>
      <w:pPr>
        <w:keepNext/>
        <w:spacing w:before="0" w:after="60"/>
        <w:ind w:left="403"/>
      </w:pPr>
      <w:r>
        <w:rPr>
          <w:rFonts w:ascii="Georgia" w:hAnsi="Georgia"/>
          <w:b w:val="0"/>
          <w:i w:val="0"/>
          <w:sz w:val="21"/>
        </w:rPr>
        <w:t>A single early decision is what later and much larger cases are argued from. The blank must mean an earlier decision that later ones follow.</w:t>
      </w:r>
    </w:p>
    <w:p>
      <w:pPr>
        <w:keepNext/>
        <w:keepLines/>
        <w:spacing w:after="20"/>
        <w:ind w:left="403"/>
      </w:pPr>
      <w:r>
        <w:rPr>
          <w:rFonts w:ascii="Georgia" w:hAnsi="Georgia"/>
          <w:i/>
          <w:sz w:val="21"/>
        </w:rPr>
        <w:t xml:space="preserve">(A) exception — </w:t>
      </w:r>
      <w:r>
        <w:rPr>
          <w:rFonts w:ascii="Georgia" w:hAnsi="Georgia"/>
          <w:sz w:val="21"/>
        </w:rPr>
        <w:t>this ruling became the rule later cases followed, not a departure from one.</w:t>
      </w:r>
      <w:r>
        <w:rPr>
          <w:rFonts w:ascii="Georgia" w:hAnsi="Georgia"/>
          <w:color w:val="777777"/>
          <w:sz w:val="18"/>
        </w:rPr>
        <w:t xml:space="preserve">  (T4)</w:t>
      </w:r>
    </w:p>
    <w:p>
      <w:pPr>
        <w:keepNext/>
        <w:keepLines/>
        <w:spacing w:after="20"/>
        <w:ind w:left="403"/>
      </w:pPr>
      <w:r>
        <w:rPr>
          <w:rFonts w:ascii="Georgia" w:hAnsi="Georgia"/>
          <w:i/>
          <w:sz w:val="21"/>
        </w:rPr>
        <w:t xml:space="preserve">(C) tradition — </w:t>
      </w:r>
      <w:r>
        <w:rPr>
          <w:rFonts w:ascii="Georgia" w:hAnsi="Georgia"/>
          <w:sz w:val="21"/>
        </w:rPr>
        <w:t>a tradition grows up by custom; what the passage describes is a decision that later courts are bound to cite.</w:t>
      </w:r>
      <w:r>
        <w:rPr>
          <w:rFonts w:ascii="Georgia" w:hAnsi="Georgia"/>
          <w:color w:val="777777"/>
          <w:sz w:val="18"/>
        </w:rPr>
        <w:t xml:space="preserve">  (T2)</w:t>
      </w:r>
    </w:p>
    <w:p>
      <w:pPr>
        <w:keepNext w:val="0"/>
        <w:keepLines/>
        <w:spacing w:after="20"/>
        <w:ind w:left="403"/>
      </w:pPr>
      <w:r>
        <w:rPr>
          <w:rFonts w:ascii="Georgia" w:hAnsi="Georgia"/>
          <w:i/>
          <w:sz w:val="21"/>
        </w:rPr>
        <w:t xml:space="preserve">(D) penalty — </w:t>
      </w:r>
      <w:r>
        <w:rPr>
          <w:rFonts w:ascii="Georgia" w:hAnsi="Georgia"/>
          <w:sz w:val="21"/>
        </w:rPr>
        <w:t>the nine shillings were paid to the carter, and what lasted forty years was the reasoning.</w:t>
      </w:r>
      <w:r>
        <w:rPr>
          <w:rFonts w:ascii="Georgia" w:hAnsi="Georgia"/>
          <w:color w:val="777777"/>
          <w:sz w:val="18"/>
        </w:rPr>
        <w:t xml:space="preserve">  (T1)</w:t>
      </w:r>
    </w:p>
    <w:p>
      <w:pPr>
        <w:keepNext/>
        <w:spacing w:before="160" w:after="40"/>
      </w:pPr>
      <w:r>
        <w:rPr>
          <w:rFonts w:ascii="Georgia" w:hAnsi="Georgia"/>
          <w:b/>
          <w:sz w:val="22"/>
        </w:rPr>
        <w:t>106.  (D) coercion</w:t>
      </w:r>
    </w:p>
    <w:p>
      <w:pPr>
        <w:keepNext/>
        <w:spacing w:after="40"/>
        <w:ind w:left="403"/>
      </w:pPr>
      <w:r>
        <w:rPr>
          <w:rFonts w:ascii="Georgia" w:hAnsi="Georgia"/>
          <w:sz w:val="21"/>
        </w:rPr>
        <w:t>The clue is “Rations were issued to those who had put their mark to the paper and withheld from those who had not”.</w:t>
      </w:r>
      <w:r>
        <w:rPr>
          <w:rFonts w:ascii="Georgia" w:hAnsi="Georgia"/>
          <w:i/>
          <w:color w:val="777777"/>
          <w:sz w:val="18"/>
        </w:rPr>
        <w:t xml:space="preserve">  (example)</w:t>
      </w:r>
    </w:p>
    <w:p>
      <w:pPr>
        <w:keepNext/>
        <w:spacing w:before="0" w:after="60"/>
        <w:ind w:left="403"/>
      </w:pPr>
      <w:r>
        <w:rPr>
          <w:rFonts w:ascii="Georgia" w:hAnsi="Georgia"/>
          <w:b w:val="0"/>
          <w:i w:val="0"/>
          <w:sz w:val="21"/>
        </w:rPr>
        <w:t>Signatures were obtained by holding back food from men whose cattle were dying. The blank must mean the use of force or threat to make people comply.</w:t>
      </w:r>
    </w:p>
    <w:p>
      <w:pPr>
        <w:keepNext/>
        <w:keepLines/>
        <w:spacing w:after="20"/>
        <w:ind w:left="403"/>
      </w:pPr>
      <w:r>
        <w:rPr>
          <w:rFonts w:ascii="Georgia" w:hAnsi="Georgia"/>
          <w:i/>
          <w:sz w:val="21"/>
        </w:rPr>
        <w:t xml:space="preserve">(A) consent — </w:t>
      </w:r>
      <w:r>
        <w:rPr>
          <w:rFonts w:ascii="Georgia" w:hAnsi="Georgia"/>
          <w:sz w:val="21"/>
        </w:rPr>
        <w:t>an agreement got by withholding food from those who refuse is not freely given.</w:t>
      </w:r>
      <w:r>
        <w:rPr>
          <w:rFonts w:ascii="Georgia" w:hAnsi="Georgia"/>
          <w:color w:val="777777"/>
          <w:sz w:val="18"/>
        </w:rPr>
        <w:t xml:space="preserve">  (T4)</w:t>
      </w:r>
    </w:p>
    <w:p>
      <w:pPr>
        <w:keepNext/>
        <w:keepLines/>
        <w:spacing w:after="20"/>
        <w:ind w:left="403"/>
      </w:pPr>
      <w:r>
        <w:rPr>
          <w:rFonts w:ascii="Georgia" w:hAnsi="Georgia"/>
          <w:i/>
          <w:sz w:val="21"/>
        </w:rPr>
        <w:t xml:space="preserve">(B) persuasion — </w:t>
      </w:r>
      <w:r>
        <w:rPr>
          <w:rFonts w:ascii="Georgia" w:hAnsi="Georgia"/>
          <w:sz w:val="21"/>
        </w:rPr>
        <w:t>persuasion works by argument, and the only argument at the fort was hunger.</w:t>
      </w:r>
      <w:r>
        <w:rPr>
          <w:rFonts w:ascii="Georgia" w:hAnsi="Georgia"/>
          <w:color w:val="777777"/>
          <w:sz w:val="18"/>
        </w:rPr>
        <w:t xml:space="preserve">  (T2)</w:t>
      </w:r>
    </w:p>
    <w:p>
      <w:pPr>
        <w:keepNext w:val="0"/>
        <w:keepLines/>
        <w:spacing w:after="20"/>
        <w:ind w:left="403"/>
      </w:pPr>
      <w:r>
        <w:rPr>
          <w:rFonts w:ascii="Georgia" w:hAnsi="Georgia"/>
          <w:i/>
          <w:sz w:val="21"/>
        </w:rPr>
        <w:t xml:space="preserve">(C) neglect — </w:t>
      </w:r>
      <w:r>
        <w:rPr>
          <w:rFonts w:ascii="Georgia" w:hAnsi="Georgia"/>
          <w:sz w:val="21"/>
        </w:rPr>
        <w:t>the commissioners describe deliberate arrangements, not an oversight.</w:t>
      </w:r>
      <w:r>
        <w:rPr>
          <w:rFonts w:ascii="Georgia" w:hAnsi="Georgia"/>
          <w:color w:val="777777"/>
          <w:sz w:val="18"/>
        </w:rPr>
        <w:t xml:space="preserve">  (T1)</w:t>
      </w:r>
    </w:p>
    <w:p>
      <w:pPr>
        <w:keepNext/>
        <w:spacing w:before="160" w:after="40"/>
      </w:pPr>
      <w:r>
        <w:rPr>
          <w:rFonts w:ascii="Georgia" w:hAnsi="Georgia"/>
          <w:b/>
          <w:sz w:val="22"/>
        </w:rPr>
        <w:t>107.  (A) usurped</w:t>
      </w:r>
    </w:p>
    <w:p>
      <w:pPr>
        <w:keepNext/>
        <w:spacing w:after="40"/>
        <w:ind w:left="403"/>
      </w:pPr>
      <w:r>
        <w:rPr>
          <w:rFonts w:ascii="Georgia" w:hAnsi="Georgia"/>
          <w:sz w:val="21"/>
        </w:rPr>
        <w:t>The clue is “The constitution gave the power of appointment to the senate”.</w:t>
      </w:r>
      <w:r>
        <w:rPr>
          <w:rFonts w:ascii="Georgia" w:hAnsi="Georgia"/>
          <w:i/>
          <w:color w:val="777777"/>
          <w:sz w:val="18"/>
        </w:rPr>
        <w:t xml:space="preserve">  (contrast)</w:t>
      </w:r>
    </w:p>
    <w:p>
      <w:pPr>
        <w:keepNext/>
        <w:spacing w:before="0" w:after="60"/>
        <w:ind w:left="403"/>
      </w:pPr>
      <w:r>
        <w:rPr>
          <w:rFonts w:ascii="Georgia" w:hAnsi="Georgia"/>
          <w:b w:val="0"/>
          <w:i w:val="0"/>
          <w:sz w:val="21"/>
        </w:rPr>
        <w:t>A power the constitution placed elsewhere is being exercised by a man with no vote or law behind him. The blank must mean seized a power that belonged to another.</w:t>
      </w:r>
    </w:p>
    <w:p>
      <w:pPr>
        <w:keepNext/>
        <w:keepLines/>
        <w:spacing w:after="20"/>
        <w:ind w:left="403"/>
      </w:pPr>
      <w:r>
        <w:rPr>
          <w:rFonts w:ascii="Georgia" w:hAnsi="Georgia"/>
          <w:i/>
          <w:sz w:val="21"/>
        </w:rPr>
        <w:t xml:space="preserve">(B) inherited — </w:t>
      </w:r>
      <w:r>
        <w:rPr>
          <w:rFonts w:ascii="Georgia" w:hAnsi="Georgia"/>
          <w:sz w:val="21"/>
        </w:rPr>
        <w:t>the constitution gave the power to the senate, and nobody passed it to him.</w:t>
      </w:r>
      <w:r>
        <w:rPr>
          <w:rFonts w:ascii="Georgia" w:hAnsi="Georgia"/>
          <w:color w:val="777777"/>
          <w:sz w:val="18"/>
        </w:rPr>
        <w:t xml:space="preserve">  (T1)</w:t>
      </w:r>
    </w:p>
    <w:p>
      <w:pPr>
        <w:keepNext/>
        <w:keepLines/>
        <w:spacing w:after="20"/>
        <w:ind w:left="403"/>
      </w:pPr>
      <w:r>
        <w:rPr>
          <w:rFonts w:ascii="Georgia" w:hAnsi="Georgia"/>
          <w:i/>
          <w:sz w:val="21"/>
        </w:rPr>
        <w:t xml:space="preserve">(C) delegated — </w:t>
      </w:r>
      <w:r>
        <w:rPr>
          <w:rFonts w:ascii="Georgia" w:hAnsi="Georgia"/>
          <w:sz w:val="21"/>
        </w:rPr>
        <w:t>he took the power rather than handing it on: the commissions go out in his own name.</w:t>
      </w:r>
      <w:r>
        <w:rPr>
          <w:rFonts w:ascii="Georgia" w:hAnsi="Georgia"/>
          <w:color w:val="777777"/>
          <w:sz w:val="18"/>
        </w:rPr>
        <w:t xml:space="preserve">  (T2)</w:t>
      </w:r>
    </w:p>
    <w:p>
      <w:pPr>
        <w:keepNext w:val="0"/>
        <w:keepLines/>
        <w:spacing w:after="20"/>
        <w:ind w:left="403"/>
      </w:pPr>
      <w:r>
        <w:rPr>
          <w:rFonts w:ascii="Georgia" w:hAnsi="Georgia"/>
          <w:i/>
          <w:sz w:val="21"/>
        </w:rPr>
        <w:t xml:space="preserve">(D) restored — </w:t>
      </w:r>
      <w:r>
        <w:rPr>
          <w:rFonts w:ascii="Georgia" w:hAnsi="Georgia"/>
          <w:sz w:val="21"/>
        </w:rPr>
        <w:t>the senate had held that power for ninety years, so nothing was being given back.</w:t>
      </w:r>
      <w:r>
        <w:rPr>
          <w:rFonts w:ascii="Georgia" w:hAnsi="Georgia"/>
          <w:color w:val="777777"/>
          <w:sz w:val="18"/>
        </w:rPr>
        <w:t xml:space="preserve">  (T4)</w:t>
      </w:r>
    </w:p>
    <w:p>
      <w:pPr>
        <w:keepNext/>
        <w:spacing w:before="160" w:after="40"/>
      </w:pPr>
      <w:r>
        <w:rPr>
          <w:rFonts w:ascii="Georgia" w:hAnsi="Georgia"/>
          <w:b/>
          <w:sz w:val="22"/>
        </w:rPr>
        <w:t>108.  (C) mandate</w:t>
      </w:r>
    </w:p>
    <w:p>
      <w:pPr>
        <w:keepNext/>
        <w:spacing w:after="40"/>
        <w:ind w:left="403"/>
      </w:pPr>
      <w:r>
        <w:rPr>
          <w:rFonts w:ascii="Georgia" w:hAnsi="Georgia"/>
          <w:sz w:val="21"/>
        </w:rPr>
        <w:t>The clue is “The party had asked one question at the election and had said so on every poster”.</w:t>
      </w:r>
      <w:r>
        <w:rPr>
          <w:rFonts w:ascii="Georgia" w:hAnsi="Georgia"/>
          <w:i/>
          <w:color w:val="777777"/>
          <w:sz w:val="18"/>
        </w:rPr>
        <w:t xml:space="preserve">  (cause)</w:t>
      </w:r>
    </w:p>
    <w:p>
      <w:pPr>
        <w:keepNext/>
        <w:spacing w:before="0" w:after="60"/>
        <w:ind w:left="403"/>
      </w:pPr>
      <w:r>
        <w:rPr>
          <w:rFonts w:ascii="Georgia" w:hAnsi="Georgia"/>
          <w:b w:val="0"/>
          <w:i w:val="0"/>
          <w:sz w:val="21"/>
        </w:rPr>
        <w:t>One question was put to the voters, who answered it with a large majority, which is what the opponents concede. The blank must mean the authority voters give for a stated policy.</w:t>
      </w:r>
    </w:p>
    <w:p>
      <w:pPr>
        <w:keepNext/>
        <w:keepLines/>
        <w:spacing w:after="20"/>
        <w:ind w:left="403"/>
      </w:pPr>
      <w:r>
        <w:rPr>
          <w:rFonts w:ascii="Georgia" w:hAnsi="Georgia"/>
          <w:i/>
          <w:sz w:val="21"/>
        </w:rPr>
        <w:t xml:space="preserve">(A) precedent — </w:t>
      </w:r>
      <w:r>
        <w:rPr>
          <w:rFonts w:ascii="Georgia" w:hAnsi="Georgia"/>
          <w:sz w:val="21"/>
        </w:rPr>
        <w:t>no earlier case is mentioned; what the passage gives is the result of an election.</w:t>
      </w:r>
      <w:r>
        <w:rPr>
          <w:rFonts w:ascii="Georgia" w:hAnsi="Georgia"/>
          <w:color w:val="777777"/>
          <w:sz w:val="18"/>
        </w:rPr>
        <w:t xml:space="preserve">  (T1)</w:t>
      </w:r>
    </w:p>
    <w:p>
      <w:pPr>
        <w:keepNext/>
        <w:keepLines/>
        <w:spacing w:after="20"/>
        <w:ind w:left="403"/>
      </w:pPr>
      <w:r>
        <w:rPr>
          <w:rFonts w:ascii="Georgia" w:hAnsi="Georgia"/>
          <w:i/>
          <w:sz w:val="21"/>
        </w:rPr>
        <w:t xml:space="preserve">(B) apology — </w:t>
      </w:r>
      <w:r>
        <w:rPr>
          <w:rFonts w:ascii="Georgia" w:hAnsi="Georgia"/>
          <w:sz w:val="21"/>
        </w:rPr>
        <w:t>nothing is being regretted, and an apology would not carry a bill in eleven weeks.</w:t>
      </w:r>
      <w:r>
        <w:rPr>
          <w:rFonts w:ascii="Georgia" w:hAnsi="Georgia"/>
          <w:color w:val="777777"/>
          <w:sz w:val="18"/>
        </w:rPr>
        <w:t xml:space="preserve">  (T1)</w:t>
      </w:r>
    </w:p>
    <w:p>
      <w:pPr>
        <w:keepNext w:val="0"/>
        <w:keepLines/>
        <w:spacing w:after="20"/>
        <w:ind w:left="403"/>
      </w:pPr>
      <w:r>
        <w:rPr>
          <w:rFonts w:ascii="Georgia" w:hAnsi="Georgia"/>
          <w:i/>
          <w:sz w:val="21"/>
        </w:rPr>
        <w:t xml:space="preserve">(D) refusal — </w:t>
      </w:r>
      <w:r>
        <w:rPr>
          <w:rFonts w:ascii="Georgia" w:hAnsi="Georgia"/>
          <w:sz w:val="21"/>
        </w:rPr>
        <w:t>the voters gave the party the seats it had asked for.</w:t>
      </w:r>
      <w:r>
        <w:rPr>
          <w:rFonts w:ascii="Georgia" w:hAnsi="Georgia"/>
          <w:color w:val="777777"/>
          <w:sz w:val="18"/>
        </w:rPr>
        <w:t xml:space="preserve">  (T4)</w:t>
      </w:r>
    </w:p>
    <w:p>
      <w:pPr>
        <w:keepNext/>
        <w:spacing w:before="160" w:after="40"/>
      </w:pPr>
      <w:r>
        <w:rPr>
          <w:rFonts w:ascii="Georgia" w:hAnsi="Georgia"/>
          <w:b/>
          <w:sz w:val="22"/>
        </w:rPr>
        <w:t>109.  (D) ameliorate</w:t>
      </w:r>
    </w:p>
    <w:p>
      <w:pPr>
        <w:keepNext/>
        <w:spacing w:after="40"/>
        <w:ind w:left="403"/>
      </w:pPr>
      <w:r>
        <w:rPr>
          <w:rFonts w:ascii="Georgia" w:hAnsi="Georgia"/>
          <w:sz w:val="21"/>
        </w:rPr>
        <w:t>The clue is “It paid for a standpipe in every court, a weekly cart for the ashes and an inspector on a salary”.</w:t>
      </w:r>
      <w:r>
        <w:rPr>
          <w:rFonts w:ascii="Georgia" w:hAnsi="Georgia"/>
          <w:i/>
          <w:color w:val="777777"/>
          <w:sz w:val="18"/>
        </w:rPr>
        <w:t xml:space="preserve">  (contrast)</w:t>
      </w:r>
    </w:p>
    <w:p>
      <w:pPr>
        <w:keepNext/>
        <w:spacing w:before="0" w:after="60"/>
        <w:ind w:left="403"/>
      </w:pPr>
      <w:r>
        <w:rPr>
          <w:rFonts w:ascii="Georgia" w:hAnsi="Georgia"/>
          <w:b w:val="0"/>
          <w:i w:val="0"/>
          <w:sz w:val="21"/>
        </w:rPr>
        <w:t>The causes are left alone and the daily conditions are made less bad. The blank must mean make a bad situation better without ending it.</w:t>
      </w:r>
    </w:p>
    <w:p>
      <w:pPr>
        <w:keepNext/>
        <w:keepLines/>
        <w:spacing w:after="20"/>
        <w:ind w:left="403"/>
      </w:pPr>
      <w:r>
        <w:rPr>
          <w:rFonts w:ascii="Georgia" w:hAnsi="Georgia"/>
          <w:i/>
          <w:sz w:val="21"/>
        </w:rPr>
        <w:t xml:space="preserve">(A) prevent — </w:t>
      </w:r>
      <w:r>
        <w:rPr>
          <w:rFonts w:ascii="Georgia" w:hAnsi="Georgia"/>
          <w:sz w:val="21"/>
        </w:rPr>
        <w:t>the conditions had existed for sixty years; these measures act on what is already there.</w:t>
      </w:r>
      <w:r>
        <w:rPr>
          <w:rFonts w:ascii="Georgia" w:hAnsi="Georgia"/>
          <w:color w:val="777777"/>
          <w:sz w:val="18"/>
        </w:rPr>
        <w:t xml:space="preserve">  (T2)</w:t>
      </w:r>
    </w:p>
    <w:p>
      <w:pPr>
        <w:keepNext/>
        <w:keepLines/>
        <w:spacing w:after="20"/>
        <w:ind w:left="403"/>
      </w:pPr>
      <w:r>
        <w:rPr>
          <w:rFonts w:ascii="Georgia" w:hAnsi="Georgia"/>
          <w:i/>
          <w:sz w:val="21"/>
        </w:rPr>
        <w:t xml:space="preserve">(B) conceal — </w:t>
      </w:r>
      <w:r>
        <w:rPr>
          <w:rFonts w:ascii="Georgia" w:hAnsi="Georgia"/>
          <w:sz w:val="21"/>
        </w:rPr>
        <w:t>a standpipe and an ash cart change the court rather than hide it.</w:t>
      </w:r>
      <w:r>
        <w:rPr>
          <w:rFonts w:ascii="Georgia" w:hAnsi="Georgia"/>
          <w:color w:val="777777"/>
          <w:sz w:val="18"/>
        </w:rPr>
        <w:t xml:space="preserve">  (T1)</w:t>
      </w:r>
    </w:p>
    <w:p>
      <w:pPr>
        <w:keepNext w:val="0"/>
        <w:keepLines/>
        <w:spacing w:after="20"/>
        <w:ind w:left="403"/>
      </w:pPr>
      <w:r>
        <w:rPr>
          <w:rFonts w:ascii="Georgia" w:hAnsi="Georgia"/>
          <w:i/>
          <w:sz w:val="21"/>
        </w:rPr>
        <w:t xml:space="preserve">(C) aggravate — </w:t>
      </w:r>
      <w:r>
        <w:rPr>
          <w:rFonts w:ascii="Georgia" w:hAnsi="Georgia"/>
          <w:sz w:val="21"/>
        </w:rPr>
        <w:t>every measure listed is an improvement, however partial.</w:t>
      </w:r>
      <w:r>
        <w:rPr>
          <w:rFonts w:ascii="Georgia" w:hAnsi="Georgia"/>
          <w:color w:val="777777"/>
          <w:sz w:val="18"/>
        </w:rPr>
        <w:t xml:space="preserve">  (T4)</w:t>
      </w:r>
    </w:p>
    <w:p>
      <w:pPr>
        <w:keepNext/>
        <w:spacing w:before="160" w:after="40"/>
      </w:pPr>
      <w:r>
        <w:rPr>
          <w:rFonts w:ascii="Georgia" w:hAnsi="Georgia"/>
          <w:b/>
          <w:sz w:val="22"/>
        </w:rPr>
        <w:t>110.  (B) factional</w:t>
      </w:r>
    </w:p>
    <w:p>
      <w:pPr>
        <w:keepNext/>
        <w:spacing w:after="40"/>
        <w:ind w:left="403"/>
      </w:pPr>
      <w:r>
        <w:rPr>
          <w:rFonts w:ascii="Georgia" w:hAnsi="Georgia"/>
          <w:sz w:val="21"/>
        </w:rPr>
        <w:t>The clue is “two groups, one from the port and one from the cloth towns, each with its own candidate for secretary and its own view of the harbor dues”.</w:t>
      </w:r>
      <w:r>
        <w:rPr>
          <w:rFonts w:ascii="Georgia" w:hAnsi="Georgia"/>
          <w:i/>
          <w:color w:val="777777"/>
          <w:sz w:val="18"/>
        </w:rPr>
        <w:t xml:space="preserve">  (restatement)</w:t>
      </w:r>
    </w:p>
    <w:p>
      <w:pPr>
        <w:keepNext/>
        <w:spacing w:before="0" w:after="60"/>
        <w:ind w:left="403"/>
      </w:pPr>
      <w:r>
        <w:rPr>
          <w:rFonts w:ascii="Georgia" w:hAnsi="Georgia"/>
          <w:b w:val="0"/>
          <w:i w:val="0"/>
          <w:sz w:val="21"/>
        </w:rPr>
        <w:t>The committee is split into two organized camps and men move only with their camp. The blank must mean belonging to rival groups inside one body.</w:t>
      </w:r>
    </w:p>
    <w:p>
      <w:pPr>
        <w:keepNext/>
        <w:keepLines/>
        <w:spacing w:after="20"/>
        <w:ind w:left="403"/>
      </w:pPr>
      <w:r>
        <w:rPr>
          <w:rFonts w:ascii="Georgia" w:hAnsi="Georgia"/>
          <w:i/>
          <w:sz w:val="21"/>
        </w:rPr>
        <w:t xml:space="preserve">(A) unanimous — </w:t>
      </w:r>
      <w:r>
        <w:rPr>
          <w:rFonts w:ascii="Georgia" w:hAnsi="Georgia"/>
          <w:sz w:val="21"/>
        </w:rPr>
        <w:t>the minutes show agreement in public and the letters show two camps underneath.</w:t>
      </w:r>
      <w:r>
        <w:rPr>
          <w:rFonts w:ascii="Georgia" w:hAnsi="Georgia"/>
          <w:color w:val="777777"/>
          <w:sz w:val="18"/>
        </w:rPr>
        <w:t xml:space="preserve">  (T4)</w:t>
      </w:r>
    </w:p>
    <w:p>
      <w:pPr>
        <w:keepNext/>
        <w:keepLines/>
        <w:spacing w:after="20"/>
        <w:ind w:left="403"/>
      </w:pPr>
      <w:r>
        <w:rPr>
          <w:rFonts w:ascii="Georgia" w:hAnsi="Georgia"/>
          <w:i/>
          <w:sz w:val="21"/>
        </w:rPr>
        <w:t xml:space="preserve">(C) foreign — </w:t>
      </w:r>
      <w:r>
        <w:rPr>
          <w:rFonts w:ascii="Georgia" w:hAnsi="Georgia"/>
          <w:sz w:val="21"/>
        </w:rPr>
        <w:t>both groups came from the same region: the port and the cloth towns.</w:t>
      </w:r>
      <w:r>
        <w:rPr>
          <w:rFonts w:ascii="Georgia" w:hAnsi="Georgia"/>
          <w:color w:val="777777"/>
          <w:sz w:val="18"/>
        </w:rPr>
        <w:t xml:space="preserve">  (T1)</w:t>
      </w:r>
    </w:p>
    <w:p>
      <w:pPr>
        <w:keepNext w:val="0"/>
        <w:keepLines/>
        <w:spacing w:after="20"/>
        <w:ind w:left="403"/>
      </w:pPr>
      <w:r>
        <w:rPr>
          <w:rFonts w:ascii="Georgia" w:hAnsi="Georgia"/>
          <w:i/>
          <w:sz w:val="21"/>
        </w:rPr>
        <w:t xml:space="preserve">(D) personal — </w:t>
      </w:r>
      <w:r>
        <w:rPr>
          <w:rFonts w:ascii="Georgia" w:hAnsi="Georgia"/>
          <w:sz w:val="21"/>
        </w:rPr>
        <w:t>men changed sides when their group did, not according to their own likes and dislikes.</w:t>
      </w:r>
      <w:r>
        <w:rPr>
          <w:rFonts w:ascii="Georgia" w:hAnsi="Georgia"/>
          <w:color w:val="777777"/>
          <w:sz w:val="18"/>
        </w:rPr>
        <w:t xml:space="preserve">  (T2)</w:t>
      </w:r>
    </w:p>
    <w:p>
      <w:pPr>
        <w:spacing w:before="280" w:after="120"/>
      </w:pPr>
      <w:r>
        <w:rPr>
          <w:rFonts w:ascii="Georgia" w:hAnsi="Georgia"/>
          <w:b/>
          <w:i w:val="0"/>
          <w:sz w:val="24"/>
        </w:rPr>
        <w:t>Level 3 — Target — Biology and Earth Science</w:t>
      </w:r>
    </w:p>
    <w:p>
      <w:pPr>
        <w:keepNext/>
        <w:spacing w:before="160" w:after="40"/>
      </w:pPr>
      <w:r>
        <w:rPr>
          <w:rFonts w:ascii="Georgia" w:hAnsi="Georgia"/>
          <w:b/>
          <w:sz w:val="22"/>
        </w:rPr>
        <w:t>111.  (A) mitigate</w:t>
      </w:r>
    </w:p>
    <w:p>
      <w:pPr>
        <w:keepNext/>
        <w:spacing w:after="40"/>
        <w:ind w:left="403"/>
      </w:pPr>
      <w:r>
        <w:rPr>
          <w:rFonts w:ascii="Georgia" w:hAnsi="Georgia"/>
          <w:sz w:val="21"/>
        </w:rPr>
        <w:t>The clue is “it spreads out, slows, and drops its salt among the reeds rather than in the grazing marsh”.</w:t>
      </w:r>
      <w:r>
        <w:rPr>
          <w:rFonts w:ascii="Georgia" w:hAnsi="Georgia"/>
          <w:i/>
          <w:color w:val="777777"/>
          <w:sz w:val="18"/>
        </w:rPr>
        <w:t xml:space="preserve">  (contrast)</w:t>
      </w:r>
    </w:p>
    <w:p>
      <w:pPr>
        <w:keepNext/>
        <w:spacing w:before="0" w:after="60"/>
        <w:ind w:left="403"/>
      </w:pPr>
      <w:r>
        <w:rPr>
          <w:rFonts w:ascii="Georgia" w:hAnsi="Georgia"/>
          <w:b w:val="0"/>
          <w:i w:val="0"/>
          <w:sz w:val="21"/>
        </w:rPr>
        <w:t>The flood still happens; what reaches the farmland is made less harmful. The blank must mean make less severe.</w:t>
      </w:r>
    </w:p>
    <w:p>
      <w:pPr>
        <w:keepNext/>
        <w:keepLines/>
        <w:spacing w:after="20"/>
        <w:ind w:left="403"/>
      </w:pPr>
      <w:r>
        <w:rPr>
          <w:rFonts w:ascii="Georgia" w:hAnsi="Georgia"/>
          <w:i/>
          <w:sz w:val="21"/>
        </w:rPr>
        <w:t xml:space="preserve">(B) prevent — </w:t>
      </w:r>
      <w:r>
        <w:rPr>
          <w:rFonts w:ascii="Georgia" w:hAnsi="Georgia"/>
          <w:sz w:val="21"/>
        </w:rPr>
        <w:t>the passage says twice that the flooding cannot be stopped.</w:t>
      </w:r>
      <w:r>
        <w:rPr>
          <w:rFonts w:ascii="Georgia" w:hAnsi="Georgia"/>
          <w:color w:val="777777"/>
          <w:sz w:val="18"/>
        </w:rPr>
        <w:t xml:space="preserve">  (T2)</w:t>
      </w:r>
    </w:p>
    <w:p>
      <w:pPr>
        <w:keepNext/>
        <w:keepLines/>
        <w:spacing w:after="20"/>
        <w:ind w:left="403"/>
      </w:pPr>
      <w:r>
        <w:rPr>
          <w:rFonts w:ascii="Georgia" w:hAnsi="Georgia"/>
          <w:i/>
          <w:sz w:val="21"/>
        </w:rPr>
        <w:t xml:space="preserve">(C) reverse — </w:t>
      </w:r>
      <w:r>
        <w:rPr>
          <w:rFonts w:ascii="Georgia" w:hAnsi="Georgia"/>
          <w:sz w:val="21"/>
        </w:rPr>
        <w:t>the lagoon does not undo the flood; it takes the worst out of it.</w:t>
      </w:r>
      <w:r>
        <w:rPr>
          <w:rFonts w:ascii="Georgia" w:hAnsi="Georgia"/>
          <w:color w:val="777777"/>
          <w:sz w:val="18"/>
        </w:rPr>
        <w:t xml:space="preserve">  (T4)</w:t>
      </w:r>
    </w:p>
    <w:p>
      <w:pPr>
        <w:keepNext w:val="0"/>
        <w:keepLines/>
        <w:spacing w:after="20"/>
        <w:ind w:left="403"/>
      </w:pPr>
      <w:r>
        <w:rPr>
          <w:rFonts w:ascii="Georgia" w:hAnsi="Georgia"/>
          <w:i/>
          <w:sz w:val="21"/>
        </w:rPr>
        <w:t xml:space="preserve">(D) measure — </w:t>
      </w:r>
      <w:r>
        <w:rPr>
          <w:rFonts w:ascii="Georgia" w:hAnsi="Georgia"/>
          <w:sz w:val="21"/>
        </w:rPr>
        <w:t>the wardens are reducing the damage, not taking a reading of it.</w:t>
      </w:r>
      <w:r>
        <w:rPr>
          <w:rFonts w:ascii="Georgia" w:hAnsi="Georgia"/>
          <w:color w:val="777777"/>
          <w:sz w:val="18"/>
        </w:rPr>
        <w:t xml:space="preserve">  (T1)</w:t>
      </w:r>
    </w:p>
    <w:p>
      <w:pPr>
        <w:keepNext/>
        <w:spacing w:before="160" w:after="40"/>
      </w:pPr>
      <w:r>
        <w:rPr>
          <w:rFonts w:ascii="Georgia" w:hAnsi="Georgia"/>
          <w:b/>
          <w:sz w:val="22"/>
        </w:rPr>
        <w:t>112.  (C) resilient</w:t>
      </w:r>
    </w:p>
    <w:p>
      <w:pPr>
        <w:keepNext/>
        <w:spacing w:after="40"/>
        <w:ind w:left="403"/>
      </w:pPr>
      <w:r>
        <w:rPr>
          <w:rFonts w:ascii="Georgia" w:hAnsi="Georgia"/>
          <w:sz w:val="21"/>
        </w:rPr>
        <w:t>The clue is “fast-growing pioneers had closed the gaps in the canopy, the seed bank in the soil had opened, and nine of the eleven understorey species were back in the quadrats”.</w:t>
      </w:r>
      <w:r>
        <w:rPr>
          <w:rFonts w:ascii="Georgia" w:hAnsi="Georgia"/>
          <w:i/>
          <w:color w:val="777777"/>
          <w:sz w:val="18"/>
        </w:rPr>
        <w:t xml:space="preserve">  (cause)</w:t>
      </w:r>
    </w:p>
    <w:p>
      <w:pPr>
        <w:keepNext/>
        <w:spacing w:before="0" w:after="60"/>
        <w:ind w:left="403"/>
      </w:pPr>
      <w:r>
        <w:rPr>
          <w:rFonts w:ascii="Georgia" w:hAnsi="Georgia"/>
          <w:b w:val="0"/>
          <w:i w:val="0"/>
          <w:sz w:val="21"/>
        </w:rPr>
        <w:t>The forest was flattened and six months later most of it had come back by itself. The blank must mean able to recover from damage.</w:t>
      </w:r>
    </w:p>
    <w:p>
      <w:pPr>
        <w:keepNext/>
        <w:keepLines/>
        <w:spacing w:after="20"/>
        <w:ind w:left="403"/>
      </w:pPr>
      <w:r>
        <w:rPr>
          <w:rFonts w:ascii="Georgia" w:hAnsi="Georgia"/>
          <w:i/>
          <w:sz w:val="21"/>
        </w:rPr>
        <w:t xml:space="preserve">(A) fragile — </w:t>
      </w:r>
      <w:r>
        <w:rPr>
          <w:rFonts w:ascii="Georgia" w:hAnsi="Georgia"/>
          <w:sz w:val="21"/>
        </w:rPr>
        <w:t>the forest lost its canopy and had replaced most of it within six months.</w:t>
      </w:r>
      <w:r>
        <w:rPr>
          <w:rFonts w:ascii="Georgia" w:hAnsi="Georgia"/>
          <w:color w:val="777777"/>
          <w:sz w:val="18"/>
        </w:rPr>
        <w:t xml:space="preserve">  (T4)</w:t>
      </w:r>
    </w:p>
    <w:p>
      <w:pPr>
        <w:keepNext/>
        <w:keepLines/>
        <w:spacing w:after="20"/>
        <w:ind w:left="403"/>
      </w:pPr>
      <w:r>
        <w:rPr>
          <w:rFonts w:ascii="Georgia" w:hAnsi="Georgia"/>
          <w:i/>
          <w:sz w:val="21"/>
        </w:rPr>
        <w:t xml:space="preserve">(B) sterile — </w:t>
      </w:r>
      <w:r>
        <w:rPr>
          <w:rFonts w:ascii="Georgia" w:hAnsi="Georgia"/>
          <w:sz w:val="21"/>
        </w:rPr>
        <w:t>the seed bank opened and nine species returned, so the ground was far from barren.</w:t>
      </w:r>
      <w:r>
        <w:rPr>
          <w:rFonts w:ascii="Georgia" w:hAnsi="Georgia"/>
          <w:color w:val="777777"/>
          <w:sz w:val="18"/>
        </w:rPr>
        <w:t xml:space="preserve">  (T1)</w:t>
      </w:r>
    </w:p>
    <w:p>
      <w:pPr>
        <w:keepNext w:val="0"/>
        <w:keepLines/>
        <w:spacing w:after="20"/>
        <w:ind w:left="403"/>
      </w:pPr>
      <w:r>
        <w:rPr>
          <w:rFonts w:ascii="Georgia" w:hAnsi="Georgia"/>
          <w:i/>
          <w:sz w:val="21"/>
        </w:rPr>
        <w:t xml:space="preserve">(D) dormant — </w:t>
      </w:r>
      <w:r>
        <w:rPr>
          <w:rFonts w:ascii="Georgia" w:hAnsi="Georgia"/>
          <w:sz w:val="21"/>
        </w:rPr>
        <w:t>dormancy is waiting without activity, and this plot was growing hard.</w:t>
      </w:r>
      <w:r>
        <w:rPr>
          <w:rFonts w:ascii="Georgia" w:hAnsi="Georgia"/>
          <w:color w:val="777777"/>
          <w:sz w:val="18"/>
        </w:rPr>
        <w:t xml:space="preserve">  (T2)</w:t>
      </w:r>
    </w:p>
    <w:p>
      <w:pPr>
        <w:keepNext/>
        <w:spacing w:before="160" w:after="40"/>
      </w:pPr>
      <w:r>
        <w:rPr>
          <w:rFonts w:ascii="Georgia" w:hAnsi="Georgia"/>
          <w:b/>
          <w:sz w:val="22"/>
        </w:rPr>
        <w:t>113.  (B) proliferate</w:t>
      </w:r>
    </w:p>
    <w:p>
      <w:pPr>
        <w:keepNext/>
        <w:spacing w:after="40"/>
        <w:ind w:left="403"/>
      </w:pPr>
      <w:r>
        <w:rPr>
          <w:rFonts w:ascii="Georgia" w:hAnsi="Georgia"/>
          <w:sz w:val="21"/>
        </w:rPr>
        <w:t>The clue is “a population that can double every eighteen hours”.</w:t>
      </w:r>
      <w:r>
        <w:rPr>
          <w:rFonts w:ascii="Georgia" w:hAnsi="Georgia"/>
          <w:i/>
          <w:color w:val="777777"/>
          <w:sz w:val="18"/>
        </w:rPr>
        <w:t xml:space="preserve">  (cause)</w:t>
      </w:r>
    </w:p>
    <w:p>
      <w:pPr>
        <w:keepNext/>
        <w:spacing w:before="0" w:after="60"/>
        <w:ind w:left="403"/>
      </w:pPr>
      <w:r>
        <w:rPr>
          <w:rFonts w:ascii="Georgia" w:hAnsi="Georgia"/>
          <w:b w:val="0"/>
          <w:i w:val="0"/>
          <w:sz w:val="21"/>
        </w:rPr>
        <w:t>Numbers that double twice a day go on multiplying until something stops them. The blank must mean increase rapidly in number.</w:t>
      </w:r>
    </w:p>
    <w:p>
      <w:pPr>
        <w:keepNext/>
        <w:keepLines/>
        <w:spacing w:after="20"/>
        <w:ind w:left="403"/>
      </w:pPr>
      <w:r>
        <w:rPr>
          <w:rFonts w:ascii="Georgia" w:hAnsi="Georgia"/>
          <w:i/>
          <w:sz w:val="21"/>
        </w:rPr>
        <w:t xml:space="preserve">(A) disappear — </w:t>
      </w:r>
      <w:r>
        <w:rPr>
          <w:rFonts w:ascii="Georgia" w:hAnsi="Georgia"/>
          <w:sz w:val="21"/>
        </w:rPr>
        <w:t>the water turns green because there are more algae, not fewer.</w:t>
      </w:r>
      <w:r>
        <w:rPr>
          <w:rFonts w:ascii="Georgia" w:hAnsi="Georgia"/>
          <w:color w:val="777777"/>
          <w:sz w:val="18"/>
        </w:rPr>
        <w:t xml:space="preserve">  (T4)</w:t>
      </w:r>
    </w:p>
    <w:p>
      <w:pPr>
        <w:keepNext/>
        <w:keepLines/>
        <w:spacing w:after="20"/>
        <w:ind w:left="403"/>
      </w:pPr>
      <w:r>
        <w:rPr>
          <w:rFonts w:ascii="Georgia" w:hAnsi="Georgia"/>
          <w:i/>
          <w:sz w:val="21"/>
        </w:rPr>
        <w:t xml:space="preserve">(C) migrate — </w:t>
      </w:r>
      <w:r>
        <w:rPr>
          <w:rFonts w:ascii="Georgia" w:hAnsi="Georgia"/>
          <w:sz w:val="21"/>
        </w:rPr>
        <w:t>the algae multiply where they are; nothing in the passage travels.</w:t>
      </w:r>
      <w:r>
        <w:rPr>
          <w:rFonts w:ascii="Georgia" w:hAnsi="Georgia"/>
          <w:color w:val="777777"/>
          <w:sz w:val="18"/>
        </w:rPr>
        <w:t xml:space="preserve">  (T1)</w:t>
      </w:r>
    </w:p>
    <w:p>
      <w:pPr>
        <w:keepNext w:val="0"/>
        <w:keepLines/>
        <w:spacing w:after="20"/>
        <w:ind w:left="403"/>
      </w:pPr>
      <w:r>
        <w:rPr>
          <w:rFonts w:ascii="Georgia" w:hAnsi="Georgia"/>
          <w:i/>
          <w:sz w:val="21"/>
        </w:rPr>
        <w:t xml:space="preserve">(D) settle — </w:t>
      </w:r>
      <w:r>
        <w:rPr>
          <w:rFonts w:ascii="Georgia" w:hAnsi="Georgia"/>
          <w:sz w:val="21"/>
        </w:rPr>
        <w:t>settling would take the algae out of the water, and the lake is thick with them.</w:t>
      </w:r>
      <w:r>
        <w:rPr>
          <w:rFonts w:ascii="Georgia" w:hAnsi="Georgia"/>
          <w:color w:val="777777"/>
          <w:sz w:val="18"/>
        </w:rPr>
        <w:t xml:space="preserve">  (T2)</w:t>
      </w:r>
    </w:p>
    <w:p>
      <w:pPr>
        <w:keepNext/>
        <w:spacing w:before="160" w:after="40"/>
      </w:pPr>
      <w:r>
        <w:rPr>
          <w:rFonts w:ascii="Georgia" w:hAnsi="Georgia"/>
          <w:b/>
          <w:sz w:val="22"/>
        </w:rPr>
        <w:t>114.  (D) dormant</w:t>
      </w:r>
    </w:p>
    <w:p>
      <w:pPr>
        <w:keepNext/>
        <w:spacing w:after="40"/>
        <w:ind w:left="403"/>
      </w:pPr>
      <w:r>
        <w:rPr>
          <w:rFonts w:ascii="Georgia" w:hAnsi="Georgia"/>
          <w:sz w:val="21"/>
        </w:rPr>
        <w:t>The clue is “The crater had not smoked in living memory”.</w:t>
      </w:r>
      <w:r>
        <w:rPr>
          <w:rFonts w:ascii="Georgia" w:hAnsi="Georgia"/>
          <w:i/>
          <w:color w:val="777777"/>
          <w:sz w:val="18"/>
        </w:rPr>
        <w:t xml:space="preserve">  (contrast)</w:t>
      </w:r>
    </w:p>
    <w:p>
      <w:pPr>
        <w:keepNext/>
        <w:spacing w:before="0" w:after="60"/>
        <w:ind w:left="403"/>
      </w:pPr>
      <w:r>
        <w:rPr>
          <w:rFonts w:ascii="Georgia" w:hAnsi="Georgia"/>
          <w:b w:val="0"/>
          <w:i w:val="0"/>
          <w:sz w:val="21"/>
        </w:rPr>
        <w:t>The mountain showed no activity for generations and then erupted, so it was inactive rather than finished. The blank must mean inactive for a time but able to wake.</w:t>
      </w:r>
    </w:p>
    <w:p>
      <w:pPr>
        <w:keepNext/>
        <w:keepLines/>
        <w:spacing w:after="20"/>
        <w:ind w:left="403"/>
      </w:pPr>
      <w:r>
        <w:rPr>
          <w:rFonts w:ascii="Georgia" w:hAnsi="Georgia"/>
          <w:i/>
          <w:sz w:val="21"/>
        </w:rPr>
        <w:t xml:space="preserve">(A) extinct — </w:t>
      </w:r>
      <w:r>
        <w:rPr>
          <w:rFonts w:ascii="Georgia" w:hAnsi="Georgia"/>
          <w:sz w:val="21"/>
        </w:rPr>
        <w:t>that is the mistake the 1954 survey made; the ash of 1981 shows the mountain was only sleeping.</w:t>
      </w:r>
      <w:r>
        <w:rPr>
          <w:rFonts w:ascii="Georgia" w:hAnsi="Georgia"/>
          <w:color w:val="777777"/>
          <w:sz w:val="18"/>
        </w:rPr>
        <w:t xml:space="preserve">  (T2)</w:t>
      </w:r>
    </w:p>
    <w:p>
      <w:pPr>
        <w:keepNext/>
        <w:keepLines/>
        <w:spacing w:after="20"/>
        <w:ind w:left="403"/>
      </w:pPr>
      <w:r>
        <w:rPr>
          <w:rFonts w:ascii="Georgia" w:hAnsi="Georgia"/>
          <w:i/>
          <w:sz w:val="21"/>
        </w:rPr>
        <w:t xml:space="preserve">(B) fertile — </w:t>
      </w:r>
      <w:r>
        <w:rPr>
          <w:rFonts w:ascii="Georgia" w:hAnsi="Georgia"/>
          <w:sz w:val="21"/>
        </w:rPr>
        <w:t>vines on the rim show good soil, but the sentence is about whether the volcano is active.</w:t>
      </w:r>
      <w:r>
        <w:rPr>
          <w:rFonts w:ascii="Georgia" w:hAnsi="Georgia"/>
          <w:color w:val="777777"/>
          <w:sz w:val="18"/>
        </w:rPr>
        <w:t xml:space="preserve">  (T1)</w:t>
      </w:r>
    </w:p>
    <w:p>
      <w:pPr>
        <w:keepNext w:val="0"/>
        <w:keepLines/>
        <w:spacing w:after="20"/>
        <w:ind w:left="403"/>
      </w:pPr>
      <w:r>
        <w:rPr>
          <w:rFonts w:ascii="Georgia" w:hAnsi="Georgia"/>
          <w:i/>
          <w:sz w:val="21"/>
        </w:rPr>
        <w:t xml:space="preserve">(C) flooded — </w:t>
      </w:r>
      <w:r>
        <w:rPr>
          <w:rFonts w:ascii="Georgia" w:hAnsi="Georgia"/>
          <w:sz w:val="21"/>
        </w:rPr>
        <w:t>nothing in the passage puts water in the crater.</w:t>
      </w:r>
      <w:r>
        <w:rPr>
          <w:rFonts w:ascii="Georgia" w:hAnsi="Georgia"/>
          <w:color w:val="777777"/>
          <w:sz w:val="18"/>
        </w:rPr>
        <w:t xml:space="preserve">  (T1)</w:t>
      </w:r>
    </w:p>
    <w:p>
      <w:pPr>
        <w:keepNext/>
        <w:spacing w:before="160" w:after="40"/>
      </w:pPr>
      <w:r>
        <w:rPr>
          <w:rFonts w:ascii="Georgia" w:hAnsi="Georgia"/>
          <w:b/>
          <w:sz w:val="22"/>
        </w:rPr>
        <w:t>115.  (C) viable</w:t>
      </w:r>
    </w:p>
    <w:p>
      <w:pPr>
        <w:keepNext/>
        <w:spacing w:after="40"/>
        <w:ind w:left="403"/>
      </w:pPr>
      <w:r>
        <w:rPr>
          <w:rFonts w:ascii="Georgia" w:hAnsi="Georgia"/>
          <w:sz w:val="21"/>
        </w:rPr>
        <w:t>The clue is “Two put out a root in the fourth week, and one of those is now a date palm four meters high”.</w:t>
      </w:r>
      <w:r>
        <w:rPr>
          <w:rFonts w:ascii="Georgia" w:hAnsi="Georgia"/>
          <w:i/>
          <w:color w:val="777777"/>
          <w:sz w:val="18"/>
        </w:rPr>
        <w:t xml:space="preserve">  (example)</w:t>
      </w:r>
    </w:p>
    <w:p>
      <w:pPr>
        <w:keepNext/>
        <w:spacing w:before="0" w:after="60"/>
        <w:ind w:left="403"/>
      </w:pPr>
      <w:r>
        <w:rPr>
          <w:rFonts w:ascii="Georgia" w:hAnsi="Georgia"/>
          <w:b w:val="0"/>
          <w:i w:val="0"/>
          <w:sz w:val="21"/>
        </w:rPr>
        <w:t>After two thousand years a seed still grew into a tree, so the life in it had survived. The blank must mean still able to grow or live.</w:t>
      </w:r>
    </w:p>
    <w:p>
      <w:pPr>
        <w:keepNext/>
        <w:keepLines/>
        <w:spacing w:after="20"/>
        <w:ind w:left="403"/>
      </w:pPr>
      <w:r>
        <w:rPr>
          <w:rFonts w:ascii="Georgia" w:hAnsi="Georgia"/>
          <w:i/>
          <w:sz w:val="21"/>
        </w:rPr>
        <w:t xml:space="preserve">(A) sterile — </w:t>
      </w:r>
      <w:r>
        <w:rPr>
          <w:rFonts w:ascii="Georgia" w:hAnsi="Georgia"/>
          <w:sz w:val="21"/>
        </w:rPr>
        <w:t>a seed that becomes a four-meter palm is plainly not incapable of life.</w:t>
      </w:r>
      <w:r>
        <w:rPr>
          <w:rFonts w:ascii="Georgia" w:hAnsi="Georgia"/>
          <w:color w:val="777777"/>
          <w:sz w:val="18"/>
        </w:rPr>
        <w:t xml:space="preserve">  (T4)</w:t>
      </w:r>
    </w:p>
    <w:p>
      <w:pPr>
        <w:keepNext/>
        <w:keepLines/>
        <w:spacing w:after="20"/>
        <w:ind w:left="403"/>
      </w:pPr>
      <w:r>
        <w:rPr>
          <w:rFonts w:ascii="Georgia" w:hAnsi="Georgia"/>
          <w:i/>
          <w:sz w:val="21"/>
        </w:rPr>
        <w:t xml:space="preserve">(B) frozen — </w:t>
      </w:r>
      <w:r>
        <w:rPr>
          <w:rFonts w:ascii="Georgia" w:hAnsi="Georgia"/>
          <w:sz w:val="21"/>
        </w:rPr>
        <w:t>the jar was in a storehouse floor, kept dry and dark; no cold is mentioned.</w:t>
      </w:r>
      <w:r>
        <w:rPr>
          <w:rFonts w:ascii="Georgia" w:hAnsi="Georgia"/>
          <w:color w:val="777777"/>
          <w:sz w:val="18"/>
        </w:rPr>
        <w:t xml:space="preserve">  (T1)</w:t>
      </w:r>
    </w:p>
    <w:p>
      <w:pPr>
        <w:keepNext w:val="0"/>
        <w:keepLines/>
        <w:spacing w:after="20"/>
        <w:ind w:left="403"/>
      </w:pPr>
      <w:r>
        <w:rPr>
          <w:rFonts w:ascii="Georgia" w:hAnsi="Georgia"/>
          <w:i/>
          <w:sz w:val="21"/>
        </w:rPr>
        <w:t xml:space="preserve">(D) visible — </w:t>
      </w:r>
      <w:r>
        <w:rPr>
          <w:rFonts w:ascii="Georgia" w:hAnsi="Georgia"/>
          <w:sz w:val="21"/>
        </w:rPr>
        <w:t>the seeds could be seen all along; what is remarkable is that they could still grow.</w:t>
      </w:r>
      <w:r>
        <w:rPr>
          <w:rFonts w:ascii="Georgia" w:hAnsi="Georgia"/>
          <w:color w:val="777777"/>
          <w:sz w:val="18"/>
        </w:rPr>
        <w:t xml:space="preserve">  (T2)</w:t>
      </w:r>
    </w:p>
    <w:p>
      <w:pPr>
        <w:keepNext/>
        <w:spacing w:before="160" w:after="40"/>
      </w:pPr>
      <w:r>
        <w:rPr>
          <w:rFonts w:ascii="Georgia" w:hAnsi="Georgia"/>
          <w:b/>
          <w:sz w:val="22"/>
        </w:rPr>
        <w:t>116.  (A) ubiquitous</w:t>
      </w:r>
    </w:p>
    <w:p>
      <w:pPr>
        <w:keepNext/>
        <w:spacing w:after="40"/>
        <w:ind w:left="403"/>
      </w:pPr>
      <w:r>
        <w:rPr>
          <w:rFonts w:ascii="Georgia" w:hAnsi="Georgia"/>
          <w:sz w:val="21"/>
        </w:rPr>
        <w:t>The clue is “from a glacier melt stream, from the dust on a hospital roof, from four miles down a borehole and from the gut of a worm dredged off the Pacific floor”.</w:t>
      </w:r>
      <w:r>
        <w:rPr>
          <w:rFonts w:ascii="Georgia" w:hAnsi="Georgia"/>
          <w:i/>
          <w:color w:val="777777"/>
          <w:sz w:val="18"/>
        </w:rPr>
        <w:t xml:space="preserve">  (example)</w:t>
      </w:r>
    </w:p>
    <w:p>
      <w:pPr>
        <w:keepNext/>
        <w:spacing w:before="0" w:after="60"/>
        <w:ind w:left="403"/>
      </w:pPr>
      <w:r>
        <w:rPr>
          <w:rFonts w:ascii="Georgia" w:hAnsi="Georgia"/>
          <w:b w:val="0"/>
          <w:i w:val="0"/>
          <w:sz w:val="21"/>
        </w:rPr>
        <w:t>The same organism is found in every kind of place that has been sampled. The blank must mean present everywhere.</w:t>
      </w:r>
    </w:p>
    <w:p>
      <w:pPr>
        <w:keepNext/>
        <w:keepLines/>
        <w:spacing w:after="20"/>
        <w:ind w:left="403"/>
      </w:pPr>
      <w:r>
        <w:rPr>
          <w:rFonts w:ascii="Georgia" w:hAnsi="Georgia"/>
          <w:i/>
          <w:sz w:val="21"/>
        </w:rPr>
        <w:t xml:space="preserve">(B) harmless — </w:t>
      </w:r>
      <w:r>
        <w:rPr>
          <w:rFonts w:ascii="Georgia" w:hAnsi="Georgia"/>
          <w:sz w:val="21"/>
        </w:rPr>
        <w:t>whether it does harm is never discussed; the passage is about where it is found.</w:t>
      </w:r>
      <w:r>
        <w:rPr>
          <w:rFonts w:ascii="Georgia" w:hAnsi="Georgia"/>
          <w:color w:val="777777"/>
          <w:sz w:val="18"/>
        </w:rPr>
        <w:t xml:space="preserve">  (T1)</w:t>
      </w:r>
    </w:p>
    <w:p>
      <w:pPr>
        <w:keepNext/>
        <w:keepLines/>
        <w:spacing w:after="20"/>
        <w:ind w:left="403"/>
      </w:pPr>
      <w:r>
        <w:rPr>
          <w:rFonts w:ascii="Georgia" w:hAnsi="Georgia"/>
          <w:i/>
          <w:sz w:val="21"/>
        </w:rPr>
        <w:t xml:space="preserve">(C) visible — </w:t>
      </w:r>
      <w:r>
        <w:rPr>
          <w:rFonts w:ascii="Georgia" w:hAnsi="Georgia"/>
          <w:sz w:val="21"/>
        </w:rPr>
        <w:t>these are cultures grown from swabs, and a bacterium is not seen with the eye.</w:t>
      </w:r>
      <w:r>
        <w:rPr>
          <w:rFonts w:ascii="Georgia" w:hAnsi="Georgia"/>
          <w:color w:val="777777"/>
          <w:sz w:val="18"/>
        </w:rPr>
        <w:t xml:space="preserve">  (T2)</w:t>
      </w:r>
    </w:p>
    <w:p>
      <w:pPr>
        <w:keepNext w:val="0"/>
        <w:keepLines/>
        <w:spacing w:after="20"/>
        <w:ind w:left="403"/>
      </w:pPr>
      <w:r>
        <w:rPr>
          <w:rFonts w:ascii="Georgia" w:hAnsi="Georgia"/>
          <w:i/>
          <w:sz w:val="21"/>
        </w:rPr>
        <w:t xml:space="preserve">(D) recent — </w:t>
      </w:r>
      <w:r>
        <w:rPr>
          <w:rFonts w:ascii="Georgia" w:hAnsi="Georgia"/>
          <w:sz w:val="21"/>
        </w:rPr>
        <w:t>the research is recent, but the word has to describe the organism's spread, not the date of the work.</w:t>
      </w:r>
      <w:r>
        <w:rPr>
          <w:rFonts w:ascii="Georgia" w:hAnsi="Georgia"/>
          <w:color w:val="777777"/>
          <w:sz w:val="18"/>
        </w:rPr>
        <w:t xml:space="preserve">  (T4)</w:t>
      </w:r>
    </w:p>
    <w:p>
      <w:pPr>
        <w:keepNext/>
        <w:spacing w:before="160" w:after="40"/>
      </w:pPr>
      <w:r>
        <w:rPr>
          <w:rFonts w:ascii="Georgia" w:hAnsi="Georgia"/>
          <w:b/>
          <w:sz w:val="22"/>
        </w:rPr>
        <w:t>117.  (D) precarious</w:t>
      </w:r>
    </w:p>
    <w:p>
      <w:pPr>
        <w:keepNext/>
        <w:spacing w:after="40"/>
        <w:ind w:left="403"/>
      </w:pPr>
      <w:r>
        <w:rPr>
          <w:rFonts w:ascii="Georgia" w:hAnsi="Georgia"/>
          <w:sz w:val="21"/>
        </w:rPr>
        <w:t>The clue is “A single oil spill in the sound, or rats off one fishing boat, would end the whole population inside a season”.</w:t>
      </w:r>
      <w:r>
        <w:rPr>
          <w:rFonts w:ascii="Georgia" w:hAnsi="Georgia"/>
          <w:i/>
          <w:color w:val="777777"/>
          <w:sz w:val="18"/>
        </w:rPr>
        <w:t xml:space="preserve">  (contrast)</w:t>
      </w:r>
    </w:p>
    <w:p>
      <w:pPr>
        <w:keepNext/>
        <w:spacing w:before="0" w:after="60"/>
        <w:ind w:left="403"/>
      </w:pPr>
      <w:r>
        <w:rPr>
          <w:rFonts w:ascii="Georgia" w:hAnsi="Georgia"/>
          <w:b w:val="0"/>
          <w:i w:val="0"/>
          <w:sz w:val="21"/>
        </w:rPr>
        <w:t>The whole population sits in one place where one accident could finish it. The blank must mean liable to collapse at any moment.</w:t>
      </w:r>
    </w:p>
    <w:p>
      <w:pPr>
        <w:keepNext/>
        <w:keepLines/>
        <w:spacing w:after="20"/>
        <w:ind w:left="403"/>
      </w:pPr>
      <w:r>
        <w:rPr>
          <w:rFonts w:ascii="Georgia" w:hAnsi="Georgia"/>
          <w:i/>
          <w:sz w:val="21"/>
        </w:rPr>
        <w:t xml:space="preserve">(A) secure — </w:t>
      </w:r>
      <w:r>
        <w:rPr>
          <w:rFonts w:ascii="Georgia" w:hAnsi="Georgia"/>
          <w:sz w:val="21"/>
        </w:rPr>
        <w:t>a population that one spill could end is the opposite of safe.</w:t>
      </w:r>
      <w:r>
        <w:rPr>
          <w:rFonts w:ascii="Georgia" w:hAnsi="Georgia"/>
          <w:color w:val="777777"/>
          <w:sz w:val="18"/>
        </w:rPr>
        <w:t xml:space="preserve">  (T4)</w:t>
      </w:r>
    </w:p>
    <w:p>
      <w:pPr>
        <w:keepNext/>
        <w:keepLines/>
        <w:spacing w:after="20"/>
        <w:ind w:left="403"/>
      </w:pPr>
      <w:r>
        <w:rPr>
          <w:rFonts w:ascii="Georgia" w:hAnsi="Georgia"/>
          <w:i/>
          <w:sz w:val="21"/>
        </w:rPr>
        <w:t xml:space="preserve">(B) ancient — </w:t>
      </w:r>
      <w:r>
        <w:rPr>
          <w:rFonts w:ascii="Georgia" w:hAnsi="Georgia"/>
          <w:sz w:val="21"/>
        </w:rPr>
        <w:t>how long the colony has been there is never given; 1990 is the only date.</w:t>
      </w:r>
      <w:r>
        <w:rPr>
          <w:rFonts w:ascii="Georgia" w:hAnsi="Georgia"/>
          <w:color w:val="777777"/>
          <w:sz w:val="18"/>
        </w:rPr>
        <w:t xml:space="preserve">  (T1)</w:t>
      </w:r>
    </w:p>
    <w:p>
      <w:pPr>
        <w:keepNext w:val="0"/>
        <w:keepLines/>
        <w:spacing w:after="20"/>
        <w:ind w:left="403"/>
      </w:pPr>
      <w:r>
        <w:rPr>
          <w:rFonts w:ascii="Georgia" w:hAnsi="Georgia"/>
          <w:i/>
          <w:sz w:val="21"/>
        </w:rPr>
        <w:t xml:space="preserve">(C) costly — </w:t>
      </w:r>
      <w:r>
        <w:rPr>
          <w:rFonts w:ascii="Georgia" w:hAnsi="Georgia"/>
          <w:sz w:val="21"/>
        </w:rPr>
        <w:t>no money is mentioned anywhere in the passage.</w:t>
      </w:r>
      <w:r>
        <w:rPr>
          <w:rFonts w:ascii="Georgia" w:hAnsi="Georgia"/>
          <w:color w:val="777777"/>
          <w:sz w:val="18"/>
        </w:rPr>
        <w:t xml:space="preserve">  (T1)</w:t>
      </w:r>
    </w:p>
    <w:p>
      <w:pPr>
        <w:keepNext/>
        <w:spacing w:before="160" w:after="40"/>
      </w:pPr>
      <w:r>
        <w:rPr>
          <w:rFonts w:ascii="Georgia" w:hAnsi="Georgia"/>
          <w:b/>
          <w:sz w:val="22"/>
        </w:rPr>
        <w:t>118.  (B) nascent</w:t>
      </w:r>
    </w:p>
    <w:p>
      <w:pPr>
        <w:keepNext/>
        <w:spacing w:after="40"/>
        <w:ind w:left="403"/>
      </w:pPr>
      <w:r>
        <w:rPr>
          <w:rFonts w:ascii="Georgia" w:hAnsi="Georgia"/>
          <w:sz w:val="21"/>
        </w:rPr>
        <w:t>The clue is “It is not yet a reef in any full sense”.</w:t>
      </w:r>
      <w:r>
        <w:rPr>
          <w:rFonts w:ascii="Georgia" w:hAnsi="Georgia"/>
          <w:i/>
          <w:color w:val="777777"/>
          <w:sz w:val="18"/>
        </w:rPr>
        <w:t xml:space="preserve">  (restatement)</w:t>
      </w:r>
    </w:p>
    <w:p>
      <w:pPr>
        <w:keepNext/>
        <w:spacing w:before="0" w:after="60"/>
        <w:ind w:left="403"/>
      </w:pPr>
      <w:r>
        <w:rPr>
          <w:rFonts w:ascii="Georgia" w:hAnsi="Georgia"/>
          <w:b w:val="0"/>
          <w:i w:val="0"/>
          <w:sz w:val="21"/>
        </w:rPr>
        <w:t>The reef exists but is only beginning: eleven years old, patchy, not yet the real thing. The blank must mean just coming into being.</w:t>
      </w:r>
    </w:p>
    <w:p>
      <w:pPr>
        <w:keepNext/>
        <w:keepLines/>
        <w:spacing w:after="20"/>
        <w:ind w:left="403"/>
      </w:pPr>
      <w:r>
        <w:rPr>
          <w:rFonts w:ascii="Georgia" w:hAnsi="Georgia"/>
          <w:i/>
          <w:sz w:val="21"/>
        </w:rPr>
        <w:t xml:space="preserve">(A) failing — </w:t>
      </w:r>
      <w:r>
        <w:rPr>
          <w:rFonts w:ascii="Georgia" w:hAnsi="Georgia"/>
          <w:sz w:val="21"/>
        </w:rPr>
        <w:t>the first fish arrived within a month and the cover is growing, not being lost.</w:t>
      </w:r>
      <w:r>
        <w:rPr>
          <w:rFonts w:ascii="Georgia" w:hAnsi="Georgia"/>
          <w:color w:val="777777"/>
          <w:sz w:val="18"/>
        </w:rPr>
        <w:t xml:space="preserve">  (T1)</w:t>
      </w:r>
    </w:p>
    <w:p>
      <w:pPr>
        <w:keepNext/>
        <w:keepLines/>
        <w:spacing w:after="20"/>
        <w:ind w:left="403"/>
      </w:pPr>
      <w:r>
        <w:rPr>
          <w:rFonts w:ascii="Georgia" w:hAnsi="Georgia"/>
          <w:i/>
          <w:sz w:val="21"/>
        </w:rPr>
        <w:t xml:space="preserve">(C) mature — </w:t>
      </w:r>
      <w:r>
        <w:rPr>
          <w:rFonts w:ascii="Georgia" w:hAnsi="Georgia"/>
          <w:sz w:val="21"/>
        </w:rPr>
        <w:t>the passage says in the same sentence that it is not yet a reef in any full sense.</w:t>
      </w:r>
      <w:r>
        <w:rPr>
          <w:rFonts w:ascii="Georgia" w:hAnsi="Georgia"/>
          <w:color w:val="777777"/>
          <w:sz w:val="18"/>
        </w:rPr>
        <w:t xml:space="preserve">  (T4)</w:t>
      </w:r>
    </w:p>
    <w:p>
      <w:pPr>
        <w:keepNext w:val="0"/>
        <w:keepLines/>
        <w:spacing w:after="20"/>
        <w:ind w:left="403"/>
      </w:pPr>
      <w:r>
        <w:rPr>
          <w:rFonts w:ascii="Georgia" w:hAnsi="Georgia"/>
          <w:i/>
          <w:sz w:val="21"/>
        </w:rPr>
        <w:t xml:space="preserve">(D) permanent — </w:t>
      </w:r>
      <w:r>
        <w:rPr>
          <w:rFonts w:ascii="Georgia" w:hAnsi="Georgia"/>
          <w:sz w:val="21"/>
        </w:rPr>
        <w:t>a winter storm could still strip it, so nothing about it is settled for good.</w:t>
      </w:r>
      <w:r>
        <w:rPr>
          <w:rFonts w:ascii="Georgia" w:hAnsi="Georgia"/>
          <w:color w:val="777777"/>
          <w:sz w:val="18"/>
        </w:rPr>
        <w:t xml:space="preserve">  (T4)</w:t>
      </w:r>
    </w:p>
    <w:p>
      <w:pPr>
        <w:keepNext/>
        <w:spacing w:before="160" w:after="40"/>
      </w:pPr>
      <w:r>
        <w:rPr>
          <w:rFonts w:ascii="Georgia" w:hAnsi="Georgia"/>
          <w:b/>
          <w:sz w:val="22"/>
        </w:rPr>
        <w:t>119.  (A) attenuate</w:t>
      </w:r>
    </w:p>
    <w:p>
      <w:pPr>
        <w:keepNext/>
        <w:spacing w:after="40"/>
        <w:ind w:left="403"/>
      </w:pPr>
      <w:r>
        <w:rPr>
          <w:rFonts w:ascii="Georgia" w:hAnsi="Georgia"/>
          <w:sz w:val="21"/>
        </w:rPr>
        <w:t>The clue is “The same call made in a shallow bay with a sandy floor is lost inside twenty”.</w:t>
      </w:r>
      <w:r>
        <w:rPr>
          <w:rFonts w:ascii="Georgia" w:hAnsi="Georgia"/>
          <w:i/>
          <w:color w:val="777777"/>
          <w:sz w:val="18"/>
        </w:rPr>
        <w:t xml:space="preserve">  (contrast)</w:t>
      </w:r>
    </w:p>
    <w:p>
      <w:pPr>
        <w:keepNext/>
        <w:spacing w:before="0" w:after="60"/>
        <w:ind w:left="403"/>
      </w:pPr>
      <w:r>
        <w:rPr>
          <w:rFonts w:ascii="Georgia" w:hAnsi="Georgia"/>
          <w:b w:val="0"/>
          <w:i w:val="0"/>
          <w:sz w:val="21"/>
        </w:rPr>
        <w:t>The same sound travels two hundred miles in one place and twenty in another, losing strength at each bounce. The blank must mean make gradually weaker.</w:t>
      </w:r>
    </w:p>
    <w:p>
      <w:pPr>
        <w:keepNext/>
        <w:keepLines/>
        <w:spacing w:after="20"/>
        <w:ind w:left="403"/>
      </w:pPr>
      <w:r>
        <w:rPr>
          <w:rFonts w:ascii="Georgia" w:hAnsi="Georgia"/>
          <w:i/>
          <w:sz w:val="21"/>
        </w:rPr>
        <w:t xml:space="preserve">(B) amplify — </w:t>
      </w:r>
      <w:r>
        <w:rPr>
          <w:rFonts w:ascii="Georgia" w:hAnsi="Georgia"/>
          <w:sz w:val="21"/>
        </w:rPr>
        <w:t>the call carries two hundred miles in deep water and twenty in the bay, so the bay makes it weaker.</w:t>
      </w:r>
      <w:r>
        <w:rPr>
          <w:rFonts w:ascii="Georgia" w:hAnsi="Georgia"/>
          <w:color w:val="777777"/>
          <w:sz w:val="18"/>
        </w:rPr>
        <w:t xml:space="preserve">  (T4)</w:t>
      </w:r>
    </w:p>
    <w:p>
      <w:pPr>
        <w:keepNext/>
        <w:keepLines/>
        <w:spacing w:after="20"/>
        <w:ind w:left="403"/>
      </w:pPr>
      <w:r>
        <w:rPr>
          <w:rFonts w:ascii="Georgia" w:hAnsi="Georgia"/>
          <w:i/>
          <w:sz w:val="21"/>
        </w:rPr>
        <w:t xml:space="preserve">(C) clarify — </w:t>
      </w:r>
      <w:r>
        <w:rPr>
          <w:rFonts w:ascii="Georgia" w:hAnsi="Georgia"/>
          <w:sz w:val="21"/>
        </w:rPr>
        <w:t>the call is lost inside twenty miles in the bay, so nothing about it is being made clearer.</w:t>
      </w:r>
      <w:r>
        <w:rPr>
          <w:rFonts w:ascii="Georgia" w:hAnsi="Georgia"/>
          <w:color w:val="777777"/>
          <w:sz w:val="18"/>
        </w:rPr>
        <w:t xml:space="preserve">  (T4)</w:t>
      </w:r>
    </w:p>
    <w:p>
      <w:pPr>
        <w:keepNext w:val="0"/>
        <w:keepLines/>
        <w:spacing w:after="20"/>
        <w:ind w:left="403"/>
      </w:pPr>
      <w:r>
        <w:rPr>
          <w:rFonts w:ascii="Georgia" w:hAnsi="Georgia"/>
          <w:i/>
          <w:sz w:val="21"/>
        </w:rPr>
        <w:t xml:space="preserve">(D) silence — </w:t>
      </w:r>
      <w:r>
        <w:rPr>
          <w:rFonts w:ascii="Georgia" w:hAnsi="Georgia"/>
          <w:sz w:val="21"/>
        </w:rPr>
        <w:t>the call is still heard for twenty miles, so it is reduced rather than stopped.</w:t>
      </w:r>
      <w:r>
        <w:rPr>
          <w:rFonts w:ascii="Georgia" w:hAnsi="Georgia"/>
          <w:color w:val="777777"/>
          <w:sz w:val="18"/>
        </w:rPr>
        <w:t xml:space="preserve">  (T2)</w:t>
      </w:r>
    </w:p>
    <w:p>
      <w:pPr>
        <w:keepNext/>
        <w:spacing w:before="160" w:after="40"/>
      </w:pPr>
      <w:r>
        <w:rPr>
          <w:rFonts w:ascii="Georgia" w:hAnsi="Georgia"/>
          <w:b/>
          <w:sz w:val="22"/>
        </w:rPr>
        <w:t>120.  (C) perturb</w:t>
      </w:r>
    </w:p>
    <w:p>
      <w:pPr>
        <w:keepNext/>
        <w:spacing w:after="40"/>
        <w:ind w:left="403"/>
      </w:pPr>
      <w:r>
        <w:rPr>
          <w:rFonts w:ascii="Georgia" w:hAnsi="Georgia"/>
          <w:sz w:val="21"/>
        </w:rPr>
        <w:t>The clue is “a dozen kinds vanish from the samples, two others take their place, and the pattern a year later is still not the pattern it was”.</w:t>
      </w:r>
      <w:r>
        <w:rPr>
          <w:rFonts w:ascii="Georgia" w:hAnsi="Georgia"/>
          <w:i/>
          <w:color w:val="777777"/>
          <w:sz w:val="18"/>
        </w:rPr>
        <w:t xml:space="preserve">  (restatement)</w:t>
      </w:r>
    </w:p>
    <w:p>
      <w:pPr>
        <w:keepNext/>
        <w:spacing w:before="0" w:after="60"/>
        <w:ind w:left="403"/>
      </w:pPr>
      <w:r>
        <w:rPr>
          <w:rFonts w:ascii="Georgia" w:hAnsi="Georgia"/>
          <w:b w:val="0"/>
          <w:i w:val="0"/>
          <w:sz w:val="21"/>
        </w:rPr>
        <w:t>The settled balance is thrown out and has not returned a year later. The blank must mean throw out of its settled state.</w:t>
      </w:r>
    </w:p>
    <w:p>
      <w:pPr>
        <w:keepNext/>
        <w:keepLines/>
        <w:spacing w:after="20"/>
        <w:ind w:left="403"/>
      </w:pPr>
      <w:r>
        <w:rPr>
          <w:rFonts w:ascii="Georgia" w:hAnsi="Georgia"/>
          <w:i/>
          <w:sz w:val="21"/>
        </w:rPr>
        <w:t xml:space="preserve">(A) steady — </w:t>
      </w:r>
      <w:r>
        <w:rPr>
          <w:rFonts w:ascii="Georgia" w:hAnsi="Georgia"/>
          <w:sz w:val="21"/>
        </w:rPr>
        <w:t>the samples show the balance thrown off, not held in place.</w:t>
      </w:r>
      <w:r>
        <w:rPr>
          <w:rFonts w:ascii="Georgia" w:hAnsi="Georgia"/>
          <w:color w:val="777777"/>
          <w:sz w:val="18"/>
        </w:rPr>
        <w:t xml:space="preserve">  (T4)</w:t>
      </w:r>
    </w:p>
    <w:p>
      <w:pPr>
        <w:keepNext/>
        <w:keepLines/>
        <w:spacing w:after="20"/>
        <w:ind w:left="403"/>
      </w:pPr>
      <w:r>
        <w:rPr>
          <w:rFonts w:ascii="Georgia" w:hAnsi="Georgia"/>
          <w:i/>
          <w:sz w:val="21"/>
        </w:rPr>
        <w:t xml:space="preserve">(B) cleanse — </w:t>
      </w:r>
      <w:r>
        <w:rPr>
          <w:rFonts w:ascii="Georgia" w:hAnsi="Georgia"/>
          <w:sz w:val="21"/>
        </w:rPr>
        <w:t>removing a dozen kinds from a working community is a disturbance, and the passage treats it as one.</w:t>
      </w:r>
      <w:r>
        <w:rPr>
          <w:rFonts w:ascii="Georgia" w:hAnsi="Georgia"/>
          <w:color w:val="777777"/>
          <w:sz w:val="18"/>
        </w:rPr>
        <w:t xml:space="preserve">  (T1)</w:t>
      </w:r>
    </w:p>
    <w:p>
      <w:pPr>
        <w:keepNext w:val="0"/>
        <w:keepLines/>
        <w:spacing w:after="20"/>
        <w:ind w:left="403"/>
      </w:pPr>
      <w:r>
        <w:rPr>
          <w:rFonts w:ascii="Georgia" w:hAnsi="Georgia"/>
          <w:i/>
          <w:sz w:val="21"/>
        </w:rPr>
        <w:t xml:space="preserve">(D) destroy — </w:t>
      </w:r>
      <w:r>
        <w:rPr>
          <w:rFonts w:ascii="Georgia" w:hAnsi="Georgia"/>
          <w:sz w:val="21"/>
        </w:rPr>
        <w:t>most of the community survives; the pattern is altered rather than wiped out.</w:t>
      </w:r>
      <w:r>
        <w:rPr>
          <w:rFonts w:ascii="Georgia" w:hAnsi="Georgia"/>
          <w:color w:val="777777"/>
          <w:sz w:val="18"/>
        </w:rPr>
        <w:t xml:space="preserve">  (T2)</w:t>
      </w:r>
    </w:p>
    <w:p>
      <w:pPr>
        <w:spacing w:before="280" w:after="120"/>
      </w:pPr>
      <w:r>
        <w:rPr>
          <w:rFonts w:ascii="Georgia" w:hAnsi="Georgia"/>
          <w:b/>
          <w:i w:val="0"/>
          <w:sz w:val="24"/>
        </w:rPr>
        <w:t>Level 3 — Target — Physical Science</w:t>
      </w:r>
    </w:p>
    <w:p>
      <w:pPr>
        <w:keepNext/>
        <w:spacing w:before="160" w:after="40"/>
      </w:pPr>
      <w:r>
        <w:rPr>
          <w:rFonts w:ascii="Georgia" w:hAnsi="Georgia"/>
          <w:b/>
          <w:sz w:val="22"/>
        </w:rPr>
        <w:t>121.  (C) anomalous</w:t>
      </w:r>
    </w:p>
    <w:p>
      <w:pPr>
        <w:keepNext/>
        <w:spacing w:after="40"/>
        <w:ind w:left="403"/>
      </w:pPr>
      <w:r>
        <w:rPr>
          <w:rFonts w:ascii="Georgia" w:hAnsi="Georgia"/>
          <w:sz w:val="21"/>
        </w:rPr>
        <w:t>The clue is “The forty-ninth, taken half a mile north of the rest, came in a full two per cent low”.</w:t>
      </w:r>
      <w:r>
        <w:rPr>
          <w:rFonts w:ascii="Georgia" w:hAnsi="Georgia"/>
          <w:i/>
          <w:color w:val="777777"/>
          <w:sz w:val="18"/>
        </w:rPr>
        <w:t xml:space="preserve">  (contrast)</w:t>
      </w:r>
    </w:p>
    <w:p>
      <w:pPr>
        <w:keepNext/>
        <w:spacing w:before="0" w:after="60"/>
        <w:ind w:left="403"/>
      </w:pPr>
      <w:r>
        <w:rPr>
          <w:rFonts w:ascii="Georgia" w:hAnsi="Georgia"/>
          <w:b w:val="0"/>
          <w:i w:val="0"/>
          <w:sz w:val="21"/>
        </w:rPr>
        <w:t>Forty-eight readings agree with the prediction and one does not. The blank must mean departing from the pattern.</w:t>
      </w:r>
    </w:p>
    <w:p>
      <w:pPr>
        <w:keepNext/>
        <w:keepLines/>
        <w:spacing w:after="20"/>
        <w:ind w:left="403"/>
      </w:pPr>
      <w:r>
        <w:rPr>
          <w:rFonts w:ascii="Georgia" w:hAnsi="Georgia"/>
          <w:i/>
          <w:sz w:val="21"/>
        </w:rPr>
        <w:t xml:space="preserve">(A) expected — </w:t>
      </w:r>
      <w:r>
        <w:rPr>
          <w:rFonts w:ascii="Georgia" w:hAnsi="Georgia"/>
          <w:sz w:val="21"/>
        </w:rPr>
        <w:t>forty-eight readings matched the prediction and this one did not.</w:t>
      </w:r>
      <w:r>
        <w:rPr>
          <w:rFonts w:ascii="Georgia" w:hAnsi="Georgia"/>
          <w:color w:val="777777"/>
          <w:sz w:val="18"/>
        </w:rPr>
        <w:t xml:space="preserve">  (T4)</w:t>
      </w:r>
    </w:p>
    <w:p>
      <w:pPr>
        <w:keepNext/>
        <w:keepLines/>
        <w:spacing w:after="20"/>
        <w:ind w:left="403"/>
      </w:pPr>
      <w:r>
        <w:rPr>
          <w:rFonts w:ascii="Georgia" w:hAnsi="Georgia"/>
          <w:i/>
          <w:sz w:val="21"/>
        </w:rPr>
        <w:t xml:space="preserve">(B) repeated — </w:t>
      </w:r>
      <w:r>
        <w:rPr>
          <w:rFonts w:ascii="Georgia" w:hAnsi="Georgia"/>
          <w:sz w:val="21"/>
        </w:rPr>
        <w:t>the team did run it again, but what the sentence weighs is how far it stood out from the rest.</w:t>
      </w:r>
      <w:r>
        <w:rPr>
          <w:rFonts w:ascii="Georgia" w:hAnsi="Georgia"/>
          <w:color w:val="777777"/>
          <w:sz w:val="18"/>
        </w:rPr>
        <w:t xml:space="preserve">  (T2)</w:t>
      </w:r>
    </w:p>
    <w:p>
      <w:pPr>
        <w:keepNext w:val="0"/>
        <w:keepLines/>
        <w:spacing w:after="20"/>
        <w:ind w:left="403"/>
      </w:pPr>
      <w:r>
        <w:rPr>
          <w:rFonts w:ascii="Georgia" w:hAnsi="Georgia"/>
          <w:i/>
          <w:sz w:val="21"/>
        </w:rPr>
        <w:t xml:space="preserve">(D) deliberate — </w:t>
      </w:r>
      <w:r>
        <w:rPr>
          <w:rFonts w:ascii="Georgia" w:hAnsi="Georgia"/>
          <w:sz w:val="21"/>
        </w:rPr>
        <w:t>nobody chose the value; the instrument reported it.</w:t>
      </w:r>
      <w:r>
        <w:rPr>
          <w:rFonts w:ascii="Georgia" w:hAnsi="Georgia"/>
          <w:color w:val="777777"/>
          <w:sz w:val="18"/>
        </w:rPr>
        <w:t xml:space="preserve">  (T1)</w:t>
      </w:r>
    </w:p>
    <w:p>
      <w:pPr>
        <w:keepNext/>
        <w:spacing w:before="160" w:after="40"/>
      </w:pPr>
      <w:r>
        <w:rPr>
          <w:rFonts w:ascii="Georgia" w:hAnsi="Georgia"/>
          <w:b/>
          <w:sz w:val="22"/>
        </w:rPr>
        <w:t>122.  (A) discrete</w:t>
      </w:r>
    </w:p>
    <w:p>
      <w:pPr>
        <w:keepNext/>
        <w:spacing w:after="40"/>
        <w:ind w:left="403"/>
      </w:pPr>
      <w:r>
        <w:rPr>
          <w:rFonts w:ascii="Georgia" w:hAnsi="Georgia"/>
          <w:sz w:val="21"/>
        </w:rPr>
        <w:t>The clue is “it is in one or it is in the other, and the step between them is fixed”.</w:t>
      </w:r>
      <w:r>
        <w:rPr>
          <w:rFonts w:ascii="Georgia" w:hAnsi="Georgia"/>
          <w:i/>
          <w:color w:val="777777"/>
          <w:sz w:val="18"/>
        </w:rPr>
        <w:t xml:space="preserve">  (restatement)</w:t>
      </w:r>
    </w:p>
    <w:p>
      <w:pPr>
        <w:keepNext/>
        <w:spacing w:before="0" w:after="60"/>
        <w:ind w:left="403"/>
      </w:pPr>
      <w:r>
        <w:rPr>
          <w:rFonts w:ascii="Georgia" w:hAnsi="Georgia"/>
          <w:b w:val="0"/>
          <w:i w:val="0"/>
          <w:sz w:val="21"/>
        </w:rPr>
        <w:t>The electron can hold one value or another and nothing in between. The blank must mean separate and individually distinct.</w:t>
      </w:r>
    </w:p>
    <w:p>
      <w:pPr>
        <w:keepNext/>
        <w:keepLines/>
        <w:spacing w:after="20"/>
        <w:ind w:left="403"/>
      </w:pPr>
      <w:r>
        <w:rPr>
          <w:rFonts w:ascii="Georgia" w:hAnsi="Georgia"/>
          <w:i/>
          <w:sz w:val="21"/>
        </w:rPr>
        <w:t xml:space="preserve">(B) continuous — </w:t>
      </w:r>
      <w:r>
        <w:rPr>
          <w:rFonts w:ascii="Georgia" w:hAnsi="Georgia"/>
          <w:sz w:val="21"/>
        </w:rPr>
        <w:t>the passage says the electron cannot sit between two levels.</w:t>
      </w:r>
      <w:r>
        <w:rPr>
          <w:rFonts w:ascii="Georgia" w:hAnsi="Georgia"/>
          <w:color w:val="777777"/>
          <w:sz w:val="18"/>
        </w:rPr>
        <w:t xml:space="preserve">  (T4)</w:t>
      </w:r>
    </w:p>
    <w:p>
      <w:pPr>
        <w:keepNext/>
        <w:keepLines/>
        <w:spacing w:after="20"/>
        <w:ind w:left="403"/>
      </w:pPr>
      <w:r>
        <w:rPr>
          <w:rFonts w:ascii="Georgia" w:hAnsi="Georgia"/>
          <w:i/>
          <w:sz w:val="21"/>
        </w:rPr>
        <w:t xml:space="preserve">(C) identical — </w:t>
      </w:r>
      <w:r>
        <w:rPr>
          <w:rFonts w:ascii="Georgia" w:hAnsi="Georgia"/>
          <w:sz w:val="21"/>
        </w:rPr>
        <w:t>the levels are separate, and nothing says every step is the same size.</w:t>
      </w:r>
      <w:r>
        <w:rPr>
          <w:rFonts w:ascii="Georgia" w:hAnsi="Georgia"/>
          <w:color w:val="777777"/>
          <w:sz w:val="18"/>
        </w:rPr>
        <w:t xml:space="preserve">  (T2)</w:t>
      </w:r>
    </w:p>
    <w:p>
      <w:pPr>
        <w:keepNext w:val="0"/>
        <w:keepLines/>
        <w:spacing w:after="20"/>
        <w:ind w:left="403"/>
      </w:pPr>
      <w:r>
        <w:rPr>
          <w:rFonts w:ascii="Georgia" w:hAnsi="Georgia"/>
          <w:i/>
          <w:sz w:val="21"/>
        </w:rPr>
        <w:t xml:space="preserve">(D) invisible — </w:t>
      </w:r>
      <w:r>
        <w:rPr>
          <w:rFonts w:ascii="Georgia" w:hAnsi="Georgia"/>
          <w:sz w:val="21"/>
        </w:rPr>
        <w:t>whether we can see them is not the point; the point is that they come in separate units.</w:t>
      </w:r>
      <w:r>
        <w:rPr>
          <w:rFonts w:ascii="Georgia" w:hAnsi="Georgia"/>
          <w:color w:val="777777"/>
          <w:sz w:val="18"/>
        </w:rPr>
        <w:t xml:space="preserve">  (T1)</w:t>
      </w:r>
    </w:p>
    <w:p>
      <w:pPr>
        <w:keepNext/>
        <w:spacing w:before="160" w:after="40"/>
      </w:pPr>
      <w:r>
        <w:rPr>
          <w:rFonts w:ascii="Georgia" w:hAnsi="Georgia"/>
          <w:b/>
          <w:sz w:val="22"/>
        </w:rPr>
        <w:t>123.  (D) empirical</w:t>
      </w:r>
    </w:p>
    <w:p>
      <w:pPr>
        <w:keepNext/>
        <w:spacing w:after="40"/>
        <w:ind w:left="403"/>
      </w:pPr>
      <w:r>
        <w:rPr>
          <w:rFonts w:ascii="Georgia" w:hAnsi="Georgia"/>
          <w:sz w:val="21"/>
        </w:rPr>
        <w:t>The clue is “It was arrived at by breaking eleven thousand welded joints in a press between 1931 and 1948, writing down the load at which each one failed, and fitting a line to the results”.</w:t>
      </w:r>
      <w:r>
        <w:rPr>
          <w:rFonts w:ascii="Georgia" w:hAnsi="Georgia"/>
          <w:i/>
          <w:color w:val="777777"/>
          <w:sz w:val="18"/>
        </w:rPr>
        <w:t xml:space="preserve">  (restatement)</w:t>
      </w:r>
    </w:p>
    <w:p>
      <w:pPr>
        <w:keepNext/>
        <w:spacing w:before="0" w:after="60"/>
        <w:ind w:left="403"/>
      </w:pPr>
      <w:r>
        <w:rPr>
          <w:rFonts w:ascii="Georgia" w:hAnsi="Georgia"/>
          <w:b w:val="0"/>
          <w:i w:val="0"/>
          <w:sz w:val="21"/>
        </w:rPr>
        <w:t>The rule comes from thousands of measurements rather than from any theory. The blank must mean based on observation and experiment.</w:t>
      </w:r>
    </w:p>
    <w:p>
      <w:pPr>
        <w:keepNext/>
        <w:keepLines/>
        <w:spacing w:after="20"/>
        <w:ind w:left="403"/>
      </w:pPr>
      <w:r>
        <w:rPr>
          <w:rFonts w:ascii="Georgia" w:hAnsi="Georgia"/>
          <w:i/>
          <w:sz w:val="21"/>
        </w:rPr>
        <w:t xml:space="preserve">(A) theoretical — </w:t>
      </w:r>
      <w:r>
        <w:rPr>
          <w:rFonts w:ascii="Georgia" w:hAnsi="Georgia"/>
          <w:sz w:val="21"/>
        </w:rPr>
        <w:t>the passage sets this rule against the three formulas worked out from theory.</w:t>
      </w:r>
      <w:r>
        <w:rPr>
          <w:rFonts w:ascii="Georgia" w:hAnsi="Georgia"/>
          <w:color w:val="777777"/>
          <w:sz w:val="18"/>
        </w:rPr>
        <w:t xml:space="preserve">  (T4)</w:t>
      </w:r>
    </w:p>
    <w:p>
      <w:pPr>
        <w:keepNext/>
        <w:keepLines/>
        <w:spacing w:after="20"/>
        <w:ind w:left="403"/>
      </w:pPr>
      <w:r>
        <w:rPr>
          <w:rFonts w:ascii="Georgia" w:hAnsi="Georgia"/>
          <w:i/>
          <w:sz w:val="21"/>
        </w:rPr>
        <w:t xml:space="preserve">(B) ancient — </w:t>
      </w:r>
      <w:r>
        <w:rPr>
          <w:rFonts w:ascii="Georgia" w:hAnsi="Georgia"/>
          <w:sz w:val="21"/>
        </w:rPr>
        <w:t>1931 is recent as science goes, and the date is not what the word has to describe.</w:t>
      </w:r>
      <w:r>
        <w:rPr>
          <w:rFonts w:ascii="Georgia" w:hAnsi="Georgia"/>
          <w:color w:val="777777"/>
          <w:sz w:val="18"/>
        </w:rPr>
        <w:t xml:space="preserve">  (T1)</w:t>
      </w:r>
    </w:p>
    <w:p>
      <w:pPr>
        <w:keepNext w:val="0"/>
        <w:keepLines/>
        <w:spacing w:after="20"/>
        <w:ind w:left="403"/>
      </w:pPr>
      <w:r>
        <w:rPr>
          <w:rFonts w:ascii="Georgia" w:hAnsi="Georgia"/>
          <w:i/>
          <w:sz w:val="21"/>
        </w:rPr>
        <w:t xml:space="preserve">(C) expensive — </w:t>
      </w:r>
      <w:r>
        <w:rPr>
          <w:rFonts w:ascii="Georgia" w:hAnsi="Georgia"/>
          <w:sz w:val="21"/>
        </w:rPr>
        <w:t>what it cost to break eleven thousand joints is never mentioned.</w:t>
      </w:r>
      <w:r>
        <w:rPr>
          <w:rFonts w:ascii="Georgia" w:hAnsi="Georgia"/>
          <w:color w:val="777777"/>
          <w:sz w:val="18"/>
        </w:rPr>
        <w:t xml:space="preserve">  (T1)</w:t>
      </w:r>
    </w:p>
    <w:p>
      <w:pPr>
        <w:keepNext/>
        <w:spacing w:before="160" w:after="40"/>
      </w:pPr>
      <w:r>
        <w:rPr>
          <w:rFonts w:ascii="Georgia" w:hAnsi="Georgia"/>
          <w:b/>
          <w:sz w:val="22"/>
        </w:rPr>
        <w:t>124.  (B) negligible</w:t>
      </w:r>
    </w:p>
    <w:p>
      <w:pPr>
        <w:keepNext/>
        <w:spacing w:after="40"/>
        <w:ind w:left="403"/>
      </w:pPr>
      <w:r>
        <w:rPr>
          <w:rFonts w:ascii="Georgia" w:hAnsi="Georgia"/>
          <w:sz w:val="21"/>
        </w:rPr>
        <w:t>The clue is “the lamps add about a fifth of a degree to the air over a mile of tunnel, which the ventilation already in place shifts without being turned up”.</w:t>
      </w:r>
      <w:r>
        <w:rPr>
          <w:rFonts w:ascii="Georgia" w:hAnsi="Georgia"/>
          <w:i/>
          <w:color w:val="777777"/>
          <w:sz w:val="18"/>
        </w:rPr>
        <w:t xml:space="preserve">  (example)</w:t>
      </w:r>
    </w:p>
    <w:p>
      <w:pPr>
        <w:keepNext/>
        <w:spacing w:before="0" w:after="60"/>
        <w:ind w:left="403"/>
      </w:pPr>
      <w:r>
        <w:rPr>
          <w:rFonts w:ascii="Georgia" w:hAnsi="Georgia"/>
          <w:b w:val="0"/>
          <w:i w:val="0"/>
          <w:sz w:val="21"/>
        </w:rPr>
        <w:t>The effect is a fifth of a degree and the existing fans deal with it untouched. The blank must mean too small to matter.</w:t>
      </w:r>
    </w:p>
    <w:p>
      <w:pPr>
        <w:keepNext/>
        <w:keepLines/>
        <w:spacing w:after="20"/>
        <w:ind w:left="403"/>
      </w:pPr>
      <w:r>
        <w:rPr>
          <w:rFonts w:ascii="Georgia" w:hAnsi="Georgia"/>
          <w:i/>
          <w:sz w:val="21"/>
        </w:rPr>
        <w:t xml:space="preserve">(A) considerable — </w:t>
      </w:r>
      <w:r>
        <w:rPr>
          <w:rFonts w:ascii="Georgia" w:hAnsi="Georgia"/>
          <w:sz w:val="21"/>
        </w:rPr>
        <w:t>a fifth of a degree that the existing fans absorb is not a large effect.</w:t>
      </w:r>
      <w:r>
        <w:rPr>
          <w:rFonts w:ascii="Georgia" w:hAnsi="Georgia"/>
          <w:color w:val="777777"/>
          <w:sz w:val="18"/>
        </w:rPr>
        <w:t xml:space="preserve">  (T4)</w:t>
      </w:r>
    </w:p>
    <w:p>
      <w:pPr>
        <w:keepNext/>
        <w:keepLines/>
        <w:spacing w:after="20"/>
        <w:ind w:left="403"/>
      </w:pPr>
      <w:r>
        <w:rPr>
          <w:rFonts w:ascii="Georgia" w:hAnsi="Georgia"/>
          <w:i/>
          <w:sz w:val="21"/>
        </w:rPr>
        <w:t xml:space="preserve">(C) unknown — </w:t>
      </w:r>
      <w:r>
        <w:rPr>
          <w:rFonts w:ascii="Georgia" w:hAnsi="Georgia"/>
          <w:sz w:val="21"/>
        </w:rPr>
        <w:t>the figure is given in the same sentence.</w:t>
      </w:r>
      <w:r>
        <w:rPr>
          <w:rFonts w:ascii="Georgia" w:hAnsi="Georgia"/>
          <w:color w:val="777777"/>
          <w:sz w:val="18"/>
        </w:rPr>
        <w:t xml:space="preserve">  (T1)</w:t>
      </w:r>
    </w:p>
    <w:p>
      <w:pPr>
        <w:keepNext w:val="0"/>
        <w:keepLines/>
        <w:spacing w:after="20"/>
        <w:ind w:left="403"/>
      </w:pPr>
      <w:r>
        <w:rPr>
          <w:rFonts w:ascii="Georgia" w:hAnsi="Georgia"/>
          <w:i/>
          <w:sz w:val="21"/>
        </w:rPr>
        <w:t xml:space="preserve">(D) negative — </w:t>
      </w:r>
      <w:r>
        <w:rPr>
          <w:rFonts w:ascii="Georgia" w:hAnsi="Georgia"/>
          <w:sz w:val="21"/>
        </w:rPr>
        <w:t>the lamps add heat rather than take it away; what is small is the amount.</w:t>
      </w:r>
      <w:r>
        <w:rPr>
          <w:rFonts w:ascii="Georgia" w:hAnsi="Georgia"/>
          <w:color w:val="777777"/>
          <w:sz w:val="18"/>
        </w:rPr>
        <w:t xml:space="preserve">  (T2)</w:t>
      </w:r>
    </w:p>
    <w:p>
      <w:pPr>
        <w:keepNext/>
        <w:spacing w:before="160" w:after="40"/>
      </w:pPr>
      <w:r>
        <w:rPr>
          <w:rFonts w:ascii="Georgia" w:hAnsi="Georgia"/>
          <w:b/>
          <w:sz w:val="22"/>
        </w:rPr>
        <w:t>125.  (A) salient</w:t>
      </w:r>
    </w:p>
    <w:p>
      <w:pPr>
        <w:keepNext/>
        <w:spacing w:after="40"/>
        <w:ind w:left="403"/>
      </w:pPr>
      <w:r>
        <w:rPr>
          <w:rFonts w:ascii="Georgia" w:hAnsi="Georgia"/>
          <w:sz w:val="21"/>
        </w:rPr>
        <w:t>The clue is “One fact there explains the collapse and the rest of the document is background”.</w:t>
      </w:r>
      <w:r>
        <w:rPr>
          <w:rFonts w:ascii="Georgia" w:hAnsi="Georgia"/>
          <w:i/>
          <w:color w:val="777777"/>
          <w:sz w:val="18"/>
        </w:rPr>
        <w:t xml:space="preserve">  (contrast)</w:t>
      </w:r>
    </w:p>
    <w:p>
      <w:pPr>
        <w:keepNext/>
        <w:spacing w:before="0" w:after="60"/>
        <w:ind w:left="403"/>
      </w:pPr>
      <w:r>
        <w:rPr>
          <w:rFonts w:ascii="Georgia" w:hAnsi="Georgia"/>
          <w:b w:val="0"/>
          <w:i w:val="0"/>
          <w:sz w:val="21"/>
        </w:rPr>
        <w:t>Out of four hundred pages one fact carries the explanation. The blank must mean the most noticeable and important.</w:t>
      </w:r>
    </w:p>
    <w:p>
      <w:pPr>
        <w:keepNext/>
        <w:keepLines/>
        <w:spacing w:after="20"/>
        <w:ind w:left="403"/>
      </w:pPr>
      <w:r>
        <w:rPr>
          <w:rFonts w:ascii="Georgia" w:hAnsi="Georgia"/>
          <w:i/>
          <w:sz w:val="21"/>
        </w:rPr>
        <w:t xml:space="preserve">(B) trivial — </w:t>
      </w:r>
      <w:r>
        <w:rPr>
          <w:rFonts w:ascii="Georgia" w:hAnsi="Georgia"/>
          <w:sz w:val="21"/>
        </w:rPr>
        <w:t>this is the one fact the whole inquiry turned on.</w:t>
      </w:r>
      <w:r>
        <w:rPr>
          <w:rFonts w:ascii="Georgia" w:hAnsi="Georgia"/>
          <w:color w:val="777777"/>
          <w:sz w:val="18"/>
        </w:rPr>
        <w:t xml:space="preserve">  (T4)</w:t>
      </w:r>
    </w:p>
    <w:p>
      <w:pPr>
        <w:keepNext/>
        <w:keepLines/>
        <w:spacing w:after="20"/>
        <w:ind w:left="403"/>
      </w:pPr>
      <w:r>
        <w:rPr>
          <w:rFonts w:ascii="Georgia" w:hAnsi="Georgia"/>
          <w:i/>
          <w:sz w:val="21"/>
        </w:rPr>
        <w:t xml:space="preserve">(C) final — </w:t>
      </w:r>
      <w:r>
        <w:rPr>
          <w:rFonts w:ascii="Georgia" w:hAnsi="Georgia"/>
          <w:sz w:val="21"/>
        </w:rPr>
        <w:t>it appears in section nine of four hundred pages, and importance is not position.</w:t>
      </w:r>
      <w:r>
        <w:rPr>
          <w:rFonts w:ascii="Georgia" w:hAnsi="Georgia"/>
          <w:color w:val="777777"/>
          <w:sz w:val="18"/>
        </w:rPr>
        <w:t xml:space="preserve">  (T1)</w:t>
      </w:r>
    </w:p>
    <w:p>
      <w:pPr>
        <w:keepNext w:val="0"/>
        <w:keepLines/>
        <w:spacing w:after="20"/>
        <w:ind w:left="403"/>
      </w:pPr>
      <w:r>
        <w:rPr>
          <w:rFonts w:ascii="Georgia" w:hAnsi="Georgia"/>
          <w:i/>
          <w:sz w:val="21"/>
        </w:rPr>
        <w:t xml:space="preserve">(D) hidden — </w:t>
      </w:r>
      <w:r>
        <w:rPr>
          <w:rFonts w:ascii="Georgia" w:hAnsi="Georgia"/>
          <w:sz w:val="21"/>
        </w:rPr>
        <w:t>the fact is printed in the report, and readers are sent straight to it.</w:t>
      </w:r>
      <w:r>
        <w:rPr>
          <w:rFonts w:ascii="Georgia" w:hAnsi="Georgia"/>
          <w:color w:val="777777"/>
          <w:sz w:val="18"/>
        </w:rPr>
        <w:t xml:space="preserve">  (T2)</w:t>
      </w:r>
    </w:p>
    <w:p>
      <w:pPr>
        <w:keepNext/>
        <w:spacing w:before="160" w:after="40"/>
      </w:pPr>
      <w:r>
        <w:rPr>
          <w:rFonts w:ascii="Georgia" w:hAnsi="Georgia"/>
          <w:b/>
          <w:sz w:val="22"/>
        </w:rPr>
        <w:t>126.  (C) inherent</w:t>
      </w:r>
    </w:p>
    <w:p>
      <w:pPr>
        <w:keepNext/>
        <w:spacing w:after="40"/>
        <w:ind w:left="403"/>
      </w:pPr>
      <w:r>
        <w:rPr>
          <w:rFonts w:ascii="Georgia" w:hAnsi="Georgia"/>
          <w:sz w:val="21"/>
        </w:rPr>
        <w:t>The clue is “It follows from having one engine”.</w:t>
      </w:r>
      <w:r>
        <w:rPr>
          <w:rFonts w:ascii="Georgia" w:hAnsi="Georgia"/>
          <w:i/>
          <w:color w:val="777777"/>
          <w:sz w:val="18"/>
        </w:rPr>
        <w:t xml:space="preserve">  (cause)</w:t>
      </w:r>
    </w:p>
    <w:p>
      <w:pPr>
        <w:keepNext/>
        <w:spacing w:before="0" w:after="60"/>
        <w:ind w:left="403"/>
      </w:pPr>
      <w:r>
        <w:rPr>
          <w:rFonts w:ascii="Georgia" w:hAnsi="Georgia"/>
          <w:b w:val="0"/>
          <w:i w:val="0"/>
          <w:sz w:val="21"/>
        </w:rPr>
        <w:t>The risk belongs to the layout itself and no care can remove it. The blank must mean built into the thing by its nature.</w:t>
      </w:r>
    </w:p>
    <w:p>
      <w:pPr>
        <w:keepNext/>
        <w:keepLines/>
        <w:spacing w:after="20"/>
        <w:ind w:left="403"/>
      </w:pPr>
      <w:r>
        <w:rPr>
          <w:rFonts w:ascii="Georgia" w:hAnsi="Georgia"/>
          <w:i/>
          <w:sz w:val="21"/>
        </w:rPr>
        <w:t xml:space="preserve">(A) avoidable — </w:t>
      </w:r>
      <w:r>
        <w:rPr>
          <w:rFonts w:ascii="Georgia" w:hAnsi="Georgia"/>
          <w:sz w:val="21"/>
        </w:rPr>
        <w:t>the passage says maintenance cannot remove it and only a different design can.</w:t>
      </w:r>
      <w:r>
        <w:rPr>
          <w:rFonts w:ascii="Georgia" w:hAnsi="Georgia"/>
          <w:color w:val="777777"/>
          <w:sz w:val="18"/>
        </w:rPr>
        <w:t xml:space="preserve">  (T4)</w:t>
      </w:r>
    </w:p>
    <w:p>
      <w:pPr>
        <w:keepNext/>
        <w:keepLines/>
        <w:spacing w:after="20"/>
        <w:ind w:left="403"/>
      </w:pPr>
      <w:r>
        <w:rPr>
          <w:rFonts w:ascii="Georgia" w:hAnsi="Georgia"/>
          <w:i/>
          <w:sz w:val="21"/>
        </w:rPr>
        <w:t xml:space="preserve">(B) recent — </w:t>
      </w:r>
      <w:r>
        <w:rPr>
          <w:rFonts w:ascii="Georgia" w:hAnsi="Georgia"/>
          <w:sz w:val="21"/>
        </w:rPr>
        <w:t>the risk is as old as the design, and no date appears in the passage.</w:t>
      </w:r>
      <w:r>
        <w:rPr>
          <w:rFonts w:ascii="Georgia" w:hAnsi="Georgia"/>
          <w:color w:val="777777"/>
          <w:sz w:val="18"/>
        </w:rPr>
        <w:t xml:space="preserve">  (T1)</w:t>
      </w:r>
    </w:p>
    <w:p>
      <w:pPr>
        <w:keepNext w:val="0"/>
        <w:keepLines/>
        <w:spacing w:after="20"/>
        <w:ind w:left="403"/>
      </w:pPr>
      <w:r>
        <w:rPr>
          <w:rFonts w:ascii="Georgia" w:hAnsi="Georgia"/>
          <w:i/>
          <w:sz w:val="21"/>
        </w:rPr>
        <w:t xml:space="preserve">(D) deliberate — </w:t>
      </w:r>
      <w:r>
        <w:rPr>
          <w:rFonts w:ascii="Georgia" w:hAnsi="Georgia"/>
          <w:sz w:val="21"/>
        </w:rPr>
        <w:t>nobody chose this risk; it follows from the aircraft having one engine.</w:t>
      </w:r>
      <w:r>
        <w:rPr>
          <w:rFonts w:ascii="Georgia" w:hAnsi="Georgia"/>
          <w:color w:val="777777"/>
          <w:sz w:val="18"/>
        </w:rPr>
        <w:t xml:space="preserve">  (T1)</w:t>
      </w:r>
    </w:p>
    <w:p>
      <w:pPr>
        <w:keepNext/>
        <w:spacing w:before="160" w:after="40"/>
      </w:pPr>
      <w:r>
        <w:rPr>
          <w:rFonts w:ascii="Georgia" w:hAnsi="Georgia"/>
          <w:b/>
          <w:sz w:val="22"/>
        </w:rPr>
        <w:t>127.  (B) finite</w:t>
      </w:r>
    </w:p>
    <w:p>
      <w:pPr>
        <w:keepNext/>
        <w:spacing w:after="40"/>
        <w:ind w:left="403"/>
      </w:pPr>
      <w:r>
        <w:rPr>
          <w:rFonts w:ascii="Georgia" w:hAnsi="Georgia"/>
          <w:sz w:val="21"/>
        </w:rPr>
        <w:t>The clue is “once a cylinder is vented the gas is light enough to leave the atmosphere altogether”.</w:t>
      </w:r>
      <w:r>
        <w:rPr>
          <w:rFonts w:ascii="Georgia" w:hAnsi="Georgia"/>
          <w:i/>
          <w:color w:val="777777"/>
          <w:sz w:val="18"/>
        </w:rPr>
        <w:t xml:space="preserve">  (cause)</w:t>
      </w:r>
    </w:p>
    <w:p>
      <w:pPr>
        <w:keepNext/>
        <w:spacing w:before="0" w:after="60"/>
        <w:ind w:left="403"/>
      </w:pPr>
      <w:r>
        <w:rPr>
          <w:rFonts w:ascii="Georgia" w:hAnsi="Georgia"/>
          <w:b w:val="0"/>
          <w:i w:val="0"/>
          <w:sz w:val="21"/>
        </w:rPr>
        <w:t>The stock took a hundred million years to gather and what is released leaves the planet. The blank must mean limited in quantity and not replaceable.</w:t>
      </w:r>
    </w:p>
    <w:p>
      <w:pPr>
        <w:keepNext/>
        <w:keepLines/>
        <w:spacing w:after="20"/>
        <w:ind w:left="403"/>
      </w:pPr>
      <w:r>
        <w:rPr>
          <w:rFonts w:ascii="Georgia" w:hAnsi="Georgia"/>
          <w:i/>
          <w:sz w:val="21"/>
        </w:rPr>
        <w:t xml:space="preserve">(A) renewable — </w:t>
      </w:r>
      <w:r>
        <w:rPr>
          <w:rFonts w:ascii="Georgia" w:hAnsi="Georgia"/>
          <w:sz w:val="21"/>
        </w:rPr>
        <w:t>the gas leaves the atmosphere once released and took a hundred million years to collect.</w:t>
      </w:r>
      <w:r>
        <w:rPr>
          <w:rFonts w:ascii="Georgia" w:hAnsi="Georgia"/>
          <w:color w:val="777777"/>
          <w:sz w:val="18"/>
        </w:rPr>
        <w:t xml:space="preserve">  (T4)</w:t>
      </w:r>
    </w:p>
    <w:p>
      <w:pPr>
        <w:keepNext/>
        <w:keepLines/>
        <w:spacing w:after="20"/>
        <w:ind w:left="403"/>
      </w:pPr>
      <w:r>
        <w:rPr>
          <w:rFonts w:ascii="Georgia" w:hAnsi="Georgia"/>
          <w:i/>
          <w:sz w:val="21"/>
        </w:rPr>
        <w:t xml:space="preserve">(C) cheap — </w:t>
      </w:r>
      <w:r>
        <w:rPr>
          <w:rFonts w:ascii="Georgia" w:hAnsi="Georgia"/>
          <w:sz w:val="21"/>
        </w:rPr>
        <w:t>the first sentence says collecting it from the air costs more than anyone will pay.</w:t>
      </w:r>
      <w:r>
        <w:rPr>
          <w:rFonts w:ascii="Georgia" w:hAnsi="Georgia"/>
          <w:color w:val="777777"/>
          <w:sz w:val="18"/>
        </w:rPr>
        <w:t xml:space="preserve">  (T1)</w:t>
      </w:r>
    </w:p>
    <w:p>
      <w:pPr>
        <w:keepNext w:val="0"/>
        <w:keepLines/>
        <w:spacing w:after="20"/>
        <w:ind w:left="403"/>
      </w:pPr>
      <w:r>
        <w:rPr>
          <w:rFonts w:ascii="Georgia" w:hAnsi="Georgia"/>
          <w:i/>
          <w:sz w:val="21"/>
        </w:rPr>
        <w:t xml:space="preserve">(D) useless — </w:t>
      </w:r>
      <w:r>
        <w:rPr>
          <w:rFonts w:ascii="Georgia" w:hAnsi="Georgia"/>
          <w:sz w:val="21"/>
        </w:rPr>
        <w:t>the hospital scanner in the last clause shows how useful it is.</w:t>
      </w:r>
      <w:r>
        <w:rPr>
          <w:rFonts w:ascii="Georgia" w:hAnsi="Georgia"/>
          <w:color w:val="777777"/>
          <w:sz w:val="18"/>
        </w:rPr>
        <w:t xml:space="preserve">  (T1)</w:t>
      </w:r>
    </w:p>
    <w:p>
      <w:pPr>
        <w:keepNext/>
        <w:spacing w:before="160" w:after="40"/>
      </w:pPr>
      <w:r>
        <w:rPr>
          <w:rFonts w:ascii="Georgia" w:hAnsi="Georgia"/>
          <w:b/>
          <w:sz w:val="22"/>
        </w:rPr>
        <w:t>128.  (D) converge</w:t>
      </w:r>
    </w:p>
    <w:p>
      <w:pPr>
        <w:keepNext/>
        <w:spacing w:after="40"/>
        <w:ind w:left="403"/>
      </w:pPr>
      <w:r>
        <w:rPr>
          <w:rFonts w:ascii="Georgia" w:hAnsi="Georgia"/>
          <w:sz w:val="21"/>
        </w:rPr>
        <w:t>The clue is “All three now give an answer between fifty-one and fifty-three million light years”.</w:t>
      </w:r>
      <w:r>
        <w:rPr>
          <w:rFonts w:ascii="Georgia" w:hAnsi="Georgia"/>
          <w:i/>
          <w:color w:val="777777"/>
          <w:sz w:val="18"/>
        </w:rPr>
        <w:t xml:space="preserve">  (restatement)</w:t>
      </w:r>
    </w:p>
    <w:p>
      <w:pPr>
        <w:keepNext/>
        <w:spacing w:before="0" w:after="60"/>
        <w:ind w:left="403"/>
      </w:pPr>
      <w:r>
        <w:rPr>
          <w:rFonts w:ascii="Georgia" w:hAnsi="Georgia"/>
          <w:b w:val="0"/>
          <w:i w:val="0"/>
          <w:sz w:val="21"/>
        </w:rPr>
        <w:t>Three unrelated methods end up within two million light years of one another. The blank must mean come together toward the same value.</w:t>
      </w:r>
    </w:p>
    <w:p>
      <w:pPr>
        <w:keepNext/>
        <w:keepLines/>
        <w:spacing w:after="20"/>
        <w:ind w:left="403"/>
      </w:pPr>
      <w:r>
        <w:rPr>
          <w:rFonts w:ascii="Georgia" w:hAnsi="Georgia"/>
          <w:i/>
          <w:sz w:val="21"/>
        </w:rPr>
        <w:t xml:space="preserve">(A) diverge — </w:t>
      </w:r>
      <w:r>
        <w:rPr>
          <w:rFonts w:ascii="Georgia" w:hAnsi="Georgia"/>
          <w:sz w:val="21"/>
        </w:rPr>
        <w:t>the three answers fall inside two million light years of each other.</w:t>
      </w:r>
      <w:r>
        <w:rPr>
          <w:rFonts w:ascii="Georgia" w:hAnsi="Georgia"/>
          <w:color w:val="777777"/>
          <w:sz w:val="18"/>
        </w:rPr>
        <w:t xml:space="preserve">  (T4)</w:t>
      </w:r>
    </w:p>
    <w:p>
      <w:pPr>
        <w:keepNext/>
        <w:keepLines/>
        <w:spacing w:after="20"/>
        <w:ind w:left="403"/>
      </w:pPr>
      <w:r>
        <w:rPr>
          <w:rFonts w:ascii="Georgia" w:hAnsi="Georgia"/>
          <w:i/>
          <w:sz w:val="21"/>
        </w:rPr>
        <w:t xml:space="preserve">(B) repeat — </w:t>
      </w:r>
      <w:r>
        <w:rPr>
          <w:rFonts w:ascii="Georgia" w:hAnsi="Georgia"/>
          <w:sz w:val="21"/>
        </w:rPr>
        <w:t>the three methods share no assumption, so they are not repetitions of one measurement.</w:t>
      </w:r>
      <w:r>
        <w:rPr>
          <w:rFonts w:ascii="Georgia" w:hAnsi="Georgia"/>
          <w:color w:val="777777"/>
          <w:sz w:val="18"/>
        </w:rPr>
        <w:t xml:space="preserve">  (T1)</w:t>
      </w:r>
    </w:p>
    <w:p>
      <w:pPr>
        <w:keepNext w:val="0"/>
        <w:keepLines/>
        <w:spacing w:after="20"/>
        <w:ind w:left="403"/>
      </w:pPr>
      <w:r>
        <w:rPr>
          <w:rFonts w:ascii="Georgia" w:hAnsi="Georgia"/>
          <w:i/>
          <w:sz w:val="21"/>
        </w:rPr>
        <w:t xml:space="preserve">(C) cancel — </w:t>
      </w:r>
      <w:r>
        <w:rPr>
          <w:rFonts w:ascii="Georgia" w:hAnsi="Georgia"/>
          <w:sz w:val="21"/>
        </w:rPr>
        <w:t>none of the figures removes another; they agree.</w:t>
      </w:r>
      <w:r>
        <w:rPr>
          <w:rFonts w:ascii="Georgia" w:hAnsi="Georgia"/>
          <w:color w:val="777777"/>
          <w:sz w:val="18"/>
        </w:rPr>
        <w:t xml:space="preserve">  (T2)</w:t>
      </w:r>
    </w:p>
    <w:p>
      <w:pPr>
        <w:keepNext/>
        <w:spacing w:before="160" w:after="40"/>
      </w:pPr>
      <w:r>
        <w:rPr>
          <w:rFonts w:ascii="Georgia" w:hAnsi="Georgia"/>
          <w:b/>
          <w:sz w:val="22"/>
        </w:rPr>
        <w:t>129.  (C) calibrate</w:t>
      </w:r>
    </w:p>
    <w:p>
      <w:pPr>
        <w:keepNext/>
        <w:spacing w:after="40"/>
        <w:ind w:left="403"/>
      </w:pPr>
      <w:r>
        <w:rPr>
          <w:rFonts w:ascii="Georgia" w:hAnsi="Georgia"/>
          <w:sz w:val="21"/>
        </w:rPr>
        <w:t>The clue is “the instrument goes into melting ice and then into water boiling at a known pressure, and the two marks are compared with where the scale says they ought to fall”.</w:t>
      </w:r>
      <w:r>
        <w:rPr>
          <w:rFonts w:ascii="Georgia" w:hAnsi="Georgia"/>
          <w:i/>
          <w:color w:val="777777"/>
          <w:sz w:val="18"/>
        </w:rPr>
        <w:t xml:space="preserve">  (restatement)</w:t>
      </w:r>
    </w:p>
    <w:p>
      <w:pPr>
        <w:keepNext/>
        <w:spacing w:before="0" w:after="60"/>
        <w:ind w:left="403"/>
      </w:pPr>
      <w:r>
        <w:rPr>
          <w:rFonts w:ascii="Georgia" w:hAnsi="Georgia"/>
          <w:b w:val="0"/>
          <w:i w:val="0"/>
          <w:sz w:val="21"/>
        </w:rPr>
        <w:t>The instrument is checked against two known points and its scale corrected. The blank must mean set an instrument right against a known standard.</w:t>
      </w:r>
    </w:p>
    <w:p>
      <w:pPr>
        <w:keepNext/>
        <w:keepLines/>
        <w:spacing w:after="20"/>
        <w:ind w:left="403"/>
      </w:pPr>
      <w:r>
        <w:rPr>
          <w:rFonts w:ascii="Georgia" w:hAnsi="Georgia"/>
          <w:i/>
          <w:sz w:val="21"/>
        </w:rPr>
        <w:t xml:space="preserve">(A) clean — </w:t>
      </w:r>
      <w:r>
        <w:rPr>
          <w:rFonts w:ascii="Georgia" w:hAnsi="Georgia"/>
          <w:sz w:val="21"/>
        </w:rPr>
        <w:t>the ice and the boiling water are reference points, not a wash.</w:t>
      </w:r>
      <w:r>
        <w:rPr>
          <w:rFonts w:ascii="Georgia" w:hAnsi="Georgia"/>
          <w:color w:val="777777"/>
          <w:sz w:val="18"/>
        </w:rPr>
        <w:t xml:space="preserve">  (T1)</w:t>
      </w:r>
    </w:p>
    <w:p>
      <w:pPr>
        <w:keepNext/>
        <w:keepLines/>
        <w:spacing w:after="20"/>
        <w:ind w:left="403"/>
      </w:pPr>
      <w:r>
        <w:rPr>
          <w:rFonts w:ascii="Georgia" w:hAnsi="Georgia"/>
          <w:i/>
          <w:sz w:val="21"/>
        </w:rPr>
        <w:t xml:space="preserve">(B) replace — </w:t>
      </w:r>
      <w:r>
        <w:rPr>
          <w:rFonts w:ascii="Georgia" w:hAnsi="Georgia"/>
          <w:sz w:val="21"/>
        </w:rPr>
        <w:t>the thermometer is being made fit to use, not swapped for another one.</w:t>
      </w:r>
      <w:r>
        <w:rPr>
          <w:rFonts w:ascii="Georgia" w:hAnsi="Georgia"/>
          <w:color w:val="777777"/>
          <w:sz w:val="18"/>
        </w:rPr>
        <w:t xml:space="preserve">  (T2)</w:t>
      </w:r>
    </w:p>
    <w:p>
      <w:pPr>
        <w:keepNext w:val="0"/>
        <w:keepLines/>
        <w:spacing w:after="20"/>
        <w:ind w:left="403"/>
      </w:pPr>
      <w:r>
        <w:rPr>
          <w:rFonts w:ascii="Georgia" w:hAnsi="Georgia"/>
          <w:i/>
          <w:sz w:val="21"/>
        </w:rPr>
        <w:t xml:space="preserve">(D) read — </w:t>
      </w:r>
      <w:r>
        <w:rPr>
          <w:rFonts w:ascii="Georgia" w:hAnsi="Georgia"/>
          <w:sz w:val="21"/>
        </w:rPr>
        <w:t>taking a figure off the scale is what happens afterward, and the passage says those figures mean nothing until this has been done.</w:t>
      </w:r>
      <w:r>
        <w:rPr>
          <w:rFonts w:ascii="Georgia" w:hAnsi="Georgia"/>
          <w:color w:val="777777"/>
          <w:sz w:val="18"/>
        </w:rPr>
        <w:t xml:space="preserve">  (T1)</w:t>
      </w:r>
    </w:p>
    <w:p>
      <w:pPr>
        <w:keepNext/>
        <w:spacing w:before="160" w:after="40"/>
      </w:pPr>
      <w:r>
        <w:rPr>
          <w:rFonts w:ascii="Georgia" w:hAnsi="Georgia"/>
          <w:b/>
          <w:sz w:val="22"/>
        </w:rPr>
        <w:t>130.  (A) attribute</w:t>
      </w:r>
    </w:p>
    <w:p>
      <w:pPr>
        <w:keepNext/>
        <w:spacing w:after="40"/>
        <w:ind w:left="403"/>
      </w:pPr>
      <w:r>
        <w:rPr>
          <w:rFonts w:ascii="Georgia" w:hAnsi="Georgia"/>
          <w:sz w:val="21"/>
        </w:rPr>
        <w:t>The clue is “houses a mile from any trench cracked in the same week”.</w:t>
      </w:r>
      <w:r>
        <w:rPr>
          <w:rFonts w:ascii="Georgia" w:hAnsi="Georgia"/>
          <w:i/>
          <w:color w:val="777777"/>
          <w:sz w:val="18"/>
        </w:rPr>
        <w:t xml:space="preserve">  (contrast)</w:t>
      </w:r>
    </w:p>
    <w:p>
      <w:pPr>
        <w:keepNext/>
        <w:spacing w:before="0" w:after="60"/>
        <w:ind w:left="403"/>
      </w:pPr>
      <w:r>
        <w:rPr>
          <w:rFonts w:ascii="Georgia" w:hAnsi="Georgia"/>
          <w:b w:val="0"/>
          <w:i w:val="0"/>
          <w:sz w:val="21"/>
        </w:rPr>
        <w:t>The owners name the trench as the cause, and the evidence points to the dry clay instead. The blank must mean name as the cause.</w:t>
      </w:r>
    </w:p>
    <w:p>
      <w:pPr>
        <w:keepNext/>
        <w:keepLines/>
        <w:spacing w:after="20"/>
        <w:ind w:left="403"/>
      </w:pPr>
      <w:r>
        <w:rPr>
          <w:rFonts w:ascii="Georgia" w:hAnsi="Georgia"/>
          <w:i/>
          <w:sz w:val="21"/>
        </w:rPr>
        <w:t xml:space="preserve">(B) deny — </w:t>
      </w:r>
      <w:r>
        <w:rPr>
          <w:rFonts w:ascii="Georgia" w:hAnsi="Georgia"/>
          <w:sz w:val="21"/>
        </w:rPr>
        <w:t>the owners are assigning a cause, not refusing one.</w:t>
      </w:r>
      <w:r>
        <w:rPr>
          <w:rFonts w:ascii="Georgia" w:hAnsi="Georgia"/>
          <w:color w:val="777777"/>
          <w:sz w:val="18"/>
        </w:rPr>
        <w:t xml:space="preserve">  (T4)</w:t>
      </w:r>
    </w:p>
    <w:p>
      <w:pPr>
        <w:keepNext/>
        <w:keepLines/>
        <w:spacing w:after="20"/>
        <w:ind w:left="403"/>
      </w:pPr>
      <w:r>
        <w:rPr>
          <w:rFonts w:ascii="Georgia" w:hAnsi="Georgia"/>
          <w:i/>
          <w:sz w:val="21"/>
        </w:rPr>
        <w:t xml:space="preserve">(C) measure — </w:t>
      </w:r>
      <w:r>
        <w:rPr>
          <w:rFonts w:ascii="Georgia" w:hAnsi="Georgia"/>
          <w:sz w:val="21"/>
        </w:rPr>
        <w:t>the four centimeters are measured, but the mistake the passage describes is naming the wrong cause.</w:t>
      </w:r>
      <w:r>
        <w:rPr>
          <w:rFonts w:ascii="Georgia" w:hAnsi="Georgia"/>
          <w:color w:val="777777"/>
          <w:sz w:val="18"/>
        </w:rPr>
        <w:t xml:space="preserve">  (T1)</w:t>
      </w:r>
    </w:p>
    <w:p>
      <w:pPr>
        <w:keepNext w:val="0"/>
        <w:keepLines/>
        <w:spacing w:after="20"/>
        <w:ind w:left="403"/>
      </w:pPr>
      <w:r>
        <w:rPr>
          <w:rFonts w:ascii="Georgia" w:hAnsi="Georgia"/>
          <w:i/>
          <w:sz w:val="21"/>
        </w:rPr>
        <w:t xml:space="preserve">(D) announce — </w:t>
      </w:r>
      <w:r>
        <w:rPr>
          <w:rFonts w:ascii="Georgia" w:hAnsi="Georgia"/>
          <w:sz w:val="21"/>
        </w:rPr>
        <w:t>the letter does announce a complaint; the sentence is about deciding what caused the damage.</w:t>
      </w:r>
      <w:r>
        <w:rPr>
          <w:rFonts w:ascii="Georgia" w:hAnsi="Georgia"/>
          <w:color w:val="777777"/>
          <w:sz w:val="18"/>
        </w:rPr>
        <w:t xml:space="preserve">  (T1)</w:t>
      </w:r>
    </w:p>
    <w:p>
      <w:pPr>
        <w:spacing w:before="280" w:after="120"/>
      </w:pPr>
      <w:r>
        <w:rPr>
          <w:rFonts w:ascii="Georgia" w:hAnsi="Georgia"/>
          <w:b/>
          <w:i w:val="0"/>
          <w:sz w:val="24"/>
        </w:rPr>
        <w:t>Level 3 — Target — Humanities</w:t>
      </w:r>
    </w:p>
    <w:p>
      <w:pPr>
        <w:keepNext/>
        <w:spacing w:before="160" w:after="40"/>
      </w:pPr>
      <w:r>
        <w:rPr>
          <w:rFonts w:ascii="Georgia" w:hAnsi="Georgia"/>
          <w:b/>
          <w:sz w:val="22"/>
        </w:rPr>
        <w:t>131.  (B) ambivalent</w:t>
      </w:r>
    </w:p>
    <w:p>
      <w:pPr>
        <w:keepNext/>
        <w:spacing w:after="40"/>
        <w:ind w:left="403"/>
      </w:pPr>
      <w:r>
        <w:rPr>
          <w:rFonts w:ascii="Georgia" w:hAnsi="Georgia"/>
          <w:sz w:val="21"/>
        </w:rPr>
        <w:t>The clue is “The books are full of the smell of the bakehouse and the sound of the river at night”.</w:t>
      </w:r>
      <w:r>
        <w:rPr>
          <w:rFonts w:ascii="Georgia" w:hAnsi="Georgia"/>
          <w:i/>
          <w:color w:val="777777"/>
          <w:sz w:val="18"/>
        </w:rPr>
        <w:t xml:space="preserve">  (contrast)</w:t>
      </w:r>
    </w:p>
    <w:p>
      <w:pPr>
        <w:keepNext/>
        <w:spacing w:before="0" w:after="60"/>
        <w:ind w:left="403"/>
      </w:pPr>
      <w:r>
        <w:rPr>
          <w:rFonts w:ascii="Georgia" w:hAnsi="Georgia"/>
          <w:b w:val="0"/>
          <w:i w:val="0"/>
          <w:sz w:val="21"/>
        </w:rPr>
        <w:t>Half of what she writes is affectionate and half of it is the reason she left, and she admits both. The blank must mean holding two opposite feelings at once.</w:t>
      </w:r>
    </w:p>
    <w:p>
      <w:pPr>
        <w:keepNext/>
        <w:keepLines/>
        <w:spacing w:after="20"/>
        <w:ind w:left="403"/>
      </w:pPr>
      <w:r>
        <w:rPr>
          <w:rFonts w:ascii="Georgia" w:hAnsi="Georgia"/>
          <w:i/>
          <w:sz w:val="21"/>
        </w:rPr>
        <w:t xml:space="preserve">(A) hostile — </w:t>
      </w:r>
      <w:r>
        <w:rPr>
          <w:rFonts w:ascii="Georgia" w:hAnsi="Georgia"/>
          <w:sz w:val="21"/>
        </w:rPr>
        <w:t>half of what she writes is affectionate; hostility would leave no room for the bakehouse and the river.</w:t>
      </w:r>
      <w:r>
        <w:rPr>
          <w:rFonts w:ascii="Georgia" w:hAnsi="Georgia"/>
          <w:color w:val="777777"/>
          <w:sz w:val="18"/>
        </w:rPr>
        <w:t xml:space="preserve">  (T2)</w:t>
      </w:r>
    </w:p>
    <w:p>
      <w:pPr>
        <w:keepNext/>
        <w:keepLines/>
        <w:spacing w:after="20"/>
        <w:ind w:left="403"/>
      </w:pPr>
      <w:r>
        <w:rPr>
          <w:rFonts w:ascii="Georgia" w:hAnsi="Georgia"/>
          <w:i/>
          <w:sz w:val="21"/>
        </w:rPr>
        <w:t xml:space="preserve">(C) indifferent — </w:t>
      </w:r>
      <w:r>
        <w:rPr>
          <w:rFonts w:ascii="Georgia" w:hAnsi="Georgia"/>
          <w:sz w:val="21"/>
        </w:rPr>
        <w:t>fifty years of writing about one village is not indifference.</w:t>
      </w:r>
      <w:r>
        <w:rPr>
          <w:rFonts w:ascii="Georgia" w:hAnsi="Georgia"/>
          <w:color w:val="777777"/>
          <w:sz w:val="18"/>
        </w:rPr>
        <w:t xml:space="preserve">  (T1)</w:t>
      </w:r>
    </w:p>
    <w:p>
      <w:pPr>
        <w:keepNext w:val="0"/>
        <w:keepLines/>
        <w:spacing w:after="20"/>
        <w:ind w:left="403"/>
      </w:pPr>
      <w:r>
        <w:rPr>
          <w:rFonts w:ascii="Georgia" w:hAnsi="Georgia"/>
          <w:i/>
          <w:sz w:val="21"/>
        </w:rPr>
        <w:t xml:space="preserve">(D) enthusiastic — </w:t>
      </w:r>
      <w:r>
        <w:rPr>
          <w:rFonts w:ascii="Georgia" w:hAnsi="Georgia"/>
          <w:sz w:val="21"/>
        </w:rPr>
        <w:t>the women at the window and the four years saving the fare are not enthusiasm.</w:t>
      </w:r>
      <w:r>
        <w:rPr>
          <w:rFonts w:ascii="Georgia" w:hAnsi="Georgia"/>
          <w:color w:val="777777"/>
          <w:sz w:val="18"/>
        </w:rPr>
        <w:t xml:space="preserve">  (T2)</w:t>
      </w:r>
    </w:p>
    <w:p>
      <w:pPr>
        <w:keepNext/>
        <w:spacing w:before="160" w:after="40"/>
      </w:pPr>
      <w:r>
        <w:rPr>
          <w:rFonts w:ascii="Georgia" w:hAnsi="Georgia"/>
          <w:b/>
          <w:sz w:val="22"/>
        </w:rPr>
        <w:t>132.  (D) derivative</w:t>
      </w:r>
    </w:p>
    <w:p>
      <w:pPr>
        <w:keepNext/>
        <w:spacing w:after="40"/>
        <w:ind w:left="403"/>
      </w:pPr>
      <w:r>
        <w:rPr>
          <w:rFonts w:ascii="Georgia" w:hAnsi="Georgia"/>
          <w:sz w:val="21"/>
        </w:rPr>
        <w:t>The clue is “Every device in it can be found in the older composer the writer had studied under”.</w:t>
      </w:r>
      <w:r>
        <w:rPr>
          <w:rFonts w:ascii="Georgia" w:hAnsi="Georgia"/>
          <w:i/>
          <w:color w:val="777777"/>
          <w:sz w:val="18"/>
        </w:rPr>
        <w:t xml:space="preserve">  (restatement)</w:t>
      </w:r>
    </w:p>
    <w:p>
      <w:pPr>
        <w:keepNext/>
        <w:spacing w:before="0" w:after="60"/>
        <w:ind w:left="403"/>
      </w:pPr>
      <w:r>
        <w:rPr>
          <w:rFonts w:ascii="Georgia" w:hAnsi="Georgia"/>
          <w:b w:val="0"/>
          <w:i w:val="0"/>
          <w:sz w:val="21"/>
        </w:rPr>
        <w:t>Every element came from another composer's work and the listeners knew it. The blank must mean copied from an earlier model rather than new.</w:t>
      </w:r>
    </w:p>
    <w:p>
      <w:pPr>
        <w:keepNext/>
        <w:keepLines/>
        <w:spacing w:after="20"/>
        <w:ind w:left="403"/>
      </w:pPr>
      <w:r>
        <w:rPr>
          <w:rFonts w:ascii="Georgia" w:hAnsi="Georgia"/>
          <w:i/>
          <w:sz w:val="21"/>
        </w:rPr>
        <w:t xml:space="preserve">(A) original — </w:t>
      </w:r>
      <w:r>
        <w:rPr>
          <w:rFonts w:ascii="Georgia" w:hAnsi="Georgia"/>
          <w:sz w:val="21"/>
        </w:rPr>
        <w:t>the audience recognized every page from another composer's work.</w:t>
      </w:r>
      <w:r>
        <w:rPr>
          <w:rFonts w:ascii="Georgia" w:hAnsi="Georgia"/>
          <w:color w:val="777777"/>
          <w:sz w:val="18"/>
        </w:rPr>
        <w:t xml:space="preserve">  (T4)</w:t>
      </w:r>
    </w:p>
    <w:p>
      <w:pPr>
        <w:keepNext/>
        <w:keepLines/>
        <w:spacing w:after="20"/>
        <w:ind w:left="403"/>
      </w:pPr>
      <w:r>
        <w:rPr>
          <w:rFonts w:ascii="Georgia" w:hAnsi="Georgia"/>
          <w:i/>
          <w:sz w:val="21"/>
        </w:rPr>
        <w:t xml:space="preserve">(B) obscure — </w:t>
      </w:r>
      <w:r>
        <w:rPr>
          <w:rFonts w:ascii="Georgia" w:hAnsi="Georgia"/>
          <w:sz w:val="21"/>
        </w:rPr>
        <w:t>the trouble is not that the music is hard to follow; the listeners knew it too well.</w:t>
      </w:r>
      <w:r>
        <w:rPr>
          <w:rFonts w:ascii="Georgia" w:hAnsi="Georgia"/>
          <w:color w:val="777777"/>
          <w:sz w:val="18"/>
        </w:rPr>
        <w:t xml:space="preserve">  (T1)</w:t>
      </w:r>
    </w:p>
    <w:p>
      <w:pPr>
        <w:keepNext w:val="0"/>
        <w:keepLines/>
        <w:spacing w:after="20"/>
        <w:ind w:left="403"/>
      </w:pPr>
      <w:r>
        <w:rPr>
          <w:rFonts w:ascii="Georgia" w:hAnsi="Georgia"/>
          <w:i/>
          <w:sz w:val="21"/>
        </w:rPr>
        <w:t xml:space="preserve">(C) technical — </w:t>
      </w:r>
      <w:r>
        <w:rPr>
          <w:rFonts w:ascii="Georgia" w:hAnsi="Georgia"/>
          <w:sz w:val="21"/>
        </w:rPr>
        <w:t>the passage says nothing in it is badly made, so craft is not the complaint.</w:t>
      </w:r>
      <w:r>
        <w:rPr>
          <w:rFonts w:ascii="Georgia" w:hAnsi="Georgia"/>
          <w:color w:val="777777"/>
          <w:sz w:val="18"/>
        </w:rPr>
        <w:t xml:space="preserve">  (T1)</w:t>
      </w:r>
    </w:p>
    <w:p>
      <w:pPr>
        <w:keepNext/>
        <w:spacing w:before="160" w:after="40"/>
      </w:pPr>
      <w:r>
        <w:rPr>
          <w:rFonts w:ascii="Georgia" w:hAnsi="Georgia"/>
          <w:b/>
          <w:sz w:val="22"/>
        </w:rPr>
        <w:t>133.  (A) canonical</w:t>
      </w:r>
    </w:p>
    <w:p>
      <w:pPr>
        <w:keepNext/>
        <w:spacing w:after="40"/>
        <w:ind w:left="403"/>
      </w:pPr>
      <w:r>
        <w:rPr>
          <w:rFonts w:ascii="Georgia" w:hAnsi="Georgia"/>
          <w:sz w:val="21"/>
        </w:rPr>
        <w:t>The clue is “Eleven are set for school examinations in six countries, printed in forty editions apiece, and performed somewhere in the world on any given night”.</w:t>
      </w:r>
      <w:r>
        <w:rPr>
          <w:rFonts w:ascii="Georgia" w:hAnsi="Georgia"/>
          <w:i/>
          <w:color w:val="777777"/>
          <w:sz w:val="18"/>
        </w:rPr>
        <w:t xml:space="preserve">  (example)</w:t>
      </w:r>
    </w:p>
    <w:p>
      <w:pPr>
        <w:keepNext/>
        <w:spacing w:before="0" w:after="60"/>
        <w:ind w:left="403"/>
      </w:pPr>
      <w:r>
        <w:rPr>
          <w:rFonts w:ascii="Georgia" w:hAnsi="Georgia"/>
          <w:b w:val="0"/>
          <w:i w:val="0"/>
          <w:sz w:val="21"/>
        </w:rPr>
        <w:t>These eleven are the ones every student is expected to know. The blank must mean belonging to the accepted body of great works.</w:t>
      </w:r>
    </w:p>
    <w:p>
      <w:pPr>
        <w:keepNext/>
        <w:keepLines/>
        <w:spacing w:after="20"/>
        <w:ind w:left="403"/>
      </w:pPr>
      <w:r>
        <w:rPr>
          <w:rFonts w:ascii="Georgia" w:hAnsi="Georgia"/>
          <w:i/>
          <w:sz w:val="21"/>
        </w:rPr>
        <w:t xml:space="preserve">(B) forgotten — </w:t>
      </w:r>
      <w:r>
        <w:rPr>
          <w:rFonts w:ascii="Georgia" w:hAnsi="Georgia"/>
          <w:sz w:val="21"/>
        </w:rPr>
        <w:t>these are the eleven that everybody is required to read.</w:t>
      </w:r>
      <w:r>
        <w:rPr>
          <w:rFonts w:ascii="Georgia" w:hAnsi="Georgia"/>
          <w:color w:val="777777"/>
          <w:sz w:val="18"/>
        </w:rPr>
        <w:t xml:space="preserve">  (T4)</w:t>
      </w:r>
    </w:p>
    <w:p>
      <w:pPr>
        <w:keepNext/>
        <w:keepLines/>
        <w:spacing w:after="20"/>
        <w:ind w:left="403"/>
      </w:pPr>
      <w:r>
        <w:rPr>
          <w:rFonts w:ascii="Georgia" w:hAnsi="Georgia"/>
          <w:i/>
          <w:sz w:val="21"/>
        </w:rPr>
        <w:t xml:space="preserve">(C) modern — </w:t>
      </w:r>
      <w:r>
        <w:rPr>
          <w:rFonts w:ascii="Georgia" w:hAnsi="Georgia"/>
          <w:sz w:val="21"/>
        </w:rPr>
        <w:t>the plays are four hundred years old; what the word must describe is their standing.</w:t>
      </w:r>
      <w:r>
        <w:rPr>
          <w:rFonts w:ascii="Georgia" w:hAnsi="Georgia"/>
          <w:color w:val="777777"/>
          <w:sz w:val="18"/>
        </w:rPr>
        <w:t xml:space="preserve">  (T1)</w:t>
      </w:r>
    </w:p>
    <w:p>
      <w:pPr>
        <w:keepNext w:val="0"/>
        <w:keepLines/>
        <w:spacing w:after="20"/>
        <w:ind w:left="403"/>
      </w:pPr>
      <w:r>
        <w:rPr>
          <w:rFonts w:ascii="Georgia" w:hAnsi="Georgia"/>
          <w:i/>
          <w:sz w:val="21"/>
        </w:rPr>
        <w:t xml:space="preserve">(D) disputed — </w:t>
      </w:r>
      <w:r>
        <w:rPr>
          <w:rFonts w:ascii="Georgia" w:hAnsi="Georgia"/>
          <w:sz w:val="21"/>
        </w:rPr>
        <w:t>the passage says their place is taken for granted, since a student who skips them is thought not to know the period.</w:t>
      </w:r>
      <w:r>
        <w:rPr>
          <w:rFonts w:ascii="Georgia" w:hAnsi="Georgia"/>
          <w:color w:val="777777"/>
          <w:sz w:val="18"/>
        </w:rPr>
        <w:t xml:space="preserve">  (T2)</w:t>
      </w:r>
    </w:p>
    <w:p>
      <w:pPr>
        <w:keepNext/>
        <w:spacing w:before="160" w:after="40"/>
      </w:pPr>
      <w:r>
        <w:rPr>
          <w:rFonts w:ascii="Georgia" w:hAnsi="Georgia"/>
          <w:b/>
          <w:sz w:val="22"/>
        </w:rPr>
        <w:t>134.  (C) aesthetic</w:t>
      </w:r>
    </w:p>
    <w:p>
      <w:pPr>
        <w:keepNext/>
        <w:spacing w:after="40"/>
        <w:ind w:left="403"/>
      </w:pPr>
      <w:r>
        <w:rPr>
          <w:rFonts w:ascii="Georgia" w:hAnsi="Georgia"/>
          <w:sz w:val="21"/>
        </w:rPr>
        <w:t>The clue is “No bed was added and no operating theater gained a square meter”.</w:t>
      </w:r>
      <w:r>
        <w:rPr>
          <w:rFonts w:ascii="Georgia" w:hAnsi="Georgia"/>
          <w:i/>
          <w:color w:val="777777"/>
          <w:sz w:val="18"/>
        </w:rPr>
        <w:t xml:space="preserve">  (contrast)</w:t>
      </w:r>
    </w:p>
    <w:p>
      <w:pPr>
        <w:keepNext/>
        <w:spacing w:before="0" w:after="60"/>
        <w:ind w:left="403"/>
      </w:pPr>
      <w:r>
        <w:rPr>
          <w:rFonts w:ascii="Georgia" w:hAnsi="Georgia"/>
          <w:b w:val="0"/>
          <w:i w:val="0"/>
          <w:sz w:val="21"/>
        </w:rPr>
        <w:t>The extra money bought nothing that treats a patient; it bought how the building looks. The blank must mean to do with beauty rather than use.</w:t>
      </w:r>
    </w:p>
    <w:p>
      <w:pPr>
        <w:keepNext/>
        <w:keepLines/>
        <w:spacing w:after="20"/>
        <w:ind w:left="403"/>
      </w:pPr>
      <w:r>
        <w:rPr>
          <w:rFonts w:ascii="Georgia" w:hAnsi="Georgia"/>
          <w:i/>
          <w:sz w:val="21"/>
        </w:rPr>
        <w:t xml:space="preserve">(A) practical — </w:t>
      </w:r>
      <w:r>
        <w:rPr>
          <w:rFonts w:ascii="Georgia" w:hAnsi="Georgia"/>
          <w:sz w:val="21"/>
        </w:rPr>
        <w:t>the passage says no bed and no operating theater gained anything.</w:t>
      </w:r>
      <w:r>
        <w:rPr>
          <w:rFonts w:ascii="Georgia" w:hAnsi="Georgia"/>
          <w:color w:val="777777"/>
          <w:sz w:val="18"/>
        </w:rPr>
        <w:t xml:space="preserve">  (T4)</w:t>
      </w:r>
    </w:p>
    <w:p>
      <w:pPr>
        <w:keepNext/>
        <w:keepLines/>
        <w:spacing w:after="20"/>
        <w:ind w:left="403"/>
      </w:pPr>
      <w:r>
        <w:rPr>
          <w:rFonts w:ascii="Georgia" w:hAnsi="Georgia"/>
          <w:i/>
          <w:sz w:val="21"/>
        </w:rPr>
        <w:t xml:space="preserve">(B) legal — </w:t>
      </w:r>
      <w:r>
        <w:rPr>
          <w:rFonts w:ascii="Georgia" w:hAnsi="Georgia"/>
          <w:sz w:val="21"/>
        </w:rPr>
        <w:t>no law and no dispute appear anywhere in the passage.</w:t>
      </w:r>
      <w:r>
        <w:rPr>
          <w:rFonts w:ascii="Georgia" w:hAnsi="Georgia"/>
          <w:color w:val="777777"/>
          <w:sz w:val="18"/>
        </w:rPr>
        <w:t xml:space="preserve">  (T1)</w:t>
      </w:r>
    </w:p>
    <w:p>
      <w:pPr>
        <w:keepNext w:val="0"/>
        <w:keepLines/>
        <w:spacing w:after="20"/>
        <w:ind w:left="403"/>
      </w:pPr>
      <w:r>
        <w:rPr>
          <w:rFonts w:ascii="Georgia" w:hAnsi="Georgia"/>
          <w:i/>
          <w:sz w:val="21"/>
        </w:rPr>
        <w:t xml:space="preserve">(D) financial — </w:t>
      </w:r>
      <w:r>
        <w:rPr>
          <w:rFonts w:ascii="Georgia" w:hAnsi="Georgia"/>
          <w:sz w:val="21"/>
        </w:rPr>
        <w:t>the two million is money, but what it bought was not another kind of money.</w:t>
      </w:r>
      <w:r>
        <w:rPr>
          <w:rFonts w:ascii="Georgia" w:hAnsi="Georgia"/>
          <w:color w:val="777777"/>
          <w:sz w:val="18"/>
        </w:rPr>
        <w:t xml:space="preserve">  (T2)</w:t>
      </w:r>
    </w:p>
    <w:p>
      <w:pPr>
        <w:keepNext/>
        <w:spacing w:before="160" w:after="40"/>
      </w:pPr>
      <w:r>
        <w:rPr>
          <w:rFonts w:ascii="Georgia" w:hAnsi="Georgia"/>
          <w:b/>
          <w:sz w:val="22"/>
        </w:rPr>
        <w:t>135.  (D) understated</w:t>
      </w:r>
    </w:p>
    <w:p>
      <w:pPr>
        <w:keepNext/>
        <w:spacing w:after="40"/>
        <w:ind w:left="403"/>
      </w:pPr>
      <w:r>
        <w:rPr>
          <w:rFonts w:ascii="Georgia" w:hAnsi="Georgia"/>
          <w:sz w:val="21"/>
        </w:rPr>
        <w:t>The clue is “no angel, no flag and no verse”.</w:t>
      </w:r>
      <w:r>
        <w:rPr>
          <w:rFonts w:ascii="Georgia" w:hAnsi="Georgia"/>
          <w:i/>
          <w:color w:val="777777"/>
          <w:sz w:val="18"/>
        </w:rPr>
        <w:t xml:space="preserve">  (restatement)</w:t>
      </w:r>
    </w:p>
    <w:p>
      <w:pPr>
        <w:keepNext/>
        <w:spacing w:before="0" w:after="60"/>
        <w:ind w:left="403"/>
      </w:pPr>
      <w:r>
        <w:rPr>
          <w:rFonts w:ascii="Georgia" w:hAnsi="Georgia"/>
          <w:b w:val="0"/>
          <w:i w:val="0"/>
          <w:sz w:val="21"/>
        </w:rPr>
        <w:t>Everything a monument usually does has been left out, so that visitors miss it altogether. The blank must mean expressed with deliberate restraint.</w:t>
      </w:r>
    </w:p>
    <w:p>
      <w:pPr>
        <w:keepNext/>
        <w:keepLines/>
        <w:spacing w:after="20"/>
        <w:ind w:left="403"/>
      </w:pPr>
      <w:r>
        <w:rPr>
          <w:rFonts w:ascii="Georgia" w:hAnsi="Georgia"/>
          <w:i/>
          <w:sz w:val="21"/>
        </w:rPr>
        <w:t xml:space="preserve">(A) exaggerated — </w:t>
      </w:r>
      <w:r>
        <w:rPr>
          <w:rFonts w:ascii="Georgia" w:hAnsi="Georgia"/>
          <w:sz w:val="21"/>
        </w:rPr>
        <w:t>a waist-high slate wall that visitors walk past claims less than the event, not more.</w:t>
      </w:r>
      <w:r>
        <w:rPr>
          <w:rFonts w:ascii="Georgia" w:hAnsi="Georgia"/>
          <w:color w:val="777777"/>
          <w:sz w:val="18"/>
        </w:rPr>
        <w:t xml:space="preserve">  (T4)</w:t>
      </w:r>
    </w:p>
    <w:p>
      <w:pPr>
        <w:keepNext/>
        <w:keepLines/>
        <w:spacing w:after="20"/>
        <w:ind w:left="403"/>
      </w:pPr>
      <w:r>
        <w:rPr>
          <w:rFonts w:ascii="Georgia" w:hAnsi="Georgia"/>
          <w:i/>
          <w:sz w:val="21"/>
        </w:rPr>
        <w:t xml:space="preserve">(B) confused — </w:t>
      </w:r>
      <w:r>
        <w:rPr>
          <w:rFonts w:ascii="Georgia" w:hAnsi="Georgia"/>
          <w:sz w:val="21"/>
        </w:rPr>
        <w:t>the design is perfectly clear: names, dates and nothing else.</w:t>
      </w:r>
      <w:r>
        <w:rPr>
          <w:rFonts w:ascii="Georgia" w:hAnsi="Georgia"/>
          <w:color w:val="777777"/>
          <w:sz w:val="18"/>
        </w:rPr>
        <w:t xml:space="preserve">  (T1)</w:t>
      </w:r>
    </w:p>
    <w:p>
      <w:pPr>
        <w:keepNext w:val="0"/>
        <w:keepLines/>
        <w:spacing w:after="20"/>
        <w:ind w:left="403"/>
      </w:pPr>
      <w:r>
        <w:rPr>
          <w:rFonts w:ascii="Georgia" w:hAnsi="Georgia"/>
          <w:i/>
          <w:sz w:val="21"/>
        </w:rPr>
        <w:t xml:space="preserve">(C) sentimental — </w:t>
      </w:r>
      <w:r>
        <w:rPr>
          <w:rFonts w:ascii="Georgia" w:hAnsi="Georgia"/>
          <w:sz w:val="21"/>
        </w:rPr>
        <w:t>the angel and the verse are precisely what has been left out.</w:t>
      </w:r>
      <w:r>
        <w:rPr>
          <w:rFonts w:ascii="Georgia" w:hAnsi="Georgia"/>
          <w:color w:val="777777"/>
          <w:sz w:val="18"/>
        </w:rPr>
        <w:t xml:space="preserve">  (T4)</w:t>
      </w:r>
    </w:p>
    <w:p>
      <w:pPr>
        <w:keepNext/>
        <w:spacing w:before="160" w:after="40"/>
      </w:pPr>
      <w:r>
        <w:rPr>
          <w:rFonts w:ascii="Georgia" w:hAnsi="Georgia"/>
          <w:b/>
          <w:sz w:val="22"/>
        </w:rPr>
        <w:t>136.  (B) polemic</w:t>
      </w:r>
    </w:p>
    <w:p>
      <w:pPr>
        <w:keepNext/>
        <w:spacing w:after="40"/>
        <w:ind w:left="403"/>
      </w:pPr>
      <w:r>
        <w:rPr>
          <w:rFonts w:ascii="Georgia" w:hAnsi="Georgia"/>
          <w:sz w:val="21"/>
        </w:rPr>
        <w:t>The clue is “Everything in it is arranged to bring the reader to a single conclusion by the eighth page”.</w:t>
      </w:r>
      <w:r>
        <w:rPr>
          <w:rFonts w:ascii="Georgia" w:hAnsi="Georgia"/>
          <w:i/>
          <w:color w:val="777777"/>
          <w:sz w:val="18"/>
        </w:rPr>
        <w:t xml:space="preserve">  (restatement)</w:t>
      </w:r>
    </w:p>
    <w:p>
      <w:pPr>
        <w:keepNext/>
        <w:spacing w:before="0" w:after="60"/>
        <w:ind w:left="403"/>
      </w:pPr>
      <w:r>
        <w:rPr>
          <w:rFonts w:ascii="Georgia" w:hAnsi="Georgia"/>
          <w:b w:val="0"/>
          <w:i w:val="0"/>
          <w:sz w:val="21"/>
        </w:rPr>
        <w:t>The whole text is built to win an argument and gives the other side a paragraph before dismissing it. The blank must name a piece of writing that attacks and argues one case.</w:t>
      </w:r>
    </w:p>
    <w:p>
      <w:pPr>
        <w:keepNext/>
        <w:keepLines/>
        <w:spacing w:after="20"/>
        <w:ind w:left="403"/>
      </w:pPr>
      <w:r>
        <w:rPr>
          <w:rFonts w:ascii="Georgia" w:hAnsi="Georgia"/>
          <w:i/>
          <w:sz w:val="21"/>
        </w:rPr>
        <w:t xml:space="preserve">(A) survey — </w:t>
      </w:r>
      <w:r>
        <w:rPr>
          <w:rFonts w:ascii="Georgia" w:hAnsi="Georgia"/>
          <w:sz w:val="21"/>
        </w:rPr>
        <w:t>a survey sets the views out fairly, and this one gives the other side a paragraph before calling it dishonest.</w:t>
      </w:r>
      <w:r>
        <w:rPr>
          <w:rFonts w:ascii="Georgia" w:hAnsi="Georgia"/>
          <w:color w:val="777777"/>
          <w:sz w:val="18"/>
        </w:rPr>
        <w:t xml:space="preserve">  (T2)</w:t>
      </w:r>
    </w:p>
    <w:p>
      <w:pPr>
        <w:keepNext/>
        <w:keepLines/>
        <w:spacing w:after="20"/>
        <w:ind w:left="403"/>
      </w:pPr>
      <w:r>
        <w:rPr>
          <w:rFonts w:ascii="Georgia" w:hAnsi="Georgia"/>
          <w:i/>
          <w:sz w:val="21"/>
        </w:rPr>
        <w:t xml:space="preserve">(C) memoir — </w:t>
      </w:r>
      <w:r>
        <w:rPr>
          <w:rFonts w:ascii="Georgia" w:hAnsi="Georgia"/>
          <w:sz w:val="21"/>
        </w:rPr>
        <w:t>nothing in the pamphlet concerns the writer's own life.</w:t>
      </w:r>
      <w:r>
        <w:rPr>
          <w:rFonts w:ascii="Georgia" w:hAnsi="Georgia"/>
          <w:color w:val="777777"/>
          <w:sz w:val="18"/>
        </w:rPr>
        <w:t xml:space="preserve">  (T1)</w:t>
      </w:r>
    </w:p>
    <w:p>
      <w:pPr>
        <w:keepNext w:val="0"/>
        <w:keepLines/>
        <w:spacing w:after="20"/>
        <w:ind w:left="403"/>
      </w:pPr>
      <w:r>
        <w:rPr>
          <w:rFonts w:ascii="Georgia" w:hAnsi="Georgia"/>
          <w:i/>
          <w:sz w:val="21"/>
        </w:rPr>
        <w:t xml:space="preserve">(D) hymn — </w:t>
      </w:r>
      <w:r>
        <w:rPr>
          <w:rFonts w:ascii="Georgia" w:hAnsi="Georgia"/>
          <w:sz w:val="21"/>
        </w:rPr>
        <w:t>a hymn praises what it is about; this pamphlet exists in order to attack.</w:t>
      </w:r>
      <w:r>
        <w:rPr>
          <w:rFonts w:ascii="Georgia" w:hAnsi="Georgia"/>
          <w:color w:val="777777"/>
          <w:sz w:val="18"/>
        </w:rPr>
        <w:t xml:space="preserve">  (T4)</w:t>
      </w:r>
    </w:p>
    <w:p>
      <w:pPr>
        <w:keepNext/>
        <w:spacing w:before="160" w:after="40"/>
      </w:pPr>
      <w:r>
        <w:rPr>
          <w:rFonts w:ascii="Georgia" w:hAnsi="Georgia"/>
          <w:b/>
          <w:sz w:val="22"/>
        </w:rPr>
        <w:t>137.  (C) reverent</w:t>
      </w:r>
    </w:p>
    <w:p>
      <w:pPr>
        <w:keepNext/>
        <w:spacing w:after="40"/>
        <w:ind w:left="403"/>
      </w:pPr>
      <w:r>
        <w:rPr>
          <w:rFonts w:ascii="Georgia" w:hAnsi="Georgia"/>
          <w:sz w:val="21"/>
        </w:rPr>
        <w:t>The clue is “had the cast speak the verse exactly as it is printed, cut not a line, and set the play in the costume of its own century”.</w:t>
      </w:r>
      <w:r>
        <w:rPr>
          <w:rFonts w:ascii="Georgia" w:hAnsi="Georgia"/>
          <w:i/>
          <w:color w:val="777777"/>
          <w:sz w:val="18"/>
        </w:rPr>
        <w:t xml:space="preserve">  (restatement)</w:t>
      </w:r>
    </w:p>
    <w:p>
      <w:pPr>
        <w:keepNext/>
        <w:spacing w:before="0" w:after="60"/>
        <w:ind w:left="403"/>
      </w:pPr>
      <w:r>
        <w:rPr>
          <w:rFonts w:ascii="Georgia" w:hAnsi="Georgia"/>
          <w:b w:val="0"/>
          <w:i w:val="0"/>
          <w:sz w:val="21"/>
        </w:rPr>
        <w:t>Every choice defers to the text as it stands. The blank must mean treating something with deep respect.</w:t>
      </w:r>
    </w:p>
    <w:p>
      <w:pPr>
        <w:keepNext/>
        <w:keepLines/>
        <w:spacing w:after="20"/>
        <w:ind w:left="403"/>
      </w:pPr>
      <w:r>
        <w:rPr>
          <w:rFonts w:ascii="Georgia" w:hAnsi="Georgia"/>
          <w:i/>
          <w:sz w:val="21"/>
        </w:rPr>
        <w:t xml:space="preserve">(A) mocking — </w:t>
      </w:r>
      <w:r>
        <w:rPr>
          <w:rFonts w:ascii="Georgia" w:hAnsi="Georgia"/>
          <w:sz w:val="21"/>
        </w:rPr>
        <w:t>nothing is being made fun of; every choice defers to the text.</w:t>
      </w:r>
      <w:r>
        <w:rPr>
          <w:rFonts w:ascii="Georgia" w:hAnsi="Georgia"/>
          <w:color w:val="777777"/>
          <w:sz w:val="18"/>
        </w:rPr>
        <w:t xml:space="preserve">  (T4)</w:t>
      </w:r>
    </w:p>
    <w:p>
      <w:pPr>
        <w:keepNext/>
        <w:keepLines/>
        <w:spacing w:after="20"/>
        <w:ind w:left="403"/>
      </w:pPr>
      <w:r>
        <w:rPr>
          <w:rFonts w:ascii="Georgia" w:hAnsi="Georgia"/>
          <w:i/>
          <w:sz w:val="21"/>
        </w:rPr>
        <w:t xml:space="preserve">(B) casual — </w:t>
      </w:r>
      <w:r>
        <w:rPr>
          <w:rFonts w:ascii="Georgia" w:hAnsi="Georgia"/>
          <w:sz w:val="21"/>
        </w:rPr>
        <w:t>speaking every printed line and cutting nothing is the opposite of a free hand.</w:t>
      </w:r>
      <w:r>
        <w:rPr>
          <w:rFonts w:ascii="Georgia" w:hAnsi="Georgia"/>
          <w:color w:val="777777"/>
          <w:sz w:val="18"/>
        </w:rPr>
        <w:t xml:space="preserve">  (T2)</w:t>
      </w:r>
    </w:p>
    <w:p>
      <w:pPr>
        <w:keepNext w:val="0"/>
        <w:keepLines/>
        <w:spacing w:after="20"/>
        <w:ind w:left="403"/>
      </w:pPr>
      <w:r>
        <w:rPr>
          <w:rFonts w:ascii="Georgia" w:hAnsi="Georgia"/>
          <w:i/>
          <w:sz w:val="21"/>
        </w:rPr>
        <w:t xml:space="preserve">(D) puzzled — </w:t>
      </w:r>
      <w:r>
        <w:rPr>
          <w:rFonts w:ascii="Georgia" w:hAnsi="Georgia"/>
          <w:sz w:val="21"/>
        </w:rPr>
        <w:t>the director knows exactly what he wants; the critics are the ones objecting.</w:t>
      </w:r>
      <w:r>
        <w:rPr>
          <w:rFonts w:ascii="Georgia" w:hAnsi="Georgia"/>
          <w:color w:val="777777"/>
          <w:sz w:val="18"/>
        </w:rPr>
        <w:t xml:space="preserve">  (T1)</w:t>
      </w:r>
    </w:p>
    <w:p>
      <w:pPr>
        <w:keepNext/>
        <w:spacing w:before="160" w:after="40"/>
      </w:pPr>
      <w:r>
        <w:rPr>
          <w:rFonts w:ascii="Georgia" w:hAnsi="Georgia"/>
          <w:b/>
          <w:sz w:val="22"/>
        </w:rPr>
        <w:t>138.  (A) enigmatic</w:t>
      </w:r>
    </w:p>
    <w:p>
      <w:pPr>
        <w:keepNext/>
        <w:spacing w:after="40"/>
        <w:ind w:left="403"/>
      </w:pPr>
      <w:r>
        <w:rPr>
          <w:rFonts w:ascii="Georgia" w:hAnsi="Georgia"/>
          <w:sz w:val="21"/>
        </w:rPr>
        <w:t>The clue is “Three scholars have made three cases and no two of them agree”.</w:t>
      </w:r>
      <w:r>
        <w:rPr>
          <w:rFonts w:ascii="Georgia" w:hAnsi="Georgia"/>
          <w:i/>
          <w:color w:val="777777"/>
          <w:sz w:val="18"/>
        </w:rPr>
        <w:t xml:space="preserve">  (restatement)</w:t>
      </w:r>
    </w:p>
    <w:p>
      <w:pPr>
        <w:keepNext/>
        <w:spacing w:before="0" w:after="60"/>
        <w:ind w:left="403"/>
      </w:pPr>
      <w:r>
        <w:rPr>
          <w:rFonts w:ascii="Georgia" w:hAnsi="Georgia"/>
          <w:b w:val="0"/>
          <w:i w:val="0"/>
          <w:sz w:val="21"/>
        </w:rPr>
        <w:t>Four centuries of explanation have settled nothing. The blank must mean mysterious and hard to interpret.</w:t>
      </w:r>
    </w:p>
    <w:p>
      <w:pPr>
        <w:keepNext/>
        <w:keepLines/>
        <w:spacing w:after="20"/>
        <w:ind w:left="403"/>
      </w:pPr>
      <w:r>
        <w:rPr>
          <w:rFonts w:ascii="Georgia" w:hAnsi="Georgia"/>
          <w:i/>
          <w:sz w:val="21"/>
        </w:rPr>
        <w:t xml:space="preserve">(B) obvious — </w:t>
      </w:r>
      <w:r>
        <w:rPr>
          <w:rFonts w:ascii="Georgia" w:hAnsi="Georgia"/>
          <w:sz w:val="21"/>
        </w:rPr>
        <w:t>four centuries of disagreement about one dog is not an easy picture.</w:t>
      </w:r>
      <w:r>
        <w:rPr>
          <w:rFonts w:ascii="Georgia" w:hAnsi="Georgia"/>
          <w:color w:val="777777"/>
          <w:sz w:val="18"/>
        </w:rPr>
        <w:t xml:space="preserve">  (T4)</w:t>
      </w:r>
    </w:p>
    <w:p>
      <w:pPr>
        <w:keepNext/>
        <w:keepLines/>
        <w:spacing w:after="20"/>
        <w:ind w:left="403"/>
      </w:pPr>
      <w:r>
        <w:rPr>
          <w:rFonts w:ascii="Georgia" w:hAnsi="Georgia"/>
          <w:i/>
          <w:sz w:val="21"/>
        </w:rPr>
        <w:t xml:space="preserve">(C) careless — </w:t>
      </w:r>
      <w:r>
        <w:rPr>
          <w:rFonts w:ascii="Georgia" w:hAnsi="Georgia"/>
          <w:sz w:val="21"/>
        </w:rPr>
        <w:t>the dog is painted as carefully as the rest; what is unexplained is why it is there.</w:t>
      </w:r>
      <w:r>
        <w:rPr>
          <w:rFonts w:ascii="Georgia" w:hAnsi="Georgia"/>
          <w:color w:val="777777"/>
          <w:sz w:val="18"/>
        </w:rPr>
        <w:t xml:space="preserve">  (T2)</w:t>
      </w:r>
    </w:p>
    <w:p>
      <w:pPr>
        <w:keepNext w:val="0"/>
        <w:keepLines/>
        <w:spacing w:after="20"/>
        <w:ind w:left="403"/>
      </w:pPr>
      <w:r>
        <w:rPr>
          <w:rFonts w:ascii="Georgia" w:hAnsi="Georgia"/>
          <w:i/>
          <w:sz w:val="21"/>
        </w:rPr>
        <w:t xml:space="preserve">(D) cheerful — </w:t>
      </w:r>
      <w:r>
        <w:rPr>
          <w:rFonts w:ascii="Georgia" w:hAnsi="Georgia"/>
          <w:sz w:val="21"/>
        </w:rPr>
        <w:t>a wedding is cheerful, but the word has to describe the puzzle the picture sets.</w:t>
      </w:r>
      <w:r>
        <w:rPr>
          <w:rFonts w:ascii="Georgia" w:hAnsi="Georgia"/>
          <w:color w:val="777777"/>
          <w:sz w:val="18"/>
        </w:rPr>
        <w:t xml:space="preserve">  (T1)</w:t>
      </w:r>
    </w:p>
    <w:p>
      <w:pPr>
        <w:keepNext/>
        <w:spacing w:before="160" w:after="40"/>
      </w:pPr>
      <w:r>
        <w:rPr>
          <w:rFonts w:ascii="Georgia" w:hAnsi="Georgia"/>
          <w:b/>
          <w:sz w:val="22"/>
        </w:rPr>
        <w:t>139.  (B) elegiac</w:t>
      </w:r>
    </w:p>
    <w:p>
      <w:pPr>
        <w:keepNext/>
        <w:spacing w:after="40"/>
        <w:ind w:left="403"/>
      </w:pPr>
      <w:r>
        <w:rPr>
          <w:rFonts w:ascii="Georgia" w:hAnsi="Georgia"/>
          <w:sz w:val="21"/>
        </w:rPr>
        <w:t>The clue is “a man of sixty-two explains what each shed used to do and then says he will not come back to see it again”.</w:t>
      </w:r>
      <w:r>
        <w:rPr>
          <w:rFonts w:ascii="Georgia" w:hAnsi="Georgia"/>
          <w:i/>
          <w:color w:val="777777"/>
          <w:sz w:val="18"/>
        </w:rPr>
        <w:t xml:space="preserve">  (restatement)</w:t>
      </w:r>
    </w:p>
    <w:p>
      <w:pPr>
        <w:keepNext/>
        <w:spacing w:before="0" w:after="60"/>
        <w:ind w:left="403"/>
      </w:pPr>
      <w:r>
        <w:rPr>
          <w:rFonts w:ascii="Georgia" w:hAnsi="Georgia"/>
          <w:b w:val="0"/>
          <w:i w:val="0"/>
          <w:sz w:val="21"/>
        </w:rPr>
        <w:t>The chapter mourns something that has ended, without argument. The blank must mean sorrowful in the manner of a lament.</w:t>
      </w:r>
    </w:p>
    <w:p>
      <w:pPr>
        <w:keepNext/>
        <w:keepLines/>
        <w:spacing w:after="20"/>
        <w:ind w:left="403"/>
      </w:pPr>
      <w:r>
        <w:rPr>
          <w:rFonts w:ascii="Georgia" w:hAnsi="Georgia"/>
          <w:i/>
          <w:sz w:val="21"/>
        </w:rPr>
        <w:t xml:space="preserve">(A) triumphant — </w:t>
      </w:r>
      <w:r>
        <w:rPr>
          <w:rFonts w:ascii="Georgia" w:hAnsi="Georgia"/>
          <w:sz w:val="21"/>
        </w:rPr>
        <w:t>the chapter is set on the day the gates closed for good.</w:t>
      </w:r>
      <w:r>
        <w:rPr>
          <w:rFonts w:ascii="Georgia" w:hAnsi="Georgia"/>
          <w:color w:val="777777"/>
          <w:sz w:val="18"/>
        </w:rPr>
        <w:t xml:space="preserve">  (T4)</w:t>
      </w:r>
    </w:p>
    <w:p>
      <w:pPr>
        <w:keepNext/>
        <w:keepLines/>
        <w:spacing w:after="20"/>
        <w:ind w:left="403"/>
      </w:pPr>
      <w:r>
        <w:rPr>
          <w:rFonts w:ascii="Georgia" w:hAnsi="Georgia"/>
          <w:i/>
          <w:sz w:val="21"/>
        </w:rPr>
        <w:t xml:space="preserve">(C) comic — </w:t>
      </w:r>
      <w:r>
        <w:rPr>
          <w:rFonts w:ascii="Georgia" w:hAnsi="Georgia"/>
          <w:sz w:val="21"/>
        </w:rPr>
        <w:t>nothing in the passage is played for laughs.</w:t>
      </w:r>
      <w:r>
        <w:rPr>
          <w:rFonts w:ascii="Georgia" w:hAnsi="Georgia"/>
          <w:color w:val="777777"/>
          <w:sz w:val="18"/>
        </w:rPr>
        <w:t xml:space="preserve">  (T1)</w:t>
      </w:r>
    </w:p>
    <w:p>
      <w:pPr>
        <w:keepNext w:val="0"/>
        <w:keepLines/>
        <w:spacing w:after="20"/>
        <w:ind w:left="403"/>
      </w:pPr>
      <w:r>
        <w:rPr>
          <w:rFonts w:ascii="Georgia" w:hAnsi="Georgia"/>
          <w:i/>
          <w:sz w:val="21"/>
        </w:rPr>
        <w:t xml:space="preserve">(D) factual — </w:t>
      </w:r>
      <w:r>
        <w:rPr>
          <w:rFonts w:ascii="Georgia" w:hAnsi="Georgia"/>
          <w:sz w:val="21"/>
        </w:rPr>
        <w:t>the facts are all there, but what the sentence names is the mourning note they are written in.</w:t>
      </w:r>
      <w:r>
        <w:rPr>
          <w:rFonts w:ascii="Georgia" w:hAnsi="Georgia"/>
          <w:color w:val="777777"/>
          <w:sz w:val="18"/>
        </w:rPr>
        <w:t xml:space="preserve">  (T2)</w:t>
      </w:r>
    </w:p>
    <w:p>
      <w:pPr>
        <w:keepNext/>
        <w:spacing w:before="160" w:after="40"/>
      </w:pPr>
      <w:r>
        <w:rPr>
          <w:rFonts w:ascii="Georgia" w:hAnsi="Georgia"/>
          <w:b/>
          <w:sz w:val="22"/>
        </w:rPr>
        <w:t>140.  (D) whimsical</w:t>
      </w:r>
    </w:p>
    <w:p>
      <w:pPr>
        <w:keepNext/>
        <w:spacing w:after="40"/>
        <w:ind w:left="403"/>
      </w:pPr>
      <w:r>
        <w:rPr>
          <w:rFonts w:ascii="Georgia" w:hAnsi="Georgia"/>
          <w:sz w:val="21"/>
        </w:rPr>
        <w:t>The clue is “a copper roof shaped like a hat, a bench whose back is a line of iron swallows, and a small brass dial that tells you nothing but the day of the week”.</w:t>
      </w:r>
      <w:r>
        <w:rPr>
          <w:rFonts w:ascii="Georgia" w:hAnsi="Georgia"/>
          <w:i/>
          <w:color w:val="777777"/>
          <w:sz w:val="18"/>
        </w:rPr>
        <w:t xml:space="preserve">  (example)</w:t>
      </w:r>
    </w:p>
    <w:p>
      <w:pPr>
        <w:keepNext/>
        <w:spacing w:before="0" w:after="60"/>
        <w:ind w:left="403"/>
      </w:pPr>
      <w:r>
        <w:rPr>
          <w:rFonts w:ascii="Georgia" w:hAnsi="Georgia"/>
          <w:b w:val="0"/>
          <w:i w:val="0"/>
          <w:sz w:val="21"/>
        </w:rPr>
        <w:t>Every feature is playful and one of them is useless on purpose. The blank must mean fancifully playful.</w:t>
      </w:r>
    </w:p>
    <w:p>
      <w:pPr>
        <w:keepNext/>
        <w:keepLines/>
        <w:spacing w:after="20"/>
        <w:ind w:left="403"/>
      </w:pPr>
      <w:r>
        <w:rPr>
          <w:rFonts w:ascii="Georgia" w:hAnsi="Georgia"/>
          <w:i/>
          <w:sz w:val="21"/>
        </w:rPr>
        <w:t xml:space="preserve">(A) severe — </w:t>
      </w:r>
      <w:r>
        <w:rPr>
          <w:rFonts w:ascii="Georgia" w:hAnsi="Georgia"/>
          <w:sz w:val="21"/>
        </w:rPr>
        <w:t>a hat-shaped roof and iron swallows are playful, not stern.</w:t>
      </w:r>
      <w:r>
        <w:rPr>
          <w:rFonts w:ascii="Georgia" w:hAnsi="Georgia"/>
          <w:color w:val="777777"/>
          <w:sz w:val="18"/>
        </w:rPr>
        <w:t xml:space="preserve">  (T4)</w:t>
      </w:r>
    </w:p>
    <w:p>
      <w:pPr>
        <w:keepNext/>
        <w:keepLines/>
        <w:spacing w:after="20"/>
        <w:ind w:left="403"/>
      </w:pPr>
      <w:r>
        <w:rPr>
          <w:rFonts w:ascii="Georgia" w:hAnsi="Georgia"/>
          <w:i/>
          <w:sz w:val="21"/>
        </w:rPr>
        <w:t xml:space="preserve">(B) scholarly — </w:t>
      </w:r>
      <w:r>
        <w:rPr>
          <w:rFonts w:ascii="Georgia" w:hAnsi="Georgia"/>
          <w:sz w:val="21"/>
        </w:rPr>
        <w:t>nothing here is learned, and the brass dial deliberately tells you almost nothing.</w:t>
      </w:r>
      <w:r>
        <w:rPr>
          <w:rFonts w:ascii="Georgia" w:hAnsi="Georgia"/>
          <w:color w:val="777777"/>
          <w:sz w:val="18"/>
        </w:rPr>
        <w:t xml:space="preserve">  (T1)</w:t>
      </w:r>
    </w:p>
    <w:p>
      <w:pPr>
        <w:keepNext w:val="0"/>
        <w:keepLines/>
        <w:spacing w:after="20"/>
        <w:ind w:left="403"/>
      </w:pPr>
      <w:r>
        <w:rPr>
          <w:rFonts w:ascii="Georgia" w:hAnsi="Georgia"/>
          <w:i/>
          <w:sz w:val="21"/>
        </w:rPr>
        <w:t xml:space="preserve">(C) practical — </w:t>
      </w:r>
      <w:r>
        <w:rPr>
          <w:rFonts w:ascii="Georgia" w:hAnsi="Georgia"/>
          <w:sz w:val="21"/>
        </w:rPr>
        <w:t>it does keep the rain off, but it cost three times the standard shelter and half of what is on it serves no purpose at all.</w:t>
      </w:r>
      <w:r>
        <w:rPr>
          <w:rFonts w:ascii="Georgia" w:hAnsi="Georgia"/>
          <w:color w:val="777777"/>
          <w:sz w:val="18"/>
        </w:rPr>
        <w:t xml:space="preserve">  (T2)</w:t>
      </w:r>
    </w:p>
    <w:p>
      <w:pPr>
        <w:spacing w:before="280" w:after="120"/>
      </w:pPr>
      <w:r>
        <w:rPr>
          <w:rFonts w:ascii="Georgia" w:hAnsi="Georgia"/>
          <w:b/>
          <w:i w:val="0"/>
          <w:sz w:val="24"/>
        </w:rPr>
        <w:t>Level 3 — Target — Social Science</w:t>
      </w:r>
    </w:p>
    <w:p>
      <w:pPr>
        <w:keepNext/>
        <w:spacing w:before="160" w:after="40"/>
      </w:pPr>
      <w:r>
        <w:rPr>
          <w:rFonts w:ascii="Georgia" w:hAnsi="Georgia"/>
          <w:b/>
          <w:sz w:val="22"/>
        </w:rPr>
        <w:t>141.  (D) heterogeneous</w:t>
      </w:r>
    </w:p>
    <w:p>
      <w:pPr>
        <w:keepNext/>
        <w:spacing w:after="40"/>
        <w:ind w:left="403"/>
      </w:pPr>
      <w:r>
        <w:rPr>
          <w:rFonts w:ascii="Georgia" w:hAnsi="Georgia"/>
          <w:sz w:val="21"/>
        </w:rPr>
        <w:t>The clue is “One ward is nine streets of brick terraces where three families in five have been there since 1960. The next is a business park, a mosque and four hundred flats put up since 2014. The third is a caravan site and a golf course”.</w:t>
      </w:r>
      <w:r>
        <w:rPr>
          <w:rFonts w:ascii="Georgia" w:hAnsi="Georgia"/>
          <w:i/>
          <w:color w:val="777777"/>
          <w:sz w:val="18"/>
        </w:rPr>
        <w:t xml:space="preserve">  (example)</w:t>
      </w:r>
    </w:p>
    <w:p>
      <w:pPr>
        <w:keepNext/>
        <w:spacing w:before="0" w:after="60"/>
        <w:ind w:left="403"/>
      </w:pPr>
      <w:r>
        <w:rPr>
          <w:rFonts w:ascii="Georgia" w:hAnsi="Georgia"/>
          <w:b w:val="0"/>
          <w:i w:val="0"/>
          <w:sz w:val="21"/>
        </w:rPr>
        <w:t>The three parts of one district have almost nothing in common. The blank must mean made up of very different parts.</w:t>
      </w:r>
    </w:p>
    <w:p>
      <w:pPr>
        <w:keepNext/>
        <w:keepLines/>
        <w:spacing w:after="20"/>
        <w:ind w:left="403"/>
      </w:pPr>
      <w:r>
        <w:rPr>
          <w:rFonts w:ascii="Georgia" w:hAnsi="Georgia"/>
          <w:i/>
          <w:sz w:val="21"/>
        </w:rPr>
        <w:t xml:space="preserve">(A) uniform — </w:t>
      </w:r>
      <w:r>
        <w:rPr>
          <w:rFonts w:ascii="Georgia" w:hAnsi="Georgia"/>
          <w:sz w:val="21"/>
        </w:rPr>
        <w:t>the three wards described have almost nothing in common.</w:t>
      </w:r>
      <w:r>
        <w:rPr>
          <w:rFonts w:ascii="Georgia" w:hAnsi="Georgia"/>
          <w:color w:val="777777"/>
          <w:sz w:val="18"/>
        </w:rPr>
        <w:t xml:space="preserve">  (T4)</w:t>
      </w:r>
    </w:p>
    <w:p>
      <w:pPr>
        <w:keepNext/>
        <w:keepLines/>
        <w:spacing w:after="20"/>
        <w:ind w:left="403"/>
      </w:pPr>
      <w:r>
        <w:rPr>
          <w:rFonts w:ascii="Georgia" w:hAnsi="Georgia"/>
          <w:i/>
          <w:sz w:val="21"/>
        </w:rPr>
        <w:t xml:space="preserve">(B) small — </w:t>
      </w:r>
      <w:r>
        <w:rPr>
          <w:rFonts w:ascii="Georgia" w:hAnsi="Georgia"/>
          <w:sz w:val="21"/>
        </w:rPr>
        <w:t>two square miles is the size; the word has to describe the mixture inside it.</w:t>
      </w:r>
      <w:r>
        <w:rPr>
          <w:rFonts w:ascii="Georgia" w:hAnsi="Georgia"/>
          <w:color w:val="777777"/>
          <w:sz w:val="18"/>
        </w:rPr>
        <w:t xml:space="preserve">  (T1)</w:t>
      </w:r>
    </w:p>
    <w:p>
      <w:pPr>
        <w:keepNext w:val="0"/>
        <w:keepLines/>
        <w:spacing w:after="20"/>
        <w:ind w:left="403"/>
      </w:pPr>
      <w:r>
        <w:rPr>
          <w:rFonts w:ascii="Georgia" w:hAnsi="Georgia"/>
          <w:i/>
          <w:sz w:val="21"/>
        </w:rPr>
        <w:t xml:space="preserve">(C) hostile — </w:t>
      </w:r>
      <w:r>
        <w:rPr>
          <w:rFonts w:ascii="Georgia" w:hAnsi="Georgia"/>
          <w:sz w:val="21"/>
        </w:rPr>
        <w:t>no conflict between the wards is mentioned anywhere.</w:t>
      </w:r>
      <w:r>
        <w:rPr>
          <w:rFonts w:ascii="Georgia" w:hAnsi="Georgia"/>
          <w:color w:val="777777"/>
          <w:sz w:val="18"/>
        </w:rPr>
        <w:t xml:space="preserve">  (T1)</w:t>
      </w:r>
    </w:p>
    <w:p>
      <w:pPr>
        <w:keepNext/>
        <w:spacing w:before="160" w:after="40"/>
      </w:pPr>
      <w:r>
        <w:rPr>
          <w:rFonts w:ascii="Georgia" w:hAnsi="Georgia"/>
          <w:b/>
          <w:sz w:val="22"/>
        </w:rPr>
        <w:t>142.  (B) confound</w:t>
      </w:r>
    </w:p>
    <w:p>
      <w:pPr>
        <w:keepNext/>
        <w:spacing w:after="40"/>
        <w:ind w:left="403"/>
      </w:pPr>
      <w:r>
        <w:rPr>
          <w:rFonts w:ascii="Georgia" w:hAnsi="Georgia"/>
          <w:sz w:val="21"/>
        </w:rPr>
        <w:t>The clue is “the families who ask are also the families who read at home, come to parents' evening and own a dictionary”.</w:t>
      </w:r>
      <w:r>
        <w:rPr>
          <w:rFonts w:ascii="Georgia" w:hAnsi="Georgia"/>
          <w:i/>
          <w:color w:val="777777"/>
          <w:sz w:val="18"/>
        </w:rPr>
        <w:t xml:space="preserve">  (cause)</w:t>
      </w:r>
    </w:p>
    <w:p>
      <w:pPr>
        <w:keepNext/>
        <w:spacing w:before="0" w:after="60"/>
        <w:ind w:left="403"/>
      </w:pPr>
      <w:r>
        <w:rPr>
          <w:rFonts w:ascii="Georgia" w:hAnsi="Georgia"/>
          <w:b w:val="0"/>
          <w:i w:val="0"/>
          <w:sz w:val="21"/>
        </w:rPr>
        <w:t>Other differences travel with club membership, so the effect of the club cannot be separated out. The blank must mean mix up two causes so that neither can be judged.</w:t>
      </w:r>
    </w:p>
    <w:p>
      <w:pPr>
        <w:keepNext/>
        <w:keepLines/>
        <w:spacing w:after="20"/>
        <w:ind w:left="403"/>
      </w:pPr>
      <w:r>
        <w:rPr>
          <w:rFonts w:ascii="Georgia" w:hAnsi="Georgia"/>
          <w:i/>
          <w:sz w:val="21"/>
        </w:rPr>
        <w:t xml:space="preserve">(A) confirm — </w:t>
      </w:r>
      <w:r>
        <w:rPr>
          <w:rFonts w:ascii="Georgia" w:hAnsi="Georgia"/>
          <w:sz w:val="21"/>
        </w:rPr>
        <w:t>these other differences are what make the result impossible to trust.</w:t>
      </w:r>
      <w:r>
        <w:rPr>
          <w:rFonts w:ascii="Georgia" w:hAnsi="Georgia"/>
          <w:color w:val="777777"/>
          <w:sz w:val="18"/>
        </w:rPr>
        <w:t xml:space="preserve">  (T4)</w:t>
      </w:r>
    </w:p>
    <w:p>
      <w:pPr>
        <w:keepNext/>
        <w:keepLines/>
        <w:spacing w:after="20"/>
        <w:ind w:left="403"/>
      </w:pPr>
      <w:r>
        <w:rPr>
          <w:rFonts w:ascii="Georgia" w:hAnsi="Georgia"/>
          <w:i/>
          <w:sz w:val="21"/>
        </w:rPr>
        <w:t xml:space="preserve">(C) measure — </w:t>
      </w:r>
      <w:r>
        <w:rPr>
          <w:rFonts w:ascii="Georgia" w:hAnsi="Georgia"/>
          <w:sz w:val="21"/>
        </w:rPr>
        <w:t>the trouble is not a want of measurement but a mixing of causes.</w:t>
      </w:r>
      <w:r>
        <w:rPr>
          <w:rFonts w:ascii="Georgia" w:hAnsi="Georgia"/>
          <w:color w:val="777777"/>
          <w:sz w:val="18"/>
        </w:rPr>
        <w:t xml:space="preserve">  (T1)</w:t>
      </w:r>
    </w:p>
    <w:p>
      <w:pPr>
        <w:keepNext w:val="0"/>
        <w:keepLines/>
        <w:spacing w:after="20"/>
        <w:ind w:left="403"/>
      </w:pPr>
      <w:r>
        <w:rPr>
          <w:rFonts w:ascii="Georgia" w:hAnsi="Georgia"/>
          <w:i/>
          <w:sz w:val="21"/>
        </w:rPr>
        <w:t xml:space="preserve">(D) reverse — </w:t>
      </w:r>
      <w:r>
        <w:rPr>
          <w:rFonts w:ascii="Georgia" w:hAnsi="Georgia"/>
          <w:sz w:val="21"/>
        </w:rPr>
        <w:t>the figures are not turned the other way round; they are left meaning nothing.</w:t>
      </w:r>
      <w:r>
        <w:rPr>
          <w:rFonts w:ascii="Georgia" w:hAnsi="Georgia"/>
          <w:color w:val="777777"/>
          <w:sz w:val="18"/>
        </w:rPr>
        <w:t xml:space="preserve">  (T2)</w:t>
      </w:r>
    </w:p>
    <w:p>
      <w:pPr>
        <w:keepNext/>
        <w:spacing w:before="160" w:after="40"/>
      </w:pPr>
      <w:r>
        <w:rPr>
          <w:rFonts w:ascii="Georgia" w:hAnsi="Georgia"/>
          <w:b/>
          <w:sz w:val="22"/>
        </w:rPr>
        <w:t>143.  (C) causal</w:t>
      </w:r>
    </w:p>
    <w:p>
      <w:pPr>
        <w:keepNext/>
        <w:spacing w:after="40"/>
        <w:ind w:left="403"/>
      </w:pPr>
      <w:r>
        <w:rPr>
          <w:rFonts w:ascii="Georgia" w:hAnsi="Georgia"/>
          <w:sz w:val="21"/>
        </w:rPr>
        <w:t>The clue is “The second comes from a trial in which eleven hundred children were given tablets or a dummy by lot”.</w:t>
      </w:r>
      <w:r>
        <w:rPr>
          <w:rFonts w:ascii="Georgia" w:hAnsi="Georgia"/>
          <w:i/>
          <w:color w:val="777777"/>
          <w:sz w:val="18"/>
        </w:rPr>
        <w:t xml:space="preserve">  (contrast)</w:t>
      </w:r>
    </w:p>
    <w:p>
      <w:pPr>
        <w:keepNext/>
        <w:spacing w:before="0" w:after="60"/>
        <w:ind w:left="403"/>
      </w:pPr>
      <w:r>
        <w:rPr>
          <w:rFonts w:ascii="Georgia" w:hAnsi="Georgia"/>
          <w:b w:val="0"/>
          <w:i w:val="0"/>
          <w:sz w:val="21"/>
        </w:rPr>
        <w:t>Allocation by lot is what licenses a claim that one thing produces another. The blank must mean to do with one thing bringing about another.</w:t>
      </w:r>
    </w:p>
    <w:p>
      <w:pPr>
        <w:keepNext/>
        <w:keepLines/>
        <w:spacing w:after="20"/>
        <w:ind w:left="403"/>
      </w:pPr>
      <w:r>
        <w:rPr>
          <w:rFonts w:ascii="Georgia" w:hAnsi="Georgia"/>
          <w:i/>
          <w:sz w:val="21"/>
        </w:rPr>
        <w:t xml:space="preserve">(A) accidental — </w:t>
      </w:r>
      <w:r>
        <w:rPr>
          <w:rFonts w:ascii="Georgia" w:hAnsi="Georgia"/>
          <w:sz w:val="21"/>
        </w:rPr>
        <w:t>the drawing of lots is there to rule chance out, which is the opposite of what this word would say.</w:t>
      </w:r>
      <w:r>
        <w:rPr>
          <w:rFonts w:ascii="Georgia" w:hAnsi="Georgia"/>
          <w:color w:val="777777"/>
          <w:sz w:val="18"/>
        </w:rPr>
        <w:t xml:space="preserve">  (T2)</w:t>
      </w:r>
    </w:p>
    <w:p>
      <w:pPr>
        <w:keepNext/>
        <w:keepLines/>
        <w:spacing w:after="20"/>
        <w:ind w:left="403"/>
      </w:pPr>
      <w:r>
        <w:rPr>
          <w:rFonts w:ascii="Georgia" w:hAnsi="Georgia"/>
          <w:i/>
          <w:sz w:val="21"/>
        </w:rPr>
        <w:t xml:space="preserve">(B) unknown — </w:t>
      </w:r>
      <w:r>
        <w:rPr>
          <w:rFonts w:ascii="Georgia" w:hAnsi="Georgia"/>
          <w:sz w:val="21"/>
        </w:rPr>
        <w:t>the second finding is the one that is understood; the first is the doubtful one.</w:t>
      </w:r>
      <w:r>
        <w:rPr>
          <w:rFonts w:ascii="Georgia" w:hAnsi="Georgia"/>
          <w:color w:val="777777"/>
          <w:sz w:val="18"/>
        </w:rPr>
        <w:t xml:space="preserve">  (T1)</w:t>
      </w:r>
    </w:p>
    <w:p>
      <w:pPr>
        <w:keepNext w:val="0"/>
        <w:keepLines/>
        <w:spacing w:after="20"/>
        <w:ind w:left="403"/>
      </w:pPr>
      <w:r>
        <w:rPr>
          <w:rFonts w:ascii="Georgia" w:hAnsi="Georgia"/>
          <w:i/>
          <w:sz w:val="21"/>
        </w:rPr>
        <w:t xml:space="preserve">(D) equal — </w:t>
      </w:r>
      <w:r>
        <w:rPr>
          <w:rFonts w:ascii="Georgia" w:hAnsi="Georgia"/>
          <w:sz w:val="21"/>
        </w:rPr>
        <w:t>the lot made the two groups equal, but the claim at issue is about one thing producing another.</w:t>
      </w:r>
      <w:r>
        <w:rPr>
          <w:rFonts w:ascii="Georgia" w:hAnsi="Georgia"/>
          <w:color w:val="777777"/>
          <w:sz w:val="18"/>
        </w:rPr>
        <w:t xml:space="preserve">  (T1)</w:t>
      </w:r>
    </w:p>
    <w:p>
      <w:pPr>
        <w:keepNext/>
        <w:spacing w:before="160" w:after="40"/>
      </w:pPr>
      <w:r>
        <w:rPr>
          <w:rFonts w:ascii="Georgia" w:hAnsi="Georgia"/>
          <w:b/>
          <w:sz w:val="22"/>
        </w:rPr>
        <w:t>144.  (A) endemic</w:t>
      </w:r>
    </w:p>
    <w:p>
      <w:pPr>
        <w:keepNext/>
        <w:spacing w:after="40"/>
        <w:ind w:left="403"/>
      </w:pPr>
      <w:r>
        <w:rPr>
          <w:rFonts w:ascii="Georgia" w:hAnsi="Georgia"/>
          <w:sz w:val="21"/>
        </w:rPr>
        <w:t>The clue is “Every clinic sees it in every month of the year, the figures for 1974 are much the same as the figures for last year”.</w:t>
      </w:r>
      <w:r>
        <w:rPr>
          <w:rFonts w:ascii="Georgia" w:hAnsi="Georgia"/>
          <w:i/>
          <w:color w:val="777777"/>
          <w:sz w:val="18"/>
        </w:rPr>
        <w:t xml:space="preserve">  (restatement)</w:t>
      </w:r>
    </w:p>
    <w:p>
      <w:pPr>
        <w:keepNext/>
        <w:spacing w:before="0" w:after="60"/>
        <w:ind w:left="403"/>
      </w:pPr>
      <w:r>
        <w:rPr>
          <w:rFonts w:ascii="Georgia" w:hAnsi="Georgia"/>
          <w:b w:val="0"/>
          <w:i w:val="0"/>
          <w:sz w:val="21"/>
        </w:rPr>
        <w:t>The disease has been present at a steady level for decades. The blank must mean regularly found in a particular place.</w:t>
      </w:r>
    </w:p>
    <w:p>
      <w:pPr>
        <w:keepNext/>
        <w:keepLines/>
        <w:spacing w:after="20"/>
        <w:ind w:left="403"/>
      </w:pPr>
      <w:r>
        <w:rPr>
          <w:rFonts w:ascii="Georgia" w:hAnsi="Georgia"/>
          <w:i/>
          <w:sz w:val="21"/>
        </w:rPr>
        <w:t xml:space="preserve">(B) imported — </w:t>
      </w:r>
      <w:r>
        <w:rPr>
          <w:rFonts w:ascii="Georgia" w:hAnsi="Georgia"/>
          <w:sz w:val="21"/>
        </w:rPr>
        <w:t>the disease has been in the valley since at least 1974; nothing arrives.</w:t>
      </w:r>
      <w:r>
        <w:rPr>
          <w:rFonts w:ascii="Georgia" w:hAnsi="Georgia"/>
          <w:color w:val="777777"/>
          <w:sz w:val="18"/>
        </w:rPr>
        <w:t xml:space="preserve">  (T4)</w:t>
      </w:r>
    </w:p>
    <w:p>
      <w:pPr>
        <w:keepNext/>
        <w:keepLines/>
        <w:spacing w:after="20"/>
        <w:ind w:left="403"/>
      </w:pPr>
      <w:r>
        <w:rPr>
          <w:rFonts w:ascii="Georgia" w:hAnsi="Georgia"/>
          <w:i/>
          <w:sz w:val="21"/>
        </w:rPr>
        <w:t xml:space="preserve">(C) recent — </w:t>
      </w:r>
      <w:r>
        <w:rPr>
          <w:rFonts w:ascii="Georgia" w:hAnsi="Georgia"/>
          <w:sz w:val="21"/>
        </w:rPr>
        <w:t>the 1974 figures and two decades of unchanged orders show the opposite.</w:t>
      </w:r>
      <w:r>
        <w:rPr>
          <w:rFonts w:ascii="Georgia" w:hAnsi="Georgia"/>
          <w:color w:val="777777"/>
          <w:sz w:val="18"/>
        </w:rPr>
        <w:t xml:space="preserve">  (T2)</w:t>
      </w:r>
    </w:p>
    <w:p>
      <w:pPr>
        <w:keepNext w:val="0"/>
        <w:keepLines/>
        <w:spacing w:after="20"/>
        <w:ind w:left="403"/>
      </w:pPr>
      <w:r>
        <w:rPr>
          <w:rFonts w:ascii="Georgia" w:hAnsi="Georgia"/>
          <w:i/>
          <w:sz w:val="21"/>
        </w:rPr>
        <w:t xml:space="preserve">(D) harmless — </w:t>
      </w:r>
      <w:r>
        <w:rPr>
          <w:rFonts w:ascii="Georgia" w:hAnsi="Georgia"/>
          <w:sz w:val="21"/>
        </w:rPr>
        <w:t>the valley needed a water scheme because of it, so it does real harm.</w:t>
      </w:r>
      <w:r>
        <w:rPr>
          <w:rFonts w:ascii="Georgia" w:hAnsi="Georgia"/>
          <w:color w:val="777777"/>
          <w:sz w:val="18"/>
        </w:rPr>
        <w:t xml:space="preserve">  (T1)</w:t>
      </w:r>
    </w:p>
    <w:p>
      <w:pPr>
        <w:keepNext/>
        <w:spacing w:before="160" w:after="40"/>
      </w:pPr>
      <w:r>
        <w:rPr>
          <w:rFonts w:ascii="Georgia" w:hAnsi="Georgia"/>
          <w:b/>
          <w:sz w:val="22"/>
        </w:rPr>
        <w:t>145.  (B) reciprocal</w:t>
      </w:r>
    </w:p>
    <w:p>
      <w:pPr>
        <w:keepNext/>
        <w:spacing w:after="40"/>
        <w:ind w:left="403"/>
      </w:pPr>
      <w:r>
        <w:rPr>
          <w:rFonts w:ascii="Georgia" w:hAnsi="Georgia"/>
          <w:sz w:val="21"/>
        </w:rPr>
        <w:t>The clue is “The woman at number 9 takes in parcels for the family at 14; the family at 14 cut the hedge at 9 the summer the owner's knee was bad”.</w:t>
      </w:r>
      <w:r>
        <w:rPr>
          <w:rFonts w:ascii="Georgia" w:hAnsi="Georgia"/>
          <w:i/>
          <w:color w:val="777777"/>
          <w:sz w:val="18"/>
        </w:rPr>
        <w:t xml:space="preserve">  (example)</w:t>
      </w:r>
    </w:p>
    <w:p>
      <w:pPr>
        <w:keepNext/>
        <w:spacing w:before="0" w:after="60"/>
        <w:ind w:left="403"/>
      </w:pPr>
      <w:r>
        <w:rPr>
          <w:rFonts w:ascii="Georgia" w:hAnsi="Georgia"/>
          <w:b w:val="0"/>
          <w:i w:val="0"/>
          <w:sz w:val="21"/>
        </w:rPr>
        <w:t>Each household does something for another and gets something back. The blank must mean given and returned on both sides.</w:t>
      </w:r>
    </w:p>
    <w:p>
      <w:pPr>
        <w:keepNext/>
        <w:keepLines/>
        <w:spacing w:after="20"/>
        <w:ind w:left="403"/>
      </w:pPr>
      <w:r>
        <w:rPr>
          <w:rFonts w:ascii="Georgia" w:hAnsi="Georgia"/>
          <w:i/>
          <w:sz w:val="21"/>
        </w:rPr>
        <w:t xml:space="preserve">(A) one-sided — </w:t>
      </w:r>
      <w:r>
        <w:rPr>
          <w:rFonts w:ascii="Georgia" w:hAnsi="Georgia"/>
          <w:sz w:val="21"/>
        </w:rPr>
        <w:t>every favor listed is answered by another one.</w:t>
      </w:r>
      <w:r>
        <w:rPr>
          <w:rFonts w:ascii="Georgia" w:hAnsi="Georgia"/>
          <w:color w:val="777777"/>
          <w:sz w:val="18"/>
        </w:rPr>
        <w:t xml:space="preserve">  (T4)</w:t>
      </w:r>
    </w:p>
    <w:p>
      <w:pPr>
        <w:keepNext/>
        <w:keepLines/>
        <w:spacing w:after="20"/>
        <w:ind w:left="403"/>
      </w:pPr>
      <w:r>
        <w:rPr>
          <w:rFonts w:ascii="Georgia" w:hAnsi="Georgia"/>
          <w:i/>
          <w:sz w:val="21"/>
        </w:rPr>
        <w:t xml:space="preserve">(C) formal — </w:t>
      </w:r>
      <w:r>
        <w:rPr>
          <w:rFonts w:ascii="Georgia" w:hAnsi="Georgia"/>
          <w:sz w:val="21"/>
        </w:rPr>
        <w:t>nobody keeps accounts and nothing is written down.</w:t>
      </w:r>
      <w:r>
        <w:rPr>
          <w:rFonts w:ascii="Georgia" w:hAnsi="Georgia"/>
          <w:color w:val="777777"/>
          <w:sz w:val="18"/>
        </w:rPr>
        <w:t xml:space="preserve">  (T1)</w:t>
      </w:r>
    </w:p>
    <w:p>
      <w:pPr>
        <w:keepNext w:val="0"/>
        <w:keepLines/>
        <w:spacing w:after="20"/>
        <w:ind w:left="403"/>
      </w:pPr>
      <w:r>
        <w:rPr>
          <w:rFonts w:ascii="Georgia" w:hAnsi="Georgia"/>
          <w:i/>
          <w:sz w:val="21"/>
        </w:rPr>
        <w:t xml:space="preserve">(D) temporary — </w:t>
      </w:r>
      <w:r>
        <w:rPr>
          <w:rFonts w:ascii="Georgia" w:hAnsi="Georgia"/>
          <w:sz w:val="21"/>
        </w:rPr>
        <w:t>the parcels and the ladder are described as a standing habit, and the last clause treats it as lasting.</w:t>
      </w:r>
      <w:r>
        <w:rPr>
          <w:rFonts w:ascii="Georgia" w:hAnsi="Georgia"/>
          <w:color w:val="777777"/>
          <w:sz w:val="18"/>
        </w:rPr>
        <w:t xml:space="preserve">  (T2)</w:t>
      </w:r>
    </w:p>
    <w:p>
      <w:pPr>
        <w:keepNext/>
        <w:spacing w:before="160" w:after="40"/>
      </w:pPr>
      <w:r>
        <w:rPr>
          <w:rFonts w:ascii="Georgia" w:hAnsi="Georgia"/>
          <w:b/>
          <w:sz w:val="22"/>
        </w:rPr>
        <w:t>146.  (D) normative</w:t>
      </w:r>
    </w:p>
    <w:p>
      <w:pPr>
        <w:keepNext/>
        <w:spacing w:after="40"/>
        <w:ind w:left="403"/>
      </w:pPr>
      <w:r>
        <w:rPr>
          <w:rFonts w:ascii="Georgia" w:hAnsi="Georgia"/>
          <w:sz w:val="21"/>
        </w:rPr>
        <w:t>The clue is “that cannot be checked against anything”.</w:t>
      </w:r>
      <w:r>
        <w:rPr>
          <w:rFonts w:ascii="Georgia" w:hAnsi="Georgia"/>
          <w:i/>
          <w:color w:val="777777"/>
          <w:sz w:val="18"/>
        </w:rPr>
        <w:t xml:space="preserve">  (contrast)</w:t>
      </w:r>
    </w:p>
    <w:p>
      <w:pPr>
        <w:keepNext/>
        <w:spacing w:before="0" w:after="60"/>
        <w:ind w:left="403"/>
      </w:pPr>
      <w:r>
        <w:rPr>
          <w:rFonts w:ascii="Georgia" w:hAnsi="Georgia"/>
          <w:b w:val="0"/>
          <w:i w:val="0"/>
          <w:sz w:val="21"/>
        </w:rPr>
        <w:t>The second sentence says what ought to be the case and no measurement can test it. The blank must mean stating a standard rather than a fact.</w:t>
      </w:r>
    </w:p>
    <w:p>
      <w:pPr>
        <w:keepNext/>
        <w:keepLines/>
        <w:spacing w:after="20"/>
        <w:ind w:left="403"/>
      </w:pPr>
      <w:r>
        <w:rPr>
          <w:rFonts w:ascii="Georgia" w:hAnsi="Georgia"/>
          <w:i/>
          <w:sz w:val="21"/>
        </w:rPr>
        <w:t xml:space="preserve">(A) factual — </w:t>
      </w:r>
      <w:r>
        <w:rPr>
          <w:rFonts w:ascii="Georgia" w:hAnsi="Georgia"/>
          <w:sz w:val="21"/>
        </w:rPr>
        <w:t>the first sentence is the factual one, and the passage sets the second against it.</w:t>
      </w:r>
      <w:r>
        <w:rPr>
          <w:rFonts w:ascii="Georgia" w:hAnsi="Georgia"/>
          <w:color w:val="777777"/>
          <w:sz w:val="18"/>
        </w:rPr>
        <w:t xml:space="preserve">  (T4)</w:t>
      </w:r>
    </w:p>
    <w:p>
      <w:pPr>
        <w:keepNext/>
        <w:keepLines/>
        <w:spacing w:after="20"/>
        <w:ind w:left="403"/>
      </w:pPr>
      <w:r>
        <w:rPr>
          <w:rFonts w:ascii="Georgia" w:hAnsi="Georgia"/>
          <w:i/>
          <w:sz w:val="21"/>
        </w:rPr>
        <w:t xml:space="preserve">(B) optional — </w:t>
      </w:r>
      <w:r>
        <w:rPr>
          <w:rFonts w:ascii="Georgia" w:hAnsi="Georgia"/>
          <w:sz w:val="21"/>
        </w:rPr>
        <w:t>the sentence says what ought to be so, which is a judgment, not a choice.</w:t>
      </w:r>
      <w:r>
        <w:rPr>
          <w:rFonts w:ascii="Georgia" w:hAnsi="Georgia"/>
          <w:color w:val="777777"/>
          <w:sz w:val="18"/>
        </w:rPr>
        <w:t xml:space="preserve">  (T2)</w:t>
      </w:r>
    </w:p>
    <w:p>
      <w:pPr>
        <w:keepNext w:val="0"/>
        <w:keepLines/>
        <w:spacing w:after="20"/>
        <w:ind w:left="403"/>
      </w:pPr>
      <w:r>
        <w:rPr>
          <w:rFonts w:ascii="Georgia" w:hAnsi="Georgia"/>
          <w:i/>
          <w:sz w:val="21"/>
        </w:rPr>
        <w:t xml:space="preserve">(C) hidden — </w:t>
      </w:r>
      <w:r>
        <w:rPr>
          <w:rFonts w:ascii="Georgia" w:hAnsi="Georgia"/>
          <w:sz w:val="21"/>
        </w:rPr>
        <w:t>both sentences are printed in the report, one after the other.</w:t>
      </w:r>
      <w:r>
        <w:rPr>
          <w:rFonts w:ascii="Georgia" w:hAnsi="Georgia"/>
          <w:color w:val="777777"/>
          <w:sz w:val="18"/>
        </w:rPr>
        <w:t xml:space="preserve">  (T1)</w:t>
      </w:r>
    </w:p>
    <w:p>
      <w:pPr>
        <w:keepNext/>
        <w:spacing w:before="160" w:after="40"/>
      </w:pPr>
      <w:r>
        <w:rPr>
          <w:rFonts w:ascii="Georgia" w:hAnsi="Georgia"/>
          <w:b/>
          <w:sz w:val="22"/>
        </w:rPr>
        <w:t>147.  (A) latent</w:t>
      </w:r>
    </w:p>
    <w:p>
      <w:pPr>
        <w:keepNext/>
        <w:spacing w:after="40"/>
        <w:ind w:left="403"/>
      </w:pPr>
      <w:r>
        <w:rPr>
          <w:rFonts w:ascii="Georgia" w:hAnsi="Georgia"/>
          <w:sz w:val="21"/>
        </w:rPr>
        <w:t>The clue is “four hundred people who had never been to a public meeting in their lives filled the hall inside a week”.</w:t>
      </w:r>
      <w:r>
        <w:rPr>
          <w:rFonts w:ascii="Georgia" w:hAnsi="Georgia"/>
          <w:i/>
          <w:color w:val="777777"/>
          <w:sz w:val="18"/>
        </w:rPr>
        <w:t xml:space="preserve">  (contrast)</w:t>
      </w:r>
    </w:p>
    <w:p>
      <w:pPr>
        <w:keepNext/>
        <w:spacing w:before="0" w:after="60"/>
        <w:ind w:left="403"/>
      </w:pPr>
      <w:r>
        <w:rPr>
          <w:rFonts w:ascii="Georgia" w:hAnsi="Georgia"/>
          <w:b w:val="0"/>
          <w:i w:val="0"/>
          <w:sz w:val="21"/>
        </w:rPr>
        <w:t>The feeling existed before the bypass but showed in nothing until there was something to bring it out. The blank must mean present but not yet visible.</w:t>
      </w:r>
    </w:p>
    <w:p>
      <w:pPr>
        <w:keepNext/>
        <w:keepLines/>
        <w:spacing w:after="20"/>
        <w:ind w:left="403"/>
      </w:pPr>
      <w:r>
        <w:rPr>
          <w:rFonts w:ascii="Georgia" w:hAnsi="Georgia"/>
          <w:i/>
          <w:sz w:val="21"/>
        </w:rPr>
        <w:t xml:space="preserve">(B) cured — </w:t>
      </w:r>
      <w:r>
        <w:rPr>
          <w:rFonts w:ascii="Georgia" w:hAnsi="Georgia"/>
          <w:sz w:val="21"/>
        </w:rPr>
        <w:t>the feeling was not gone: it filled the hall as soon as there was a reason.</w:t>
      </w:r>
      <w:r>
        <w:rPr>
          <w:rFonts w:ascii="Georgia" w:hAnsi="Georgia"/>
          <w:color w:val="777777"/>
          <w:sz w:val="18"/>
        </w:rPr>
        <w:t xml:space="preserve">  (T4)</w:t>
      </w:r>
    </w:p>
    <w:p>
      <w:pPr>
        <w:keepNext/>
        <w:keepLines/>
        <w:spacing w:after="20"/>
        <w:ind w:left="403"/>
      </w:pPr>
      <w:r>
        <w:rPr>
          <w:rFonts w:ascii="Georgia" w:hAnsi="Georgia"/>
          <w:i/>
          <w:sz w:val="21"/>
        </w:rPr>
        <w:t xml:space="preserve">(C) imagined — </w:t>
      </w:r>
      <w:r>
        <w:rPr>
          <w:rFonts w:ascii="Georgia" w:hAnsi="Georgia"/>
          <w:sz w:val="21"/>
        </w:rPr>
        <w:t>four hundred people in a hall are real enough.</w:t>
      </w:r>
      <w:r>
        <w:rPr>
          <w:rFonts w:ascii="Georgia" w:hAnsi="Georgia"/>
          <w:color w:val="777777"/>
          <w:sz w:val="18"/>
        </w:rPr>
        <w:t xml:space="preserve">  (T1)</w:t>
      </w:r>
    </w:p>
    <w:p>
      <w:pPr>
        <w:keepNext w:val="0"/>
        <w:keepLines/>
        <w:spacing w:after="20"/>
        <w:ind w:left="403"/>
      </w:pPr>
      <w:r>
        <w:rPr>
          <w:rFonts w:ascii="Georgia" w:hAnsi="Georgia"/>
          <w:i/>
          <w:sz w:val="21"/>
        </w:rPr>
        <w:t xml:space="preserve">(D) measured — </w:t>
      </w:r>
      <w:r>
        <w:rPr>
          <w:rFonts w:ascii="Georgia" w:hAnsi="Georgia"/>
          <w:sz w:val="21"/>
        </w:rPr>
        <w:t>the passage says nothing in the figures showed it, which is the opposite of measured.</w:t>
      </w:r>
      <w:r>
        <w:rPr>
          <w:rFonts w:ascii="Georgia" w:hAnsi="Georgia"/>
          <w:color w:val="777777"/>
          <w:sz w:val="18"/>
        </w:rPr>
        <w:t xml:space="preserve">  (T2)</w:t>
      </w:r>
    </w:p>
    <w:p>
      <w:pPr>
        <w:keepNext/>
        <w:spacing w:before="160" w:after="40"/>
      </w:pPr>
      <w:r>
        <w:rPr>
          <w:rFonts w:ascii="Georgia" w:hAnsi="Georgia"/>
          <w:b/>
          <w:sz w:val="22"/>
        </w:rPr>
        <w:t>148.  (C) disparity</w:t>
      </w:r>
    </w:p>
    <w:p>
      <w:pPr>
        <w:keepNext/>
        <w:spacing w:after="40"/>
        <w:ind w:left="403"/>
      </w:pPr>
      <w:r>
        <w:rPr>
          <w:rFonts w:ascii="Georgia" w:hAnsi="Georgia"/>
          <w:sz w:val="21"/>
        </w:rPr>
        <w:t>The clue is “can expect to live to eighty-two. A boy born in the ward behind the goods yard can expect seventy-one”.</w:t>
      </w:r>
      <w:r>
        <w:rPr>
          <w:rFonts w:ascii="Georgia" w:hAnsi="Georgia"/>
          <w:i/>
          <w:color w:val="777777"/>
          <w:sz w:val="18"/>
        </w:rPr>
        <w:t xml:space="preserve">  (restatement)</w:t>
      </w:r>
    </w:p>
    <w:p>
      <w:pPr>
        <w:keepNext/>
        <w:spacing w:before="0" w:after="60"/>
        <w:ind w:left="403"/>
      </w:pPr>
      <w:r>
        <w:rPr>
          <w:rFonts w:ascii="Georgia" w:hAnsi="Georgia"/>
          <w:b w:val="0"/>
          <w:i w:val="0"/>
          <w:sz w:val="21"/>
        </w:rPr>
        <w:t>Two figures from the same city differ by eleven years. The blank must name a great and unequal difference.</w:t>
      </w:r>
    </w:p>
    <w:p>
      <w:pPr>
        <w:keepNext/>
        <w:keepLines/>
        <w:spacing w:after="20"/>
        <w:ind w:left="403"/>
      </w:pPr>
      <w:r>
        <w:rPr>
          <w:rFonts w:ascii="Georgia" w:hAnsi="Georgia"/>
          <w:i/>
          <w:sz w:val="21"/>
        </w:rPr>
        <w:t xml:space="preserve">(A) similarity — </w:t>
      </w:r>
      <w:r>
        <w:rPr>
          <w:rFonts w:ascii="Georgia" w:hAnsi="Georgia"/>
          <w:sz w:val="21"/>
        </w:rPr>
        <w:t>eleven years between two wards three miles apart is a difference, not a likeness.</w:t>
      </w:r>
      <w:r>
        <w:rPr>
          <w:rFonts w:ascii="Georgia" w:hAnsi="Georgia"/>
          <w:color w:val="777777"/>
          <w:sz w:val="18"/>
        </w:rPr>
        <w:t xml:space="preserve">  (T4)</w:t>
      </w:r>
    </w:p>
    <w:p>
      <w:pPr>
        <w:keepNext/>
        <w:keepLines/>
        <w:spacing w:after="20"/>
        <w:ind w:left="403"/>
      </w:pPr>
      <w:r>
        <w:rPr>
          <w:rFonts w:ascii="Georgia" w:hAnsi="Georgia"/>
          <w:i/>
          <w:sz w:val="21"/>
        </w:rPr>
        <w:t xml:space="preserve">(B) average — </w:t>
      </w:r>
      <w:r>
        <w:rPr>
          <w:rFonts w:ascii="Georgia" w:hAnsi="Georgia"/>
          <w:sz w:val="21"/>
        </w:rPr>
        <w:t>the two figures are averages, but the word has to name the gap between them.</w:t>
      </w:r>
      <w:r>
        <w:rPr>
          <w:rFonts w:ascii="Georgia" w:hAnsi="Georgia"/>
          <w:color w:val="777777"/>
          <w:sz w:val="18"/>
        </w:rPr>
        <w:t xml:space="preserve">  (T1)</w:t>
      </w:r>
    </w:p>
    <w:p>
      <w:pPr>
        <w:keepNext w:val="0"/>
        <w:keepLines/>
        <w:spacing w:after="20"/>
        <w:ind w:left="403"/>
      </w:pPr>
      <w:r>
        <w:rPr>
          <w:rFonts w:ascii="Georgia" w:hAnsi="Georgia"/>
          <w:i/>
          <w:sz w:val="21"/>
        </w:rPr>
        <w:t xml:space="preserve">(D) increase — </w:t>
      </w:r>
      <w:r>
        <w:rPr>
          <w:rFonts w:ascii="Georgia" w:hAnsi="Georgia"/>
          <w:sz w:val="21"/>
        </w:rPr>
        <w:t>neither figure is rising; the two are being set against one another.</w:t>
      </w:r>
      <w:r>
        <w:rPr>
          <w:rFonts w:ascii="Georgia" w:hAnsi="Georgia"/>
          <w:color w:val="777777"/>
          <w:sz w:val="18"/>
        </w:rPr>
        <w:t xml:space="preserve">  (T2)</w:t>
      </w:r>
    </w:p>
    <w:p>
      <w:pPr>
        <w:keepNext/>
        <w:spacing w:before="160" w:after="40"/>
      </w:pPr>
      <w:r>
        <w:rPr>
          <w:rFonts w:ascii="Georgia" w:hAnsi="Georgia"/>
          <w:b/>
          <w:sz w:val="22"/>
        </w:rPr>
        <w:t>149.  (D) marginal</w:t>
      </w:r>
    </w:p>
    <w:p>
      <w:pPr>
        <w:keepNext/>
        <w:spacing w:after="40"/>
        <w:ind w:left="403"/>
      </w:pPr>
      <w:r>
        <w:rPr>
          <w:rFonts w:ascii="Georgia" w:hAnsi="Georgia"/>
          <w:sz w:val="21"/>
        </w:rPr>
        <w:t>The clue is “a difference the authors themselves call too small to be noticed in a classroom”.</w:t>
      </w:r>
      <w:r>
        <w:rPr>
          <w:rFonts w:ascii="Georgia" w:hAnsi="Georgia"/>
          <w:i/>
          <w:color w:val="777777"/>
          <w:sz w:val="18"/>
        </w:rPr>
        <w:t xml:space="preserve">  (restatement)</w:t>
      </w:r>
    </w:p>
    <w:p>
      <w:pPr>
        <w:keepNext/>
        <w:spacing w:before="0" w:after="60"/>
        <w:ind w:left="403"/>
      </w:pPr>
      <w:r>
        <w:rPr>
          <w:rFonts w:ascii="Georgia" w:hAnsi="Georgia"/>
          <w:b w:val="0"/>
          <w:i w:val="0"/>
          <w:sz w:val="21"/>
        </w:rPr>
        <w:t>The measured gain is one word a minute and the authors call it too small to notice. The blank must mean so small as to be barely worth counting.</w:t>
      </w:r>
    </w:p>
    <w:p>
      <w:pPr>
        <w:keepNext/>
        <w:keepLines/>
        <w:spacing w:after="20"/>
        <w:ind w:left="403"/>
      </w:pPr>
      <w:r>
        <w:rPr>
          <w:rFonts w:ascii="Georgia" w:hAnsi="Georgia"/>
          <w:i/>
          <w:sz w:val="21"/>
        </w:rPr>
        <w:t xml:space="preserve">(A) decisive — </w:t>
      </w:r>
      <w:r>
        <w:rPr>
          <w:rFonts w:ascii="Georgia" w:hAnsi="Georgia"/>
          <w:sz w:val="21"/>
        </w:rPr>
        <w:t>the authors themselves say the difference is too small to notice.</w:t>
      </w:r>
      <w:r>
        <w:rPr>
          <w:rFonts w:ascii="Georgia" w:hAnsi="Georgia"/>
          <w:color w:val="777777"/>
          <w:sz w:val="18"/>
        </w:rPr>
        <w:t xml:space="preserve">  (T4)</w:t>
      </w:r>
    </w:p>
    <w:p>
      <w:pPr>
        <w:keepNext/>
        <w:keepLines/>
        <w:spacing w:after="20"/>
        <w:ind w:left="403"/>
      </w:pPr>
      <w:r>
        <w:rPr>
          <w:rFonts w:ascii="Georgia" w:hAnsi="Georgia"/>
          <w:i/>
          <w:sz w:val="21"/>
        </w:rPr>
        <w:t xml:space="preserve">(B) early — </w:t>
      </w:r>
      <w:r>
        <w:rPr>
          <w:rFonts w:ascii="Georgia" w:hAnsi="Georgia"/>
          <w:sz w:val="21"/>
        </w:rPr>
        <w:t>the trial is finished and the figures are in; nothing is said about timing.</w:t>
      </w:r>
      <w:r>
        <w:rPr>
          <w:rFonts w:ascii="Georgia" w:hAnsi="Georgia"/>
          <w:color w:val="777777"/>
          <w:sz w:val="18"/>
        </w:rPr>
        <w:t xml:space="preserve">  (T1)</w:t>
      </w:r>
    </w:p>
    <w:p>
      <w:pPr>
        <w:keepNext w:val="0"/>
        <w:keepLines/>
        <w:spacing w:after="20"/>
        <w:ind w:left="403"/>
      </w:pPr>
      <w:r>
        <w:rPr>
          <w:rFonts w:ascii="Georgia" w:hAnsi="Georgia"/>
          <w:i/>
          <w:sz w:val="21"/>
        </w:rPr>
        <w:t xml:space="preserve">(C) expensive — </w:t>
      </w:r>
      <w:r>
        <w:rPr>
          <w:rFonts w:ascii="Georgia" w:hAnsi="Georgia"/>
          <w:sz w:val="21"/>
        </w:rPr>
        <w:t>the eleven pounds a child is what the scheme costs, and the word has to describe the size of the gain instead.</w:t>
      </w:r>
      <w:r>
        <w:rPr>
          <w:rFonts w:ascii="Georgia" w:hAnsi="Georgia"/>
          <w:color w:val="777777"/>
          <w:sz w:val="18"/>
        </w:rPr>
        <w:t xml:space="preserve">  (T1)</w:t>
      </w:r>
    </w:p>
    <w:p>
      <w:pPr>
        <w:keepNext/>
        <w:spacing w:before="160" w:after="40"/>
      </w:pPr>
      <w:r>
        <w:rPr>
          <w:rFonts w:ascii="Georgia" w:hAnsi="Georgia"/>
          <w:b/>
          <w:sz w:val="22"/>
        </w:rPr>
        <w:t>150.  (B) methodical</w:t>
      </w:r>
    </w:p>
    <w:p>
      <w:pPr>
        <w:keepNext/>
        <w:spacing w:after="40"/>
        <w:ind w:left="403"/>
      </w:pPr>
      <w:r>
        <w:rPr>
          <w:rFonts w:ascii="Georgia" w:hAnsi="Georgia"/>
          <w:sz w:val="21"/>
        </w:rPr>
        <w:t>The clue is “went back three times to any door that did not answer, and entered the refusals in a separate book so that they could be counted too”.</w:t>
      </w:r>
      <w:r>
        <w:rPr>
          <w:rFonts w:ascii="Georgia" w:hAnsi="Georgia"/>
          <w:i/>
          <w:color w:val="777777"/>
          <w:sz w:val="18"/>
        </w:rPr>
        <w:t xml:space="preserve">  (restatement)</w:t>
      </w:r>
    </w:p>
    <w:p>
      <w:pPr>
        <w:keepNext/>
        <w:spacing w:before="0" w:after="60"/>
        <w:ind w:left="403"/>
      </w:pPr>
      <w:r>
        <w:rPr>
          <w:rFonts w:ascii="Georgia" w:hAnsi="Georgia"/>
          <w:b w:val="0"/>
          <w:i w:val="0"/>
          <w:sz w:val="21"/>
        </w:rPr>
        <w:t>Every address, every silent door and every refusal was accounted for by a fixed procedure. The blank must mean done in an orderly, systematic way.</w:t>
      </w:r>
    </w:p>
    <w:p>
      <w:pPr>
        <w:keepNext/>
        <w:keepLines/>
        <w:spacing w:after="20"/>
        <w:ind w:left="403"/>
      </w:pPr>
      <w:r>
        <w:rPr>
          <w:rFonts w:ascii="Georgia" w:hAnsi="Georgia"/>
          <w:i/>
          <w:sz w:val="21"/>
        </w:rPr>
        <w:t xml:space="preserve">(A) hurried — </w:t>
      </w:r>
      <w:r>
        <w:rPr>
          <w:rFonts w:ascii="Georgia" w:hAnsi="Georgia"/>
          <w:sz w:val="21"/>
        </w:rPr>
        <w:t>three return visits to every silent door is the opposite of haste.</w:t>
      </w:r>
      <w:r>
        <w:rPr>
          <w:rFonts w:ascii="Georgia" w:hAnsi="Georgia"/>
          <w:color w:val="777777"/>
          <w:sz w:val="18"/>
        </w:rPr>
        <w:t xml:space="preserve">  (T4)</w:t>
      </w:r>
    </w:p>
    <w:p>
      <w:pPr>
        <w:keepNext/>
        <w:keepLines/>
        <w:spacing w:after="20"/>
        <w:ind w:left="403"/>
      </w:pPr>
      <w:r>
        <w:rPr>
          <w:rFonts w:ascii="Georgia" w:hAnsi="Georgia"/>
          <w:i/>
          <w:sz w:val="21"/>
        </w:rPr>
        <w:t xml:space="preserve">(C) lucky — </w:t>
      </w:r>
      <w:r>
        <w:rPr>
          <w:rFonts w:ascii="Georgia" w:hAnsi="Georgia"/>
          <w:sz w:val="21"/>
        </w:rPr>
        <w:t>nothing here turned on chance; the completeness was built door by door.</w:t>
      </w:r>
      <w:r>
        <w:rPr>
          <w:rFonts w:ascii="Georgia" w:hAnsi="Georgia"/>
          <w:color w:val="777777"/>
          <w:sz w:val="18"/>
        </w:rPr>
        <w:t xml:space="preserve">  (T2)</w:t>
      </w:r>
    </w:p>
    <w:p>
      <w:pPr>
        <w:keepNext w:val="0"/>
        <w:keepLines/>
        <w:spacing w:after="20"/>
        <w:ind w:left="403"/>
      </w:pPr>
      <w:r>
        <w:rPr>
          <w:rFonts w:ascii="Georgia" w:hAnsi="Georgia"/>
          <w:i/>
          <w:sz w:val="21"/>
        </w:rPr>
        <w:t xml:space="preserve">(D) famous — </w:t>
      </w:r>
      <w:r>
        <w:rPr>
          <w:rFonts w:ascii="Georgia" w:hAnsi="Georgia"/>
          <w:sz w:val="21"/>
        </w:rPr>
        <w:t>the figures are famous, but the word has to describe how the work was done.</w:t>
      </w:r>
      <w:r>
        <w:rPr>
          <w:rFonts w:ascii="Georgia" w:hAnsi="Georgia"/>
          <w:color w:val="777777"/>
          <w:sz w:val="18"/>
        </w:rPr>
        <w:t xml:space="preserve">  (T1)</w:t>
      </w:r>
    </w:p>
    <w:p>
      <w:pPr>
        <w:spacing w:before="280" w:after="120"/>
      </w:pPr>
      <w:r>
        <w:rPr>
          <w:rFonts w:ascii="Georgia" w:hAnsi="Georgia"/>
          <w:b/>
          <w:i w:val="0"/>
          <w:sz w:val="24"/>
        </w:rPr>
        <w:t>Level 4 — Stretch — History and Civics</w:t>
      </w:r>
    </w:p>
    <w:p>
      <w:pPr>
        <w:keepNext/>
        <w:spacing w:before="160" w:after="40"/>
      </w:pPr>
      <w:r>
        <w:rPr>
          <w:rFonts w:ascii="Georgia" w:hAnsi="Georgia"/>
          <w:b/>
          <w:sz w:val="22"/>
        </w:rPr>
        <w:t>151.  (A) qualify</w:t>
      </w:r>
    </w:p>
    <w:p>
      <w:pPr>
        <w:keepNext/>
        <w:spacing w:after="40"/>
        <w:ind w:left="403"/>
      </w:pPr>
      <w:r>
        <w:rPr>
          <w:rFonts w:ascii="Georgia" w:hAnsi="Georgia"/>
          <w:sz w:val="21"/>
        </w:rPr>
        <w:t>The clue is “did not contradict it” — and — “not to replace it”.</w:t>
      </w:r>
      <w:r>
        <w:rPr>
          <w:rFonts w:ascii="Georgia" w:hAnsi="Georgia"/>
          <w:i/>
          <w:color w:val="777777"/>
          <w:sz w:val="18"/>
        </w:rPr>
        <w:t xml:space="preserve">  (contrast)</w:t>
      </w:r>
    </w:p>
    <w:p>
      <w:pPr>
        <w:keepNext/>
        <w:spacing w:before="0" w:after="60"/>
        <w:ind w:left="403"/>
      </w:pPr>
      <w:r>
        <w:rPr>
          <w:rFonts w:ascii="Georgia" w:hAnsi="Georgia"/>
          <w:b w:val="0"/>
          <w:i w:val="0"/>
          <w:sz w:val="21"/>
        </w:rPr>
        <w:t>The second telegram neither contradicts nor replaces the first; it adds limits to it. The blank must mean make a statement less absolute by adding conditions.</w:t>
      </w:r>
    </w:p>
    <w:p>
      <w:pPr>
        <w:keepNext/>
        <w:keepLines/>
        <w:spacing w:after="20"/>
        <w:ind w:left="403"/>
      </w:pPr>
      <w:r>
        <w:rPr>
          <w:rFonts w:ascii="Georgia" w:hAnsi="Georgia"/>
          <w:i/>
          <w:sz w:val="21"/>
        </w:rPr>
        <w:t xml:space="preserve">(B) certify — </w:t>
      </w:r>
      <w:r>
        <w:rPr>
          <w:rFonts w:ascii="Georgia" w:hAnsi="Georgia"/>
          <w:sz w:val="21"/>
        </w:rPr>
        <w:t>to confirm something is the reverse of adding limits to it, and this is the everyday sense of the answer word rather than the sense the passage needs.</w:t>
      </w:r>
      <w:r>
        <w:rPr>
          <w:rFonts w:ascii="Georgia" w:hAnsi="Georgia"/>
          <w:color w:val="777777"/>
          <w:sz w:val="18"/>
        </w:rPr>
        <w:t xml:space="preserve">  (T3)</w:t>
      </w:r>
    </w:p>
    <w:p>
      <w:pPr>
        <w:keepNext/>
        <w:keepLines/>
        <w:spacing w:after="20"/>
        <w:ind w:left="403"/>
      </w:pPr>
      <w:r>
        <w:rPr>
          <w:rFonts w:ascii="Georgia" w:hAnsi="Georgia"/>
          <w:i/>
          <w:sz w:val="21"/>
        </w:rPr>
        <w:t xml:space="preserve">(C) withdraw — </w:t>
      </w:r>
      <w:r>
        <w:rPr>
          <w:rFonts w:ascii="Georgia" w:hAnsi="Georgia"/>
          <w:sz w:val="21"/>
        </w:rPr>
        <w:t>the passage says in the same sentence that the second telegram does not replace the first.</w:t>
      </w:r>
      <w:r>
        <w:rPr>
          <w:rFonts w:ascii="Georgia" w:hAnsi="Georgia"/>
          <w:color w:val="777777"/>
          <w:sz w:val="18"/>
        </w:rPr>
        <w:t xml:space="preserve">  (T2)</w:t>
      </w:r>
    </w:p>
    <w:p>
      <w:pPr>
        <w:keepNext w:val="0"/>
        <w:keepLines/>
        <w:spacing w:after="20"/>
        <w:ind w:left="403"/>
      </w:pPr>
      <w:r>
        <w:rPr>
          <w:rFonts w:ascii="Georgia" w:hAnsi="Georgia"/>
          <w:i/>
          <w:sz w:val="21"/>
        </w:rPr>
        <w:t xml:space="preserve">(D) publish — </w:t>
      </w:r>
      <w:r>
        <w:rPr>
          <w:rFonts w:ascii="Georgia" w:hAnsi="Georgia"/>
          <w:sz w:val="21"/>
        </w:rPr>
        <w:t>nothing is being put before the public: both telegrams go into a ministry file.</w:t>
      </w:r>
      <w:r>
        <w:rPr>
          <w:rFonts w:ascii="Georgia" w:hAnsi="Georgia"/>
          <w:color w:val="777777"/>
          <w:sz w:val="18"/>
        </w:rPr>
        <w:t xml:space="preserve">  (T1)</w:t>
      </w:r>
    </w:p>
    <w:p>
      <w:pPr>
        <w:keepNext/>
        <w:spacing w:before="160" w:after="40"/>
      </w:pPr>
      <w:r>
        <w:rPr>
          <w:rFonts w:ascii="Georgia" w:hAnsi="Georgia"/>
          <w:b/>
          <w:sz w:val="22"/>
        </w:rPr>
        <w:t>152.  (C) checked</w:t>
      </w:r>
    </w:p>
    <w:p>
      <w:pPr>
        <w:keepNext/>
        <w:spacing w:after="40"/>
        <w:ind w:left="403"/>
      </w:pPr>
      <w:r>
        <w:rPr>
          <w:rFonts w:ascii="Georgia" w:hAnsi="Georgia"/>
          <w:sz w:val="21"/>
        </w:rPr>
        <w:t>The clue is “What stopped it was not a battle” — and — “this one did not move again until the frost came in November”.</w:t>
      </w:r>
      <w:r>
        <w:rPr>
          <w:rFonts w:ascii="Georgia" w:hAnsi="Georgia"/>
          <w:i/>
          <w:color w:val="777777"/>
          <w:sz w:val="18"/>
        </w:rPr>
        <w:t xml:space="preserve">  (cause)</w:t>
      </w:r>
    </w:p>
    <w:p>
      <w:pPr>
        <w:keepNext/>
        <w:spacing w:before="0" w:after="60"/>
        <w:ind w:left="403"/>
      </w:pPr>
      <w:r>
        <w:rPr>
          <w:rFonts w:ascii="Georgia" w:hAnsi="Georgia"/>
          <w:b w:val="0"/>
          <w:i w:val="0"/>
          <w:sz w:val="21"/>
        </w:rPr>
        <w:t>The advance is brought to a halt, and by mud rather than by fighting. The blank must mean brought to a stop.</w:t>
      </w:r>
    </w:p>
    <w:p>
      <w:pPr>
        <w:keepNext/>
        <w:keepLines/>
        <w:spacing w:after="20"/>
        <w:ind w:left="403"/>
      </w:pPr>
      <w:r>
        <w:rPr>
          <w:rFonts w:ascii="Georgia" w:hAnsi="Georgia"/>
          <w:i/>
          <w:sz w:val="21"/>
        </w:rPr>
        <w:t xml:space="preserve">(A) examined — </w:t>
      </w:r>
      <w:r>
        <w:rPr>
          <w:rFonts w:ascii="Georgia" w:hAnsi="Georgia"/>
          <w:sz w:val="21"/>
        </w:rPr>
        <w:t>inspecting a column is the everyday sense of the answer word and has nothing to do with the marsh and the rain.</w:t>
      </w:r>
      <w:r>
        <w:rPr>
          <w:rFonts w:ascii="Georgia" w:hAnsi="Georgia"/>
          <w:color w:val="777777"/>
          <w:sz w:val="18"/>
        </w:rPr>
        <w:t xml:space="preserve">  (T3)</w:t>
      </w:r>
    </w:p>
    <w:p>
      <w:pPr>
        <w:keepNext/>
        <w:keepLines/>
        <w:spacing w:after="20"/>
        <w:ind w:left="403"/>
      </w:pPr>
      <w:r>
        <w:rPr>
          <w:rFonts w:ascii="Georgia" w:hAnsi="Georgia"/>
          <w:i/>
          <w:sz w:val="21"/>
        </w:rPr>
        <w:t xml:space="preserve">(B) recorded — </w:t>
      </w:r>
      <w:r>
        <w:rPr>
          <w:rFonts w:ascii="Georgia" w:hAnsi="Georgia"/>
          <w:sz w:val="21"/>
        </w:rPr>
        <w:t>what halts the advance is the weather, not an entry in a book.</w:t>
      </w:r>
      <w:r>
        <w:rPr>
          <w:rFonts w:ascii="Georgia" w:hAnsi="Georgia"/>
          <w:color w:val="777777"/>
          <w:sz w:val="18"/>
        </w:rPr>
        <w:t xml:space="preserve">  (T1)</w:t>
      </w:r>
    </w:p>
    <w:p>
      <w:pPr>
        <w:keepNext w:val="0"/>
        <w:keepLines/>
        <w:spacing w:after="20"/>
        <w:ind w:left="403"/>
      </w:pPr>
      <w:r>
        <w:rPr>
          <w:rFonts w:ascii="Georgia" w:hAnsi="Georgia"/>
          <w:i/>
          <w:sz w:val="21"/>
        </w:rPr>
        <w:t xml:space="preserve">(D) reversed — </w:t>
      </w:r>
      <w:r>
        <w:rPr>
          <w:rFonts w:ascii="Georgia" w:hAnsi="Georgia"/>
          <w:sz w:val="21"/>
        </w:rPr>
        <w:t>the column stops where it stands; nothing drives it back the way it came.</w:t>
      </w:r>
      <w:r>
        <w:rPr>
          <w:rFonts w:ascii="Georgia" w:hAnsi="Georgia"/>
          <w:color w:val="777777"/>
          <w:sz w:val="18"/>
        </w:rPr>
        <w:t xml:space="preserve">  (T2)</w:t>
      </w:r>
    </w:p>
    <w:p>
      <w:pPr>
        <w:keepNext/>
        <w:spacing w:before="160" w:after="40"/>
      </w:pPr>
      <w:r>
        <w:rPr>
          <w:rFonts w:ascii="Georgia" w:hAnsi="Georgia"/>
          <w:b/>
          <w:sz w:val="22"/>
        </w:rPr>
        <w:t>153.  (B) table</w:t>
      </w:r>
    </w:p>
    <w:p>
      <w:pPr>
        <w:keepNext/>
        <w:spacing w:after="40"/>
        <w:ind w:left="403"/>
      </w:pPr>
      <w:r>
        <w:rPr>
          <w:rFonts w:ascii="Georgia" w:hAnsi="Georgia"/>
          <w:sz w:val="21"/>
        </w:rPr>
        <w:t>The clue is “Rather than put a question that half the committee would not be present to answer” — and — “It was eleven months before anybody looked at it again”.</w:t>
      </w:r>
      <w:r>
        <w:rPr>
          <w:rFonts w:ascii="Georgia" w:hAnsi="Georgia"/>
          <w:i/>
          <w:color w:val="777777"/>
          <w:sz w:val="18"/>
        </w:rPr>
        <w:t xml:space="preserve">  (cause)</w:t>
      </w:r>
    </w:p>
    <w:p>
      <w:pPr>
        <w:keepNext/>
        <w:spacing w:before="0" w:after="60"/>
        <w:ind w:left="403"/>
      </w:pPr>
      <w:r>
        <w:rPr>
          <w:rFonts w:ascii="Georgia" w:hAnsi="Georgia"/>
          <w:b w:val="0"/>
          <w:i w:val="0"/>
          <w:sz w:val="21"/>
        </w:rPr>
        <w:t>The clause is not decided and is left for a later meeting, which does not come for eleven months. The blank must mean set aside for later.</w:t>
      </w:r>
    </w:p>
    <w:p>
      <w:pPr>
        <w:keepNext/>
        <w:keepLines/>
        <w:spacing w:after="20"/>
        <w:ind w:left="403"/>
      </w:pPr>
      <w:r>
        <w:rPr>
          <w:rFonts w:ascii="Georgia" w:hAnsi="Georgia"/>
          <w:i/>
          <w:sz w:val="21"/>
        </w:rPr>
        <w:t xml:space="preserve">(A) pass — </w:t>
      </w:r>
      <w:r>
        <w:rPr>
          <w:rFonts w:ascii="Georgia" w:hAnsi="Georgia"/>
          <w:sz w:val="21"/>
        </w:rPr>
        <w:t>a clause that had been carried would not lie untouched for eleven months.</w:t>
      </w:r>
      <w:r>
        <w:rPr>
          <w:rFonts w:ascii="Georgia" w:hAnsi="Georgia"/>
          <w:color w:val="777777"/>
          <w:sz w:val="18"/>
        </w:rPr>
        <w:t xml:space="preserve">  (T4)</w:t>
      </w:r>
    </w:p>
    <w:p>
      <w:pPr>
        <w:keepNext/>
        <w:keepLines/>
        <w:spacing w:after="20"/>
        <w:ind w:left="403"/>
      </w:pPr>
      <w:r>
        <w:rPr>
          <w:rFonts w:ascii="Georgia" w:hAnsi="Georgia"/>
          <w:i/>
          <w:sz w:val="21"/>
        </w:rPr>
        <w:t xml:space="preserve">(C) list — </w:t>
      </w:r>
      <w:r>
        <w:rPr>
          <w:rFonts w:ascii="Georgia" w:hAnsi="Georgia"/>
          <w:sz w:val="21"/>
        </w:rPr>
        <w:t>setting figures out in rows is the everyday sense of the answer word, and nothing here is being arranged in a table.</w:t>
      </w:r>
      <w:r>
        <w:rPr>
          <w:rFonts w:ascii="Georgia" w:hAnsi="Georgia"/>
          <w:color w:val="777777"/>
          <w:sz w:val="18"/>
        </w:rPr>
        <w:t xml:space="preserve">  (T3)</w:t>
      </w:r>
    </w:p>
    <w:p>
      <w:pPr>
        <w:keepNext w:val="0"/>
        <w:keepLines/>
        <w:spacing w:after="20"/>
        <w:ind w:left="403"/>
      </w:pPr>
      <w:r>
        <w:rPr>
          <w:rFonts w:ascii="Georgia" w:hAnsi="Georgia"/>
          <w:i/>
          <w:sz w:val="21"/>
        </w:rPr>
        <w:t xml:space="preserve">(D) debate — </w:t>
      </w:r>
      <w:r>
        <w:rPr>
          <w:rFonts w:ascii="Georgia" w:hAnsi="Georgia"/>
          <w:sz w:val="21"/>
        </w:rPr>
        <w:t>debating it is exactly what the chairman had no time for.</w:t>
      </w:r>
      <w:r>
        <w:rPr>
          <w:rFonts w:ascii="Georgia" w:hAnsi="Georgia"/>
          <w:color w:val="777777"/>
          <w:sz w:val="18"/>
        </w:rPr>
        <w:t xml:space="preserve">  (T2)</w:t>
      </w:r>
    </w:p>
    <w:p>
      <w:pPr>
        <w:keepNext/>
        <w:spacing w:before="160" w:after="40"/>
      </w:pPr>
      <w:r>
        <w:rPr>
          <w:rFonts w:ascii="Georgia" w:hAnsi="Georgia"/>
          <w:b/>
          <w:sz w:val="22"/>
        </w:rPr>
        <w:t>154.  (D) sanction</w:t>
      </w:r>
    </w:p>
    <w:p>
      <w:pPr>
        <w:keepNext/>
        <w:spacing w:after="40"/>
        <w:ind w:left="403"/>
      </w:pPr>
      <w:r>
        <w:rPr>
          <w:rFonts w:ascii="Georgia" w:hAnsi="Georgia"/>
          <w:sz w:val="21"/>
        </w:rPr>
        <w:t>The clue is “A letter went out giving the party the use of a naval vessel, a grant of eight hundred pounds and the right to call itself an official survey” — and — “the maps were Crown property from that day”.</w:t>
      </w:r>
      <w:r>
        <w:rPr>
          <w:rFonts w:ascii="Georgia" w:hAnsi="Georgia"/>
          <w:i/>
          <w:color w:val="777777"/>
          <w:sz w:val="18"/>
        </w:rPr>
        <w:t xml:space="preserve">  (cause)</w:t>
      </w:r>
    </w:p>
    <w:p>
      <w:pPr>
        <w:keepNext/>
        <w:spacing w:before="0" w:after="60"/>
        <w:ind w:left="403"/>
      </w:pPr>
      <w:r>
        <w:rPr>
          <w:rFonts w:ascii="Georgia" w:hAnsi="Georgia"/>
          <w:b w:val="0"/>
          <w:i w:val="0"/>
          <w:sz w:val="21"/>
        </w:rPr>
        <w:t>One signature turns a private expedition into an official one and brings it a ship and a grant. The blank must mean give official approval to.</w:t>
      </w:r>
    </w:p>
    <w:p>
      <w:pPr>
        <w:keepNext/>
        <w:keepLines/>
        <w:spacing w:after="20"/>
        <w:ind w:left="403"/>
      </w:pPr>
      <w:r>
        <w:rPr>
          <w:rFonts w:ascii="Georgia" w:hAnsi="Georgia"/>
          <w:i/>
          <w:sz w:val="21"/>
        </w:rPr>
        <w:t xml:space="preserve">(A) punish — </w:t>
      </w:r>
      <w:r>
        <w:rPr>
          <w:rFonts w:ascii="Georgia" w:hAnsi="Georgia"/>
          <w:sz w:val="21"/>
        </w:rPr>
        <w:t>penalties are the everyday sense of the answer word, and what this letter brought was money and a ship.</w:t>
      </w:r>
      <w:r>
        <w:rPr>
          <w:rFonts w:ascii="Georgia" w:hAnsi="Georgia"/>
          <w:color w:val="777777"/>
          <w:sz w:val="18"/>
        </w:rPr>
        <w:t xml:space="preserve">  (T3)</w:t>
      </w:r>
    </w:p>
    <w:p>
      <w:pPr>
        <w:keepNext/>
        <w:keepLines/>
        <w:spacing w:after="20"/>
        <w:ind w:left="403"/>
      </w:pPr>
      <w:r>
        <w:rPr>
          <w:rFonts w:ascii="Georgia" w:hAnsi="Georgia"/>
          <w:i/>
          <w:sz w:val="21"/>
        </w:rPr>
        <w:t xml:space="preserve">(B) forbid — </w:t>
      </w:r>
      <w:r>
        <w:rPr>
          <w:rFonts w:ascii="Georgia" w:hAnsi="Georgia"/>
          <w:sz w:val="21"/>
        </w:rPr>
        <w:t>the expedition was given more than it had ever asked for, not stopped.</w:t>
      </w:r>
      <w:r>
        <w:rPr>
          <w:rFonts w:ascii="Georgia" w:hAnsi="Georgia"/>
          <w:color w:val="777777"/>
          <w:sz w:val="18"/>
        </w:rPr>
        <w:t xml:space="preserve">  (T4)</w:t>
      </w:r>
    </w:p>
    <w:p>
      <w:pPr>
        <w:keepNext w:val="0"/>
        <w:keepLines/>
        <w:spacing w:after="20"/>
        <w:ind w:left="403"/>
      </w:pPr>
      <w:r>
        <w:rPr>
          <w:rFonts w:ascii="Georgia" w:hAnsi="Georgia"/>
          <w:i/>
          <w:sz w:val="21"/>
        </w:rPr>
        <w:t xml:space="preserve">(C) delay — </w:t>
      </w:r>
      <w:r>
        <w:rPr>
          <w:rFonts w:ascii="Georgia" w:hAnsi="Georgia"/>
          <w:sz w:val="21"/>
        </w:rPr>
        <w:t>the change took effect from that day: the maps became Crown property at once.</w:t>
      </w:r>
      <w:r>
        <w:rPr>
          <w:rFonts w:ascii="Georgia" w:hAnsi="Georgia"/>
          <w:color w:val="777777"/>
          <w:sz w:val="18"/>
        </w:rPr>
        <w:t xml:space="preserve">  (T2)</w:t>
      </w:r>
    </w:p>
    <w:p>
      <w:pPr>
        <w:keepNext/>
        <w:spacing w:before="160" w:after="40"/>
      </w:pPr>
      <w:r>
        <w:rPr>
          <w:rFonts w:ascii="Georgia" w:hAnsi="Georgia"/>
          <w:b/>
          <w:sz w:val="22"/>
        </w:rPr>
        <w:t>155.  (C) exact</w:t>
      </w:r>
    </w:p>
    <w:p>
      <w:pPr>
        <w:keepNext/>
        <w:spacing w:after="40"/>
        <w:ind w:left="403"/>
      </w:pPr>
      <w:r>
        <w:rPr>
          <w:rFonts w:ascii="Georgia" w:hAnsi="Georgia"/>
          <w:sz w:val="21"/>
        </w:rPr>
        <w:t>The clue is “Every cart that came through gave up a tenth of its load” — and — “a merchant who argued found his animals impounded until he had paid”.</w:t>
      </w:r>
      <w:r>
        <w:rPr>
          <w:rFonts w:ascii="Georgia" w:hAnsi="Georgia"/>
          <w:i/>
          <w:color w:val="777777"/>
          <w:sz w:val="18"/>
        </w:rPr>
        <w:t xml:space="preserve">  (example)</w:t>
      </w:r>
    </w:p>
    <w:p>
      <w:pPr>
        <w:keepNext/>
        <w:spacing w:before="0" w:after="60"/>
        <w:ind w:left="403"/>
      </w:pPr>
      <w:r>
        <w:rPr>
          <w:rFonts w:ascii="Georgia" w:hAnsi="Georgia"/>
          <w:b w:val="0"/>
          <w:i w:val="0"/>
          <w:sz w:val="21"/>
        </w:rPr>
        <w:t>Goods are taken from every passing cart, and those who object lose their animals until they pay. The blank must mean demand and obtain by force.</w:t>
      </w:r>
    </w:p>
    <w:p>
      <w:pPr>
        <w:keepNext/>
        <w:keepLines/>
        <w:spacing w:after="20"/>
        <w:ind w:left="403"/>
      </w:pPr>
      <w:r>
        <w:rPr>
          <w:rFonts w:ascii="Georgia" w:hAnsi="Georgia"/>
          <w:i/>
          <w:sz w:val="21"/>
        </w:rPr>
        <w:t xml:space="preserve">(A) refuse — </w:t>
      </w:r>
      <w:r>
        <w:rPr>
          <w:rFonts w:ascii="Georgia" w:hAnsi="Georgia"/>
          <w:sz w:val="21"/>
        </w:rPr>
        <w:t>the colonel is taking, not turning anything down.</w:t>
      </w:r>
      <w:r>
        <w:rPr>
          <w:rFonts w:ascii="Georgia" w:hAnsi="Georgia"/>
          <w:color w:val="777777"/>
          <w:sz w:val="18"/>
        </w:rPr>
        <w:t xml:space="preserve">  (T4)</w:t>
      </w:r>
    </w:p>
    <w:p>
      <w:pPr>
        <w:keepNext/>
        <w:keepLines/>
        <w:spacing w:after="20"/>
        <w:ind w:left="403"/>
      </w:pPr>
      <w:r>
        <w:rPr>
          <w:rFonts w:ascii="Georgia" w:hAnsi="Georgia"/>
          <w:i/>
          <w:sz w:val="21"/>
        </w:rPr>
        <w:t xml:space="preserve">(B) measure — </w:t>
      </w:r>
      <w:r>
        <w:rPr>
          <w:rFonts w:ascii="Georgia" w:hAnsi="Georgia"/>
          <w:sz w:val="21"/>
        </w:rPr>
        <w:t>precision of measurement is the everyday sense of the answer word; what the passage describes is money taken under threat.</w:t>
      </w:r>
      <w:r>
        <w:rPr>
          <w:rFonts w:ascii="Georgia" w:hAnsi="Georgia"/>
          <w:color w:val="777777"/>
          <w:sz w:val="18"/>
        </w:rPr>
        <w:t xml:space="preserve">  (T3)</w:t>
      </w:r>
    </w:p>
    <w:p>
      <w:pPr>
        <w:keepNext w:val="0"/>
        <w:keepLines/>
        <w:spacing w:after="20"/>
        <w:ind w:left="403"/>
      </w:pPr>
      <w:r>
        <w:rPr>
          <w:rFonts w:ascii="Georgia" w:hAnsi="Georgia"/>
          <w:i/>
          <w:sz w:val="21"/>
        </w:rPr>
        <w:t xml:space="preserve">(D) borrow — </w:t>
      </w:r>
      <w:r>
        <w:rPr>
          <w:rFonts w:ascii="Georgia" w:hAnsi="Georgia"/>
          <w:sz w:val="21"/>
        </w:rPr>
        <w:t>nothing is to be given back, and the impounded animals show this was no loan.</w:t>
      </w:r>
      <w:r>
        <w:rPr>
          <w:rFonts w:ascii="Georgia" w:hAnsi="Georgia"/>
          <w:color w:val="777777"/>
          <w:sz w:val="18"/>
        </w:rPr>
        <w:t xml:space="preserve">  (T2)</w:t>
      </w:r>
    </w:p>
    <w:p>
      <w:pPr>
        <w:keepNext/>
        <w:spacing w:before="160" w:after="40"/>
      </w:pPr>
      <w:r>
        <w:rPr>
          <w:rFonts w:ascii="Georgia" w:hAnsi="Georgia"/>
          <w:b/>
          <w:sz w:val="22"/>
        </w:rPr>
        <w:t>156.  (A) temper</w:t>
      </w:r>
    </w:p>
    <w:p>
      <w:pPr>
        <w:keepNext/>
        <w:spacing w:after="40"/>
        <w:ind w:left="403"/>
      </w:pPr>
      <w:r>
        <w:rPr>
          <w:rFonts w:ascii="Georgia" w:hAnsi="Georgia"/>
          <w:sz w:val="21"/>
        </w:rPr>
        <w:t>The clue is “added two sentences: that men who had been pressed into the rising would be heard separately, and that no property would be seized before judgment” — and — “without weakening it”.</w:t>
      </w:r>
      <w:r>
        <w:rPr>
          <w:rFonts w:ascii="Georgia" w:hAnsi="Georgia"/>
          <w:i/>
          <w:color w:val="777777"/>
          <w:sz w:val="18"/>
        </w:rPr>
        <w:t xml:space="preserve">  (contrast)</w:t>
      </w:r>
    </w:p>
    <w:p>
      <w:pPr>
        <w:keepNext/>
        <w:spacing w:before="0" w:after="60"/>
        <w:ind w:left="403"/>
      </w:pPr>
      <w:r>
        <w:rPr>
          <w:rFonts w:ascii="Georgia" w:hAnsi="Georgia"/>
          <w:b w:val="0"/>
          <w:i w:val="0"/>
          <w:sz w:val="21"/>
        </w:rPr>
        <w:t>Two softening clauses are added while the hard terms stand, and the town quietens. The blank must mean make less severe without giving way.</w:t>
      </w:r>
    </w:p>
    <w:p>
      <w:pPr>
        <w:keepNext/>
        <w:keepLines/>
        <w:spacing w:after="20"/>
        <w:ind w:left="403"/>
      </w:pPr>
      <w:r>
        <w:rPr>
          <w:rFonts w:ascii="Georgia" w:hAnsi="Georgia"/>
          <w:i/>
          <w:sz w:val="21"/>
        </w:rPr>
        <w:t xml:space="preserve">(B) enrage — </w:t>
      </w:r>
      <w:r>
        <w:rPr>
          <w:rFonts w:ascii="Georgia" w:hAnsi="Georgia"/>
          <w:sz w:val="21"/>
        </w:rPr>
        <w:t>anger is the everyday sense of the answer word; these additions were made to calm the town, and the town was quiet by the week's end.</w:t>
      </w:r>
      <w:r>
        <w:rPr>
          <w:rFonts w:ascii="Georgia" w:hAnsi="Georgia"/>
          <w:color w:val="777777"/>
          <w:sz w:val="18"/>
        </w:rPr>
        <w:t xml:space="preserve">  (T3)</w:t>
      </w:r>
    </w:p>
    <w:p>
      <w:pPr>
        <w:keepNext/>
        <w:keepLines/>
        <w:spacing w:after="20"/>
        <w:ind w:left="403"/>
      </w:pPr>
      <w:r>
        <w:rPr>
          <w:rFonts w:ascii="Georgia" w:hAnsi="Georgia"/>
          <w:i/>
          <w:sz w:val="21"/>
        </w:rPr>
        <w:t xml:space="preserve">(C) repeat — </w:t>
      </w:r>
      <w:r>
        <w:rPr>
          <w:rFonts w:ascii="Georgia" w:hAnsi="Georgia"/>
          <w:sz w:val="21"/>
        </w:rPr>
        <w:t>the second version adds two sentences that were not in the first.</w:t>
      </w:r>
      <w:r>
        <w:rPr>
          <w:rFonts w:ascii="Georgia" w:hAnsi="Georgia"/>
          <w:color w:val="777777"/>
          <w:sz w:val="18"/>
        </w:rPr>
        <w:t xml:space="preserve">  (T1)</w:t>
      </w:r>
    </w:p>
    <w:p>
      <w:pPr>
        <w:keepNext w:val="0"/>
        <w:keepLines/>
        <w:spacing w:after="20"/>
        <w:ind w:left="403"/>
      </w:pPr>
      <w:r>
        <w:rPr>
          <w:rFonts w:ascii="Georgia" w:hAnsi="Georgia"/>
          <w:i/>
          <w:sz w:val="21"/>
        </w:rPr>
        <w:t xml:space="preserve">(D) conceal — </w:t>
      </w:r>
      <w:r>
        <w:rPr>
          <w:rFonts w:ascii="Georgia" w:hAnsi="Georgia"/>
          <w:sz w:val="21"/>
        </w:rPr>
        <w:t>the proclamation was read out in the square for everyone to hear.</w:t>
      </w:r>
      <w:r>
        <w:rPr>
          <w:rFonts w:ascii="Georgia" w:hAnsi="Georgia"/>
          <w:color w:val="777777"/>
          <w:sz w:val="18"/>
        </w:rPr>
        <w:t xml:space="preserve">  (T2)</w:t>
      </w:r>
    </w:p>
    <w:p>
      <w:pPr>
        <w:keepNext/>
        <w:spacing w:before="160" w:after="40"/>
      </w:pPr>
      <w:r>
        <w:rPr>
          <w:rFonts w:ascii="Georgia" w:hAnsi="Georgia"/>
          <w:b/>
          <w:sz w:val="22"/>
        </w:rPr>
        <w:t>157.  (D) intransigent</w:t>
      </w:r>
    </w:p>
    <w:p>
      <w:pPr>
        <w:keepNext/>
        <w:spacing w:after="40"/>
        <w:ind w:left="403"/>
      </w:pPr>
      <w:r>
        <w:rPr>
          <w:rFonts w:ascii="Georgia" w:hAnsi="Georgia"/>
          <w:sz w:val="21"/>
        </w:rPr>
        <w:t>The clue is “it said so on the last afternoon exactly as it had said so on the first” — and — “The other side moved three times in the same nine weeks”.</w:t>
      </w:r>
      <w:r>
        <w:rPr>
          <w:rFonts w:ascii="Georgia" w:hAnsi="Georgia"/>
          <w:i/>
          <w:color w:val="777777"/>
          <w:sz w:val="18"/>
        </w:rPr>
        <w:t xml:space="preserve">  (contrast)</w:t>
      </w:r>
    </w:p>
    <w:p>
      <w:pPr>
        <w:keepNext/>
        <w:spacing w:before="0" w:after="60"/>
        <w:ind w:left="403"/>
      </w:pPr>
      <w:r>
        <w:rPr>
          <w:rFonts w:ascii="Georgia" w:hAnsi="Georgia"/>
          <w:b w:val="0"/>
          <w:i w:val="0"/>
          <w:sz w:val="21"/>
        </w:rPr>
        <w:t>One delegation repeats the same terms for nine sessions while the other shifts three times. The blank must mean refusing absolutely to change position.</w:t>
      </w:r>
    </w:p>
    <w:p>
      <w:pPr>
        <w:keepNext/>
        <w:keepLines/>
        <w:spacing w:after="20"/>
        <w:ind w:left="403"/>
      </w:pPr>
      <w:r>
        <w:rPr>
          <w:rFonts w:ascii="Georgia" w:hAnsi="Georgia"/>
          <w:i/>
          <w:sz w:val="21"/>
        </w:rPr>
        <w:t xml:space="preserve">(A) flexible — </w:t>
      </w:r>
      <w:r>
        <w:rPr>
          <w:rFonts w:ascii="Georgia" w:hAnsi="Georgia"/>
          <w:sz w:val="21"/>
        </w:rPr>
        <w:t>this delegation offered the same terms nine times while the other side moved three times.</w:t>
      </w:r>
      <w:r>
        <w:rPr>
          <w:rFonts w:ascii="Georgia" w:hAnsi="Georgia"/>
          <w:color w:val="777777"/>
          <w:sz w:val="18"/>
        </w:rPr>
        <w:t xml:space="preserve">  (T4)</w:t>
      </w:r>
    </w:p>
    <w:p>
      <w:pPr>
        <w:keepNext/>
        <w:keepLines/>
        <w:spacing w:after="20"/>
        <w:ind w:left="403"/>
      </w:pPr>
      <w:r>
        <w:rPr>
          <w:rFonts w:ascii="Georgia" w:hAnsi="Georgia"/>
          <w:i/>
          <w:sz w:val="21"/>
        </w:rPr>
        <w:t xml:space="preserve">(B) uncertain — </w:t>
      </w:r>
      <w:r>
        <w:rPr>
          <w:rFonts w:ascii="Georgia" w:hAnsi="Georgia"/>
          <w:sz w:val="21"/>
        </w:rPr>
        <w:t>it knew exactly what it wanted and never varied it by a word.</w:t>
      </w:r>
      <w:r>
        <w:rPr>
          <w:rFonts w:ascii="Georgia" w:hAnsi="Georgia"/>
          <w:color w:val="777777"/>
          <w:sz w:val="18"/>
        </w:rPr>
        <w:t xml:space="preserve">  (T1)</w:t>
      </w:r>
    </w:p>
    <w:p>
      <w:pPr>
        <w:keepNext w:val="0"/>
        <w:keepLines/>
        <w:spacing w:after="20"/>
        <w:ind w:left="403"/>
      </w:pPr>
      <w:r>
        <w:rPr>
          <w:rFonts w:ascii="Georgia" w:hAnsi="Georgia"/>
          <w:i/>
          <w:sz w:val="21"/>
        </w:rPr>
        <w:t xml:space="preserve">(C) courteous — </w:t>
      </w:r>
      <w:r>
        <w:rPr>
          <w:rFonts w:ascii="Georgia" w:hAnsi="Georgia"/>
          <w:sz w:val="21"/>
        </w:rPr>
        <w:t>it was willing to take the items in any order, but politeness is not what held the conference up for a year.</w:t>
      </w:r>
      <w:r>
        <w:rPr>
          <w:rFonts w:ascii="Georgia" w:hAnsi="Georgia"/>
          <w:color w:val="777777"/>
          <w:sz w:val="18"/>
        </w:rPr>
        <w:t xml:space="preserve">  (T2)</w:t>
      </w:r>
    </w:p>
    <w:p>
      <w:pPr>
        <w:keepNext/>
        <w:spacing w:before="160" w:after="40"/>
      </w:pPr>
      <w:r>
        <w:rPr>
          <w:rFonts w:ascii="Georgia" w:hAnsi="Georgia"/>
          <w:b/>
          <w:sz w:val="22"/>
        </w:rPr>
        <w:t>158.  (B) conciliatory</w:t>
      </w:r>
    </w:p>
    <w:p>
      <w:pPr>
        <w:keepNext/>
        <w:spacing w:after="40"/>
        <w:ind w:left="403"/>
      </w:pPr>
      <w:r>
        <w:rPr>
          <w:rFonts w:ascii="Georgia" w:hAnsi="Georgia"/>
          <w:sz w:val="21"/>
        </w:rPr>
        <w:t>The clue is “he came without a guard, called two of the stewards by their first names, and stayed an hour after he had finished speaking” — and — “He did not concede the wage claim”.</w:t>
      </w:r>
      <w:r>
        <w:rPr>
          <w:rFonts w:ascii="Georgia" w:hAnsi="Georgia"/>
          <w:i/>
          <w:color w:val="777777"/>
          <w:sz w:val="18"/>
        </w:rPr>
        <w:t xml:space="preserve">  (concession)</w:t>
      </w:r>
    </w:p>
    <w:p>
      <w:pPr>
        <w:keepNext/>
        <w:spacing w:before="0" w:after="60"/>
        <w:ind w:left="403"/>
      </w:pPr>
      <w:r>
        <w:rPr>
          <w:rFonts w:ascii="Georgia" w:hAnsi="Georgia"/>
          <w:b w:val="0"/>
          <w:i w:val="0"/>
          <w:sz w:val="21"/>
        </w:rPr>
        <w:t>Nothing is given up on the substance, and everything in the governor's conduct is designed to make peace. The blank must mean intended to win goodwill and settle a quarrel.</w:t>
      </w:r>
    </w:p>
    <w:p>
      <w:pPr>
        <w:keepNext/>
        <w:keepLines/>
        <w:spacing w:after="20"/>
        <w:ind w:left="403"/>
      </w:pPr>
      <w:r>
        <w:rPr>
          <w:rFonts w:ascii="Georgia" w:hAnsi="Georgia"/>
          <w:i/>
          <w:sz w:val="21"/>
        </w:rPr>
        <w:t xml:space="preserve">(A) defiant — </w:t>
      </w:r>
      <w:r>
        <w:rPr>
          <w:rFonts w:ascii="Georgia" w:hAnsi="Georgia"/>
          <w:sz w:val="21"/>
        </w:rPr>
        <w:t>he released the men and went to the union hall himself.</w:t>
      </w:r>
      <w:r>
        <w:rPr>
          <w:rFonts w:ascii="Georgia" w:hAnsi="Georgia"/>
          <w:color w:val="777777"/>
          <w:sz w:val="18"/>
        </w:rPr>
        <w:t xml:space="preserve">  (T4)</w:t>
      </w:r>
    </w:p>
    <w:p>
      <w:pPr>
        <w:keepNext/>
        <w:keepLines/>
        <w:spacing w:after="20"/>
        <w:ind w:left="403"/>
      </w:pPr>
      <w:r>
        <w:rPr>
          <w:rFonts w:ascii="Georgia" w:hAnsi="Georgia"/>
          <w:i/>
          <w:sz w:val="21"/>
        </w:rPr>
        <w:t xml:space="preserve">(C) evasive — </w:t>
      </w:r>
      <w:r>
        <w:rPr>
          <w:rFonts w:ascii="Georgia" w:hAnsi="Georgia"/>
          <w:sz w:val="21"/>
        </w:rPr>
        <w:t>he stated plainly in the same speech that the wage claim was refused.</w:t>
      </w:r>
      <w:r>
        <w:rPr>
          <w:rFonts w:ascii="Georgia" w:hAnsi="Georgia"/>
          <w:color w:val="777777"/>
          <w:sz w:val="18"/>
        </w:rPr>
        <w:t xml:space="preserve">  (T2)</w:t>
      </w:r>
    </w:p>
    <w:p>
      <w:pPr>
        <w:keepNext w:val="0"/>
        <w:keepLines/>
        <w:spacing w:after="20"/>
        <w:ind w:left="403"/>
      </w:pPr>
      <w:r>
        <w:rPr>
          <w:rFonts w:ascii="Georgia" w:hAnsi="Georgia"/>
          <w:i/>
          <w:sz w:val="21"/>
        </w:rPr>
        <w:t xml:space="preserve">(D) formal — </w:t>
      </w:r>
      <w:r>
        <w:rPr>
          <w:rFonts w:ascii="Georgia" w:hAnsi="Georgia"/>
          <w:sz w:val="21"/>
        </w:rPr>
        <w:t>arriving without a guard and using first names is the opposite of standing on ceremony.</w:t>
      </w:r>
      <w:r>
        <w:rPr>
          <w:rFonts w:ascii="Georgia" w:hAnsi="Georgia"/>
          <w:color w:val="777777"/>
          <w:sz w:val="18"/>
        </w:rPr>
        <w:t xml:space="preserve">  (T1)</w:t>
      </w:r>
    </w:p>
    <w:p>
      <w:pPr>
        <w:keepNext/>
        <w:spacing w:before="160" w:after="40"/>
      </w:pPr>
      <w:r>
        <w:rPr>
          <w:rFonts w:ascii="Georgia" w:hAnsi="Georgia"/>
          <w:b/>
          <w:sz w:val="22"/>
        </w:rPr>
        <w:t>159.  (A) capitulate</w:t>
      </w:r>
    </w:p>
    <w:p>
      <w:pPr>
        <w:keepNext/>
        <w:spacing w:after="40"/>
        <w:ind w:left="403"/>
      </w:pPr>
      <w:r>
        <w:rPr>
          <w:rFonts w:ascii="Georgia" w:hAnsi="Georgia"/>
          <w:sz w:val="21"/>
        </w:rPr>
        <w:t>The clue is “The terms now offered were word for word the terms that had been refused in March” — and — “At four in the afternoon the commander signed”.</w:t>
      </w:r>
      <w:r>
        <w:rPr>
          <w:rFonts w:ascii="Georgia" w:hAnsi="Georgia"/>
          <w:i/>
          <w:color w:val="777777"/>
          <w:sz w:val="18"/>
        </w:rPr>
        <w:t xml:space="preserve">  (restatement)</w:t>
      </w:r>
    </w:p>
    <w:p>
      <w:pPr>
        <w:keepNext/>
        <w:spacing w:before="0" w:after="60"/>
        <w:ind w:left="403"/>
      </w:pPr>
      <w:r>
        <w:rPr>
          <w:rFonts w:ascii="Georgia" w:hAnsi="Georgia"/>
          <w:b w:val="0"/>
          <w:i w:val="0"/>
          <w:sz w:val="21"/>
        </w:rPr>
        <w:t>With no water and no relief the commander signs terms he had previously rejected. The blank must mean give in and surrender on the enemy's terms.</w:t>
      </w:r>
    </w:p>
    <w:p>
      <w:pPr>
        <w:keepNext/>
        <w:keepLines/>
        <w:spacing w:after="20"/>
        <w:ind w:left="403"/>
      </w:pPr>
      <w:r>
        <w:rPr>
          <w:rFonts w:ascii="Georgia" w:hAnsi="Georgia"/>
          <w:i/>
          <w:sz w:val="21"/>
        </w:rPr>
        <w:t xml:space="preserve">(B) negotiate — </w:t>
      </w:r>
      <w:r>
        <w:rPr>
          <w:rFonts w:ascii="Georgia" w:hAnsi="Georgia"/>
          <w:sz w:val="21"/>
        </w:rPr>
        <w:t>the terms are already on the table word for word, and the commander simply signs them.</w:t>
      </w:r>
      <w:r>
        <w:rPr>
          <w:rFonts w:ascii="Georgia" w:hAnsi="Georgia"/>
          <w:color w:val="777777"/>
          <w:sz w:val="18"/>
        </w:rPr>
        <w:t xml:space="preserve">  (T2)</w:t>
      </w:r>
    </w:p>
    <w:p>
      <w:pPr>
        <w:keepNext/>
        <w:keepLines/>
        <w:spacing w:after="20"/>
        <w:ind w:left="403"/>
      </w:pPr>
      <w:r>
        <w:rPr>
          <w:rFonts w:ascii="Georgia" w:hAnsi="Georgia"/>
          <w:i/>
          <w:sz w:val="21"/>
        </w:rPr>
        <w:t xml:space="preserve">(C) protest — </w:t>
      </w:r>
      <w:r>
        <w:rPr>
          <w:rFonts w:ascii="Georgia" w:hAnsi="Georgia"/>
          <w:sz w:val="21"/>
        </w:rPr>
        <w:t>the signature ends the siege; nothing is being objected to.</w:t>
      </w:r>
      <w:r>
        <w:rPr>
          <w:rFonts w:ascii="Georgia" w:hAnsi="Georgia"/>
          <w:color w:val="777777"/>
          <w:sz w:val="18"/>
        </w:rPr>
        <w:t xml:space="preserve">  (T1)</w:t>
      </w:r>
    </w:p>
    <w:p>
      <w:pPr>
        <w:keepNext w:val="0"/>
        <w:keepLines/>
        <w:spacing w:after="20"/>
        <w:ind w:left="403"/>
      </w:pPr>
      <w:r>
        <w:rPr>
          <w:rFonts w:ascii="Georgia" w:hAnsi="Georgia"/>
          <w:i/>
          <w:sz w:val="21"/>
        </w:rPr>
        <w:t xml:space="preserve">(D) rearm — </w:t>
      </w:r>
      <w:r>
        <w:rPr>
          <w:rFonts w:ascii="Georgia" w:hAnsi="Georgia"/>
          <w:sz w:val="21"/>
        </w:rPr>
        <w:t>the guns are to be left where they stand.</w:t>
      </w:r>
      <w:r>
        <w:rPr>
          <w:rFonts w:ascii="Georgia" w:hAnsi="Georgia"/>
          <w:color w:val="777777"/>
          <w:sz w:val="18"/>
        </w:rPr>
        <w:t xml:space="preserve">  (T4)</w:t>
      </w:r>
    </w:p>
    <w:p>
      <w:pPr>
        <w:keepNext/>
        <w:spacing w:before="160" w:after="40"/>
      </w:pPr>
      <w:r>
        <w:rPr>
          <w:rFonts w:ascii="Georgia" w:hAnsi="Georgia"/>
          <w:b/>
          <w:sz w:val="22"/>
        </w:rPr>
        <w:t>160.  (C) retrench</w:t>
      </w:r>
    </w:p>
    <w:p>
      <w:pPr>
        <w:keepNext/>
        <w:spacing w:after="40"/>
        <w:ind w:left="403"/>
      </w:pPr>
      <w:r>
        <w:rPr>
          <w:rFonts w:ascii="Georgia" w:hAnsi="Georgia"/>
          <w:sz w:val="21"/>
        </w:rPr>
        <w:t>The clue is “The board closed the Liverpool office, sold both ships that were not under charter, cut forty names from the salary list and gave up the lease on the warehouse” — and — “its bankers would advance nothing further”.</w:t>
      </w:r>
      <w:r>
        <w:rPr>
          <w:rFonts w:ascii="Georgia" w:hAnsi="Georgia"/>
          <w:i/>
          <w:color w:val="777777"/>
          <w:sz w:val="18"/>
        </w:rPr>
        <w:t xml:space="preserve">  (cause)</w:t>
      </w:r>
    </w:p>
    <w:p>
      <w:pPr>
        <w:keepNext/>
        <w:spacing w:before="0" w:after="60"/>
        <w:ind w:left="403"/>
      </w:pPr>
      <w:r>
        <w:rPr>
          <w:rFonts w:ascii="Georgia" w:hAnsi="Georgia"/>
          <w:b w:val="0"/>
          <w:i w:val="0"/>
          <w:sz w:val="21"/>
        </w:rPr>
        <w:t>Income has fallen, no credit is available, and the board gives up four things at once. The blank must mean cut back spending and reduce operations.</w:t>
      </w:r>
    </w:p>
    <w:p>
      <w:pPr>
        <w:keepNext/>
        <w:keepLines/>
        <w:spacing w:after="20"/>
        <w:ind w:left="403"/>
      </w:pPr>
      <w:r>
        <w:rPr>
          <w:rFonts w:ascii="Georgia" w:hAnsi="Georgia"/>
          <w:i/>
          <w:sz w:val="21"/>
        </w:rPr>
        <w:t xml:space="preserve">(A) expand — </w:t>
      </w:r>
      <w:r>
        <w:rPr>
          <w:rFonts w:ascii="Georgia" w:hAnsi="Georgia"/>
          <w:sz w:val="21"/>
        </w:rPr>
        <w:t>every action listed makes the company smaller.</w:t>
      </w:r>
      <w:r>
        <w:rPr>
          <w:rFonts w:ascii="Georgia" w:hAnsi="Georgia"/>
          <w:color w:val="777777"/>
          <w:sz w:val="18"/>
        </w:rPr>
        <w:t xml:space="preserve">  (T4)</w:t>
      </w:r>
    </w:p>
    <w:p>
      <w:pPr>
        <w:keepNext/>
        <w:keepLines/>
        <w:spacing w:after="20"/>
        <w:ind w:left="403"/>
      </w:pPr>
      <w:r>
        <w:rPr>
          <w:rFonts w:ascii="Georgia" w:hAnsi="Georgia"/>
          <w:i/>
          <w:sz w:val="21"/>
        </w:rPr>
        <w:t xml:space="preserve">(B) borrow — </w:t>
      </w:r>
      <w:r>
        <w:rPr>
          <w:rFonts w:ascii="Georgia" w:hAnsi="Georgia"/>
          <w:sz w:val="21"/>
        </w:rPr>
        <w:t>the first sentence says the bankers would advance nothing further.</w:t>
      </w:r>
      <w:r>
        <w:rPr>
          <w:rFonts w:ascii="Georgia" w:hAnsi="Georgia"/>
          <w:color w:val="777777"/>
          <w:sz w:val="18"/>
        </w:rPr>
        <w:t xml:space="preserve">  (T2)</w:t>
      </w:r>
    </w:p>
    <w:p>
      <w:pPr>
        <w:keepNext w:val="0"/>
        <w:keepLines/>
        <w:spacing w:after="20"/>
        <w:ind w:left="403"/>
      </w:pPr>
      <w:r>
        <w:rPr>
          <w:rFonts w:ascii="Georgia" w:hAnsi="Georgia"/>
          <w:i/>
          <w:sz w:val="21"/>
        </w:rPr>
        <w:t xml:space="preserve">(D) modernize — </w:t>
      </w:r>
      <w:r>
        <w:rPr>
          <w:rFonts w:ascii="Georgia" w:hAnsi="Georgia"/>
          <w:sz w:val="21"/>
        </w:rPr>
        <w:t>nothing new is bought or built: four things are given up.</w:t>
      </w:r>
      <w:r>
        <w:rPr>
          <w:rFonts w:ascii="Georgia" w:hAnsi="Georgia"/>
          <w:color w:val="777777"/>
          <w:sz w:val="18"/>
        </w:rPr>
        <w:t xml:space="preserve">  (T1)</w:t>
      </w:r>
    </w:p>
    <w:p>
      <w:pPr>
        <w:spacing w:before="280" w:after="120"/>
      </w:pPr>
      <w:r>
        <w:rPr>
          <w:rFonts w:ascii="Georgia" w:hAnsi="Georgia"/>
          <w:b/>
          <w:i w:val="0"/>
          <w:sz w:val="24"/>
        </w:rPr>
        <w:t>Level 4 — Stretch — Biology and Earth Science</w:t>
      </w:r>
    </w:p>
    <w:p>
      <w:pPr>
        <w:keepNext/>
        <w:spacing w:before="160" w:after="40"/>
      </w:pPr>
      <w:r>
        <w:rPr>
          <w:rFonts w:ascii="Georgia" w:hAnsi="Georgia"/>
          <w:b/>
          <w:sz w:val="22"/>
        </w:rPr>
        <w:t>161.  (C) husband</w:t>
      </w:r>
    </w:p>
    <w:p>
      <w:pPr>
        <w:keepNext/>
        <w:spacing w:after="40"/>
        <w:ind w:left="403"/>
      </w:pPr>
      <w:r>
        <w:rPr>
          <w:rFonts w:ascii="Georgia" w:hAnsi="Georgia"/>
          <w:sz w:val="21"/>
        </w:rPr>
        <w:t>The clue is “It will let its body temperature climb six degrees before it begins to sweat at all” — and — “cannot afford the habits of one that drinks twice a day”.</w:t>
      </w:r>
      <w:r>
        <w:rPr>
          <w:rFonts w:ascii="Georgia" w:hAnsi="Georgia"/>
          <w:i/>
          <w:color w:val="777777"/>
          <w:sz w:val="18"/>
        </w:rPr>
        <w:t xml:space="preserve">  (cause)</w:t>
      </w:r>
    </w:p>
    <w:p>
      <w:pPr>
        <w:keepNext/>
        <w:spacing w:before="0" w:after="60"/>
        <w:ind w:left="403"/>
      </w:pPr>
      <w:r>
        <w:rPr>
          <w:rFonts w:ascii="Georgia" w:hAnsi="Georgia"/>
          <w:b w:val="0"/>
          <w:i w:val="0"/>
          <w:sz w:val="21"/>
        </w:rPr>
        <w:t>Every mechanism listed exists to save water, and the camel is set against an animal that can drink daily. The blank must mean use sparingly and make last.</w:t>
      </w:r>
    </w:p>
    <w:p>
      <w:pPr>
        <w:keepNext/>
        <w:keepLines/>
        <w:spacing w:after="20"/>
        <w:ind w:left="403"/>
      </w:pPr>
      <w:r>
        <w:rPr>
          <w:rFonts w:ascii="Georgia" w:hAnsi="Georgia"/>
          <w:i/>
          <w:sz w:val="21"/>
        </w:rPr>
        <w:t xml:space="preserve">(A) waste — </w:t>
      </w:r>
      <w:r>
        <w:rPr>
          <w:rFonts w:ascii="Georgia" w:hAnsi="Georgia"/>
          <w:sz w:val="21"/>
        </w:rPr>
        <w:t>every mechanism in the list saves water rather than throwing it away.</w:t>
      </w:r>
      <w:r>
        <w:rPr>
          <w:rFonts w:ascii="Georgia" w:hAnsi="Georgia"/>
          <w:color w:val="777777"/>
          <w:sz w:val="18"/>
        </w:rPr>
        <w:t xml:space="preserve">  (T4)</w:t>
      </w:r>
    </w:p>
    <w:p>
      <w:pPr>
        <w:keepNext/>
        <w:keepLines/>
        <w:spacing w:after="20"/>
        <w:ind w:left="403"/>
      </w:pPr>
      <w:r>
        <w:rPr>
          <w:rFonts w:ascii="Georgia" w:hAnsi="Georgia"/>
          <w:i/>
          <w:sz w:val="21"/>
        </w:rPr>
        <w:t xml:space="preserve">(B) marry — </w:t>
      </w:r>
      <w:r>
        <w:rPr>
          <w:rFonts w:ascii="Georgia" w:hAnsi="Georgia"/>
          <w:sz w:val="21"/>
        </w:rPr>
        <w:t>a married man is the everyday sense of the answer word, and a camel's kidneys have nothing to do with it.</w:t>
      </w:r>
      <w:r>
        <w:rPr>
          <w:rFonts w:ascii="Georgia" w:hAnsi="Georgia"/>
          <w:color w:val="777777"/>
          <w:sz w:val="18"/>
        </w:rPr>
        <w:t xml:space="preserve">  (T3)</w:t>
      </w:r>
    </w:p>
    <w:p>
      <w:pPr>
        <w:keepNext w:val="0"/>
        <w:keepLines/>
        <w:spacing w:after="20"/>
        <w:ind w:left="403"/>
      </w:pPr>
      <w:r>
        <w:rPr>
          <w:rFonts w:ascii="Georgia" w:hAnsi="Georgia"/>
          <w:i/>
          <w:sz w:val="21"/>
        </w:rPr>
        <w:t xml:space="preserve">(D) measure — </w:t>
      </w:r>
      <w:r>
        <w:rPr>
          <w:rFonts w:ascii="Georgia" w:hAnsi="Georgia"/>
          <w:sz w:val="21"/>
        </w:rPr>
        <w:t>the camel is not gauging its water but spending it as slowly as it can.</w:t>
      </w:r>
      <w:r>
        <w:rPr>
          <w:rFonts w:ascii="Georgia" w:hAnsi="Georgia"/>
          <w:color w:val="777777"/>
          <w:sz w:val="18"/>
        </w:rPr>
        <w:t xml:space="preserve">  (T1)</w:t>
      </w:r>
    </w:p>
    <w:p>
      <w:pPr>
        <w:keepNext/>
        <w:spacing w:before="160" w:after="40"/>
      </w:pPr>
      <w:r>
        <w:rPr>
          <w:rFonts w:ascii="Georgia" w:hAnsi="Georgia"/>
          <w:b/>
          <w:sz w:val="22"/>
        </w:rPr>
        <w:t>162.  (A) harbor</w:t>
      </w:r>
    </w:p>
    <w:p>
      <w:pPr>
        <w:keepNext/>
        <w:spacing w:after="40"/>
        <w:ind w:left="403"/>
      </w:pPr>
      <w:r>
        <w:rPr>
          <w:rFonts w:ascii="Georgia" w:hAnsi="Georgia"/>
          <w:sz w:val="21"/>
        </w:rPr>
        <w:t>The clue is “living two centimeters inside the foam, where no cloth and no spray had ever reached” — and — “a population that will reach the next patient through a split in the cover”.</w:t>
      </w:r>
      <w:r>
        <w:rPr>
          <w:rFonts w:ascii="Georgia" w:hAnsi="Georgia"/>
          <w:i/>
          <w:color w:val="777777"/>
          <w:sz w:val="18"/>
        </w:rPr>
        <w:t xml:space="preserve">  (contrast)</w:t>
      </w:r>
    </w:p>
    <w:p>
      <w:pPr>
        <w:keepNext/>
        <w:spacing w:before="0" w:after="60"/>
        <w:ind w:left="403"/>
      </w:pPr>
      <w:r>
        <w:rPr>
          <w:rFonts w:ascii="Georgia" w:hAnsi="Georgia"/>
          <w:b w:val="0"/>
          <w:i w:val="0"/>
          <w:sz w:val="21"/>
        </w:rPr>
        <w:t>The foam keeps the organism alive and out of reach until it can pass to somebody else. The blank must mean shelter and keep alive.</w:t>
      </w:r>
    </w:p>
    <w:p>
      <w:pPr>
        <w:keepNext/>
        <w:keepLines/>
        <w:spacing w:after="20"/>
        <w:ind w:left="403"/>
      </w:pPr>
      <w:r>
        <w:rPr>
          <w:rFonts w:ascii="Georgia" w:hAnsi="Georgia"/>
          <w:i/>
          <w:sz w:val="21"/>
        </w:rPr>
        <w:t xml:space="preserve">(B) anchor — </w:t>
      </w:r>
      <w:r>
        <w:rPr>
          <w:rFonts w:ascii="Georgia" w:hAnsi="Georgia"/>
          <w:sz w:val="21"/>
        </w:rPr>
        <w:t>holding fast in one place is where the everyday sense of the answer word points; the passage is about the foam keeping the organism alive and ready to spread.</w:t>
      </w:r>
      <w:r>
        <w:rPr>
          <w:rFonts w:ascii="Georgia" w:hAnsi="Georgia"/>
          <w:color w:val="777777"/>
          <w:sz w:val="18"/>
        </w:rPr>
        <w:t xml:space="preserve">  (T3)</w:t>
      </w:r>
    </w:p>
    <w:p>
      <w:pPr>
        <w:keepNext/>
        <w:keepLines/>
        <w:spacing w:after="20"/>
        <w:ind w:left="403"/>
      </w:pPr>
      <w:r>
        <w:rPr>
          <w:rFonts w:ascii="Georgia" w:hAnsi="Georgia"/>
          <w:i/>
          <w:sz w:val="21"/>
        </w:rPr>
        <w:t xml:space="preserve">(C) destroy — </w:t>
      </w:r>
      <w:r>
        <w:rPr>
          <w:rFonts w:ascii="Georgia" w:hAnsi="Georgia"/>
          <w:sz w:val="21"/>
        </w:rPr>
        <w:t>the numbers had not fallen in six weeks of scrubbing.</w:t>
      </w:r>
      <w:r>
        <w:rPr>
          <w:rFonts w:ascii="Georgia" w:hAnsi="Georgia"/>
          <w:color w:val="777777"/>
          <w:sz w:val="18"/>
        </w:rPr>
        <w:t xml:space="preserve">  (T4)</w:t>
      </w:r>
    </w:p>
    <w:p>
      <w:pPr>
        <w:keepNext w:val="0"/>
        <w:keepLines/>
        <w:spacing w:after="20"/>
        <w:ind w:left="403"/>
      </w:pPr>
      <w:r>
        <w:rPr>
          <w:rFonts w:ascii="Georgia" w:hAnsi="Georgia"/>
          <w:i/>
          <w:sz w:val="21"/>
        </w:rPr>
        <w:t xml:space="preserve">(D) release — </w:t>
      </w:r>
      <w:r>
        <w:rPr>
          <w:rFonts w:ascii="Georgia" w:hAnsi="Georgia"/>
          <w:sz w:val="21"/>
        </w:rPr>
        <w:t>the organism stays inside the foam until the cover splits.</w:t>
      </w:r>
      <w:r>
        <w:rPr>
          <w:rFonts w:ascii="Georgia" w:hAnsi="Georgia"/>
          <w:color w:val="777777"/>
          <w:sz w:val="18"/>
        </w:rPr>
        <w:t xml:space="preserve">  (T2)</w:t>
      </w:r>
    </w:p>
    <w:p>
      <w:pPr>
        <w:keepNext/>
        <w:spacing w:before="160" w:after="40"/>
      </w:pPr>
      <w:r>
        <w:rPr>
          <w:rFonts w:ascii="Georgia" w:hAnsi="Georgia"/>
          <w:b/>
          <w:sz w:val="22"/>
        </w:rPr>
        <w:t>163.  (D) flag</w:t>
      </w:r>
    </w:p>
    <w:p>
      <w:pPr>
        <w:keepNext/>
        <w:spacing w:after="40"/>
        <w:ind w:left="403"/>
      </w:pPr>
      <w:r>
        <w:rPr>
          <w:rFonts w:ascii="Georgia" w:hAnsi="Georgia"/>
          <w:sz w:val="21"/>
        </w:rPr>
        <w:t>The clue is “the intervals had stretched to four minutes and a third of the foragers were sitting on the outside of the hive doing nothing” — and — “with the syrup unchanged and the temperature steady inside the tent”.</w:t>
      </w:r>
      <w:r>
        <w:rPr>
          <w:rFonts w:ascii="Georgia" w:hAnsi="Georgia"/>
          <w:i/>
          <w:color w:val="777777"/>
          <w:sz w:val="18"/>
        </w:rPr>
        <w:t xml:space="preserve">  (cause)</w:t>
      </w:r>
    </w:p>
    <w:p>
      <w:pPr>
        <w:keepNext/>
        <w:spacing w:before="0" w:after="60"/>
        <w:ind w:left="403"/>
      </w:pPr>
      <w:r>
        <w:rPr>
          <w:rFonts w:ascii="Georgia" w:hAnsi="Georgia"/>
          <w:b w:val="0"/>
          <w:i w:val="0"/>
          <w:sz w:val="21"/>
        </w:rPr>
        <w:t>Nothing outside the bees has changed, and their work falls off as the day goes on. The blank must mean grow tired and slacken.</w:t>
      </w:r>
    </w:p>
    <w:p>
      <w:pPr>
        <w:keepNext/>
        <w:keepLines/>
        <w:spacing w:after="20"/>
        <w:ind w:left="403"/>
      </w:pPr>
      <w:r>
        <w:rPr>
          <w:rFonts w:ascii="Georgia" w:hAnsi="Georgia"/>
          <w:i/>
          <w:sz w:val="21"/>
        </w:rPr>
        <w:t xml:space="preserve">(A) recover — </w:t>
      </w:r>
      <w:r>
        <w:rPr>
          <w:rFonts w:ascii="Georgia" w:hAnsi="Georgia"/>
          <w:sz w:val="21"/>
        </w:rPr>
        <w:t>the visits became less frequent, not more.</w:t>
      </w:r>
      <w:r>
        <w:rPr>
          <w:rFonts w:ascii="Georgia" w:hAnsi="Georgia"/>
          <w:color w:val="777777"/>
          <w:sz w:val="18"/>
        </w:rPr>
        <w:t xml:space="preserve">  (T4)</w:t>
      </w:r>
    </w:p>
    <w:p>
      <w:pPr>
        <w:keepNext/>
        <w:keepLines/>
        <w:spacing w:after="20"/>
        <w:ind w:left="403"/>
      </w:pPr>
      <w:r>
        <w:rPr>
          <w:rFonts w:ascii="Georgia" w:hAnsi="Georgia"/>
          <w:i/>
          <w:sz w:val="21"/>
        </w:rPr>
        <w:t xml:space="preserve">(B) mark — </w:t>
      </w:r>
      <w:r>
        <w:rPr>
          <w:rFonts w:ascii="Georgia" w:hAnsi="Georgia"/>
          <w:sz w:val="21"/>
        </w:rPr>
        <w:t>putting a mark on something is the everyday sense of the answer word and has nothing to do with the bees slowing down.</w:t>
      </w:r>
      <w:r>
        <w:rPr>
          <w:rFonts w:ascii="Georgia" w:hAnsi="Georgia"/>
          <w:color w:val="777777"/>
          <w:sz w:val="18"/>
        </w:rPr>
        <w:t xml:space="preserve">  (T3)</w:t>
      </w:r>
    </w:p>
    <w:p>
      <w:pPr>
        <w:keepNext w:val="0"/>
        <w:keepLines/>
        <w:spacing w:after="20"/>
        <w:ind w:left="403"/>
      </w:pPr>
      <w:r>
        <w:rPr>
          <w:rFonts w:ascii="Georgia" w:hAnsi="Georgia"/>
          <w:i/>
          <w:sz w:val="21"/>
        </w:rPr>
        <w:t xml:space="preserve">(C) spread — </w:t>
      </w:r>
      <w:r>
        <w:rPr>
          <w:rFonts w:ascii="Georgia" w:hAnsi="Georgia"/>
          <w:sz w:val="21"/>
        </w:rPr>
        <w:t>the bees are not going further afield; they are going less often.</w:t>
      </w:r>
      <w:r>
        <w:rPr>
          <w:rFonts w:ascii="Georgia" w:hAnsi="Georgia"/>
          <w:color w:val="777777"/>
          <w:sz w:val="18"/>
        </w:rPr>
        <w:t xml:space="preserve">  (T1)</w:t>
      </w:r>
    </w:p>
    <w:p>
      <w:pPr>
        <w:keepNext/>
        <w:spacing w:before="160" w:after="40"/>
      </w:pPr>
      <w:r>
        <w:rPr>
          <w:rFonts w:ascii="Georgia" w:hAnsi="Georgia"/>
          <w:b/>
          <w:sz w:val="22"/>
        </w:rPr>
        <w:t>164.  (B) stem</w:t>
      </w:r>
    </w:p>
    <w:p>
      <w:pPr>
        <w:keepNext/>
        <w:spacing w:after="40"/>
        <w:ind w:left="403"/>
      </w:pPr>
      <w:r>
        <w:rPr>
          <w:rFonts w:ascii="Georgia" w:hAnsi="Georgia"/>
          <w:sz w:val="21"/>
        </w:rPr>
        <w:t>The clue is “It did not clear a single rabbit out of the north of the island” — and — “the lambing figures there have held for thirty years”.</w:t>
      </w:r>
      <w:r>
        <w:rPr>
          <w:rFonts w:ascii="Georgia" w:hAnsi="Georgia"/>
          <w:i/>
          <w:color w:val="777777"/>
          <w:sz w:val="18"/>
        </w:rPr>
        <w:t xml:space="preserve">  (contrast)</w:t>
      </w:r>
    </w:p>
    <w:p>
      <w:pPr>
        <w:keepNext/>
        <w:spacing w:before="0" w:after="60"/>
        <w:ind w:left="403"/>
      </w:pPr>
      <w:r>
        <w:rPr>
          <w:rFonts w:ascii="Georgia" w:hAnsi="Georgia"/>
          <w:b w:val="0"/>
          <w:i w:val="0"/>
          <w:sz w:val="21"/>
        </w:rPr>
        <w:t>The rabbits in the north are untouched and the south is protected, so the fence stopped a movement rather than removing anything. The blank must mean stop the flow or advance of.</w:t>
      </w:r>
    </w:p>
    <w:p>
      <w:pPr>
        <w:keepNext/>
        <w:keepLines/>
        <w:spacing w:after="20"/>
        <w:ind w:left="403"/>
      </w:pPr>
      <w:r>
        <w:rPr>
          <w:rFonts w:ascii="Georgia" w:hAnsi="Georgia"/>
          <w:i/>
          <w:sz w:val="21"/>
        </w:rPr>
        <w:t xml:space="preserve">(A) hasten — </w:t>
      </w:r>
      <w:r>
        <w:rPr>
          <w:rFonts w:ascii="Georgia" w:hAnsi="Georgia"/>
          <w:sz w:val="21"/>
        </w:rPr>
        <w:t>the fence slowed the rabbits down; it did not help them along.</w:t>
      </w:r>
      <w:r>
        <w:rPr>
          <w:rFonts w:ascii="Georgia" w:hAnsi="Georgia"/>
          <w:color w:val="777777"/>
          <w:sz w:val="18"/>
        </w:rPr>
        <w:t xml:space="preserve">  (T4)</w:t>
      </w:r>
    </w:p>
    <w:p>
      <w:pPr>
        <w:keepNext/>
        <w:keepLines/>
        <w:spacing w:after="20"/>
        <w:ind w:left="403"/>
      </w:pPr>
      <w:r>
        <w:rPr>
          <w:rFonts w:ascii="Georgia" w:hAnsi="Georgia"/>
          <w:i/>
          <w:sz w:val="21"/>
        </w:rPr>
        <w:t xml:space="preserve">(C) root — </w:t>
      </w:r>
      <w:r>
        <w:rPr>
          <w:rFonts w:ascii="Georgia" w:hAnsi="Georgia"/>
          <w:sz w:val="21"/>
        </w:rPr>
        <w:t>the root and stem of a plant are the everyday sense of the answer word, and nothing is being planted here.</w:t>
      </w:r>
      <w:r>
        <w:rPr>
          <w:rFonts w:ascii="Georgia" w:hAnsi="Georgia"/>
          <w:color w:val="777777"/>
          <w:sz w:val="18"/>
        </w:rPr>
        <w:t xml:space="preserve">  (T3)</w:t>
      </w:r>
    </w:p>
    <w:p>
      <w:pPr>
        <w:keepNext w:val="0"/>
        <w:keepLines/>
        <w:spacing w:after="20"/>
        <w:ind w:left="403"/>
      </w:pPr>
      <w:r>
        <w:rPr>
          <w:rFonts w:ascii="Georgia" w:hAnsi="Georgia"/>
          <w:i/>
          <w:sz w:val="21"/>
        </w:rPr>
        <w:t xml:space="preserve">(D) measure — </w:t>
      </w:r>
      <w:r>
        <w:rPr>
          <w:rFonts w:ascii="Georgia" w:hAnsi="Georgia"/>
          <w:sz w:val="21"/>
        </w:rPr>
        <w:t>a fence is a barrier, not an instrument for taking readings.</w:t>
      </w:r>
      <w:r>
        <w:rPr>
          <w:rFonts w:ascii="Georgia" w:hAnsi="Georgia"/>
          <w:color w:val="777777"/>
          <w:sz w:val="18"/>
        </w:rPr>
        <w:t xml:space="preserve">  (T1)</w:t>
      </w:r>
    </w:p>
    <w:p>
      <w:pPr>
        <w:keepNext/>
        <w:spacing w:before="160" w:after="40"/>
      </w:pPr>
      <w:r>
        <w:rPr>
          <w:rFonts w:ascii="Georgia" w:hAnsi="Georgia"/>
          <w:b/>
          <w:sz w:val="22"/>
        </w:rPr>
        <w:t>165.  (A) plastic</w:t>
      </w:r>
    </w:p>
    <w:p>
      <w:pPr>
        <w:keepNext/>
        <w:spacing w:after="40"/>
        <w:ind w:left="403"/>
      </w:pPr>
      <w:r>
        <w:rPr>
          <w:rFonts w:ascii="Georgia" w:hAnsi="Georgia"/>
          <w:sz w:val="21"/>
        </w:rPr>
        <w:t>The clue is “the area answering to the left fingers was half again as large in the players” — and — “the map follows the work”.</w:t>
      </w:r>
      <w:r>
        <w:rPr>
          <w:rFonts w:ascii="Georgia" w:hAnsi="Georgia"/>
          <w:i/>
          <w:color w:val="777777"/>
          <w:sz w:val="18"/>
        </w:rPr>
        <w:t xml:space="preserve">  (contrast)</w:t>
      </w:r>
    </w:p>
    <w:p>
      <w:pPr>
        <w:keepNext/>
        <w:spacing w:before="0" w:after="60"/>
        <w:ind w:left="403"/>
      </w:pPr>
      <w:r>
        <w:rPr>
          <w:rFonts w:ascii="Georgia" w:hAnsi="Georgia"/>
          <w:b w:val="0"/>
          <w:i w:val="0"/>
          <w:sz w:val="21"/>
        </w:rPr>
        <w:t>Use has enlarged part of an adult cortex, so the tissue can still be reshaped. The blank must mean able to be molded by what happens to it.</w:t>
      </w:r>
    </w:p>
    <w:p>
      <w:pPr>
        <w:keepNext/>
        <w:keepLines/>
        <w:spacing w:after="20"/>
        <w:ind w:left="403"/>
      </w:pPr>
      <w:r>
        <w:rPr>
          <w:rFonts w:ascii="Georgia" w:hAnsi="Georgia"/>
          <w:i/>
          <w:sz w:val="21"/>
        </w:rPr>
        <w:t xml:space="preserve">(B) synthetic — </w:t>
      </w:r>
      <w:r>
        <w:rPr>
          <w:rFonts w:ascii="Georgia" w:hAnsi="Georgia"/>
          <w:sz w:val="21"/>
        </w:rPr>
        <w:t>man-made material is the everyday sense of the answer word, and no material is at issue here.</w:t>
      </w:r>
      <w:r>
        <w:rPr>
          <w:rFonts w:ascii="Georgia" w:hAnsi="Georgia"/>
          <w:color w:val="777777"/>
          <w:sz w:val="18"/>
        </w:rPr>
        <w:t xml:space="preserve">  (T3)</w:t>
      </w:r>
    </w:p>
    <w:p>
      <w:pPr>
        <w:keepNext/>
        <w:keepLines/>
        <w:spacing w:after="20"/>
        <w:ind w:left="403"/>
      </w:pPr>
      <w:r>
        <w:rPr>
          <w:rFonts w:ascii="Georgia" w:hAnsi="Georgia"/>
          <w:i/>
          <w:sz w:val="21"/>
        </w:rPr>
        <w:t xml:space="preserve">(C) fixed — </w:t>
      </w:r>
      <w:r>
        <w:rPr>
          <w:rFonts w:ascii="Georgia" w:hAnsi="Georgia"/>
          <w:sz w:val="21"/>
        </w:rPr>
        <w:t>that is exactly the old view which these measurements overturned.</w:t>
      </w:r>
      <w:r>
        <w:rPr>
          <w:rFonts w:ascii="Georgia" w:hAnsi="Georgia"/>
          <w:color w:val="777777"/>
          <w:sz w:val="18"/>
        </w:rPr>
        <w:t xml:space="preserve">  (T4)</w:t>
      </w:r>
    </w:p>
    <w:p>
      <w:pPr>
        <w:keepNext w:val="0"/>
        <w:keepLines/>
        <w:spacing w:after="20"/>
        <w:ind w:left="403"/>
      </w:pPr>
      <w:r>
        <w:rPr>
          <w:rFonts w:ascii="Georgia" w:hAnsi="Georgia"/>
          <w:i/>
          <w:sz w:val="21"/>
        </w:rPr>
        <w:t xml:space="preserve">(D) fragile — </w:t>
      </w:r>
      <w:r>
        <w:rPr>
          <w:rFonts w:ascii="Georgia" w:hAnsi="Georgia"/>
          <w:sz w:val="21"/>
        </w:rPr>
        <w:t>nothing suggests the cortex is easily broken; it is being reshaped by use.</w:t>
      </w:r>
      <w:r>
        <w:rPr>
          <w:rFonts w:ascii="Georgia" w:hAnsi="Georgia"/>
          <w:color w:val="777777"/>
          <w:sz w:val="18"/>
        </w:rPr>
        <w:t xml:space="preserve">  (T2)</w:t>
      </w:r>
    </w:p>
    <w:p>
      <w:pPr>
        <w:keepNext/>
        <w:spacing w:before="160" w:after="40"/>
      </w:pPr>
      <w:r>
        <w:rPr>
          <w:rFonts w:ascii="Georgia" w:hAnsi="Georgia"/>
          <w:b/>
          <w:sz w:val="22"/>
        </w:rPr>
        <w:t>166.  (C) novel</w:t>
      </w:r>
    </w:p>
    <w:p>
      <w:pPr>
        <w:keepNext/>
        <w:spacing w:after="40"/>
        <w:ind w:left="403"/>
      </w:pPr>
      <w:r>
        <w:rPr>
          <w:rFonts w:ascii="Georgia" w:hAnsi="Georgia"/>
          <w:sz w:val="21"/>
        </w:rPr>
        <w:t>The clue is “No bacterium had ever met it before 1935” — and — “using two enzymes with no close relatives anywhere”.</w:t>
      </w:r>
      <w:r>
        <w:rPr>
          <w:rFonts w:ascii="Georgia" w:hAnsi="Georgia"/>
          <w:i/>
          <w:color w:val="777777"/>
          <w:sz w:val="18"/>
        </w:rPr>
        <w:t xml:space="preserve">  (cause)</w:t>
      </w:r>
    </w:p>
    <w:p>
      <w:pPr>
        <w:keepNext/>
        <w:spacing w:before="0" w:after="60"/>
        <w:ind w:left="403"/>
      </w:pPr>
      <w:r>
        <w:rPr>
          <w:rFonts w:ascii="Georgia" w:hAnsi="Georgia"/>
          <w:b w:val="0"/>
          <w:i w:val="0"/>
          <w:sz w:val="21"/>
        </w:rPr>
        <w:t>The material did not exist until 1935 and the enzymes that digest it have no ancestors to speak of. The blank must mean new and not met before.</w:t>
      </w:r>
    </w:p>
    <w:p>
      <w:pPr>
        <w:keepNext/>
        <w:keepLines/>
        <w:spacing w:after="20"/>
        <w:ind w:left="403"/>
      </w:pPr>
      <w:r>
        <w:rPr>
          <w:rFonts w:ascii="Georgia" w:hAnsi="Georgia"/>
          <w:i/>
          <w:sz w:val="21"/>
        </w:rPr>
        <w:t xml:space="preserve">(A) ancient — </w:t>
      </w:r>
      <w:r>
        <w:rPr>
          <w:rFonts w:ascii="Georgia" w:hAnsi="Georgia"/>
          <w:sz w:val="21"/>
        </w:rPr>
        <w:t>the material did not exist anywhere before 1935.</w:t>
      </w:r>
      <w:r>
        <w:rPr>
          <w:rFonts w:ascii="Georgia" w:hAnsi="Georgia"/>
          <w:color w:val="777777"/>
          <w:sz w:val="18"/>
        </w:rPr>
        <w:t xml:space="preserve">  (T4)</w:t>
      </w:r>
    </w:p>
    <w:p>
      <w:pPr>
        <w:keepNext/>
        <w:keepLines/>
        <w:spacing w:after="20"/>
        <w:ind w:left="403"/>
      </w:pPr>
      <w:r>
        <w:rPr>
          <w:rFonts w:ascii="Georgia" w:hAnsi="Georgia"/>
          <w:i/>
          <w:sz w:val="21"/>
        </w:rPr>
        <w:t xml:space="preserve">(B) fictional — </w:t>
      </w:r>
      <w:r>
        <w:rPr>
          <w:rFonts w:ascii="Georgia" w:hAnsi="Georgia"/>
          <w:sz w:val="21"/>
        </w:rPr>
        <w:t>a work of fiction is the everyday sense of the answer word; the nets and the enzymes are real.</w:t>
      </w:r>
      <w:r>
        <w:rPr>
          <w:rFonts w:ascii="Georgia" w:hAnsi="Georgia"/>
          <w:color w:val="777777"/>
          <w:sz w:val="18"/>
        </w:rPr>
        <w:t xml:space="preserve">  (T3)</w:t>
      </w:r>
    </w:p>
    <w:p>
      <w:pPr>
        <w:keepNext w:val="0"/>
        <w:keepLines/>
        <w:spacing w:after="20"/>
        <w:ind w:left="403"/>
      </w:pPr>
      <w:r>
        <w:rPr>
          <w:rFonts w:ascii="Georgia" w:hAnsi="Georgia"/>
          <w:i/>
          <w:sz w:val="21"/>
        </w:rPr>
        <w:t xml:space="preserve">(D) harmless — </w:t>
      </w:r>
      <w:r>
        <w:rPr>
          <w:rFonts w:ascii="Georgia" w:hAnsi="Georgia"/>
          <w:sz w:val="21"/>
        </w:rPr>
        <w:t>whether nylon does harm is not the subject; how new it is, is.</w:t>
      </w:r>
      <w:r>
        <w:rPr>
          <w:rFonts w:ascii="Georgia" w:hAnsi="Georgia"/>
          <w:color w:val="777777"/>
          <w:sz w:val="18"/>
        </w:rPr>
        <w:t xml:space="preserve">  (T1)</w:t>
      </w:r>
    </w:p>
    <w:p>
      <w:pPr>
        <w:keepNext/>
        <w:spacing w:before="160" w:after="40"/>
      </w:pPr>
      <w:r>
        <w:rPr>
          <w:rFonts w:ascii="Georgia" w:hAnsi="Georgia"/>
          <w:b/>
          <w:sz w:val="22"/>
        </w:rPr>
        <w:t>167.  (B) spent</w:t>
      </w:r>
    </w:p>
    <w:p>
      <w:pPr>
        <w:keepNext/>
        <w:spacing w:after="40"/>
        <w:ind w:left="403"/>
      </w:pPr>
      <w:r>
        <w:rPr>
          <w:rFonts w:ascii="Georgia" w:hAnsi="Georgia"/>
          <w:sz w:val="21"/>
        </w:rPr>
        <w:t>The clue is “the fat is gone, the jaw will not close, and the flesh has begun to break down while they are still swimming” — and — “they do not go back to the sea”.</w:t>
      </w:r>
      <w:r>
        <w:rPr>
          <w:rFonts w:ascii="Georgia" w:hAnsi="Georgia"/>
          <w:i/>
          <w:color w:val="777777"/>
          <w:sz w:val="18"/>
        </w:rPr>
        <w:t xml:space="preserve">  (restatement)</w:t>
      </w:r>
    </w:p>
    <w:p>
      <w:pPr>
        <w:keepNext/>
        <w:spacing w:before="0" w:after="60"/>
        <w:ind w:left="403"/>
      </w:pPr>
      <w:r>
        <w:rPr>
          <w:rFonts w:ascii="Georgia" w:hAnsi="Georgia"/>
          <w:b w:val="0"/>
          <w:i w:val="0"/>
          <w:sz w:val="21"/>
        </w:rPr>
        <w:t>The fish have used themselves up in spawning and will not recover. The blank must mean used up and exhausted.</w:t>
      </w:r>
    </w:p>
    <w:p>
      <w:pPr>
        <w:keepNext/>
        <w:keepLines/>
        <w:spacing w:after="20"/>
        <w:ind w:left="403"/>
      </w:pPr>
      <w:r>
        <w:rPr>
          <w:rFonts w:ascii="Georgia" w:hAnsi="Georgia"/>
          <w:i/>
          <w:sz w:val="21"/>
        </w:rPr>
        <w:t xml:space="preserve">(A) fertile — </w:t>
      </w:r>
      <w:r>
        <w:rPr>
          <w:rFonts w:ascii="Georgia" w:hAnsi="Georgia"/>
          <w:sz w:val="21"/>
        </w:rPr>
        <w:t>the fish have already spawned and are dying as they drift.</w:t>
      </w:r>
      <w:r>
        <w:rPr>
          <w:rFonts w:ascii="Georgia" w:hAnsi="Georgia"/>
          <w:color w:val="777777"/>
          <w:sz w:val="18"/>
        </w:rPr>
        <w:t xml:space="preserve">  (T4)</w:t>
      </w:r>
    </w:p>
    <w:p>
      <w:pPr>
        <w:keepNext/>
        <w:keepLines/>
        <w:spacing w:after="20"/>
        <w:ind w:left="403"/>
      </w:pPr>
      <w:r>
        <w:rPr>
          <w:rFonts w:ascii="Georgia" w:hAnsi="Georgia"/>
          <w:i/>
          <w:sz w:val="21"/>
        </w:rPr>
        <w:t xml:space="preserve">(C) costly — </w:t>
      </w:r>
      <w:r>
        <w:rPr>
          <w:rFonts w:ascii="Georgia" w:hAnsi="Georgia"/>
          <w:sz w:val="21"/>
        </w:rPr>
        <w:t>money is the everyday sense of the answer word, and nothing here is bought or sold.</w:t>
      </w:r>
      <w:r>
        <w:rPr>
          <w:rFonts w:ascii="Georgia" w:hAnsi="Georgia"/>
          <w:color w:val="777777"/>
          <w:sz w:val="18"/>
        </w:rPr>
        <w:t xml:space="preserve">  (T3)</w:t>
      </w:r>
    </w:p>
    <w:p>
      <w:pPr>
        <w:keepNext w:val="0"/>
        <w:keepLines/>
        <w:spacing w:after="20"/>
        <w:ind w:left="403"/>
      </w:pPr>
      <w:r>
        <w:rPr>
          <w:rFonts w:ascii="Georgia" w:hAnsi="Georgia"/>
          <w:i/>
          <w:sz w:val="21"/>
        </w:rPr>
        <w:t xml:space="preserve">(D) frozen — </w:t>
      </w:r>
      <w:r>
        <w:rPr>
          <w:rFonts w:ascii="Georgia" w:hAnsi="Georgia"/>
          <w:sz w:val="21"/>
        </w:rPr>
        <w:t>October in a river is not the same as frozen, and the flesh is described as breaking down.</w:t>
      </w:r>
      <w:r>
        <w:rPr>
          <w:rFonts w:ascii="Georgia" w:hAnsi="Georgia"/>
          <w:color w:val="777777"/>
          <w:sz w:val="18"/>
        </w:rPr>
        <w:t xml:space="preserve">  (T1)</w:t>
      </w:r>
    </w:p>
    <w:p>
      <w:pPr>
        <w:keepNext/>
        <w:spacing w:before="160" w:after="40"/>
      </w:pPr>
      <w:r>
        <w:rPr>
          <w:rFonts w:ascii="Georgia" w:hAnsi="Georgia"/>
          <w:b/>
          <w:sz w:val="22"/>
        </w:rPr>
        <w:t>168.  (D) fecund</w:t>
      </w:r>
    </w:p>
    <w:p>
      <w:pPr>
        <w:keepNext/>
        <w:spacing w:after="40"/>
        <w:ind w:left="403"/>
      </w:pPr>
      <w:r>
        <w:rPr>
          <w:rFonts w:ascii="Georgia" w:hAnsi="Georgia"/>
          <w:sz w:val="21"/>
        </w:rPr>
        <w:t>The clue is “A single female cod carries as many as nine million eggs” — and — “one egg in a million reaches its second birthday”.</w:t>
      </w:r>
      <w:r>
        <w:rPr>
          <w:rFonts w:ascii="Georgia" w:hAnsi="Georgia"/>
          <w:i/>
          <w:color w:val="777777"/>
          <w:sz w:val="18"/>
        </w:rPr>
        <w:t xml:space="preserve">  (cause)</w:t>
      </w:r>
    </w:p>
    <w:p>
      <w:pPr>
        <w:keepNext/>
        <w:spacing w:before="0" w:after="60"/>
        <w:ind w:left="403"/>
      </w:pPr>
      <w:r>
        <w:rPr>
          <w:rFonts w:ascii="Georgia" w:hAnsi="Georgia"/>
          <w:b w:val="0"/>
          <w:i w:val="0"/>
          <w:sz w:val="21"/>
        </w:rPr>
        <w:t>Nine million eggs are produced because almost all of them are lost. The blank must mean producing offspring in great numbers.</w:t>
      </w:r>
    </w:p>
    <w:p>
      <w:pPr>
        <w:keepNext/>
        <w:keepLines/>
        <w:spacing w:after="20"/>
        <w:ind w:left="403"/>
      </w:pPr>
      <w:r>
        <w:rPr>
          <w:rFonts w:ascii="Georgia" w:hAnsi="Georgia"/>
          <w:i/>
          <w:sz w:val="21"/>
        </w:rPr>
        <w:t xml:space="preserve">(A) barren — </w:t>
      </w:r>
      <w:r>
        <w:rPr>
          <w:rFonts w:ascii="Georgia" w:hAnsi="Georgia"/>
          <w:sz w:val="21"/>
        </w:rPr>
        <w:t>nine million eggs from one female is the opposite of producing nothing.</w:t>
      </w:r>
      <w:r>
        <w:rPr>
          <w:rFonts w:ascii="Georgia" w:hAnsi="Georgia"/>
          <w:color w:val="777777"/>
          <w:sz w:val="18"/>
        </w:rPr>
        <w:t xml:space="preserve">  (T4)</w:t>
      </w:r>
    </w:p>
    <w:p>
      <w:pPr>
        <w:keepNext/>
        <w:keepLines/>
        <w:spacing w:after="20"/>
        <w:ind w:left="403"/>
      </w:pPr>
      <w:r>
        <w:rPr>
          <w:rFonts w:ascii="Georgia" w:hAnsi="Georgia"/>
          <w:i/>
          <w:sz w:val="21"/>
        </w:rPr>
        <w:t xml:space="preserve">(B) ancient — </w:t>
      </w:r>
      <w:r>
        <w:rPr>
          <w:rFonts w:ascii="Georgia" w:hAnsi="Georgia"/>
          <w:sz w:val="21"/>
        </w:rPr>
        <w:t>how long cod have existed is never mentioned.</w:t>
      </w:r>
      <w:r>
        <w:rPr>
          <w:rFonts w:ascii="Georgia" w:hAnsi="Georgia"/>
          <w:color w:val="777777"/>
          <w:sz w:val="18"/>
        </w:rPr>
        <w:t xml:space="preserve">  (T1)</w:t>
      </w:r>
    </w:p>
    <w:p>
      <w:pPr>
        <w:keepNext w:val="0"/>
        <w:keepLines/>
        <w:spacing w:after="20"/>
        <w:ind w:left="403"/>
      </w:pPr>
      <w:r>
        <w:rPr>
          <w:rFonts w:ascii="Georgia" w:hAnsi="Georgia"/>
          <w:i/>
          <w:sz w:val="21"/>
        </w:rPr>
        <w:t xml:space="preserve">(C) poisonous — </w:t>
      </w:r>
      <w:r>
        <w:rPr>
          <w:rFonts w:ascii="Georgia" w:hAnsi="Georgia"/>
          <w:sz w:val="21"/>
        </w:rPr>
        <w:t>nothing in the passage concerns poison; the eggs are eaten by other animals.</w:t>
      </w:r>
      <w:r>
        <w:rPr>
          <w:rFonts w:ascii="Georgia" w:hAnsi="Georgia"/>
          <w:color w:val="777777"/>
          <w:sz w:val="18"/>
        </w:rPr>
        <w:t xml:space="preserve">  (T1)</w:t>
      </w:r>
    </w:p>
    <w:p>
      <w:pPr>
        <w:keepNext/>
        <w:spacing w:before="160" w:after="40"/>
      </w:pPr>
      <w:r>
        <w:rPr>
          <w:rFonts w:ascii="Georgia" w:hAnsi="Georgia"/>
          <w:b/>
          <w:sz w:val="22"/>
        </w:rPr>
        <w:t>169.  (C) quiescent</w:t>
      </w:r>
    </w:p>
    <w:p>
      <w:pPr>
        <w:keepNext/>
        <w:spacing w:after="40"/>
        <w:ind w:left="403"/>
      </w:pPr>
      <w:r>
        <w:rPr>
          <w:rFonts w:ascii="Georgia" w:hAnsi="Georgia"/>
          <w:sz w:val="21"/>
        </w:rPr>
        <w:t>The clue is “making no new copies of itself and showing in no test, for fifty or sixty years” — and — “it can travel back down one nerve and raise shingles”.</w:t>
      </w:r>
      <w:r>
        <w:rPr>
          <w:rFonts w:ascii="Georgia" w:hAnsi="Georgia"/>
          <w:i/>
          <w:color w:val="777777"/>
          <w:sz w:val="18"/>
        </w:rPr>
        <w:t xml:space="preserve">  (contrast)</w:t>
      </w:r>
    </w:p>
    <w:p>
      <w:pPr>
        <w:keepNext/>
        <w:spacing w:before="0" w:after="60"/>
        <w:ind w:left="403"/>
      </w:pPr>
      <w:r>
        <w:rPr>
          <w:rFonts w:ascii="Georgia" w:hAnsi="Georgia"/>
          <w:b w:val="0"/>
          <w:i w:val="0"/>
          <w:sz w:val="21"/>
        </w:rPr>
        <w:t>The virus does nothing for decades and is still able to act when conditions change. The blank must mean inactive for the time being.</w:t>
      </w:r>
    </w:p>
    <w:p>
      <w:pPr>
        <w:keepNext/>
        <w:keepLines/>
        <w:spacing w:after="20"/>
        <w:ind w:left="403"/>
      </w:pPr>
      <w:r>
        <w:rPr>
          <w:rFonts w:ascii="Georgia" w:hAnsi="Georgia"/>
          <w:i/>
          <w:sz w:val="21"/>
        </w:rPr>
        <w:t xml:space="preserve">(A) active — </w:t>
      </w:r>
      <w:r>
        <w:rPr>
          <w:rFonts w:ascii="Georgia" w:hAnsi="Georgia"/>
          <w:sz w:val="21"/>
        </w:rPr>
        <w:t>the passage says it makes no new copies and shows in no test.</w:t>
      </w:r>
      <w:r>
        <w:rPr>
          <w:rFonts w:ascii="Georgia" w:hAnsi="Georgia"/>
          <w:color w:val="777777"/>
          <w:sz w:val="18"/>
        </w:rPr>
        <w:t xml:space="preserve">  (T4)</w:t>
      </w:r>
    </w:p>
    <w:p>
      <w:pPr>
        <w:keepNext/>
        <w:keepLines/>
        <w:spacing w:after="20"/>
        <w:ind w:left="403"/>
      </w:pPr>
      <w:r>
        <w:rPr>
          <w:rFonts w:ascii="Georgia" w:hAnsi="Georgia"/>
          <w:i/>
          <w:sz w:val="21"/>
        </w:rPr>
        <w:t xml:space="preserve">(B) extinct — </w:t>
      </w:r>
      <w:r>
        <w:rPr>
          <w:rFonts w:ascii="Georgia" w:hAnsi="Georgia"/>
          <w:sz w:val="21"/>
        </w:rPr>
        <w:t>a virus that can raise shingles sixty years later has not died out.</w:t>
      </w:r>
      <w:r>
        <w:rPr>
          <w:rFonts w:ascii="Georgia" w:hAnsi="Georgia"/>
          <w:color w:val="777777"/>
          <w:sz w:val="18"/>
        </w:rPr>
        <w:t xml:space="preserve">  (T2)</w:t>
      </w:r>
    </w:p>
    <w:p>
      <w:pPr>
        <w:keepNext w:val="0"/>
        <w:keepLines/>
        <w:spacing w:after="20"/>
        <w:ind w:left="403"/>
      </w:pPr>
      <w:r>
        <w:rPr>
          <w:rFonts w:ascii="Georgia" w:hAnsi="Georgia"/>
          <w:i/>
          <w:sz w:val="21"/>
        </w:rPr>
        <w:t xml:space="preserve">(D) visible — </w:t>
      </w:r>
      <w:r>
        <w:rPr>
          <w:rFonts w:ascii="Georgia" w:hAnsi="Georgia"/>
          <w:sz w:val="21"/>
        </w:rPr>
        <w:t>it shows in no test at all during those decades.</w:t>
      </w:r>
      <w:r>
        <w:rPr>
          <w:rFonts w:ascii="Georgia" w:hAnsi="Georgia"/>
          <w:color w:val="777777"/>
          <w:sz w:val="18"/>
        </w:rPr>
        <w:t xml:space="preserve">  (T1)</w:t>
      </w:r>
    </w:p>
    <w:p>
      <w:pPr>
        <w:keepNext/>
        <w:spacing w:before="160" w:after="40"/>
      </w:pPr>
      <w:r>
        <w:rPr>
          <w:rFonts w:ascii="Georgia" w:hAnsi="Georgia"/>
          <w:b/>
          <w:sz w:val="22"/>
        </w:rPr>
        <w:t>170.  (A) inimical</w:t>
      </w:r>
    </w:p>
    <w:p>
      <w:pPr>
        <w:keepNext/>
        <w:spacing w:after="40"/>
        <w:ind w:left="403"/>
      </w:pPr>
      <w:r>
        <w:rPr>
          <w:rFonts w:ascii="Georgia" w:hAnsi="Georgia"/>
          <w:sz w:val="21"/>
        </w:rPr>
        <w:t>The clue is “carries enough acid to take the skin off a hand” — and — “a cooler and sweeter pool thirty meters down the slope is crowded with competitors”.</w:t>
      </w:r>
      <w:r>
        <w:rPr>
          <w:rFonts w:ascii="Georgia" w:hAnsi="Georgia"/>
          <w:i/>
          <w:color w:val="777777"/>
          <w:sz w:val="18"/>
        </w:rPr>
        <w:t xml:space="preserve">  (cause)</w:t>
      </w:r>
    </w:p>
    <w:p>
      <w:pPr>
        <w:keepNext/>
        <w:spacing w:before="0" w:after="60"/>
        <w:ind w:left="403"/>
      </w:pPr>
      <w:r>
        <w:rPr>
          <w:rFonts w:ascii="Georgia" w:hAnsi="Georgia"/>
          <w:b w:val="0"/>
          <w:i w:val="0"/>
          <w:sz w:val="21"/>
        </w:rPr>
        <w:t>The heat and the acid keep every other plant out, which is why the alga is alone. The blank must mean harmful and hostile to.</w:t>
      </w:r>
    </w:p>
    <w:p>
      <w:pPr>
        <w:keepNext/>
        <w:keepLines/>
        <w:spacing w:after="20"/>
        <w:ind w:left="403"/>
      </w:pPr>
      <w:r>
        <w:rPr>
          <w:rFonts w:ascii="Georgia" w:hAnsi="Georgia"/>
          <w:i/>
          <w:sz w:val="21"/>
        </w:rPr>
        <w:t xml:space="preserve">(B) favourable — </w:t>
      </w:r>
      <w:r>
        <w:rPr>
          <w:rFonts w:ascii="Georgia" w:hAnsi="Georgia"/>
          <w:sz w:val="21"/>
        </w:rPr>
        <w:t>the acid and the heat keep everything else out of the pools.</w:t>
      </w:r>
      <w:r>
        <w:rPr>
          <w:rFonts w:ascii="Georgia" w:hAnsi="Georgia"/>
          <w:color w:val="777777"/>
          <w:sz w:val="18"/>
        </w:rPr>
        <w:t xml:space="preserve">  (T4)</w:t>
      </w:r>
    </w:p>
    <w:p>
      <w:pPr>
        <w:keepNext/>
        <w:keepLines/>
        <w:spacing w:after="20"/>
        <w:ind w:left="403"/>
      </w:pPr>
      <w:r>
        <w:rPr>
          <w:rFonts w:ascii="Georgia" w:hAnsi="Georgia"/>
          <w:i/>
          <w:sz w:val="21"/>
        </w:rPr>
        <w:t xml:space="preserve">(C) indifferent — </w:t>
      </w:r>
      <w:r>
        <w:rPr>
          <w:rFonts w:ascii="Georgia" w:hAnsi="Georgia"/>
          <w:sz w:val="21"/>
        </w:rPr>
        <w:t>these conditions act strongly against other plants rather than leaving them unaffected.</w:t>
      </w:r>
      <w:r>
        <w:rPr>
          <w:rFonts w:ascii="Georgia" w:hAnsi="Georgia"/>
          <w:color w:val="777777"/>
          <w:sz w:val="18"/>
        </w:rPr>
        <w:t xml:space="preserve">  (T2)</w:t>
      </w:r>
    </w:p>
    <w:p>
      <w:pPr>
        <w:keepNext w:val="0"/>
        <w:keepLines/>
        <w:spacing w:after="20"/>
        <w:ind w:left="403"/>
      </w:pPr>
      <w:r>
        <w:rPr>
          <w:rFonts w:ascii="Georgia" w:hAnsi="Georgia"/>
          <w:i/>
          <w:sz w:val="21"/>
        </w:rPr>
        <w:t xml:space="preserve">(D) familiar — </w:t>
      </w:r>
      <w:r>
        <w:rPr>
          <w:rFonts w:ascii="Georgia" w:hAnsi="Georgia"/>
          <w:sz w:val="21"/>
        </w:rPr>
        <w:t>whether other plants have met such water before is not the point: it kills them.</w:t>
      </w:r>
      <w:r>
        <w:rPr>
          <w:rFonts w:ascii="Georgia" w:hAnsi="Georgia"/>
          <w:color w:val="777777"/>
          <w:sz w:val="18"/>
        </w:rPr>
        <w:t xml:space="preserve">  (T1)</w:t>
      </w:r>
    </w:p>
    <w:p>
      <w:pPr>
        <w:spacing w:before="280" w:after="120"/>
      </w:pPr>
      <w:r>
        <w:rPr>
          <w:rFonts w:ascii="Georgia" w:hAnsi="Georgia"/>
          <w:b/>
          <w:i w:val="0"/>
          <w:sz w:val="24"/>
        </w:rPr>
        <w:t>Level 4 — Stretch — Physical Science</w:t>
      </w:r>
    </w:p>
    <w:p>
      <w:pPr>
        <w:keepNext/>
        <w:spacing w:before="160" w:after="40"/>
      </w:pPr>
      <w:r>
        <w:rPr>
          <w:rFonts w:ascii="Georgia" w:hAnsi="Georgia"/>
          <w:b/>
          <w:sz w:val="22"/>
        </w:rPr>
        <w:t>171.  (B) appreciate</w:t>
      </w:r>
    </w:p>
    <w:p>
      <w:pPr>
        <w:keepNext/>
        <w:spacing w:after="40"/>
        <w:ind w:left="403"/>
      </w:pPr>
      <w:r>
        <w:rPr>
          <w:rFonts w:ascii="Georgia" w:hAnsi="Georgia"/>
          <w:sz w:val="21"/>
        </w:rPr>
        <w:t>The clue is “Visitors who are told the figure assume the engineers are confessing to a fault” — and — “a tower built stiff enough to satisfy them would crack at the base in the first gale”.</w:t>
      </w:r>
      <w:r>
        <w:rPr>
          <w:rFonts w:ascii="Georgia" w:hAnsi="Georgia"/>
          <w:i/>
          <w:color w:val="777777"/>
          <w:sz w:val="18"/>
        </w:rPr>
        <w:t xml:space="preserve">  (contrast)</w:t>
      </w:r>
    </w:p>
    <w:p>
      <w:pPr>
        <w:keepNext/>
        <w:spacing w:before="0" w:after="60"/>
        <w:ind w:left="403"/>
      </w:pPr>
      <w:r>
        <w:rPr>
          <w:rFonts w:ascii="Georgia" w:hAnsi="Georgia"/>
          <w:b w:val="0"/>
          <w:i w:val="0"/>
          <w:sz w:val="21"/>
        </w:rPr>
        <w:t>Outsiders draw the wrong conclusion from a true figure, so what they lack is a grasp of why the movement is necessary. The blank must mean understand the full extent of something.</w:t>
      </w:r>
    </w:p>
    <w:p>
      <w:pPr>
        <w:keepNext/>
        <w:keepLines/>
        <w:spacing w:after="20"/>
        <w:ind w:left="403"/>
      </w:pPr>
      <w:r>
        <w:rPr>
          <w:rFonts w:ascii="Georgia" w:hAnsi="Georgia"/>
          <w:i/>
          <w:sz w:val="21"/>
        </w:rPr>
        <w:t xml:space="preserve">(A) thank — </w:t>
      </w:r>
      <w:r>
        <w:rPr>
          <w:rFonts w:ascii="Georgia" w:hAnsi="Georgia"/>
          <w:sz w:val="21"/>
        </w:rPr>
        <w:t>gratitude is the everyday sense of the answer word, and nobody here is being thanked.</w:t>
      </w:r>
      <w:r>
        <w:rPr>
          <w:rFonts w:ascii="Georgia" w:hAnsi="Georgia"/>
          <w:color w:val="777777"/>
          <w:sz w:val="18"/>
        </w:rPr>
        <w:t xml:space="preserve">  (T3)</w:t>
      </w:r>
    </w:p>
    <w:p>
      <w:pPr>
        <w:keepNext/>
        <w:keepLines/>
        <w:spacing w:after="20"/>
        <w:ind w:left="403"/>
      </w:pPr>
      <w:r>
        <w:rPr>
          <w:rFonts w:ascii="Georgia" w:hAnsi="Georgia"/>
          <w:i/>
          <w:sz w:val="21"/>
        </w:rPr>
        <w:t xml:space="preserve">(C) ignore — </w:t>
      </w:r>
      <w:r>
        <w:rPr>
          <w:rFonts w:ascii="Georgia" w:hAnsi="Georgia"/>
          <w:sz w:val="21"/>
        </w:rPr>
        <w:t>the sentence explains what outsiders fail to grasp, which is the opposite of passing it over.</w:t>
      </w:r>
      <w:r>
        <w:rPr>
          <w:rFonts w:ascii="Georgia" w:hAnsi="Georgia"/>
          <w:color w:val="777777"/>
          <w:sz w:val="18"/>
        </w:rPr>
        <w:t xml:space="preserve">  (T4)</w:t>
      </w:r>
    </w:p>
    <w:p>
      <w:pPr>
        <w:keepNext w:val="0"/>
        <w:keepLines/>
        <w:spacing w:after="20"/>
        <w:ind w:left="403"/>
      </w:pPr>
      <w:r>
        <w:rPr>
          <w:rFonts w:ascii="Georgia" w:hAnsi="Georgia"/>
          <w:i/>
          <w:sz w:val="21"/>
        </w:rPr>
        <w:t xml:space="preserve">(D) measure — </w:t>
      </w:r>
      <w:r>
        <w:rPr>
          <w:rFonts w:ascii="Georgia" w:hAnsi="Georgia"/>
          <w:sz w:val="21"/>
        </w:rPr>
        <w:t>the movement has been measured and the figure is given; what outsiders lack is an understanding of why it is needed.</w:t>
      </w:r>
      <w:r>
        <w:rPr>
          <w:rFonts w:ascii="Georgia" w:hAnsi="Georgia"/>
          <w:color w:val="777777"/>
          <w:sz w:val="18"/>
        </w:rPr>
        <w:t xml:space="preserve">  (T2)</w:t>
      </w:r>
    </w:p>
    <w:p>
      <w:pPr>
        <w:keepNext/>
        <w:spacing w:before="160" w:after="40"/>
      </w:pPr>
      <w:r>
        <w:rPr>
          <w:rFonts w:ascii="Georgia" w:hAnsi="Georgia"/>
          <w:b/>
          <w:sz w:val="22"/>
        </w:rPr>
        <w:t>172.  (D) resolve</w:t>
      </w:r>
    </w:p>
    <w:p>
      <w:pPr>
        <w:keepNext/>
        <w:spacing w:after="40"/>
        <w:ind w:left="403"/>
      </w:pPr>
      <w:r>
        <w:rPr>
          <w:rFonts w:ascii="Georgia" w:hAnsi="Georgia"/>
          <w:sz w:val="21"/>
        </w:rPr>
        <w:t>The clue is “Two stars eleven seconds of arc apart will come to one blur in a sixty-millimeter instrument” — and — “Gathering light, though, is not the same as separating detail”.</w:t>
      </w:r>
      <w:r>
        <w:rPr>
          <w:rFonts w:ascii="Georgia" w:hAnsi="Georgia"/>
          <w:i/>
          <w:color w:val="777777"/>
          <w:sz w:val="18"/>
        </w:rPr>
        <w:t xml:space="preserve">  (contrast)</w:t>
      </w:r>
    </w:p>
    <w:p>
      <w:pPr>
        <w:keepNext/>
        <w:spacing w:before="0" w:after="60"/>
        <w:ind w:left="403"/>
      </w:pPr>
      <w:r>
        <w:rPr>
          <w:rFonts w:ascii="Georgia" w:hAnsi="Georgia"/>
          <w:b w:val="0"/>
          <w:i w:val="0"/>
          <w:sz w:val="21"/>
        </w:rPr>
        <w:t>Two separate stars are being run together into one blur, and the passage has already set this apart from gathering light. The blank must mean show as separate.</w:t>
      </w:r>
    </w:p>
    <w:p>
      <w:pPr>
        <w:keepNext/>
        <w:keepLines/>
        <w:spacing w:after="20"/>
        <w:ind w:left="403"/>
      </w:pPr>
      <w:r>
        <w:rPr>
          <w:rFonts w:ascii="Georgia" w:hAnsi="Georgia"/>
          <w:i/>
          <w:sz w:val="21"/>
        </w:rPr>
        <w:t xml:space="preserve">(A) magnify — </w:t>
      </w:r>
      <w:r>
        <w:rPr>
          <w:rFonts w:ascii="Georgia" w:hAnsi="Georgia"/>
          <w:sz w:val="21"/>
        </w:rPr>
        <w:t>a larger image of a blur is still a blur, and the passage says gathering light is not the same thing.</w:t>
      </w:r>
      <w:r>
        <w:rPr>
          <w:rFonts w:ascii="Georgia" w:hAnsi="Georgia"/>
          <w:color w:val="777777"/>
          <w:sz w:val="18"/>
        </w:rPr>
        <w:t xml:space="preserve">  (T2)</w:t>
      </w:r>
    </w:p>
    <w:p>
      <w:pPr>
        <w:keepNext/>
        <w:keepLines/>
        <w:spacing w:after="20"/>
        <w:ind w:left="403"/>
      </w:pPr>
      <w:r>
        <w:rPr>
          <w:rFonts w:ascii="Georgia" w:hAnsi="Georgia"/>
          <w:i/>
          <w:sz w:val="21"/>
        </w:rPr>
        <w:t xml:space="preserve">(B) decide — </w:t>
      </w:r>
      <w:r>
        <w:rPr>
          <w:rFonts w:ascii="Georgia" w:hAnsi="Georgia"/>
          <w:sz w:val="21"/>
        </w:rPr>
        <w:t>making up one's mind is the everyday sense of the answer word and has no place in a description of a lens.</w:t>
      </w:r>
      <w:r>
        <w:rPr>
          <w:rFonts w:ascii="Georgia" w:hAnsi="Georgia"/>
          <w:color w:val="777777"/>
          <w:sz w:val="18"/>
        </w:rPr>
        <w:t xml:space="preserve">  (T3)</w:t>
      </w:r>
    </w:p>
    <w:p>
      <w:pPr>
        <w:keepNext w:val="0"/>
        <w:keepLines/>
        <w:spacing w:after="20"/>
        <w:ind w:left="403"/>
      </w:pPr>
      <w:r>
        <w:rPr>
          <w:rFonts w:ascii="Georgia" w:hAnsi="Georgia"/>
          <w:i/>
          <w:sz w:val="21"/>
        </w:rPr>
        <w:t xml:space="preserve">(C) illuminate — </w:t>
      </w:r>
      <w:r>
        <w:rPr>
          <w:rFonts w:ascii="Georgia" w:hAnsi="Georgia"/>
          <w:sz w:val="21"/>
        </w:rPr>
        <w:t>the stars supply their own light; the question is whether the instrument can keep them apart.</w:t>
      </w:r>
      <w:r>
        <w:rPr>
          <w:rFonts w:ascii="Georgia" w:hAnsi="Georgia"/>
          <w:color w:val="777777"/>
          <w:sz w:val="18"/>
        </w:rPr>
        <w:t xml:space="preserve">  (T1)</w:t>
      </w:r>
    </w:p>
    <w:p>
      <w:pPr>
        <w:keepNext/>
        <w:spacing w:before="160" w:after="40"/>
      </w:pPr>
      <w:r>
        <w:rPr>
          <w:rFonts w:ascii="Georgia" w:hAnsi="Georgia"/>
          <w:b/>
          <w:sz w:val="22"/>
        </w:rPr>
        <w:t>173.  (A) sensible</w:t>
      </w:r>
    </w:p>
    <w:p>
      <w:pPr>
        <w:keepNext/>
        <w:spacing w:after="40"/>
        <w:ind w:left="403"/>
      </w:pPr>
      <w:r>
        <w:rPr>
          <w:rFonts w:ascii="Georgia" w:hAnsi="Georgia"/>
          <w:sz w:val="21"/>
        </w:rPr>
        <w:t>The clue is “the rise in temperature is far below anything skin can detect” — and — “large enough to register on whatever is doing the detecting”.</w:t>
      </w:r>
      <w:r>
        <w:rPr>
          <w:rFonts w:ascii="Georgia" w:hAnsi="Georgia"/>
          <w:i/>
          <w:color w:val="777777"/>
          <w:sz w:val="18"/>
        </w:rPr>
        <w:t xml:space="preserve">  (cause)</w:t>
      </w:r>
    </w:p>
    <w:p>
      <w:pPr>
        <w:keepNext/>
        <w:spacing w:before="0" w:after="60"/>
        <w:ind w:left="403"/>
      </w:pPr>
      <w:r>
        <w:rPr>
          <w:rFonts w:ascii="Georgia" w:hAnsi="Georgia"/>
          <w:b w:val="0"/>
          <w:i w:val="0"/>
          <w:sz w:val="21"/>
        </w:rPr>
        <w:t>The heat is real but too small to be noticed until it passes a threshold of detection. The blank must mean great enough to be perceived.</w:t>
      </w:r>
    </w:p>
    <w:p>
      <w:pPr>
        <w:keepNext/>
        <w:keepLines/>
        <w:spacing w:after="20"/>
        <w:ind w:left="403"/>
      </w:pPr>
      <w:r>
        <w:rPr>
          <w:rFonts w:ascii="Georgia" w:hAnsi="Georgia"/>
          <w:i/>
          <w:sz w:val="21"/>
        </w:rPr>
        <w:t xml:space="preserve">(B) reasonable — </w:t>
      </w:r>
      <w:r>
        <w:rPr>
          <w:rFonts w:ascii="Georgia" w:hAnsi="Georgia"/>
          <w:sz w:val="21"/>
        </w:rPr>
        <w:t>good judgment is the everyday sense of the answer word, and the passage is about what can be detected.</w:t>
      </w:r>
      <w:r>
        <w:rPr>
          <w:rFonts w:ascii="Georgia" w:hAnsi="Georgia"/>
          <w:color w:val="777777"/>
          <w:sz w:val="18"/>
        </w:rPr>
        <w:t xml:space="preserve">  (T3)</w:t>
      </w:r>
    </w:p>
    <w:p>
      <w:pPr>
        <w:keepNext/>
        <w:keepLines/>
        <w:spacing w:after="20"/>
        <w:ind w:left="403"/>
      </w:pPr>
      <w:r>
        <w:rPr>
          <w:rFonts w:ascii="Georgia" w:hAnsi="Georgia"/>
          <w:i/>
          <w:sz w:val="21"/>
        </w:rPr>
        <w:t xml:space="preserve">(C) audible — </w:t>
      </w:r>
      <w:r>
        <w:rPr>
          <w:rFonts w:ascii="Georgia" w:hAnsi="Georgia"/>
          <w:sz w:val="21"/>
        </w:rPr>
        <w:t>the senses at issue are touch and warmth, not hearing.</w:t>
      </w:r>
      <w:r>
        <w:rPr>
          <w:rFonts w:ascii="Georgia" w:hAnsi="Georgia"/>
          <w:color w:val="777777"/>
          <w:sz w:val="18"/>
        </w:rPr>
        <w:t xml:space="preserve">  (T2)</w:t>
      </w:r>
    </w:p>
    <w:p>
      <w:pPr>
        <w:keepNext w:val="0"/>
        <w:keepLines/>
        <w:spacing w:after="20"/>
        <w:ind w:left="403"/>
      </w:pPr>
      <w:r>
        <w:rPr>
          <w:rFonts w:ascii="Georgia" w:hAnsi="Georgia"/>
          <w:i/>
          <w:sz w:val="21"/>
        </w:rPr>
        <w:t xml:space="preserve">(D) permanent — </w:t>
      </w:r>
      <w:r>
        <w:rPr>
          <w:rFonts w:ascii="Georgia" w:hAnsi="Georgia"/>
          <w:sz w:val="21"/>
        </w:rPr>
        <w:t>the question is whether the change can be noticed at all, not how long it lasts.</w:t>
      </w:r>
      <w:r>
        <w:rPr>
          <w:rFonts w:ascii="Georgia" w:hAnsi="Georgia"/>
          <w:color w:val="777777"/>
          <w:sz w:val="18"/>
        </w:rPr>
        <w:t xml:space="preserve">  (T1)</w:t>
      </w:r>
    </w:p>
    <w:p>
      <w:pPr>
        <w:keepNext/>
        <w:spacing w:before="160" w:after="40"/>
      </w:pPr>
      <w:r>
        <w:rPr>
          <w:rFonts w:ascii="Georgia" w:hAnsi="Georgia"/>
          <w:b/>
          <w:sz w:val="22"/>
        </w:rPr>
        <w:t>174.  (C) gross</w:t>
      </w:r>
    </w:p>
    <w:p>
      <w:pPr>
        <w:keepNext/>
        <w:spacing w:after="40"/>
        <w:ind w:left="403"/>
      </w:pPr>
      <w:r>
        <w:rPr>
          <w:rFonts w:ascii="Georgia" w:hAnsi="Georgia"/>
          <w:sz w:val="21"/>
        </w:rPr>
        <w:t>The clue is “truck, driver, fuel and stone all together” — and — “it is the subtraction that has to be watched”.</w:t>
      </w:r>
      <w:r>
        <w:rPr>
          <w:rFonts w:ascii="Georgia" w:hAnsi="Georgia"/>
          <w:i/>
          <w:color w:val="777777"/>
          <w:sz w:val="18"/>
        </w:rPr>
        <w:t xml:space="preserve">  (contrast)</w:t>
      </w:r>
    </w:p>
    <w:p>
      <w:pPr>
        <w:keepNext/>
        <w:spacing w:before="0" w:after="60"/>
        <w:ind w:left="403"/>
      </w:pPr>
      <w:r>
        <w:rPr>
          <w:rFonts w:ascii="Georgia" w:hAnsi="Georgia"/>
          <w:b w:val="0"/>
          <w:i w:val="0"/>
          <w:sz w:val="21"/>
        </w:rPr>
        <w:t>One number contains everything and a deduction is made from it afterward. The blank must mean the whole amount before anything is taken off.</w:t>
      </w:r>
    </w:p>
    <w:p>
      <w:pPr>
        <w:keepNext/>
        <w:keepLines/>
        <w:spacing w:after="20"/>
        <w:ind w:left="403"/>
      </w:pPr>
      <w:r>
        <w:rPr>
          <w:rFonts w:ascii="Georgia" w:hAnsi="Georgia"/>
          <w:i/>
          <w:sz w:val="21"/>
        </w:rPr>
        <w:t xml:space="preserve">(A) disgusting — </w:t>
      </w:r>
      <w:r>
        <w:rPr>
          <w:rFonts w:ascii="Georgia" w:hAnsi="Georgia"/>
          <w:sz w:val="21"/>
        </w:rPr>
        <w:t>that is the everyday sense of the answer word, and nothing about a weighbridge is unpleasant.</w:t>
      </w:r>
      <w:r>
        <w:rPr>
          <w:rFonts w:ascii="Georgia" w:hAnsi="Georgia"/>
          <w:color w:val="777777"/>
          <w:sz w:val="18"/>
        </w:rPr>
        <w:t xml:space="preserve">  (T3)</w:t>
      </w:r>
    </w:p>
    <w:p>
      <w:pPr>
        <w:keepNext/>
        <w:keepLines/>
        <w:spacing w:after="20"/>
        <w:ind w:left="403"/>
      </w:pPr>
      <w:r>
        <w:rPr>
          <w:rFonts w:ascii="Georgia" w:hAnsi="Georgia"/>
          <w:i/>
          <w:sz w:val="21"/>
        </w:rPr>
        <w:t xml:space="preserve">(B) slight — </w:t>
      </w:r>
      <w:r>
        <w:rPr>
          <w:rFonts w:ascii="Georgia" w:hAnsi="Georgia"/>
          <w:sz w:val="21"/>
        </w:rPr>
        <w:t>the figure includes the truck itself, so it is the largest number in play.</w:t>
      </w:r>
      <w:r>
        <w:rPr>
          <w:rFonts w:ascii="Georgia" w:hAnsi="Georgia"/>
          <w:color w:val="777777"/>
          <w:sz w:val="18"/>
        </w:rPr>
        <w:t xml:space="preserve">  (T4)</w:t>
      </w:r>
    </w:p>
    <w:p>
      <w:pPr>
        <w:keepNext w:val="0"/>
        <w:keepLines/>
        <w:spacing w:after="20"/>
        <w:ind w:left="403"/>
      </w:pPr>
      <w:r>
        <w:rPr>
          <w:rFonts w:ascii="Georgia" w:hAnsi="Georgia"/>
          <w:i/>
          <w:sz w:val="21"/>
        </w:rPr>
        <w:t xml:space="preserve">(D) average — </w:t>
      </w:r>
      <w:r>
        <w:rPr>
          <w:rFonts w:ascii="Georgia" w:hAnsi="Georgia"/>
          <w:sz w:val="21"/>
        </w:rPr>
        <w:t>a single weighing is not an average, and the passage sets the whole against what is taken off it.</w:t>
      </w:r>
      <w:r>
        <w:rPr>
          <w:rFonts w:ascii="Georgia" w:hAnsi="Georgia"/>
          <w:color w:val="777777"/>
          <w:sz w:val="18"/>
        </w:rPr>
        <w:t xml:space="preserve">  (T2)</w:t>
      </w:r>
    </w:p>
    <w:p>
      <w:pPr>
        <w:keepNext/>
        <w:spacing w:before="160" w:after="40"/>
      </w:pPr>
      <w:r>
        <w:rPr>
          <w:rFonts w:ascii="Georgia" w:hAnsi="Georgia"/>
          <w:b/>
          <w:sz w:val="22"/>
        </w:rPr>
        <w:t>175.  (D) marked</w:t>
      </w:r>
    </w:p>
    <w:p>
      <w:pPr>
        <w:keepNext/>
        <w:spacing w:after="40"/>
        <w:ind w:left="403"/>
      </w:pPr>
      <w:r>
        <w:rPr>
          <w:rFonts w:ascii="Georgia" w:hAnsi="Georgia"/>
          <w:sz w:val="21"/>
        </w:rPr>
        <w:t>The clue is “The first set of cubes broke at an average of thirty-one megapascals and the second at forty-four, while the spread inside each batch was less than two” — and — “Nobody has explained it, and the works says it changed nothing”.</w:t>
      </w:r>
      <w:r>
        <w:rPr>
          <w:rFonts w:ascii="Georgia" w:hAnsi="Georgia"/>
          <w:i/>
          <w:color w:val="777777"/>
          <w:sz w:val="18"/>
        </w:rPr>
        <w:t xml:space="preserve">  (restatement)</w:t>
      </w:r>
    </w:p>
    <w:p>
      <w:pPr>
        <w:keepNext/>
        <w:spacing w:before="0" w:after="60"/>
        <w:ind w:left="403"/>
      </w:pPr>
      <w:r>
        <w:rPr>
          <w:rFonts w:ascii="Georgia" w:hAnsi="Georgia"/>
          <w:b w:val="0"/>
          <w:i w:val="0"/>
          <w:sz w:val="21"/>
        </w:rPr>
        <w:t>Thirteen megapascals of difference against a scatter of two is large and unmistakable. The blank must mean clearly noticeable.</w:t>
      </w:r>
    </w:p>
    <w:p>
      <w:pPr>
        <w:keepNext/>
        <w:keepLines/>
        <w:spacing w:after="20"/>
        <w:ind w:left="403"/>
      </w:pPr>
      <w:r>
        <w:rPr>
          <w:rFonts w:ascii="Georgia" w:hAnsi="Georgia"/>
          <w:i/>
          <w:sz w:val="21"/>
        </w:rPr>
        <w:t xml:space="preserve">(A) labeled — </w:t>
      </w:r>
      <w:r>
        <w:rPr>
          <w:rFonts w:ascii="Georgia" w:hAnsi="Georgia"/>
          <w:sz w:val="21"/>
        </w:rPr>
        <w:t>writing on a bag is the everyday sense of the answer word; this sentence is about the size of a difference.</w:t>
      </w:r>
      <w:r>
        <w:rPr>
          <w:rFonts w:ascii="Georgia" w:hAnsi="Georgia"/>
          <w:color w:val="777777"/>
          <w:sz w:val="18"/>
        </w:rPr>
        <w:t xml:space="preserve">  (T3)</w:t>
      </w:r>
    </w:p>
    <w:p>
      <w:pPr>
        <w:keepNext/>
        <w:keepLines/>
        <w:spacing w:after="20"/>
        <w:ind w:left="403"/>
      </w:pPr>
      <w:r>
        <w:rPr>
          <w:rFonts w:ascii="Georgia" w:hAnsi="Georgia"/>
          <w:i/>
          <w:sz w:val="21"/>
        </w:rPr>
        <w:t xml:space="preserve">(B) slight — </w:t>
      </w:r>
      <w:r>
        <w:rPr>
          <w:rFonts w:ascii="Georgia" w:hAnsi="Georgia"/>
          <w:sz w:val="21"/>
        </w:rPr>
        <w:t>thirteen megapascals against a scatter of two is a large difference, not a small one.</w:t>
      </w:r>
      <w:r>
        <w:rPr>
          <w:rFonts w:ascii="Georgia" w:hAnsi="Georgia"/>
          <w:color w:val="777777"/>
          <w:sz w:val="18"/>
        </w:rPr>
        <w:t xml:space="preserve">  (T4)</w:t>
      </w:r>
    </w:p>
    <w:p>
      <w:pPr>
        <w:keepNext w:val="0"/>
        <w:keepLines/>
        <w:spacing w:after="20"/>
        <w:ind w:left="403"/>
      </w:pPr>
      <w:r>
        <w:rPr>
          <w:rFonts w:ascii="Georgia" w:hAnsi="Georgia"/>
          <w:i/>
          <w:sz w:val="21"/>
        </w:rPr>
        <w:t xml:space="preserve">(C) expected — </w:t>
      </w:r>
      <w:r>
        <w:rPr>
          <w:rFonts w:ascii="Georgia" w:hAnsi="Georgia"/>
          <w:sz w:val="21"/>
        </w:rPr>
        <w:t>the passage says nobody has explained it and the works changed nothing.</w:t>
      </w:r>
      <w:r>
        <w:rPr>
          <w:rFonts w:ascii="Georgia" w:hAnsi="Georgia"/>
          <w:color w:val="777777"/>
          <w:sz w:val="18"/>
        </w:rPr>
        <w:t xml:space="preserve">  (T1)</w:t>
      </w:r>
    </w:p>
    <w:p>
      <w:pPr>
        <w:keepNext/>
        <w:spacing w:before="160" w:after="40"/>
      </w:pPr>
      <w:r>
        <w:rPr>
          <w:rFonts w:ascii="Georgia" w:hAnsi="Georgia"/>
          <w:b/>
          <w:sz w:val="22"/>
        </w:rPr>
        <w:t>176.  (B) compound</w:t>
      </w:r>
    </w:p>
    <w:p>
      <w:pPr>
        <w:keepNext/>
        <w:spacing w:after="40"/>
        <w:ind w:left="403"/>
      </w:pPr>
      <w:r>
        <w:rPr>
          <w:rFonts w:ascii="Georgia" w:hAnsi="Georgia"/>
          <w:sz w:val="21"/>
        </w:rPr>
        <w:t>The clue is “the drainage was then set out from the same sheet, the levels for the car park were taken from the drainage, and the curbs were taken from the car park” — and — “four trades had built on the same wrong number”.</w:t>
      </w:r>
      <w:r>
        <w:rPr>
          <w:rFonts w:ascii="Georgia" w:hAnsi="Georgia"/>
          <w:i/>
          <w:color w:val="777777"/>
          <w:sz w:val="18"/>
        </w:rPr>
        <w:t xml:space="preserve">  (cause)</w:t>
      </w:r>
    </w:p>
    <w:p>
      <w:pPr>
        <w:keepNext/>
        <w:spacing w:before="0" w:after="60"/>
        <w:ind w:left="403"/>
      </w:pPr>
      <w:r>
        <w:rPr>
          <w:rFonts w:ascii="Georgia" w:hAnsi="Georgia"/>
          <w:b w:val="0"/>
          <w:i w:val="0"/>
          <w:sz w:val="21"/>
        </w:rPr>
        <w:t>Each stage of work builds on the error and adds to the damage. The blank must mean make worse by adding to it.</w:t>
      </w:r>
    </w:p>
    <w:p>
      <w:pPr>
        <w:keepNext/>
        <w:keepLines/>
        <w:spacing w:after="20"/>
        <w:ind w:left="403"/>
      </w:pPr>
      <w:r>
        <w:rPr>
          <w:rFonts w:ascii="Georgia" w:hAnsi="Georgia"/>
          <w:i/>
          <w:sz w:val="21"/>
        </w:rPr>
        <w:t xml:space="preserve">(A) mix — </w:t>
      </w:r>
      <w:r>
        <w:rPr>
          <w:rFonts w:ascii="Georgia" w:hAnsi="Georgia"/>
          <w:sz w:val="21"/>
        </w:rPr>
        <w:t>combining substances is the everyday sense of the answer word in a science book, and no materials are being combined here.</w:t>
      </w:r>
      <w:r>
        <w:rPr>
          <w:rFonts w:ascii="Georgia" w:hAnsi="Georgia"/>
          <w:color w:val="777777"/>
          <w:sz w:val="18"/>
        </w:rPr>
        <w:t xml:space="preserve">  (T3)</w:t>
      </w:r>
    </w:p>
    <w:p>
      <w:pPr>
        <w:keepNext/>
        <w:keepLines/>
        <w:spacing w:after="20"/>
        <w:ind w:left="403"/>
      </w:pPr>
      <w:r>
        <w:rPr>
          <w:rFonts w:ascii="Georgia" w:hAnsi="Georgia"/>
          <w:i/>
          <w:sz w:val="21"/>
        </w:rPr>
        <w:t xml:space="preserve">(C) correct — </w:t>
      </w:r>
      <w:r>
        <w:rPr>
          <w:rFonts w:ascii="Georgia" w:hAnsi="Georgia"/>
          <w:sz w:val="21"/>
        </w:rPr>
        <w:t>each stage makes the error worse, and the water in the loading bay shows that nothing was put right.</w:t>
      </w:r>
      <w:r>
        <w:rPr>
          <w:rFonts w:ascii="Georgia" w:hAnsi="Georgia"/>
          <w:color w:val="777777"/>
          <w:sz w:val="18"/>
        </w:rPr>
        <w:t xml:space="preserve">  (T4)</w:t>
      </w:r>
    </w:p>
    <w:p>
      <w:pPr>
        <w:keepNext w:val="0"/>
        <w:keepLines/>
        <w:spacing w:after="20"/>
        <w:ind w:left="403"/>
      </w:pPr>
      <w:r>
        <w:rPr>
          <w:rFonts w:ascii="Georgia" w:hAnsi="Georgia"/>
          <w:i/>
          <w:sz w:val="21"/>
        </w:rPr>
        <w:t xml:space="preserve">(D) record — </w:t>
      </w:r>
      <w:r>
        <w:rPr>
          <w:rFonts w:ascii="Georgia" w:hAnsi="Georgia"/>
          <w:sz w:val="21"/>
        </w:rPr>
        <w:t>the wrong figure was written down once, in the survey; what each stage adds is more wrong work.</w:t>
      </w:r>
      <w:r>
        <w:rPr>
          <w:rFonts w:ascii="Georgia" w:hAnsi="Georgia"/>
          <w:color w:val="777777"/>
          <w:sz w:val="18"/>
        </w:rPr>
        <w:t xml:space="preserve">  (T1)</w:t>
      </w:r>
    </w:p>
    <w:p>
      <w:pPr>
        <w:keepNext/>
        <w:spacing w:before="160" w:after="40"/>
      </w:pPr>
      <w:r>
        <w:rPr>
          <w:rFonts w:ascii="Georgia" w:hAnsi="Georgia"/>
          <w:b/>
          <w:sz w:val="22"/>
        </w:rPr>
        <w:t>177.  (C) degenerate</w:t>
      </w:r>
    </w:p>
    <w:p>
      <w:pPr>
        <w:keepNext/>
        <w:spacing w:after="40"/>
        <w:ind w:left="403"/>
      </w:pPr>
      <w:r>
        <w:rPr>
          <w:rFonts w:ascii="Georgia" w:hAnsi="Georgia"/>
          <w:sz w:val="21"/>
        </w:rPr>
        <w:t>The clue is “grains form, each with its own direction, and the boundary between two grains scatters whatever tries to cross it” — and — “no amount of careful cooling puts it back”.</w:t>
      </w:r>
      <w:r>
        <w:rPr>
          <w:rFonts w:ascii="Georgia" w:hAnsi="Georgia"/>
          <w:i/>
          <w:color w:val="777777"/>
          <w:sz w:val="18"/>
        </w:rPr>
        <w:t xml:space="preserve">  (cause)</w:t>
      </w:r>
    </w:p>
    <w:p>
      <w:pPr>
        <w:keepNext/>
        <w:spacing w:before="0" w:after="60"/>
        <w:ind w:left="403"/>
      </w:pPr>
      <w:r>
        <w:rPr>
          <w:rFonts w:ascii="Georgia" w:hAnsi="Georgia"/>
          <w:b w:val="0"/>
          <w:i w:val="0"/>
          <w:sz w:val="21"/>
        </w:rPr>
        <w:t>The ordered structure breaks into grains and cannot be restored. The blank must mean fall into a worse and less ordered state.</w:t>
      </w:r>
    </w:p>
    <w:p>
      <w:pPr>
        <w:keepNext/>
        <w:keepLines/>
        <w:spacing w:after="20"/>
        <w:ind w:left="403"/>
      </w:pPr>
      <w:r>
        <w:rPr>
          <w:rFonts w:ascii="Georgia" w:hAnsi="Georgia"/>
          <w:i/>
          <w:sz w:val="21"/>
        </w:rPr>
        <w:t xml:space="preserve">(A) improve — </w:t>
      </w:r>
      <w:r>
        <w:rPr>
          <w:rFonts w:ascii="Georgia" w:hAnsi="Georgia"/>
          <w:sz w:val="21"/>
        </w:rPr>
        <w:t>the material loses the very order that made it useful.</w:t>
      </w:r>
      <w:r>
        <w:rPr>
          <w:rFonts w:ascii="Georgia" w:hAnsi="Georgia"/>
          <w:color w:val="777777"/>
          <w:sz w:val="18"/>
        </w:rPr>
        <w:t xml:space="preserve">  (T4)</w:t>
      </w:r>
    </w:p>
    <w:p>
      <w:pPr>
        <w:keepNext/>
        <w:keepLines/>
        <w:spacing w:after="20"/>
        <w:ind w:left="403"/>
      </w:pPr>
      <w:r>
        <w:rPr>
          <w:rFonts w:ascii="Georgia" w:hAnsi="Georgia"/>
          <w:i/>
          <w:sz w:val="21"/>
        </w:rPr>
        <w:t xml:space="preserve">(B) stabilize — </w:t>
      </w:r>
      <w:r>
        <w:rPr>
          <w:rFonts w:ascii="Georgia" w:hAnsi="Georgia"/>
          <w:sz w:val="21"/>
        </w:rPr>
        <w:t>the structure is breaking up, not settling down.</w:t>
      </w:r>
      <w:r>
        <w:rPr>
          <w:rFonts w:ascii="Georgia" w:hAnsi="Georgia"/>
          <w:color w:val="777777"/>
          <w:sz w:val="18"/>
        </w:rPr>
        <w:t xml:space="preserve">  (T2)</w:t>
      </w:r>
    </w:p>
    <w:p>
      <w:pPr>
        <w:keepNext w:val="0"/>
        <w:keepLines/>
        <w:spacing w:after="20"/>
        <w:ind w:left="403"/>
      </w:pPr>
      <w:r>
        <w:rPr>
          <w:rFonts w:ascii="Georgia" w:hAnsi="Georgia"/>
          <w:i/>
          <w:sz w:val="21"/>
        </w:rPr>
        <w:t xml:space="preserve">(D) corrupt — </w:t>
      </w:r>
      <w:r>
        <w:rPr>
          <w:rFonts w:ascii="Georgia" w:hAnsi="Georgia"/>
          <w:sz w:val="21"/>
        </w:rPr>
        <w:t>moral ruin is the everyday sense of the answer word, and it does not apply to a silicon lattice.</w:t>
      </w:r>
      <w:r>
        <w:rPr>
          <w:rFonts w:ascii="Georgia" w:hAnsi="Georgia"/>
          <w:color w:val="777777"/>
          <w:sz w:val="18"/>
        </w:rPr>
        <w:t xml:space="preserve">  (T3)</w:t>
      </w:r>
    </w:p>
    <w:p>
      <w:pPr>
        <w:keepNext/>
        <w:spacing w:before="160" w:after="40"/>
      </w:pPr>
      <w:r>
        <w:rPr>
          <w:rFonts w:ascii="Georgia" w:hAnsi="Georgia"/>
          <w:b/>
          <w:sz w:val="22"/>
        </w:rPr>
        <w:t>178.  (A) refractory</w:t>
      </w:r>
    </w:p>
    <w:p>
      <w:pPr>
        <w:keepNext/>
        <w:spacing w:after="40"/>
        <w:ind w:left="403"/>
      </w:pPr>
      <w:r>
        <w:rPr>
          <w:rFonts w:ascii="Georgia" w:hAnsi="Georgia"/>
          <w:sz w:val="21"/>
        </w:rPr>
        <w:t>The clue is “gives up nothing at that temperature and can be taken to the melting point of iron and back a thousand times” — and — “Firebrick of the ordinary kind would be a puddle by the end of an afternoon”.</w:t>
      </w:r>
      <w:r>
        <w:rPr>
          <w:rFonts w:ascii="Georgia" w:hAnsi="Georgia"/>
          <w:i/>
          <w:color w:val="777777"/>
          <w:sz w:val="18"/>
        </w:rPr>
        <w:t xml:space="preserve">  (contrast)</w:t>
      </w:r>
    </w:p>
    <w:p>
      <w:pPr>
        <w:keepNext/>
        <w:spacing w:before="0" w:after="60"/>
        <w:ind w:left="403"/>
      </w:pPr>
      <w:r>
        <w:rPr>
          <w:rFonts w:ascii="Georgia" w:hAnsi="Georgia"/>
          <w:b w:val="0"/>
          <w:i w:val="0"/>
          <w:sz w:val="21"/>
        </w:rPr>
        <w:t>The brick keeps its shape and strength at a heat that turns ordinary firebrick to liquid. The blank must mean able to withstand very great heat.</w:t>
      </w:r>
    </w:p>
    <w:p>
      <w:pPr>
        <w:keepNext/>
        <w:keepLines/>
        <w:spacing w:after="20"/>
        <w:ind w:left="403"/>
      </w:pPr>
      <w:r>
        <w:rPr>
          <w:rFonts w:ascii="Georgia" w:hAnsi="Georgia"/>
          <w:i/>
          <w:sz w:val="21"/>
        </w:rPr>
        <w:t xml:space="preserve">(B) flammable — </w:t>
      </w:r>
      <w:r>
        <w:rPr>
          <w:rFonts w:ascii="Georgia" w:hAnsi="Georgia"/>
          <w:sz w:val="21"/>
        </w:rPr>
        <w:t>the brick survives sixteen hundred degrees with molten metal on it, which is the opposite of easily burned.</w:t>
      </w:r>
      <w:r>
        <w:rPr>
          <w:rFonts w:ascii="Georgia" w:hAnsi="Georgia"/>
          <w:color w:val="777777"/>
          <w:sz w:val="18"/>
        </w:rPr>
        <w:t xml:space="preserve">  (T4)</w:t>
      </w:r>
    </w:p>
    <w:p>
      <w:pPr>
        <w:keepNext/>
        <w:keepLines/>
        <w:spacing w:after="20"/>
        <w:ind w:left="403"/>
      </w:pPr>
      <w:r>
        <w:rPr>
          <w:rFonts w:ascii="Georgia" w:hAnsi="Georgia"/>
          <w:i/>
          <w:sz w:val="21"/>
        </w:rPr>
        <w:t xml:space="preserve">(C) brittle — </w:t>
      </w:r>
      <w:r>
        <w:rPr>
          <w:rFonts w:ascii="Georgia" w:hAnsi="Georgia"/>
          <w:sz w:val="21"/>
        </w:rPr>
        <w:t>it goes to the melting point of iron and back a thousand times, which brittle material would not.</w:t>
      </w:r>
      <w:r>
        <w:rPr>
          <w:rFonts w:ascii="Georgia" w:hAnsi="Georgia"/>
          <w:color w:val="777777"/>
          <w:sz w:val="18"/>
        </w:rPr>
        <w:t xml:space="preserve">  (T2)</w:t>
      </w:r>
    </w:p>
    <w:p>
      <w:pPr>
        <w:keepNext w:val="0"/>
        <w:keepLines/>
        <w:spacing w:after="20"/>
        <w:ind w:left="403"/>
      </w:pPr>
      <w:r>
        <w:rPr>
          <w:rFonts w:ascii="Georgia" w:hAnsi="Georgia"/>
          <w:i/>
          <w:sz w:val="21"/>
        </w:rPr>
        <w:t xml:space="preserve">(D) transparent — </w:t>
      </w:r>
      <w:r>
        <w:rPr>
          <w:rFonts w:ascii="Georgia" w:hAnsi="Georgia"/>
          <w:sz w:val="21"/>
        </w:rPr>
        <w:t>whether light passes through a furnace lining is never mentioned.</w:t>
      </w:r>
      <w:r>
        <w:rPr>
          <w:rFonts w:ascii="Georgia" w:hAnsi="Georgia"/>
          <w:color w:val="777777"/>
          <w:sz w:val="18"/>
        </w:rPr>
        <w:t xml:space="preserve">  (T1)</w:t>
      </w:r>
    </w:p>
    <w:p>
      <w:pPr>
        <w:keepNext/>
        <w:spacing w:before="160" w:after="40"/>
      </w:pPr>
      <w:r>
        <w:rPr>
          <w:rFonts w:ascii="Georgia" w:hAnsi="Georgia"/>
          <w:b/>
          <w:sz w:val="22"/>
        </w:rPr>
        <w:t>179.  (B) inexorable</w:t>
      </w:r>
    </w:p>
    <w:p>
      <w:pPr>
        <w:keepNext/>
        <w:spacing w:after="40"/>
        <w:ind w:left="403"/>
      </w:pPr>
      <w:r>
        <w:rPr>
          <w:rFonts w:ascii="Georgia" w:hAnsi="Georgia"/>
          <w:sz w:val="21"/>
        </w:rPr>
        <w:t>The clue is “it has not varied with the season or the rainfall by more than a centimeter” — and — “Nobody has found anything that can be done about it”.</w:t>
      </w:r>
      <w:r>
        <w:rPr>
          <w:rFonts w:ascii="Georgia" w:hAnsi="Georgia"/>
          <w:i/>
          <w:color w:val="777777"/>
          <w:sz w:val="18"/>
        </w:rPr>
        <w:t xml:space="preserve">  (restatement)</w:t>
      </w:r>
    </w:p>
    <w:p>
      <w:pPr>
        <w:keepNext/>
        <w:spacing w:before="0" w:after="60"/>
        <w:ind w:left="403"/>
      </w:pPr>
      <w:r>
        <w:rPr>
          <w:rFonts w:ascii="Georgia" w:hAnsi="Georgia"/>
          <w:b w:val="0"/>
          <w:i w:val="0"/>
          <w:sz w:val="21"/>
        </w:rPr>
        <w:t>The rise is perfectly steady and nothing will stop it. The blank must mean impossible to stop and going on regardless.</w:t>
      </w:r>
    </w:p>
    <w:p>
      <w:pPr>
        <w:keepNext/>
        <w:keepLines/>
        <w:spacing w:after="20"/>
        <w:ind w:left="403"/>
      </w:pPr>
      <w:r>
        <w:rPr>
          <w:rFonts w:ascii="Georgia" w:hAnsi="Georgia"/>
          <w:i/>
          <w:sz w:val="21"/>
        </w:rPr>
        <w:t xml:space="preserve">(A) sudden — </w:t>
      </w:r>
      <w:r>
        <w:rPr>
          <w:rFonts w:ascii="Georgia" w:hAnsi="Georgia"/>
          <w:sz w:val="21"/>
        </w:rPr>
        <w:t>eleven centimeters a day, year in and year out, is steady rather than abrupt.</w:t>
      </w:r>
      <w:r>
        <w:rPr>
          <w:rFonts w:ascii="Georgia" w:hAnsi="Georgia"/>
          <w:color w:val="777777"/>
          <w:sz w:val="18"/>
        </w:rPr>
        <w:t xml:space="preserve">  (T2)</w:t>
      </w:r>
    </w:p>
    <w:p>
      <w:pPr>
        <w:keepNext/>
        <w:keepLines/>
        <w:spacing w:after="20"/>
        <w:ind w:left="403"/>
      </w:pPr>
      <w:r>
        <w:rPr>
          <w:rFonts w:ascii="Georgia" w:hAnsi="Georgia"/>
          <w:i/>
          <w:sz w:val="21"/>
        </w:rPr>
        <w:t xml:space="preserve">(C) reversible — </w:t>
      </w:r>
      <w:r>
        <w:rPr>
          <w:rFonts w:ascii="Georgia" w:hAnsi="Georgia"/>
          <w:sz w:val="21"/>
        </w:rPr>
        <w:t>nothing has been found that will turn it back.</w:t>
      </w:r>
      <w:r>
        <w:rPr>
          <w:rFonts w:ascii="Georgia" w:hAnsi="Georgia"/>
          <w:color w:val="777777"/>
          <w:sz w:val="18"/>
        </w:rPr>
        <w:t xml:space="preserve">  (T4)</w:t>
      </w:r>
    </w:p>
    <w:p>
      <w:pPr>
        <w:keepNext w:val="0"/>
        <w:keepLines/>
        <w:spacing w:after="20"/>
        <w:ind w:left="403"/>
      </w:pPr>
      <w:r>
        <w:rPr>
          <w:rFonts w:ascii="Georgia" w:hAnsi="Georgia"/>
          <w:i/>
          <w:sz w:val="21"/>
        </w:rPr>
        <w:t xml:space="preserve">(D) invisible — </w:t>
      </w:r>
      <w:r>
        <w:rPr>
          <w:rFonts w:ascii="Georgia" w:hAnsi="Georgia"/>
          <w:sz w:val="21"/>
        </w:rPr>
        <w:t>the surveyors can say to within a week when each level will flood, so the rise is very well observed.</w:t>
      </w:r>
      <w:r>
        <w:rPr>
          <w:rFonts w:ascii="Georgia" w:hAnsi="Georgia"/>
          <w:color w:val="777777"/>
          <w:sz w:val="18"/>
        </w:rPr>
        <w:t xml:space="preserve">  (T1)</w:t>
      </w:r>
    </w:p>
    <w:p>
      <w:pPr>
        <w:keepNext/>
        <w:spacing w:before="160" w:after="40"/>
      </w:pPr>
      <w:r>
        <w:rPr>
          <w:rFonts w:ascii="Georgia" w:hAnsi="Georgia"/>
          <w:b/>
          <w:sz w:val="22"/>
        </w:rPr>
        <w:t>180.  (D) commensurate</w:t>
      </w:r>
    </w:p>
    <w:p>
      <w:pPr>
        <w:keepNext/>
        <w:spacing w:after="40"/>
        <w:ind w:left="403"/>
      </w:pPr>
      <w:r>
        <w:rPr>
          <w:rFonts w:ascii="Georgia" w:hAnsi="Georgia"/>
          <w:sz w:val="21"/>
        </w:rPr>
        <w:t>The clue is “The lighting circuit is wired in one and a half square millimeters and takes a six-amp fuse. The cooker is wired in six square millimeters and takes thirty” — and — “the wire buried in the ceiling becomes the weakest thing in the chain”.</w:t>
      </w:r>
      <w:r>
        <w:rPr>
          <w:rFonts w:ascii="Georgia" w:hAnsi="Georgia"/>
          <w:i/>
          <w:color w:val="777777"/>
          <w:sz w:val="18"/>
        </w:rPr>
        <w:t xml:space="preserve">  (example)</w:t>
      </w:r>
    </w:p>
    <w:p>
      <w:pPr>
        <w:keepNext/>
        <w:spacing w:before="0" w:after="60"/>
        <w:ind w:left="403"/>
      </w:pPr>
      <w:r>
        <w:rPr>
          <w:rFonts w:ascii="Georgia" w:hAnsi="Georgia"/>
          <w:b w:val="0"/>
          <w:i w:val="0"/>
          <w:sz w:val="21"/>
        </w:rPr>
        <w:t>Each fuse is sized to the cable behind it, and a mismatch moves the weakness into the wall. The blank must mean matched in size or degree to.</w:t>
      </w:r>
    </w:p>
    <w:p>
      <w:pPr>
        <w:keepNext/>
        <w:keepLines/>
        <w:spacing w:after="20"/>
        <w:ind w:left="403"/>
      </w:pPr>
      <w:r>
        <w:rPr>
          <w:rFonts w:ascii="Georgia" w:hAnsi="Georgia"/>
          <w:i/>
          <w:sz w:val="21"/>
        </w:rPr>
        <w:t xml:space="preserve">(A) identical — </w:t>
      </w:r>
      <w:r>
        <w:rPr>
          <w:rFonts w:ascii="Georgia" w:hAnsi="Georgia"/>
          <w:sz w:val="21"/>
        </w:rPr>
        <w:t>six amps and one and a half square millimeters are not the same number: the two have to be matched in scale, not made equal.</w:t>
      </w:r>
      <w:r>
        <w:rPr>
          <w:rFonts w:ascii="Georgia" w:hAnsi="Georgia"/>
          <w:color w:val="777777"/>
          <w:sz w:val="18"/>
        </w:rPr>
        <w:t xml:space="preserve">  (T2)</w:t>
      </w:r>
    </w:p>
    <w:p>
      <w:pPr>
        <w:keepNext/>
        <w:keepLines/>
        <w:spacing w:after="20"/>
        <w:ind w:left="403"/>
      </w:pPr>
      <w:r>
        <w:rPr>
          <w:rFonts w:ascii="Georgia" w:hAnsi="Georgia"/>
          <w:i/>
          <w:sz w:val="21"/>
        </w:rPr>
        <w:t xml:space="preserve">(B) excessive — </w:t>
      </w:r>
      <w:r>
        <w:rPr>
          <w:rFonts w:ascii="Georgia" w:hAnsi="Georgia"/>
          <w:sz w:val="21"/>
        </w:rPr>
        <w:t>a fuse too large for its cable is exactly the mistake the passage warns against.</w:t>
      </w:r>
      <w:r>
        <w:rPr>
          <w:rFonts w:ascii="Georgia" w:hAnsi="Georgia"/>
          <w:color w:val="777777"/>
          <w:sz w:val="18"/>
        </w:rPr>
        <w:t xml:space="preserve">  (T4)</w:t>
      </w:r>
    </w:p>
    <w:p>
      <w:pPr>
        <w:keepNext w:val="0"/>
        <w:keepLines/>
        <w:spacing w:after="20"/>
        <w:ind w:left="403"/>
      </w:pPr>
      <w:r>
        <w:rPr>
          <w:rFonts w:ascii="Georgia" w:hAnsi="Georgia"/>
          <w:i/>
          <w:sz w:val="21"/>
        </w:rPr>
        <w:t xml:space="preserve">(C) unrelated — </w:t>
      </w:r>
      <w:r>
        <w:rPr>
          <w:rFonts w:ascii="Georgia" w:hAnsi="Georgia"/>
          <w:sz w:val="21"/>
        </w:rPr>
        <w:t>the whole point is that the two must be chosen together.</w:t>
      </w:r>
      <w:r>
        <w:rPr>
          <w:rFonts w:ascii="Georgia" w:hAnsi="Georgia"/>
          <w:color w:val="777777"/>
          <w:sz w:val="18"/>
        </w:rPr>
        <w:t xml:space="preserve">  (T1)</w:t>
      </w:r>
    </w:p>
    <w:p>
      <w:pPr>
        <w:spacing w:before="280" w:after="120"/>
      </w:pPr>
      <w:r>
        <w:rPr>
          <w:rFonts w:ascii="Georgia" w:hAnsi="Georgia"/>
          <w:b/>
          <w:i w:val="0"/>
          <w:sz w:val="24"/>
        </w:rPr>
        <w:t>Level 4 — Stretch — Humanities</w:t>
      </w:r>
    </w:p>
    <w:p>
      <w:pPr>
        <w:keepNext/>
        <w:spacing w:before="160" w:after="40"/>
      </w:pPr>
      <w:r>
        <w:rPr>
          <w:rFonts w:ascii="Georgia" w:hAnsi="Georgia"/>
          <w:b/>
          <w:sz w:val="22"/>
        </w:rPr>
        <w:t>181.  (D) arch</w:t>
      </w:r>
    </w:p>
    <w:p>
      <w:pPr>
        <w:keepNext/>
        <w:spacing w:after="40"/>
        <w:ind w:left="403"/>
      </w:pPr>
      <w:r>
        <w:rPr>
          <w:rFonts w:ascii="Georgia" w:hAnsi="Georgia"/>
          <w:sz w:val="21"/>
        </w:rPr>
        <w:t>The clue is “nothing is stated, the reader is invited to notice, and the joke is paid out only to whoever is quick enough to take it” — and — “he never once laughs”.</w:t>
      </w:r>
      <w:r>
        <w:rPr>
          <w:rFonts w:ascii="Georgia" w:hAnsi="Georgia"/>
          <w:i/>
          <w:color w:val="777777"/>
          <w:sz w:val="18"/>
        </w:rPr>
        <w:t xml:space="preserve">  (restatement)</w:t>
      </w:r>
    </w:p>
    <w:p>
      <w:pPr>
        <w:keepNext/>
        <w:spacing w:before="0" w:after="60"/>
        <w:ind w:left="403"/>
      </w:pPr>
      <w:r>
        <w:rPr>
          <w:rFonts w:ascii="Georgia" w:hAnsi="Georgia"/>
          <w:b w:val="0"/>
          <w:i w:val="0"/>
          <w:sz w:val="21"/>
        </w:rPr>
        <w:t>There is a joke in every clause and the narrator keeps a straight face while the reader is left to see it. The blank must mean knowingly and teasingly superior.</w:t>
      </w:r>
    </w:p>
    <w:p>
      <w:pPr>
        <w:keepNext/>
        <w:keepLines/>
        <w:spacing w:after="20"/>
        <w:ind w:left="403"/>
      </w:pPr>
      <w:r>
        <w:rPr>
          <w:rFonts w:ascii="Georgia" w:hAnsi="Georgia"/>
          <w:i/>
          <w:sz w:val="21"/>
        </w:rPr>
        <w:t xml:space="preserve">(A) solemn — </w:t>
      </w:r>
      <w:r>
        <w:rPr>
          <w:rFonts w:ascii="Georgia" w:hAnsi="Georgia"/>
          <w:sz w:val="21"/>
        </w:rPr>
        <w:t>there is a joke in every clause, even though the narrator keeps a straight face.</w:t>
      </w:r>
      <w:r>
        <w:rPr>
          <w:rFonts w:ascii="Georgia" w:hAnsi="Georgia"/>
          <w:color w:val="777777"/>
          <w:sz w:val="18"/>
        </w:rPr>
        <w:t xml:space="preserve">  (T4)</w:t>
      </w:r>
    </w:p>
    <w:p>
      <w:pPr>
        <w:keepNext/>
        <w:keepLines/>
        <w:spacing w:after="20"/>
        <w:ind w:left="403"/>
      </w:pPr>
      <w:r>
        <w:rPr>
          <w:rFonts w:ascii="Georgia" w:hAnsi="Georgia"/>
          <w:i/>
          <w:sz w:val="21"/>
        </w:rPr>
        <w:t xml:space="preserve">(B) curved — </w:t>
      </w:r>
      <w:r>
        <w:rPr>
          <w:rFonts w:ascii="Georgia" w:hAnsi="Georgia"/>
          <w:sz w:val="21"/>
        </w:rPr>
        <w:t>a shape in a building is the everyday sense of the answer word, and no building is described.</w:t>
      </w:r>
      <w:r>
        <w:rPr>
          <w:rFonts w:ascii="Georgia" w:hAnsi="Georgia"/>
          <w:color w:val="777777"/>
          <w:sz w:val="18"/>
        </w:rPr>
        <w:t xml:space="preserve">  (T3)</w:t>
      </w:r>
    </w:p>
    <w:p>
      <w:pPr>
        <w:keepNext w:val="0"/>
        <w:keepLines/>
        <w:spacing w:after="20"/>
        <w:ind w:left="403"/>
      </w:pPr>
      <w:r>
        <w:rPr>
          <w:rFonts w:ascii="Georgia" w:hAnsi="Georgia"/>
          <w:i/>
          <w:sz w:val="21"/>
        </w:rPr>
        <w:t xml:space="preserve">(C) confused — </w:t>
      </w:r>
      <w:r>
        <w:rPr>
          <w:rFonts w:ascii="Georgia" w:hAnsi="Georgia"/>
          <w:sz w:val="21"/>
        </w:rPr>
        <w:t>the narrator knows exactly what he is doing and places every detail with care.</w:t>
      </w:r>
      <w:r>
        <w:rPr>
          <w:rFonts w:ascii="Georgia" w:hAnsi="Georgia"/>
          <w:color w:val="777777"/>
          <w:sz w:val="18"/>
        </w:rPr>
        <w:t xml:space="preserve">  (T1)</w:t>
      </w:r>
    </w:p>
    <w:p>
      <w:pPr>
        <w:keepNext/>
        <w:spacing w:before="160" w:after="40"/>
      </w:pPr>
      <w:r>
        <w:rPr>
          <w:rFonts w:ascii="Georgia" w:hAnsi="Georgia"/>
          <w:b/>
          <w:sz w:val="22"/>
        </w:rPr>
        <w:t>182.  (B) affected</w:t>
      </w:r>
    </w:p>
    <w:p>
      <w:pPr>
        <w:keepNext/>
        <w:spacing w:after="40"/>
        <w:ind w:left="403"/>
      </w:pPr>
      <w:r>
        <w:rPr>
          <w:rFonts w:ascii="Georgia" w:hAnsi="Georgia"/>
          <w:sz w:val="21"/>
        </w:rPr>
        <w:t>The clue is “he had acquired a way of saying that one simply does not, and a habit of pausing before the names of painters” — and — “Nobody who had known him at sixteen was taken in for a moment”.</w:t>
      </w:r>
      <w:r>
        <w:rPr>
          <w:rFonts w:ascii="Georgia" w:hAnsi="Georgia"/>
          <w:i/>
          <w:color w:val="777777"/>
          <w:sz w:val="18"/>
        </w:rPr>
        <w:t xml:space="preserve">  (restatement)</w:t>
      </w:r>
    </w:p>
    <w:p>
      <w:pPr>
        <w:keepNext/>
        <w:spacing w:before="0" w:after="60"/>
        <w:ind w:left="403"/>
      </w:pPr>
      <w:r>
        <w:rPr>
          <w:rFonts w:ascii="Georgia" w:hAnsi="Georgia"/>
          <w:b w:val="0"/>
          <w:i w:val="0"/>
          <w:sz w:val="21"/>
        </w:rPr>
        <w:t>He has taken on a manner that is not his own, and the people who knew him earlier can see it. The blank must mean put on as a pretense.</w:t>
      </w:r>
    </w:p>
    <w:p>
      <w:pPr>
        <w:keepNext/>
        <w:keepLines/>
        <w:spacing w:after="20"/>
        <w:ind w:left="403"/>
      </w:pPr>
      <w:r>
        <w:rPr>
          <w:rFonts w:ascii="Georgia" w:hAnsi="Georgia"/>
          <w:i/>
          <w:sz w:val="21"/>
        </w:rPr>
        <w:t xml:space="preserve">(A) influenced — </w:t>
      </w:r>
      <w:r>
        <w:rPr>
          <w:rFonts w:ascii="Georgia" w:hAnsi="Georgia"/>
          <w:sz w:val="21"/>
        </w:rPr>
        <w:t>having an effect on something is the everyday sense of the answer word, and a manner is what he puts on rather than something he acts upon.</w:t>
      </w:r>
      <w:r>
        <w:rPr>
          <w:rFonts w:ascii="Georgia" w:hAnsi="Georgia"/>
          <w:color w:val="777777"/>
          <w:sz w:val="18"/>
        </w:rPr>
        <w:t xml:space="preserve">  (T3)</w:t>
      </w:r>
    </w:p>
    <w:p>
      <w:pPr>
        <w:keepNext/>
        <w:keepLines/>
        <w:spacing w:after="20"/>
        <w:ind w:left="403"/>
      </w:pPr>
      <w:r>
        <w:rPr>
          <w:rFonts w:ascii="Georgia" w:hAnsi="Georgia"/>
          <w:i/>
          <w:sz w:val="21"/>
        </w:rPr>
        <w:t xml:space="preserve">(C) abandoned — </w:t>
      </w:r>
      <w:r>
        <w:rPr>
          <w:rFonts w:ascii="Georgia" w:hAnsi="Georgia"/>
          <w:sz w:val="21"/>
        </w:rPr>
        <w:t>he takes the manner up, and his old schoolfellows see through it.</w:t>
      </w:r>
      <w:r>
        <w:rPr>
          <w:rFonts w:ascii="Georgia" w:hAnsi="Georgia"/>
          <w:color w:val="777777"/>
          <w:sz w:val="18"/>
        </w:rPr>
        <w:t xml:space="preserve">  (T4)</w:t>
      </w:r>
    </w:p>
    <w:p>
      <w:pPr>
        <w:keepNext w:val="0"/>
        <w:keepLines/>
        <w:spacing w:after="20"/>
        <w:ind w:left="403"/>
      </w:pPr>
      <w:r>
        <w:rPr>
          <w:rFonts w:ascii="Georgia" w:hAnsi="Georgia"/>
          <w:i/>
          <w:sz w:val="21"/>
        </w:rPr>
        <w:t xml:space="preserve">(D) explained — </w:t>
      </w:r>
      <w:r>
        <w:rPr>
          <w:rFonts w:ascii="Georgia" w:hAnsi="Georgia"/>
          <w:sz w:val="21"/>
        </w:rPr>
        <w:t>nothing is being accounted for: he is performing.</w:t>
      </w:r>
      <w:r>
        <w:rPr>
          <w:rFonts w:ascii="Georgia" w:hAnsi="Georgia"/>
          <w:color w:val="777777"/>
          <w:sz w:val="18"/>
        </w:rPr>
        <w:t xml:space="preserve">  (T1)</w:t>
      </w:r>
    </w:p>
    <w:p>
      <w:pPr>
        <w:keepNext/>
        <w:spacing w:before="160" w:after="40"/>
      </w:pPr>
      <w:r>
        <w:rPr>
          <w:rFonts w:ascii="Georgia" w:hAnsi="Georgia"/>
          <w:b/>
          <w:sz w:val="22"/>
        </w:rPr>
        <w:t>183.  (C) economy</w:t>
      </w:r>
    </w:p>
    <w:p>
      <w:pPr>
        <w:keepNext/>
        <w:spacing w:after="40"/>
        <w:ind w:left="403"/>
      </w:pPr>
      <w:r>
        <w:rPr>
          <w:rFonts w:ascii="Georgia" w:hAnsi="Georgia"/>
          <w:sz w:val="21"/>
        </w:rPr>
        <w:t>The clue is “The whole story is nine hundred words long” — and — “Nothing is wasted and nothing is missing”.</w:t>
      </w:r>
      <w:r>
        <w:rPr>
          <w:rFonts w:ascii="Georgia" w:hAnsi="Georgia"/>
          <w:i/>
          <w:color w:val="777777"/>
          <w:sz w:val="18"/>
        </w:rPr>
        <w:t xml:space="preserve">  (restatement)</w:t>
      </w:r>
    </w:p>
    <w:p>
      <w:pPr>
        <w:keepNext/>
        <w:spacing w:before="0" w:after="60"/>
        <w:ind w:left="403"/>
      </w:pPr>
      <w:r>
        <w:rPr>
          <w:rFonts w:ascii="Georgia" w:hAnsi="Georgia"/>
          <w:b w:val="0"/>
          <w:i w:val="0"/>
          <w:sz w:val="21"/>
        </w:rPr>
        <w:t>A great deal is done with very little and none of it is missed. The blank must mean sparing use of means.</w:t>
      </w:r>
    </w:p>
    <w:p>
      <w:pPr>
        <w:keepNext/>
        <w:keepLines/>
        <w:spacing w:after="20"/>
        <w:ind w:left="403"/>
      </w:pPr>
      <w:r>
        <w:rPr>
          <w:rFonts w:ascii="Georgia" w:hAnsi="Georgia"/>
          <w:i/>
          <w:sz w:val="21"/>
        </w:rPr>
        <w:t xml:space="preserve">(A) wealth — </w:t>
      </w:r>
      <w:r>
        <w:rPr>
          <w:rFonts w:ascii="Georgia" w:hAnsi="Georgia"/>
          <w:sz w:val="21"/>
        </w:rPr>
        <w:t>a country's money is the everyday sense of the answer word, and nine hundred words is thrift of a different kind.</w:t>
      </w:r>
      <w:r>
        <w:rPr>
          <w:rFonts w:ascii="Georgia" w:hAnsi="Georgia"/>
          <w:color w:val="777777"/>
          <w:sz w:val="18"/>
        </w:rPr>
        <w:t xml:space="preserve">  (T3)</w:t>
      </w:r>
    </w:p>
    <w:p>
      <w:pPr>
        <w:keepNext/>
        <w:keepLines/>
        <w:spacing w:after="20"/>
        <w:ind w:left="403"/>
      </w:pPr>
      <w:r>
        <w:rPr>
          <w:rFonts w:ascii="Georgia" w:hAnsi="Georgia"/>
          <w:i/>
          <w:sz w:val="21"/>
        </w:rPr>
        <w:t xml:space="preserve">(B) confusion — </w:t>
      </w:r>
      <w:r>
        <w:rPr>
          <w:rFonts w:ascii="Georgia" w:hAnsi="Georgia"/>
          <w:sz w:val="21"/>
        </w:rPr>
        <w:t>the passage says nothing is missing, and the reader follows every turn.</w:t>
      </w:r>
      <w:r>
        <w:rPr>
          <w:rFonts w:ascii="Georgia" w:hAnsi="Georgia"/>
          <w:color w:val="777777"/>
          <w:sz w:val="18"/>
        </w:rPr>
        <w:t xml:space="preserve">  (T1)</w:t>
      </w:r>
    </w:p>
    <w:p>
      <w:pPr>
        <w:keepNext w:val="0"/>
        <w:keepLines/>
        <w:spacing w:after="20"/>
        <w:ind w:left="403"/>
      </w:pPr>
      <w:r>
        <w:rPr>
          <w:rFonts w:ascii="Georgia" w:hAnsi="Georgia"/>
          <w:i/>
          <w:sz w:val="21"/>
        </w:rPr>
        <w:t xml:space="preserve">(D) ambition — </w:t>
      </w:r>
      <w:r>
        <w:rPr>
          <w:rFonts w:ascii="Georgia" w:hAnsi="Georgia"/>
          <w:sz w:val="21"/>
        </w:rPr>
        <w:t>the story is modest in scale; what is praised is how little it uses.</w:t>
      </w:r>
      <w:r>
        <w:rPr>
          <w:rFonts w:ascii="Georgia" w:hAnsi="Georgia"/>
          <w:color w:val="777777"/>
          <w:sz w:val="18"/>
        </w:rPr>
        <w:t xml:space="preserve">  (T2)</w:t>
      </w:r>
    </w:p>
    <w:p>
      <w:pPr>
        <w:keepNext/>
        <w:spacing w:before="160" w:after="40"/>
      </w:pPr>
      <w:r>
        <w:rPr>
          <w:rFonts w:ascii="Georgia" w:hAnsi="Georgia"/>
          <w:b/>
          <w:sz w:val="22"/>
        </w:rPr>
        <w:t>184.  (A) studied</w:t>
      </w:r>
    </w:p>
    <w:p>
      <w:pPr>
        <w:keepNext/>
        <w:spacing w:after="40"/>
        <w:ind w:left="403"/>
      </w:pPr>
      <w:r>
        <w:rPr>
          <w:rFonts w:ascii="Georgia" w:hAnsi="Georgia"/>
          <w:sz w:val="21"/>
        </w:rPr>
        <w:t>The clue is “her hand is turned so that one ring and no other catches the light, and the dog has been put where no dog would ever choose to sit” — and — “the three days the painter spent on the hand alone”.</w:t>
      </w:r>
      <w:r>
        <w:rPr>
          <w:rFonts w:ascii="Georgia" w:hAnsi="Georgia"/>
          <w:i/>
          <w:color w:val="777777"/>
          <w:sz w:val="18"/>
        </w:rPr>
        <w:t xml:space="preserve">  (contrast)</w:t>
      </w:r>
    </w:p>
    <w:p>
      <w:pPr>
        <w:keepNext/>
        <w:spacing w:before="0" w:after="60"/>
        <w:ind w:left="403"/>
      </w:pPr>
      <w:r>
        <w:rPr>
          <w:rFonts w:ascii="Georgia" w:hAnsi="Georgia"/>
          <w:b w:val="0"/>
          <w:i w:val="0"/>
          <w:sz w:val="21"/>
        </w:rPr>
        <w:t>Everything that looks accidental has been arranged, down to three days on one hand. The blank must mean deliberately contrived rather than natural.</w:t>
      </w:r>
    </w:p>
    <w:p>
      <w:pPr>
        <w:keepNext/>
        <w:keepLines/>
        <w:spacing w:after="20"/>
        <w:ind w:left="403"/>
      </w:pPr>
      <w:r>
        <w:rPr>
          <w:rFonts w:ascii="Georgia" w:hAnsi="Georgia"/>
          <w:i/>
          <w:sz w:val="21"/>
        </w:rPr>
        <w:t xml:space="preserve">(B) learned — </w:t>
      </w:r>
      <w:r>
        <w:rPr>
          <w:rFonts w:ascii="Georgia" w:hAnsi="Georgia"/>
          <w:sz w:val="21"/>
        </w:rPr>
        <w:t>having read a great deal is the everyday sense of the answer word; this sentence is about how carefully the pose was arranged.</w:t>
      </w:r>
      <w:r>
        <w:rPr>
          <w:rFonts w:ascii="Georgia" w:hAnsi="Georgia"/>
          <w:color w:val="777777"/>
          <w:sz w:val="18"/>
        </w:rPr>
        <w:t xml:space="preserve">  (T3)</w:t>
      </w:r>
    </w:p>
    <w:p>
      <w:pPr>
        <w:keepNext/>
        <w:keepLines/>
        <w:spacing w:after="20"/>
        <w:ind w:left="403"/>
      </w:pPr>
      <w:r>
        <w:rPr>
          <w:rFonts w:ascii="Georgia" w:hAnsi="Georgia"/>
          <w:i/>
          <w:sz w:val="21"/>
        </w:rPr>
        <w:t xml:space="preserve">(C) careless — </w:t>
      </w:r>
      <w:r>
        <w:rPr>
          <w:rFonts w:ascii="Georgia" w:hAnsi="Georgia"/>
          <w:sz w:val="21"/>
        </w:rPr>
        <w:t>three days on one hand, and a ring placed in the light, is the opposite of carelessness.</w:t>
      </w:r>
      <w:r>
        <w:rPr>
          <w:rFonts w:ascii="Georgia" w:hAnsi="Georgia"/>
          <w:color w:val="777777"/>
          <w:sz w:val="18"/>
        </w:rPr>
        <w:t xml:space="preserve">  (T4)</w:t>
      </w:r>
    </w:p>
    <w:p>
      <w:pPr>
        <w:keepNext w:val="0"/>
        <w:keepLines/>
        <w:spacing w:after="20"/>
        <w:ind w:left="403"/>
      </w:pPr>
      <w:r>
        <w:rPr>
          <w:rFonts w:ascii="Georgia" w:hAnsi="Georgia"/>
          <w:i/>
          <w:sz w:val="21"/>
        </w:rPr>
        <w:t xml:space="preserve">(D) anxious — </w:t>
      </w:r>
      <w:r>
        <w:rPr>
          <w:rFonts w:ascii="Georgia" w:hAnsi="Georgia"/>
          <w:sz w:val="21"/>
        </w:rPr>
        <w:t>nothing suggests that either the duchess or the painter was worried.</w:t>
      </w:r>
      <w:r>
        <w:rPr>
          <w:rFonts w:ascii="Georgia" w:hAnsi="Georgia"/>
          <w:color w:val="777777"/>
          <w:sz w:val="18"/>
        </w:rPr>
        <w:t xml:space="preserve">  (T1)</w:t>
      </w:r>
    </w:p>
    <w:p>
      <w:pPr>
        <w:keepNext/>
        <w:spacing w:before="160" w:after="40"/>
      </w:pPr>
      <w:r>
        <w:rPr>
          <w:rFonts w:ascii="Georgia" w:hAnsi="Georgia"/>
          <w:b/>
          <w:sz w:val="22"/>
        </w:rPr>
        <w:t>185.  (B) involved</w:t>
      </w:r>
    </w:p>
    <w:p>
      <w:pPr>
        <w:keepNext/>
        <w:spacing w:after="40"/>
        <w:ind w:left="403"/>
      </w:pPr>
      <w:r>
        <w:rPr>
          <w:rFonts w:ascii="Georgia" w:hAnsi="Georgia"/>
          <w:sz w:val="21"/>
        </w:rPr>
        <w:t>The clue is “a will, two half-brothers, a servant who is being paid by both of them, and a letter that is read aloud twice with a different ending each time” — and — “the printed text gives fourteen pages to the explanation alone”.</w:t>
      </w:r>
      <w:r>
        <w:rPr>
          <w:rFonts w:ascii="Georgia" w:hAnsi="Georgia"/>
          <w:i/>
          <w:color w:val="777777"/>
          <w:sz w:val="18"/>
        </w:rPr>
        <w:t xml:space="preserve">  (restatement)</w:t>
      </w:r>
    </w:p>
    <w:p>
      <w:pPr>
        <w:keepNext/>
        <w:spacing w:before="0" w:after="60"/>
        <w:ind w:left="403"/>
      </w:pPr>
      <w:r>
        <w:rPr>
          <w:rFonts w:ascii="Georgia" w:hAnsi="Georgia"/>
          <w:b w:val="0"/>
          <w:i w:val="0"/>
          <w:sz w:val="21"/>
        </w:rPr>
        <w:t>Four interlocking parties and fourteen pages of explanation make a plot with a great many parts. The blank must mean complicated and intricate.</w:t>
      </w:r>
    </w:p>
    <w:p>
      <w:pPr>
        <w:keepNext/>
        <w:keepLines/>
        <w:spacing w:after="20"/>
        <w:ind w:left="403"/>
      </w:pPr>
      <w:r>
        <w:rPr>
          <w:rFonts w:ascii="Georgia" w:hAnsi="Georgia"/>
          <w:i/>
          <w:sz w:val="21"/>
        </w:rPr>
        <w:t xml:space="preserve">(A) brief — </w:t>
      </w:r>
      <w:r>
        <w:rPr>
          <w:rFonts w:ascii="Georgia" w:hAnsi="Georgia"/>
          <w:sz w:val="21"/>
        </w:rPr>
        <w:t>fourteen pages of explanation and four interlocking parties are not brief.</w:t>
      </w:r>
      <w:r>
        <w:rPr>
          <w:rFonts w:ascii="Georgia" w:hAnsi="Georgia"/>
          <w:color w:val="777777"/>
          <w:sz w:val="18"/>
        </w:rPr>
        <w:t xml:space="preserve">  (T4)</w:t>
      </w:r>
    </w:p>
    <w:p>
      <w:pPr>
        <w:keepNext/>
        <w:keepLines/>
        <w:spacing w:after="20"/>
        <w:ind w:left="403"/>
      </w:pPr>
      <w:r>
        <w:rPr>
          <w:rFonts w:ascii="Georgia" w:hAnsi="Georgia"/>
          <w:i/>
          <w:sz w:val="21"/>
        </w:rPr>
        <w:t xml:space="preserve">(C) participating — </w:t>
      </w:r>
      <w:r>
        <w:rPr>
          <w:rFonts w:ascii="Georgia" w:hAnsi="Georgia"/>
          <w:sz w:val="21"/>
        </w:rPr>
        <w:t>taking part in something is the everyday sense of the answer word, and a plot does not take part in anything.</w:t>
      </w:r>
      <w:r>
        <w:rPr>
          <w:rFonts w:ascii="Georgia" w:hAnsi="Georgia"/>
          <w:color w:val="777777"/>
          <w:sz w:val="18"/>
        </w:rPr>
        <w:t xml:space="preserve">  (T3)</w:t>
      </w:r>
    </w:p>
    <w:p>
      <w:pPr>
        <w:keepNext w:val="0"/>
        <w:keepLines/>
        <w:spacing w:after="20"/>
        <w:ind w:left="403"/>
      </w:pPr>
      <w:r>
        <w:rPr>
          <w:rFonts w:ascii="Georgia" w:hAnsi="Georgia"/>
          <w:i/>
          <w:sz w:val="21"/>
        </w:rPr>
        <w:t xml:space="preserve">(D) dull — </w:t>
      </w:r>
      <w:r>
        <w:rPr>
          <w:rFonts w:ascii="Georgia" w:hAnsi="Georgia"/>
          <w:sz w:val="21"/>
        </w:rPr>
        <w:t>audiences followed it closely, and nothing in the passage calls it tedious.</w:t>
      </w:r>
      <w:r>
        <w:rPr>
          <w:rFonts w:ascii="Georgia" w:hAnsi="Georgia"/>
          <w:color w:val="777777"/>
          <w:sz w:val="18"/>
        </w:rPr>
        <w:t xml:space="preserve">  (T1)</w:t>
      </w:r>
    </w:p>
    <w:p>
      <w:pPr>
        <w:keepNext/>
        <w:spacing w:before="160" w:after="40"/>
      </w:pPr>
      <w:r>
        <w:rPr>
          <w:rFonts w:ascii="Georgia" w:hAnsi="Georgia"/>
          <w:b/>
          <w:sz w:val="22"/>
        </w:rPr>
        <w:t>186.  (D) arrest</w:t>
      </w:r>
    </w:p>
    <w:p>
      <w:pPr>
        <w:keepNext/>
        <w:spacing w:after="40"/>
        <w:ind w:left="403"/>
      </w:pPr>
      <w:r>
        <w:rPr>
          <w:rFonts w:ascii="Georgia" w:hAnsi="Georgia"/>
          <w:sz w:val="21"/>
        </w:rPr>
        <w:t>The clue is “The small panel beside the door stops almost everybody” — and — “most people are through it in six minutes”.</w:t>
      </w:r>
      <w:r>
        <w:rPr>
          <w:rFonts w:ascii="Georgia" w:hAnsi="Georgia"/>
          <w:i/>
          <w:color w:val="777777"/>
          <w:sz w:val="18"/>
        </w:rPr>
        <w:t xml:space="preserve">  (contrast)</w:t>
      </w:r>
    </w:p>
    <w:p>
      <w:pPr>
        <w:keepNext/>
        <w:spacing w:before="0" w:after="60"/>
        <w:ind w:left="403"/>
      </w:pPr>
      <w:r>
        <w:rPr>
          <w:rFonts w:ascii="Georgia" w:hAnsi="Georgia"/>
          <w:b w:val="0"/>
          <w:i w:val="0"/>
          <w:sz w:val="21"/>
        </w:rPr>
        <w:t>One picture halts people who are hurrying past two hundred others. The blank must mean catch and hold the attention.</w:t>
      </w:r>
    </w:p>
    <w:p>
      <w:pPr>
        <w:keepNext/>
        <w:keepLines/>
        <w:spacing w:after="20"/>
        <w:ind w:left="403"/>
      </w:pPr>
      <w:r>
        <w:rPr>
          <w:rFonts w:ascii="Georgia" w:hAnsi="Georgia"/>
          <w:i/>
          <w:sz w:val="21"/>
        </w:rPr>
        <w:t xml:space="preserve">(A) detain — </w:t>
      </w:r>
      <w:r>
        <w:rPr>
          <w:rFonts w:ascii="Georgia" w:hAnsi="Georgia"/>
          <w:sz w:val="21"/>
        </w:rPr>
        <w:t>holding somebody in custody is the everyday sense of the answer word; what this painting holds is attention.</w:t>
      </w:r>
      <w:r>
        <w:rPr>
          <w:rFonts w:ascii="Georgia" w:hAnsi="Georgia"/>
          <w:color w:val="777777"/>
          <w:sz w:val="18"/>
        </w:rPr>
        <w:t xml:space="preserve">  (T3)</w:t>
      </w:r>
    </w:p>
    <w:p>
      <w:pPr>
        <w:keepNext/>
        <w:keepLines/>
        <w:spacing w:after="20"/>
        <w:ind w:left="403"/>
      </w:pPr>
      <w:r>
        <w:rPr>
          <w:rFonts w:ascii="Georgia" w:hAnsi="Georgia"/>
          <w:i/>
          <w:sz w:val="21"/>
        </w:rPr>
        <w:t xml:space="preserve">(B) repeat — </w:t>
      </w:r>
      <w:r>
        <w:rPr>
          <w:rFonts w:ascii="Georgia" w:hAnsi="Georgia"/>
          <w:sz w:val="21"/>
        </w:rPr>
        <w:t>nothing is being done twice: the picture stops people the first time they pass it.</w:t>
      </w:r>
      <w:r>
        <w:rPr>
          <w:rFonts w:ascii="Georgia" w:hAnsi="Georgia"/>
          <w:color w:val="777777"/>
          <w:sz w:val="18"/>
        </w:rPr>
        <w:t xml:space="preserve">  (T1)</w:t>
      </w:r>
    </w:p>
    <w:p>
      <w:pPr>
        <w:keepNext w:val="0"/>
        <w:keepLines/>
        <w:spacing w:after="20"/>
        <w:ind w:left="403"/>
      </w:pPr>
      <w:r>
        <w:rPr>
          <w:rFonts w:ascii="Georgia" w:hAnsi="Georgia"/>
          <w:i/>
          <w:sz w:val="21"/>
        </w:rPr>
        <w:t xml:space="preserve">(C) soften — </w:t>
      </w:r>
      <w:r>
        <w:rPr>
          <w:rFonts w:ascii="Georgia" w:hAnsi="Georgia"/>
          <w:sz w:val="21"/>
        </w:rPr>
        <w:t>the visitor is brought to a halt, not comforted.</w:t>
      </w:r>
      <w:r>
        <w:rPr>
          <w:rFonts w:ascii="Georgia" w:hAnsi="Georgia"/>
          <w:color w:val="777777"/>
          <w:sz w:val="18"/>
        </w:rPr>
        <w:t xml:space="preserve">  (T2)</w:t>
      </w:r>
    </w:p>
    <w:p>
      <w:pPr>
        <w:keepNext/>
        <w:spacing w:before="160" w:after="40"/>
      </w:pPr>
      <w:r>
        <w:rPr>
          <w:rFonts w:ascii="Georgia" w:hAnsi="Georgia"/>
          <w:b/>
          <w:sz w:val="22"/>
        </w:rPr>
        <w:t>187.  (A) pastiche</w:t>
      </w:r>
    </w:p>
    <w:p>
      <w:pPr>
        <w:keepNext/>
        <w:spacing w:after="40"/>
        <w:ind w:left="403"/>
      </w:pPr>
      <w:r>
        <w:rPr>
          <w:rFonts w:ascii="Georgia" w:hAnsi="Georgia"/>
          <w:sz w:val="21"/>
        </w:rPr>
        <w:t>The clue is “Every bar of it could have been written in 1740” — and — “He was not trying to deceive anybody, and he was not making fun of anybody either”.</w:t>
      </w:r>
      <w:r>
        <w:rPr>
          <w:rFonts w:ascii="Georgia" w:hAnsi="Georgia"/>
          <w:i/>
          <w:color w:val="777777"/>
          <w:sz w:val="18"/>
        </w:rPr>
        <w:t xml:space="preserve">  (restatement)</w:t>
      </w:r>
    </w:p>
    <w:p>
      <w:pPr>
        <w:keepNext/>
        <w:spacing w:before="0" w:after="60"/>
        <w:ind w:left="403"/>
      </w:pPr>
      <w:r>
        <w:rPr>
          <w:rFonts w:ascii="Georgia" w:hAnsi="Georgia"/>
          <w:b w:val="0"/>
          <w:i w:val="0"/>
          <w:sz w:val="21"/>
        </w:rPr>
        <w:t>The work imitates an old style openly and admiringly. The blank must name a work made in another's style without deceit or mockery.</w:t>
      </w:r>
    </w:p>
    <w:p>
      <w:pPr>
        <w:keepNext/>
        <w:keepLines/>
        <w:spacing w:after="20"/>
        <w:ind w:left="403"/>
      </w:pPr>
      <w:r>
        <w:rPr>
          <w:rFonts w:ascii="Georgia" w:hAnsi="Georgia"/>
          <w:i/>
          <w:sz w:val="21"/>
        </w:rPr>
        <w:t xml:space="preserve">(B) forgery — </w:t>
      </w:r>
      <w:r>
        <w:rPr>
          <w:rFonts w:ascii="Georgia" w:hAnsi="Georgia"/>
          <w:sz w:val="21"/>
        </w:rPr>
        <w:t>a forgery is meant to deceive, and the passage says he put his own name on the score.</w:t>
      </w:r>
      <w:r>
        <w:rPr>
          <w:rFonts w:ascii="Georgia" w:hAnsi="Georgia"/>
          <w:color w:val="777777"/>
          <w:sz w:val="18"/>
        </w:rPr>
        <w:t xml:space="preserve">  (T2)</w:t>
      </w:r>
    </w:p>
    <w:p>
      <w:pPr>
        <w:keepNext/>
        <w:keepLines/>
        <w:spacing w:after="20"/>
        <w:ind w:left="403"/>
      </w:pPr>
      <w:r>
        <w:rPr>
          <w:rFonts w:ascii="Georgia" w:hAnsi="Georgia"/>
          <w:i/>
          <w:sz w:val="21"/>
        </w:rPr>
        <w:t xml:space="preserve">(C) parody — </w:t>
      </w:r>
      <w:r>
        <w:rPr>
          <w:rFonts w:ascii="Georgia" w:hAnsi="Georgia"/>
          <w:sz w:val="21"/>
        </w:rPr>
        <w:t>a parody makes fun of its model, and this was written out of affection.</w:t>
      </w:r>
      <w:r>
        <w:rPr>
          <w:rFonts w:ascii="Georgia" w:hAnsi="Georgia"/>
          <w:color w:val="777777"/>
          <w:sz w:val="18"/>
        </w:rPr>
        <w:t xml:space="preserve">  (T2)</w:t>
      </w:r>
    </w:p>
    <w:p>
      <w:pPr>
        <w:keepNext w:val="0"/>
        <w:keepLines/>
        <w:spacing w:after="20"/>
        <w:ind w:left="403"/>
      </w:pPr>
      <w:r>
        <w:rPr>
          <w:rFonts w:ascii="Georgia" w:hAnsi="Georgia"/>
          <w:i/>
          <w:sz w:val="21"/>
        </w:rPr>
        <w:t xml:space="preserve">(D) translation — </w:t>
      </w:r>
      <w:r>
        <w:rPr>
          <w:rFonts w:ascii="Georgia" w:hAnsi="Georgia"/>
          <w:sz w:val="21"/>
        </w:rPr>
        <w:t>nothing is being carried from one language into another.</w:t>
      </w:r>
      <w:r>
        <w:rPr>
          <w:rFonts w:ascii="Georgia" w:hAnsi="Georgia"/>
          <w:color w:val="777777"/>
          <w:sz w:val="18"/>
        </w:rPr>
        <w:t xml:space="preserve">  (T1)</w:t>
      </w:r>
    </w:p>
    <w:p>
      <w:pPr>
        <w:keepNext/>
        <w:spacing w:before="160" w:after="40"/>
      </w:pPr>
      <w:r>
        <w:rPr>
          <w:rFonts w:ascii="Georgia" w:hAnsi="Georgia"/>
          <w:b/>
          <w:sz w:val="22"/>
        </w:rPr>
        <w:t>188.  (C) recondite</w:t>
      </w:r>
    </w:p>
    <w:p>
      <w:pPr>
        <w:keepNext/>
        <w:spacing w:after="40"/>
        <w:ind w:left="403"/>
      </w:pPr>
      <w:r>
        <w:rPr>
          <w:rFonts w:ascii="Georgia" w:hAnsi="Georgia"/>
          <w:sz w:val="21"/>
        </w:rPr>
        <w:t>The clue is “Six people in the world can read the script and two of them are in the same department” — and — “the last general book on the subject was published in 1911”.</w:t>
      </w:r>
      <w:r>
        <w:rPr>
          <w:rFonts w:ascii="Georgia" w:hAnsi="Georgia"/>
          <w:i/>
          <w:color w:val="777777"/>
          <w:sz w:val="18"/>
        </w:rPr>
        <w:t xml:space="preserve">  (restatement)</w:t>
      </w:r>
    </w:p>
    <w:p>
      <w:pPr>
        <w:keepNext/>
        <w:spacing w:before="0" w:after="60"/>
        <w:ind w:left="403"/>
      </w:pPr>
      <w:r>
        <w:rPr>
          <w:rFonts w:ascii="Georgia" w:hAnsi="Georgia"/>
          <w:b w:val="0"/>
          <w:i w:val="0"/>
          <w:sz w:val="21"/>
        </w:rPr>
        <w:t>The subject is known to six specialists and has had no general book for over a century. The blank must mean obscure and understood only by a few.</w:t>
      </w:r>
    </w:p>
    <w:p>
      <w:pPr>
        <w:keepNext/>
        <w:keepLines/>
        <w:spacing w:after="20"/>
        <w:ind w:left="403"/>
      </w:pPr>
      <w:r>
        <w:rPr>
          <w:rFonts w:ascii="Georgia" w:hAnsi="Georgia"/>
          <w:i/>
          <w:sz w:val="21"/>
        </w:rPr>
        <w:t xml:space="preserve">(A) popular — </w:t>
      </w:r>
      <w:r>
        <w:rPr>
          <w:rFonts w:ascii="Georgia" w:hAnsi="Georgia"/>
          <w:sz w:val="21"/>
        </w:rPr>
        <w:t>six readers in the world and an edition of three hundred is the opposite of popular.</w:t>
      </w:r>
      <w:r>
        <w:rPr>
          <w:rFonts w:ascii="Georgia" w:hAnsi="Georgia"/>
          <w:color w:val="777777"/>
          <w:sz w:val="18"/>
        </w:rPr>
        <w:t xml:space="preserve">  (T4)</w:t>
      </w:r>
    </w:p>
    <w:p>
      <w:pPr>
        <w:keepNext/>
        <w:keepLines/>
        <w:spacing w:after="20"/>
        <w:ind w:left="403"/>
      </w:pPr>
      <w:r>
        <w:rPr>
          <w:rFonts w:ascii="Georgia" w:hAnsi="Georgia"/>
          <w:i/>
          <w:sz w:val="21"/>
        </w:rPr>
        <w:t xml:space="preserve">(B) practical — </w:t>
      </w:r>
      <w:r>
        <w:rPr>
          <w:rFonts w:ascii="Georgia" w:hAnsi="Georgia"/>
          <w:sz w:val="21"/>
        </w:rPr>
        <w:t>the work settled a question about an ancient trade route, which is not a practical application.</w:t>
      </w:r>
      <w:r>
        <w:rPr>
          <w:rFonts w:ascii="Georgia" w:hAnsi="Georgia"/>
          <w:color w:val="777777"/>
          <w:sz w:val="18"/>
        </w:rPr>
        <w:t xml:space="preserve">  (T1)</w:t>
      </w:r>
    </w:p>
    <w:p>
      <w:pPr>
        <w:keepNext w:val="0"/>
        <w:keepLines/>
        <w:spacing w:after="20"/>
        <w:ind w:left="403"/>
      </w:pPr>
      <w:r>
        <w:rPr>
          <w:rFonts w:ascii="Georgia" w:hAnsi="Georgia"/>
          <w:i/>
          <w:sz w:val="21"/>
        </w:rPr>
        <w:t xml:space="preserve">(D) confused — </w:t>
      </w:r>
      <w:r>
        <w:rPr>
          <w:rFonts w:ascii="Georgia" w:hAnsi="Georgia"/>
          <w:sz w:val="21"/>
        </w:rPr>
        <w:t>the decipherment settled a question that had been open for a century, so the work itself is clear enough.</w:t>
      </w:r>
      <w:r>
        <w:rPr>
          <w:rFonts w:ascii="Georgia" w:hAnsi="Georgia"/>
          <w:color w:val="777777"/>
          <w:sz w:val="18"/>
        </w:rPr>
        <w:t xml:space="preserve">  (T2)</w:t>
      </w:r>
    </w:p>
    <w:p>
      <w:pPr>
        <w:keepNext/>
        <w:spacing w:before="160" w:after="40"/>
      </w:pPr>
      <w:r>
        <w:rPr>
          <w:rFonts w:ascii="Georgia" w:hAnsi="Georgia"/>
          <w:b/>
          <w:sz w:val="22"/>
        </w:rPr>
        <w:t>189.  (D) laconic</w:t>
      </w:r>
    </w:p>
    <w:p>
      <w:pPr>
        <w:keepNext/>
        <w:spacing w:after="40"/>
        <w:ind w:left="403"/>
      </w:pPr>
      <w:r>
        <w:rPr>
          <w:rFonts w:ascii="Georgia" w:hAnsi="Georgia"/>
          <w:sz w:val="21"/>
        </w:rPr>
        <w:t>The clue is “the skipper said: Waited” — and — “the transcript of his evidence covers rather less than a page”.</w:t>
      </w:r>
      <w:r>
        <w:rPr>
          <w:rFonts w:ascii="Georgia" w:hAnsi="Georgia"/>
          <w:i/>
          <w:color w:val="777777"/>
          <w:sz w:val="18"/>
        </w:rPr>
        <w:t xml:space="preserve">  (example)</w:t>
      </w:r>
    </w:p>
    <w:p>
      <w:pPr>
        <w:keepNext/>
        <w:spacing w:before="0" w:after="60"/>
        <w:ind w:left="403"/>
      </w:pPr>
      <w:r>
        <w:rPr>
          <w:rFonts w:ascii="Georgia" w:hAnsi="Georgia"/>
          <w:b w:val="0"/>
          <w:i w:val="0"/>
          <w:sz w:val="21"/>
        </w:rPr>
        <w:t>He answers a question about saving eleven lives in one word, and his whole evidence fits on a page. The blank must mean using very few words.</w:t>
      </w:r>
    </w:p>
    <w:p>
      <w:pPr>
        <w:keepNext/>
        <w:keepLines/>
        <w:spacing w:after="20"/>
        <w:ind w:left="403"/>
      </w:pPr>
      <w:r>
        <w:rPr>
          <w:rFonts w:ascii="Georgia" w:hAnsi="Georgia"/>
          <w:i/>
          <w:sz w:val="21"/>
        </w:rPr>
        <w:t xml:space="preserve">(A) eloquent — </w:t>
      </w:r>
      <w:r>
        <w:rPr>
          <w:rFonts w:ascii="Georgia" w:hAnsi="Georgia"/>
          <w:sz w:val="21"/>
        </w:rPr>
        <w:t>one word in answer to a question is not eloquence.</w:t>
      </w:r>
      <w:r>
        <w:rPr>
          <w:rFonts w:ascii="Georgia" w:hAnsi="Georgia"/>
          <w:color w:val="777777"/>
          <w:sz w:val="18"/>
        </w:rPr>
        <w:t xml:space="preserve">  (T4)</w:t>
      </w:r>
    </w:p>
    <w:p>
      <w:pPr>
        <w:keepNext/>
        <w:keepLines/>
        <w:spacing w:after="20"/>
        <w:ind w:left="403"/>
      </w:pPr>
      <w:r>
        <w:rPr>
          <w:rFonts w:ascii="Georgia" w:hAnsi="Georgia"/>
          <w:i/>
          <w:sz w:val="21"/>
        </w:rPr>
        <w:t xml:space="preserve">(B) confused — </w:t>
      </w:r>
      <w:r>
        <w:rPr>
          <w:rFonts w:ascii="Georgia" w:hAnsi="Georgia"/>
          <w:sz w:val="21"/>
        </w:rPr>
        <w:t>his answers were short and exactly to the point: he waited for the tide.</w:t>
      </w:r>
      <w:r>
        <w:rPr>
          <w:rFonts w:ascii="Georgia" w:hAnsi="Georgia"/>
          <w:color w:val="777777"/>
          <w:sz w:val="18"/>
        </w:rPr>
        <w:t xml:space="preserve">  (T1)</w:t>
      </w:r>
    </w:p>
    <w:p>
      <w:pPr>
        <w:keepNext w:val="0"/>
        <w:keepLines/>
        <w:spacing w:after="20"/>
        <w:ind w:left="403"/>
      </w:pPr>
      <w:r>
        <w:rPr>
          <w:rFonts w:ascii="Georgia" w:hAnsi="Georgia"/>
          <w:i/>
          <w:sz w:val="21"/>
        </w:rPr>
        <w:t xml:space="preserve">(C) angry — </w:t>
      </w:r>
      <w:r>
        <w:rPr>
          <w:rFonts w:ascii="Georgia" w:hAnsi="Georgia"/>
          <w:sz w:val="21"/>
        </w:rPr>
        <w:t>nothing in either of the two answers quoted suggests temper.</w:t>
      </w:r>
      <w:r>
        <w:rPr>
          <w:rFonts w:ascii="Georgia" w:hAnsi="Georgia"/>
          <w:color w:val="777777"/>
          <w:sz w:val="18"/>
        </w:rPr>
        <w:t xml:space="preserve">  (T2)</w:t>
      </w:r>
    </w:p>
    <w:p>
      <w:pPr>
        <w:keepNext/>
        <w:spacing w:before="160" w:after="40"/>
      </w:pPr>
      <w:r>
        <w:rPr>
          <w:rFonts w:ascii="Georgia" w:hAnsi="Georgia"/>
          <w:b/>
          <w:sz w:val="22"/>
        </w:rPr>
        <w:t>190.  (B) sardonic</w:t>
      </w:r>
    </w:p>
    <w:p>
      <w:pPr>
        <w:keepNext/>
        <w:spacing w:after="40"/>
        <w:ind w:left="403"/>
      </w:pPr>
      <w:r>
        <w:rPr>
          <w:rFonts w:ascii="Georgia" w:hAnsi="Georgia"/>
          <w:sz w:val="21"/>
        </w:rPr>
        <w:t>The clue is “He called the new wing a monument to the committee that could not agree” — and — “He was smiling as he said it, and he had designed the thing himself”.</w:t>
      </w:r>
      <w:r>
        <w:rPr>
          <w:rFonts w:ascii="Georgia" w:hAnsi="Georgia"/>
          <w:i/>
          <w:color w:val="777777"/>
          <w:sz w:val="18"/>
        </w:rPr>
        <w:t xml:space="preserve">  (restatement)</w:t>
      </w:r>
    </w:p>
    <w:p>
      <w:pPr>
        <w:keepNext/>
        <w:spacing w:before="0" w:after="60"/>
        <w:ind w:left="403"/>
      </w:pPr>
      <w:r>
        <w:rPr>
          <w:rFonts w:ascii="Georgia" w:hAnsi="Georgia"/>
          <w:b w:val="0"/>
          <w:i w:val="0"/>
          <w:sz w:val="21"/>
        </w:rPr>
        <w:t>He mocks his own building with a smile and without malice. The blank must mean mocking in a dry, scornfully amused way.</w:t>
      </w:r>
    </w:p>
    <w:p>
      <w:pPr>
        <w:keepNext/>
        <w:keepLines/>
        <w:spacing w:after="20"/>
        <w:ind w:left="403"/>
      </w:pPr>
      <w:r>
        <w:rPr>
          <w:rFonts w:ascii="Georgia" w:hAnsi="Georgia"/>
          <w:i/>
          <w:sz w:val="21"/>
        </w:rPr>
        <w:t xml:space="preserve">(A) cheerful — </w:t>
      </w:r>
      <w:r>
        <w:rPr>
          <w:rFonts w:ascii="Georgia" w:hAnsi="Georgia"/>
          <w:sz w:val="21"/>
        </w:rPr>
        <w:t>he is smiling, but what he says about his own building is mockery.</w:t>
      </w:r>
      <w:r>
        <w:rPr>
          <w:rFonts w:ascii="Georgia" w:hAnsi="Georgia"/>
          <w:color w:val="777777"/>
          <w:sz w:val="18"/>
        </w:rPr>
        <w:t xml:space="preserve">  (T4)</w:t>
      </w:r>
    </w:p>
    <w:p>
      <w:pPr>
        <w:keepNext/>
        <w:keepLines/>
        <w:spacing w:after="20"/>
        <w:ind w:left="403"/>
      </w:pPr>
      <w:r>
        <w:rPr>
          <w:rFonts w:ascii="Georgia" w:hAnsi="Georgia"/>
          <w:i/>
          <w:sz w:val="21"/>
        </w:rPr>
        <w:t xml:space="preserve">(C) naive — </w:t>
      </w:r>
      <w:r>
        <w:rPr>
          <w:rFonts w:ascii="Georgia" w:hAnsi="Georgia"/>
          <w:sz w:val="21"/>
        </w:rPr>
        <w:t>the joke depends on knowing exactly how the committee had worked.</w:t>
      </w:r>
      <w:r>
        <w:rPr>
          <w:rFonts w:ascii="Georgia" w:hAnsi="Georgia"/>
          <w:color w:val="777777"/>
          <w:sz w:val="18"/>
        </w:rPr>
        <w:t xml:space="preserve">  (T1)</w:t>
      </w:r>
    </w:p>
    <w:p>
      <w:pPr>
        <w:keepNext w:val="0"/>
        <w:keepLines/>
        <w:spacing w:after="20"/>
        <w:ind w:left="403"/>
      </w:pPr>
      <w:r>
        <w:rPr>
          <w:rFonts w:ascii="Georgia" w:hAnsi="Georgia"/>
          <w:i/>
          <w:sz w:val="21"/>
        </w:rPr>
        <w:t xml:space="preserve">(D) formal — </w:t>
      </w:r>
      <w:r>
        <w:rPr>
          <w:rFonts w:ascii="Georgia" w:hAnsi="Georgia"/>
          <w:sz w:val="21"/>
        </w:rPr>
        <w:t>the remark is a joke at his own expense, not a set speech.</w:t>
      </w:r>
      <w:r>
        <w:rPr>
          <w:rFonts w:ascii="Georgia" w:hAnsi="Georgia"/>
          <w:color w:val="777777"/>
          <w:sz w:val="18"/>
        </w:rPr>
        <w:t xml:space="preserve">  (T2)</w:t>
      </w:r>
    </w:p>
    <w:p>
      <w:pPr>
        <w:spacing w:before="280" w:after="120"/>
      </w:pPr>
      <w:r>
        <w:rPr>
          <w:rFonts w:ascii="Georgia" w:hAnsi="Georgia"/>
          <w:b/>
          <w:i w:val="0"/>
          <w:sz w:val="24"/>
        </w:rPr>
        <w:t>Level 4 — Stretch — Social Science</w:t>
      </w:r>
    </w:p>
    <w:p>
      <w:pPr>
        <w:keepNext/>
        <w:spacing w:before="160" w:after="40"/>
      </w:pPr>
      <w:r>
        <w:rPr>
          <w:rFonts w:ascii="Georgia" w:hAnsi="Georgia"/>
          <w:b/>
          <w:sz w:val="22"/>
        </w:rPr>
        <w:t>191.  (A) discriminate</w:t>
      </w:r>
    </w:p>
    <w:p>
      <w:pPr>
        <w:keepNext/>
        <w:spacing w:after="40"/>
        <w:ind w:left="403"/>
      </w:pPr>
      <w:r>
        <w:rPr>
          <w:rFonts w:ascii="Georgia" w:hAnsi="Georgia"/>
          <w:sz w:val="21"/>
        </w:rPr>
        <w:t>The clue is “asked only whether the second is higher than the first; the gap between the two is narrowed until the answers are no better than guesses” — and — “the smallest difference”.</w:t>
      </w:r>
      <w:r>
        <w:rPr>
          <w:rFonts w:ascii="Georgia" w:hAnsi="Georgia"/>
          <w:i/>
          <w:color w:val="777777"/>
          <w:sz w:val="18"/>
        </w:rPr>
        <w:t xml:space="preserve">  (restatement)</w:t>
      </w:r>
    </w:p>
    <w:p>
      <w:pPr>
        <w:keepNext/>
        <w:spacing w:before="0" w:after="60"/>
        <w:ind w:left="403"/>
      </w:pPr>
      <w:r>
        <w:rPr>
          <w:rFonts w:ascii="Georgia" w:hAnsi="Georgia"/>
          <w:b w:val="0"/>
          <w:i w:val="0"/>
          <w:sz w:val="21"/>
        </w:rPr>
        <w:t>Listeners are asked to tell two nearly identical tones apart, and the measure is the smallest gap at which they still can. The blank must mean tell one thing from another.</w:t>
      </w:r>
    </w:p>
    <w:p>
      <w:pPr>
        <w:keepNext/>
        <w:keepLines/>
        <w:spacing w:after="20"/>
        <w:ind w:left="403"/>
      </w:pPr>
      <w:r>
        <w:rPr>
          <w:rFonts w:ascii="Georgia" w:hAnsi="Georgia"/>
          <w:i/>
          <w:sz w:val="21"/>
        </w:rPr>
        <w:t xml:space="preserve">(B) exclude — </w:t>
      </w:r>
      <w:r>
        <w:rPr>
          <w:rFonts w:ascii="Georgia" w:hAnsi="Georgia"/>
          <w:sz w:val="21"/>
        </w:rPr>
        <w:t>treating people unequally is the everyday sense of the answer word, and nobody is being kept out of anything here.</w:t>
      </w:r>
      <w:r>
        <w:rPr>
          <w:rFonts w:ascii="Georgia" w:hAnsi="Georgia"/>
          <w:color w:val="777777"/>
          <w:sz w:val="18"/>
        </w:rPr>
        <w:t xml:space="preserve">  (T3)</w:t>
      </w:r>
    </w:p>
    <w:p>
      <w:pPr>
        <w:keepNext/>
        <w:keepLines/>
        <w:spacing w:after="20"/>
        <w:ind w:left="403"/>
      </w:pPr>
      <w:r>
        <w:rPr>
          <w:rFonts w:ascii="Georgia" w:hAnsi="Georgia"/>
          <w:i/>
          <w:sz w:val="21"/>
        </w:rPr>
        <w:t xml:space="preserve">(C) estimate — </w:t>
      </w:r>
      <w:r>
        <w:rPr>
          <w:rFonts w:ascii="Georgia" w:hAnsi="Georgia"/>
          <w:sz w:val="21"/>
        </w:rPr>
        <w:t>the listeners are not judging the size of the gap but saying whether they can hear one at all.</w:t>
      </w:r>
      <w:r>
        <w:rPr>
          <w:rFonts w:ascii="Georgia" w:hAnsi="Georgia"/>
          <w:color w:val="777777"/>
          <w:sz w:val="18"/>
        </w:rPr>
        <w:t xml:space="preserve">  (T2)</w:t>
      </w:r>
    </w:p>
    <w:p>
      <w:pPr>
        <w:keepNext w:val="0"/>
        <w:keepLines/>
        <w:spacing w:after="20"/>
        <w:ind w:left="403"/>
      </w:pPr>
      <w:r>
        <w:rPr>
          <w:rFonts w:ascii="Georgia" w:hAnsi="Georgia"/>
          <w:i/>
          <w:sz w:val="21"/>
        </w:rPr>
        <w:t xml:space="preserve">(D) remember — </w:t>
      </w:r>
      <w:r>
        <w:rPr>
          <w:rFonts w:ascii="Georgia" w:hAnsi="Georgia"/>
          <w:sz w:val="21"/>
        </w:rPr>
        <w:t>the two tones are played one after the other within a second; memory is not what the test measures.</w:t>
      </w:r>
      <w:r>
        <w:rPr>
          <w:rFonts w:ascii="Georgia" w:hAnsi="Georgia"/>
          <w:color w:val="777777"/>
          <w:sz w:val="18"/>
        </w:rPr>
        <w:t xml:space="preserve">  (T1)</w:t>
      </w:r>
    </w:p>
    <w:p>
      <w:pPr>
        <w:keepNext/>
        <w:spacing w:before="160" w:after="40"/>
      </w:pPr>
      <w:r>
        <w:rPr>
          <w:rFonts w:ascii="Georgia" w:hAnsi="Georgia"/>
          <w:b/>
          <w:sz w:val="22"/>
        </w:rPr>
        <w:t>192.  (C) obtain</w:t>
      </w:r>
    </w:p>
    <w:p>
      <w:pPr>
        <w:keepNext/>
        <w:spacing w:after="40"/>
        <w:ind w:left="403"/>
      </w:pPr>
      <w:r>
        <w:rPr>
          <w:rFonts w:ascii="Georgia" w:hAnsi="Georgia"/>
          <w:sz w:val="21"/>
        </w:rPr>
        <w:t>The clue is “It is kept to all day long by people who have never once discussed it” — and — “where the custom runs the other way”.</w:t>
      </w:r>
      <w:r>
        <w:rPr>
          <w:rFonts w:ascii="Georgia" w:hAnsi="Georgia"/>
          <w:i/>
          <w:color w:val="777777"/>
          <w:sz w:val="18"/>
        </w:rPr>
        <w:t xml:space="preserve">  (contrast)</w:t>
      </w:r>
    </w:p>
    <w:p>
      <w:pPr>
        <w:keepNext/>
        <w:spacing w:before="0" w:after="60"/>
        <w:ind w:left="403"/>
      </w:pPr>
      <w:r>
        <w:rPr>
          <w:rFonts w:ascii="Georgia" w:hAnsi="Georgia"/>
          <w:b w:val="0"/>
          <w:i w:val="0"/>
          <w:sz w:val="21"/>
        </w:rPr>
        <w:t>In one city the unwritten rule is universally in force and in the other a different one is. The blank must mean be in force or prevail.</w:t>
      </w:r>
    </w:p>
    <w:p>
      <w:pPr>
        <w:keepNext/>
        <w:keepLines/>
        <w:spacing w:after="20"/>
        <w:ind w:left="403"/>
      </w:pPr>
      <w:r>
        <w:rPr>
          <w:rFonts w:ascii="Georgia" w:hAnsi="Georgia"/>
          <w:i/>
          <w:sz w:val="21"/>
        </w:rPr>
        <w:t xml:space="preserve">(A) acquire — </w:t>
      </w:r>
      <w:r>
        <w:rPr>
          <w:rFonts w:ascii="Georgia" w:hAnsi="Georgia"/>
          <w:sz w:val="21"/>
        </w:rPr>
        <w:t>getting hold of something is the everyday sense of the answer word, and a convention is not got hold of.</w:t>
      </w:r>
      <w:r>
        <w:rPr>
          <w:rFonts w:ascii="Georgia" w:hAnsi="Georgia"/>
          <w:color w:val="777777"/>
          <w:sz w:val="18"/>
        </w:rPr>
        <w:t xml:space="preserve">  (T3)</w:t>
      </w:r>
    </w:p>
    <w:p>
      <w:pPr>
        <w:keepNext/>
        <w:keepLines/>
        <w:spacing w:after="20"/>
        <w:ind w:left="403"/>
      </w:pPr>
      <w:r>
        <w:rPr>
          <w:rFonts w:ascii="Georgia" w:hAnsi="Georgia"/>
          <w:i/>
          <w:sz w:val="21"/>
        </w:rPr>
        <w:t xml:space="preserve">(B) change — </w:t>
      </w:r>
      <w:r>
        <w:rPr>
          <w:rFonts w:ascii="Georgia" w:hAnsi="Georgia"/>
          <w:sz w:val="21"/>
        </w:rPr>
        <w:t>the Tokyo custom is just as settled; what differs is which rule holds there.</w:t>
      </w:r>
      <w:r>
        <w:rPr>
          <w:rFonts w:ascii="Georgia" w:hAnsi="Georgia"/>
          <w:color w:val="777777"/>
          <w:sz w:val="18"/>
        </w:rPr>
        <w:t xml:space="preserve">  (T4)</w:t>
      </w:r>
    </w:p>
    <w:p>
      <w:pPr>
        <w:keepNext w:val="0"/>
        <w:keepLines/>
        <w:spacing w:after="20"/>
        <w:ind w:left="403"/>
      </w:pPr>
      <w:r>
        <w:rPr>
          <w:rFonts w:ascii="Georgia" w:hAnsi="Georgia"/>
          <w:i/>
          <w:sz w:val="21"/>
        </w:rPr>
        <w:t xml:space="preserve">(D) fail — </w:t>
      </w:r>
      <w:r>
        <w:rPr>
          <w:rFonts w:ascii="Georgia" w:hAnsi="Georgia"/>
          <w:sz w:val="21"/>
        </w:rPr>
        <w:t>the convention works perfectly well in Tokyo: it is simply the opposite one.</w:t>
      </w:r>
      <w:r>
        <w:rPr>
          <w:rFonts w:ascii="Georgia" w:hAnsi="Georgia"/>
          <w:color w:val="777777"/>
          <w:sz w:val="18"/>
        </w:rPr>
        <w:t xml:space="preserve">  (T1)</w:t>
      </w:r>
    </w:p>
    <w:p>
      <w:pPr>
        <w:keepNext/>
        <w:spacing w:before="160" w:after="40"/>
      </w:pPr>
      <w:r>
        <w:rPr>
          <w:rFonts w:ascii="Georgia" w:hAnsi="Georgia"/>
          <w:b/>
          <w:sz w:val="22"/>
        </w:rPr>
        <w:t>193.  (B) want</w:t>
      </w:r>
    </w:p>
    <w:p>
      <w:pPr>
        <w:keepNext/>
        <w:spacing w:after="40"/>
        <w:ind w:left="403"/>
      </w:pPr>
      <w:r>
        <w:rPr>
          <w:rFonts w:ascii="Georgia" w:hAnsi="Georgia"/>
          <w:sz w:val="21"/>
        </w:rPr>
        <w:t>The clue is “What it has never had is a road wide enough for an ambulance” — and — “can undo the provision of everything else”.</w:t>
      </w:r>
      <w:r>
        <w:rPr>
          <w:rFonts w:ascii="Georgia" w:hAnsi="Georgia"/>
          <w:i/>
          <w:color w:val="777777"/>
          <w:sz w:val="18"/>
        </w:rPr>
        <w:t xml:space="preserve">  (contrast)</w:t>
      </w:r>
    </w:p>
    <w:p>
      <w:pPr>
        <w:keepNext/>
        <w:spacing w:before="0" w:after="60"/>
        <w:ind w:left="403"/>
      </w:pPr>
      <w:r>
        <w:rPr>
          <w:rFonts w:ascii="Georgia" w:hAnsi="Georgia"/>
          <w:b w:val="0"/>
          <w:i w:val="0"/>
          <w:sz w:val="21"/>
        </w:rPr>
        <w:t>Everything else has been provided and one necessary thing is missing, which cancels the rest. The blank must mean the lack of something needed.</w:t>
      </w:r>
    </w:p>
    <w:p>
      <w:pPr>
        <w:keepNext/>
        <w:keepLines/>
        <w:spacing w:after="20"/>
        <w:ind w:left="403"/>
      </w:pPr>
      <w:r>
        <w:rPr>
          <w:rFonts w:ascii="Georgia" w:hAnsi="Georgia"/>
          <w:i/>
          <w:sz w:val="21"/>
        </w:rPr>
        <w:t xml:space="preserve">(A) desire — </w:t>
      </w:r>
      <w:r>
        <w:rPr>
          <w:rFonts w:ascii="Georgia" w:hAnsi="Georgia"/>
          <w:sz w:val="21"/>
        </w:rPr>
        <w:t>wishing for something is the everyday sense of the answer word; the point here is that the road does not exist.</w:t>
      </w:r>
      <w:r>
        <w:rPr>
          <w:rFonts w:ascii="Georgia" w:hAnsi="Georgia"/>
          <w:color w:val="777777"/>
          <w:sz w:val="18"/>
        </w:rPr>
        <w:t xml:space="preserve">  (T3)</w:t>
      </w:r>
    </w:p>
    <w:p>
      <w:pPr>
        <w:keepNext/>
        <w:keepLines/>
        <w:spacing w:after="20"/>
        <w:ind w:left="403"/>
      </w:pPr>
      <w:r>
        <w:rPr>
          <w:rFonts w:ascii="Georgia" w:hAnsi="Georgia"/>
          <w:i/>
          <w:sz w:val="21"/>
        </w:rPr>
        <w:t xml:space="preserve">(C) excess — </w:t>
      </w:r>
      <w:r>
        <w:rPr>
          <w:rFonts w:ascii="Georgia" w:hAnsi="Georgia"/>
          <w:sz w:val="21"/>
        </w:rPr>
        <w:t>the village has too little rather than too much.</w:t>
      </w:r>
      <w:r>
        <w:rPr>
          <w:rFonts w:ascii="Georgia" w:hAnsi="Georgia"/>
          <w:color w:val="777777"/>
          <w:sz w:val="18"/>
        </w:rPr>
        <w:t xml:space="preserve">  (T4)</w:t>
      </w:r>
    </w:p>
    <w:p>
      <w:pPr>
        <w:keepNext w:val="0"/>
        <w:keepLines/>
        <w:spacing w:after="20"/>
        <w:ind w:left="403"/>
      </w:pPr>
      <w:r>
        <w:rPr>
          <w:rFonts w:ascii="Georgia" w:hAnsi="Georgia"/>
          <w:i/>
          <w:sz w:val="21"/>
        </w:rPr>
        <w:t xml:space="preserve">(D) delay — </w:t>
      </w:r>
      <w:r>
        <w:rPr>
          <w:rFonts w:ascii="Georgia" w:hAnsi="Georgia"/>
          <w:sz w:val="21"/>
        </w:rPr>
        <w:t>the four hours are a consequence; what the sentence names is the missing road.</w:t>
      </w:r>
      <w:r>
        <w:rPr>
          <w:rFonts w:ascii="Georgia" w:hAnsi="Georgia"/>
          <w:color w:val="777777"/>
          <w:sz w:val="18"/>
        </w:rPr>
        <w:t xml:space="preserve">  (T1)</w:t>
      </w:r>
    </w:p>
    <w:p>
      <w:pPr>
        <w:keepNext/>
        <w:spacing w:before="160" w:after="40"/>
      </w:pPr>
      <w:r>
        <w:rPr>
          <w:rFonts w:ascii="Georgia" w:hAnsi="Georgia"/>
          <w:b/>
          <w:sz w:val="22"/>
        </w:rPr>
        <w:t>194.  (D) telling</w:t>
      </w:r>
    </w:p>
    <w:p>
      <w:pPr>
        <w:keepNext/>
        <w:spacing w:after="40"/>
        <w:ind w:left="403"/>
      </w:pPr>
      <w:r>
        <w:rPr>
          <w:rFonts w:ascii="Georgia" w:hAnsi="Georgia"/>
          <w:sz w:val="21"/>
        </w:rPr>
        <w:t>The clue is “Those three lines” — and — “because between them they fix how long the two men were alone”.</w:t>
      </w:r>
      <w:r>
        <w:rPr>
          <w:rFonts w:ascii="Georgia" w:hAnsi="Georgia"/>
          <w:i/>
          <w:color w:val="777777"/>
          <w:sz w:val="18"/>
        </w:rPr>
        <w:t xml:space="preserve">  (contrast)</w:t>
      </w:r>
    </w:p>
    <w:p>
      <w:pPr>
        <w:keepNext/>
        <w:spacing w:before="0" w:after="60"/>
        <w:ind w:left="403"/>
      </w:pPr>
      <w:r>
        <w:rPr>
          <w:rFonts w:ascii="Georgia" w:hAnsi="Georgia"/>
          <w:b w:val="0"/>
          <w:i w:val="0"/>
          <w:sz w:val="21"/>
        </w:rPr>
        <w:t>Three short notes settle the question that six pages leave open. The blank must mean revealing something important.</w:t>
      </w:r>
    </w:p>
    <w:p>
      <w:pPr>
        <w:keepNext/>
        <w:keepLines/>
        <w:spacing w:after="20"/>
        <w:ind w:left="403"/>
      </w:pPr>
      <w:r>
        <w:rPr>
          <w:rFonts w:ascii="Georgia" w:hAnsi="Georgia"/>
          <w:i/>
          <w:sz w:val="21"/>
        </w:rPr>
        <w:t xml:space="preserve">(A) narrating — </w:t>
      </w:r>
      <w:r>
        <w:rPr>
          <w:rFonts w:ascii="Georgia" w:hAnsi="Georgia"/>
          <w:sz w:val="21"/>
        </w:rPr>
        <w:t>recounting a story is the everyday sense of the answer word, and three lines of a diary are evidence rather than narration.</w:t>
      </w:r>
      <w:r>
        <w:rPr>
          <w:rFonts w:ascii="Georgia" w:hAnsi="Georgia"/>
          <w:color w:val="777777"/>
          <w:sz w:val="18"/>
        </w:rPr>
        <w:t xml:space="preserve">  (T3)</w:t>
      </w:r>
    </w:p>
    <w:p>
      <w:pPr>
        <w:keepNext/>
        <w:keepLines/>
        <w:spacing w:after="20"/>
        <w:ind w:left="403"/>
      </w:pPr>
      <w:r>
        <w:rPr>
          <w:rFonts w:ascii="Georgia" w:hAnsi="Georgia"/>
          <w:i/>
          <w:sz w:val="21"/>
        </w:rPr>
        <w:t xml:space="preserve">(B) doubtful — </w:t>
      </w:r>
      <w:r>
        <w:rPr>
          <w:rFonts w:ascii="Georgia" w:hAnsi="Georgia"/>
          <w:sz w:val="21"/>
        </w:rPr>
        <w:t>the three facts are not in question; it is the minister's six pages that are.</w:t>
      </w:r>
      <w:r>
        <w:rPr>
          <w:rFonts w:ascii="Georgia" w:hAnsi="Georgia"/>
          <w:color w:val="777777"/>
          <w:sz w:val="18"/>
        </w:rPr>
        <w:t xml:space="preserve">  (T2)</w:t>
      </w:r>
    </w:p>
    <w:p>
      <w:pPr>
        <w:keepNext w:val="0"/>
        <w:keepLines/>
        <w:spacing w:after="20"/>
        <w:ind w:left="403"/>
      </w:pPr>
      <w:r>
        <w:rPr>
          <w:rFonts w:ascii="Georgia" w:hAnsi="Georgia"/>
          <w:i/>
          <w:sz w:val="21"/>
        </w:rPr>
        <w:t xml:space="preserve">(C) lengthy — </w:t>
      </w:r>
      <w:r>
        <w:rPr>
          <w:rFonts w:ascii="Georgia" w:hAnsi="Georgia"/>
          <w:sz w:val="21"/>
        </w:rPr>
        <w:t>three lines are the shorter of the two documents, and that is precisely the point.</w:t>
      </w:r>
      <w:r>
        <w:rPr>
          <w:rFonts w:ascii="Georgia" w:hAnsi="Georgia"/>
          <w:color w:val="777777"/>
          <w:sz w:val="18"/>
        </w:rPr>
        <w:t xml:space="preserve">  (T1)</w:t>
      </w:r>
    </w:p>
    <w:p>
      <w:pPr>
        <w:keepNext/>
        <w:spacing w:before="160" w:after="40"/>
      </w:pPr>
      <w:r>
        <w:rPr>
          <w:rFonts w:ascii="Georgia" w:hAnsi="Georgia"/>
          <w:b/>
          <w:sz w:val="22"/>
        </w:rPr>
        <w:t>195.  (C) sound</w:t>
      </w:r>
    </w:p>
    <w:p>
      <w:pPr>
        <w:keepNext/>
        <w:spacing w:after="40"/>
        <w:ind w:left="403"/>
      </w:pPr>
      <w:r>
        <w:rPr>
          <w:rFonts w:ascii="Georgia" w:hAnsi="Georgia"/>
          <w:sz w:val="21"/>
        </w:rPr>
        <w:t>The clue is “The third arrived with eleven years of river-gauge readings, the design flood the council itself had used in 1998, and a calculation that anybody could check in an afternoon” — and — “the scheme was refused on that one alone”.</w:t>
      </w:r>
      <w:r>
        <w:rPr>
          <w:rFonts w:ascii="Georgia" w:hAnsi="Georgia"/>
          <w:i/>
          <w:color w:val="777777"/>
          <w:sz w:val="18"/>
        </w:rPr>
        <w:t xml:space="preserve">  (contrast)</w:t>
      </w:r>
    </w:p>
    <w:p>
      <w:pPr>
        <w:keepNext/>
        <w:spacing w:before="0" w:after="60"/>
        <w:ind w:left="403"/>
      </w:pPr>
      <w:r>
        <w:rPr>
          <w:rFonts w:ascii="Georgia" w:hAnsi="Georgia"/>
          <w:b w:val="0"/>
          <w:i w:val="0"/>
          <w:sz w:val="21"/>
        </w:rPr>
        <w:t>One objection rests on records and a checkable calculation, and it is strong enough to decide the case. The blank must mean well founded and able to stand up to examination.</w:t>
      </w:r>
    </w:p>
    <w:p>
      <w:pPr>
        <w:keepNext/>
        <w:keepLines/>
        <w:spacing w:after="20"/>
        <w:ind w:left="403"/>
      </w:pPr>
      <w:r>
        <w:rPr>
          <w:rFonts w:ascii="Georgia" w:hAnsi="Georgia"/>
          <w:i/>
          <w:sz w:val="21"/>
        </w:rPr>
        <w:t xml:space="preserve">(A) audible — </w:t>
      </w:r>
      <w:r>
        <w:rPr>
          <w:rFonts w:ascii="Georgia" w:hAnsi="Georgia"/>
          <w:sz w:val="21"/>
        </w:rPr>
        <w:t>noise is the everyday sense of the answer word, and an objection on paper makes none.</w:t>
      </w:r>
      <w:r>
        <w:rPr>
          <w:rFonts w:ascii="Georgia" w:hAnsi="Georgia"/>
          <w:color w:val="777777"/>
          <w:sz w:val="18"/>
        </w:rPr>
        <w:t xml:space="preserve">  (T3)</w:t>
      </w:r>
    </w:p>
    <w:p>
      <w:pPr>
        <w:keepNext/>
        <w:keepLines/>
        <w:spacing w:after="20"/>
        <w:ind w:left="403"/>
      </w:pPr>
      <w:r>
        <w:rPr>
          <w:rFonts w:ascii="Georgia" w:hAnsi="Georgia"/>
          <w:i/>
          <w:sz w:val="21"/>
        </w:rPr>
        <w:t xml:space="preserve">(B) popular — </w:t>
      </w:r>
      <w:r>
        <w:rPr>
          <w:rFonts w:ascii="Georgia" w:hAnsi="Georgia"/>
          <w:sz w:val="21"/>
        </w:rPr>
        <w:t>how many people supported the objection is never mentioned.</w:t>
      </w:r>
      <w:r>
        <w:rPr>
          <w:rFonts w:ascii="Georgia" w:hAnsi="Georgia"/>
          <w:color w:val="777777"/>
          <w:sz w:val="18"/>
        </w:rPr>
        <w:t xml:space="preserve">  (T1)</w:t>
      </w:r>
    </w:p>
    <w:p>
      <w:pPr>
        <w:keepNext w:val="0"/>
        <w:keepLines/>
        <w:spacing w:after="20"/>
        <w:ind w:left="403"/>
      </w:pPr>
      <w:r>
        <w:rPr>
          <w:rFonts w:ascii="Georgia" w:hAnsi="Georgia"/>
          <w:i/>
          <w:sz w:val="21"/>
        </w:rPr>
        <w:t xml:space="preserve">(D) cautious — </w:t>
      </w:r>
      <w:r>
        <w:rPr>
          <w:rFonts w:ascii="Georgia" w:hAnsi="Georgia"/>
          <w:sz w:val="21"/>
        </w:rPr>
        <w:t>the case was decisive enough to defeat the scheme, which is a good deal more than caution.</w:t>
      </w:r>
      <w:r>
        <w:rPr>
          <w:rFonts w:ascii="Georgia" w:hAnsi="Georgia"/>
          <w:color w:val="777777"/>
          <w:sz w:val="18"/>
        </w:rPr>
        <w:t xml:space="preserve">  (T2)</w:t>
      </w:r>
    </w:p>
    <w:p>
      <w:pPr>
        <w:keepNext/>
        <w:spacing w:before="160" w:after="40"/>
      </w:pPr>
      <w:r>
        <w:rPr>
          <w:rFonts w:ascii="Georgia" w:hAnsi="Georgia"/>
          <w:b/>
          <w:sz w:val="22"/>
        </w:rPr>
        <w:t>196.  (A) bear</w:t>
      </w:r>
    </w:p>
    <w:p>
      <w:pPr>
        <w:keepNext/>
        <w:spacing w:after="40"/>
        <w:ind w:left="403"/>
      </w:pPr>
      <w:r>
        <w:rPr>
          <w:rFonts w:ascii="Georgia" w:hAnsi="Georgia"/>
          <w:sz w:val="21"/>
        </w:rPr>
        <w:t>The clue is “the land is bought the year before at whatever is left once the builder has taken his margin” — and — “he is the one person nobody mentions”.</w:t>
      </w:r>
      <w:r>
        <w:rPr>
          <w:rFonts w:ascii="Georgia" w:hAnsi="Georgia"/>
          <w:i/>
          <w:color w:val="777777"/>
          <w:sz w:val="18"/>
        </w:rPr>
        <w:t xml:space="preserve">  (cause)</w:t>
      </w:r>
    </w:p>
    <w:p>
      <w:pPr>
        <w:keepNext/>
        <w:spacing w:before="0" w:after="60"/>
        <w:ind w:left="403"/>
      </w:pPr>
      <w:r>
        <w:rPr>
          <w:rFonts w:ascii="Georgia" w:hAnsi="Georgia"/>
          <w:b w:val="0"/>
          <w:i w:val="0"/>
          <w:sz w:val="21"/>
        </w:rPr>
        <w:t>The cost is passed back along the chain until it stops with the seller of the land. The blank must mean carry the weight of a cost.</w:t>
      </w:r>
    </w:p>
    <w:p>
      <w:pPr>
        <w:keepNext/>
        <w:keepLines/>
        <w:spacing w:after="20"/>
        <w:ind w:left="403"/>
      </w:pPr>
      <w:r>
        <w:rPr>
          <w:rFonts w:ascii="Georgia" w:hAnsi="Georgia"/>
          <w:i/>
          <w:sz w:val="21"/>
        </w:rPr>
        <w:t xml:space="preserve">(B) tolerate — </w:t>
      </w:r>
      <w:r>
        <w:rPr>
          <w:rFonts w:ascii="Georgia" w:hAnsi="Georgia"/>
          <w:sz w:val="21"/>
        </w:rPr>
        <w:t>putting up with something unpleasant is the sense of the answer word most students know; this sentence is about who actually pays.</w:t>
      </w:r>
      <w:r>
        <w:rPr>
          <w:rFonts w:ascii="Georgia" w:hAnsi="Georgia"/>
          <w:color w:val="777777"/>
          <w:sz w:val="18"/>
        </w:rPr>
        <w:t xml:space="preserve">  (T3)</w:t>
      </w:r>
    </w:p>
    <w:p>
      <w:pPr>
        <w:keepNext/>
        <w:keepLines/>
        <w:spacing w:after="20"/>
        <w:ind w:left="403"/>
      </w:pPr>
      <w:r>
        <w:rPr>
          <w:rFonts w:ascii="Georgia" w:hAnsi="Georgia"/>
          <w:i/>
          <w:sz w:val="21"/>
        </w:rPr>
        <w:t xml:space="preserve">(C) count — </w:t>
      </w:r>
      <w:r>
        <w:rPr>
          <w:rFonts w:ascii="Georgia" w:hAnsi="Georgia"/>
          <w:sz w:val="21"/>
        </w:rPr>
        <w:t>nobody is adding the levy up: the question is where it finally falls.</w:t>
      </w:r>
      <w:r>
        <w:rPr>
          <w:rFonts w:ascii="Georgia" w:hAnsi="Georgia"/>
          <w:color w:val="777777"/>
          <w:sz w:val="18"/>
        </w:rPr>
        <w:t xml:space="preserve">  (T1)</w:t>
      </w:r>
    </w:p>
    <w:p>
      <w:pPr>
        <w:keepNext w:val="0"/>
        <w:keepLines/>
        <w:spacing w:after="20"/>
        <w:ind w:left="403"/>
      </w:pPr>
      <w:r>
        <w:rPr>
          <w:rFonts w:ascii="Georgia" w:hAnsi="Georgia"/>
          <w:i/>
          <w:sz w:val="21"/>
        </w:rPr>
        <w:t xml:space="preserve">(D) shift — </w:t>
      </w:r>
      <w:r>
        <w:rPr>
          <w:rFonts w:ascii="Georgia" w:hAnsi="Georgia"/>
          <w:sz w:val="21"/>
        </w:rPr>
        <w:t>the whole point is that the cost has already been shifted onto him and goes no further.</w:t>
      </w:r>
      <w:r>
        <w:rPr>
          <w:rFonts w:ascii="Georgia" w:hAnsi="Georgia"/>
          <w:color w:val="777777"/>
          <w:sz w:val="18"/>
        </w:rPr>
        <w:t xml:space="preserve">  (T4)</w:t>
      </w:r>
    </w:p>
    <w:p>
      <w:pPr>
        <w:keepNext/>
        <w:spacing w:before="160" w:after="40"/>
      </w:pPr>
      <w:r>
        <w:rPr>
          <w:rFonts w:ascii="Georgia" w:hAnsi="Georgia"/>
          <w:b/>
          <w:sz w:val="22"/>
        </w:rPr>
        <w:t>197.  (D) tenuous</w:t>
      </w:r>
    </w:p>
    <w:p>
      <w:pPr>
        <w:keepNext/>
        <w:spacing w:after="40"/>
        <w:ind w:left="403"/>
      </w:pPr>
      <w:r>
        <w:rPr>
          <w:rFonts w:ascii="Georgia" w:hAnsi="Georgia"/>
          <w:sz w:val="21"/>
        </w:rPr>
        <w:t>The clue is “three of them are guesses” — and — “No document anywhere names both of them”.</w:t>
      </w:r>
      <w:r>
        <w:rPr>
          <w:rFonts w:ascii="Georgia" w:hAnsi="Georgia"/>
          <w:i/>
          <w:color w:val="777777"/>
          <w:sz w:val="18"/>
        </w:rPr>
        <w:t xml:space="preserve">  (restatement)</w:t>
      </w:r>
    </w:p>
    <w:p>
      <w:pPr>
        <w:keepNext/>
        <w:spacing w:before="0" w:after="60"/>
        <w:ind w:left="403"/>
      </w:pPr>
      <w:r>
        <w:rPr>
          <w:rFonts w:ascii="Georgia" w:hAnsi="Georgia"/>
          <w:b w:val="0"/>
          <w:i w:val="0"/>
          <w:sz w:val="21"/>
        </w:rPr>
        <w:t>Three of four links are guesses and no record joins the two men. The blank must mean very weak and barely supported.</w:t>
      </w:r>
    </w:p>
    <w:p>
      <w:pPr>
        <w:keepNext/>
        <w:keepLines/>
        <w:spacing w:after="20"/>
        <w:ind w:left="403"/>
      </w:pPr>
      <w:r>
        <w:rPr>
          <w:rFonts w:ascii="Georgia" w:hAnsi="Georgia"/>
          <w:i/>
          <w:sz w:val="21"/>
        </w:rPr>
        <w:t xml:space="preserve">(A) strong — </w:t>
      </w:r>
      <w:r>
        <w:rPr>
          <w:rFonts w:ascii="Georgia" w:hAnsi="Georgia"/>
          <w:sz w:val="21"/>
        </w:rPr>
        <w:t>three of the four links are guesses and no document names both men.</w:t>
      </w:r>
      <w:r>
        <w:rPr>
          <w:rFonts w:ascii="Georgia" w:hAnsi="Georgia"/>
          <w:color w:val="777777"/>
          <w:sz w:val="18"/>
        </w:rPr>
        <w:t xml:space="preserve">  (T4)</w:t>
      </w:r>
    </w:p>
    <w:p>
      <w:pPr>
        <w:keepNext/>
        <w:keepLines/>
        <w:spacing w:after="20"/>
        <w:ind w:left="403"/>
      </w:pPr>
      <w:r>
        <w:rPr>
          <w:rFonts w:ascii="Georgia" w:hAnsi="Georgia"/>
          <w:i/>
          <w:sz w:val="21"/>
        </w:rPr>
        <w:t xml:space="preserve">(B) expensive — </w:t>
      </w:r>
      <w:r>
        <w:rPr>
          <w:rFonts w:ascii="Georgia" w:hAnsi="Georgia"/>
          <w:sz w:val="21"/>
        </w:rPr>
        <w:t>what the research cost is never mentioned.</w:t>
      </w:r>
      <w:r>
        <w:rPr>
          <w:rFonts w:ascii="Georgia" w:hAnsi="Georgia"/>
          <w:color w:val="777777"/>
          <w:sz w:val="18"/>
        </w:rPr>
        <w:t xml:space="preserve">  (T1)</w:t>
      </w:r>
    </w:p>
    <w:p>
      <w:pPr>
        <w:keepNext w:val="0"/>
        <w:keepLines/>
        <w:spacing w:after="20"/>
        <w:ind w:left="403"/>
      </w:pPr>
      <w:r>
        <w:rPr>
          <w:rFonts w:ascii="Georgia" w:hAnsi="Georgia"/>
          <w:i/>
          <w:sz w:val="21"/>
        </w:rPr>
        <w:t xml:space="preserve">(C) recent — </w:t>
      </w:r>
      <w:r>
        <w:rPr>
          <w:rFonts w:ascii="Georgia" w:hAnsi="Georgia"/>
          <w:sz w:val="21"/>
        </w:rPr>
        <w:t>the tradition was written down in 1890, but the word has to describe how weak the chain is.</w:t>
      </w:r>
      <w:r>
        <w:rPr>
          <w:rFonts w:ascii="Georgia" w:hAnsi="Georgia"/>
          <w:color w:val="777777"/>
          <w:sz w:val="18"/>
        </w:rPr>
        <w:t xml:space="preserve">  (T1)</w:t>
      </w:r>
    </w:p>
    <w:p>
      <w:pPr>
        <w:keepNext/>
        <w:spacing w:before="160" w:after="40"/>
      </w:pPr>
      <w:r>
        <w:rPr>
          <w:rFonts w:ascii="Georgia" w:hAnsi="Georgia"/>
          <w:b/>
          <w:sz w:val="22"/>
        </w:rPr>
        <w:t>198.  (B) pernicious</w:t>
      </w:r>
    </w:p>
    <w:p>
      <w:pPr>
        <w:keepNext/>
        <w:spacing w:after="40"/>
        <w:ind w:left="403"/>
      </w:pPr>
      <w:r>
        <w:rPr>
          <w:rFonts w:ascii="Georgia" w:hAnsi="Georgia"/>
          <w:sz w:val="21"/>
        </w:rPr>
        <w:t>The clue is “the young people there stopped applying, and the committee took that as evidence that they were not interested” — and — “it supplies its own proof”.</w:t>
      </w:r>
      <w:r>
        <w:rPr>
          <w:rFonts w:ascii="Georgia" w:hAnsi="Georgia"/>
          <w:i/>
          <w:color w:val="777777"/>
          <w:sz w:val="18"/>
        </w:rPr>
        <w:t xml:space="preserve">  (cause)</w:t>
      </w:r>
    </w:p>
    <w:p>
      <w:pPr>
        <w:keepNext/>
        <w:spacing w:before="0" w:after="60"/>
        <w:ind w:left="403"/>
      </w:pPr>
      <w:r>
        <w:rPr>
          <w:rFonts w:ascii="Georgia" w:hAnsi="Georgia"/>
          <w:b w:val="0"/>
          <w:i w:val="0"/>
          <w:sz w:val="21"/>
        </w:rPr>
        <w:t>The assumption does real harm and hides itself by manufacturing its own evidence. The blank must mean harmful in a gradual and hidden way.</w:t>
      </w:r>
    </w:p>
    <w:p>
      <w:pPr>
        <w:keepNext/>
        <w:keepLines/>
        <w:spacing w:after="20"/>
        <w:ind w:left="403"/>
      </w:pPr>
      <w:r>
        <w:rPr>
          <w:rFonts w:ascii="Georgia" w:hAnsi="Georgia"/>
          <w:i/>
          <w:sz w:val="21"/>
        </w:rPr>
        <w:t xml:space="preserve">(A) obvious — </w:t>
      </w:r>
      <w:r>
        <w:rPr>
          <w:rFonts w:ascii="Georgia" w:hAnsi="Georgia"/>
          <w:sz w:val="21"/>
        </w:rPr>
        <w:t>nothing was said and nobody was turned away, which is why it went unnoticed for four years.</w:t>
      </w:r>
      <w:r>
        <w:rPr>
          <w:rFonts w:ascii="Georgia" w:hAnsi="Georgia"/>
          <w:color w:val="777777"/>
          <w:sz w:val="18"/>
        </w:rPr>
        <w:t xml:space="preserve">  (T4)</w:t>
      </w:r>
    </w:p>
    <w:p>
      <w:pPr>
        <w:keepNext/>
        <w:keepLines/>
        <w:spacing w:after="20"/>
        <w:ind w:left="403"/>
      </w:pPr>
      <w:r>
        <w:rPr>
          <w:rFonts w:ascii="Georgia" w:hAnsi="Georgia"/>
          <w:i/>
          <w:sz w:val="21"/>
        </w:rPr>
        <w:t xml:space="preserve">(C) temporary — </w:t>
      </w:r>
      <w:r>
        <w:rPr>
          <w:rFonts w:ascii="Georgia" w:hAnsi="Georgia"/>
          <w:sz w:val="21"/>
        </w:rPr>
        <w:t>the effect grows with time, since each year's figures make the committee surer.</w:t>
      </w:r>
      <w:r>
        <w:rPr>
          <w:rFonts w:ascii="Georgia" w:hAnsi="Georgia"/>
          <w:color w:val="777777"/>
          <w:sz w:val="18"/>
        </w:rPr>
        <w:t xml:space="preserve">  (T2)</w:t>
      </w:r>
    </w:p>
    <w:p>
      <w:pPr>
        <w:keepNext w:val="0"/>
        <w:keepLines/>
        <w:spacing w:after="20"/>
        <w:ind w:left="403"/>
      </w:pPr>
      <w:r>
        <w:rPr>
          <w:rFonts w:ascii="Georgia" w:hAnsi="Georgia"/>
          <w:i/>
          <w:sz w:val="21"/>
        </w:rPr>
        <w:t xml:space="preserve">(D) deliberate — </w:t>
      </w:r>
      <w:r>
        <w:rPr>
          <w:rFonts w:ascii="Georgia" w:hAnsi="Georgia"/>
          <w:sz w:val="21"/>
        </w:rPr>
        <w:t>the passage says nothing was ever said, and treats the committee as unaware of what it was doing.</w:t>
      </w:r>
      <w:r>
        <w:rPr>
          <w:rFonts w:ascii="Georgia" w:hAnsi="Georgia"/>
          <w:color w:val="777777"/>
          <w:sz w:val="18"/>
        </w:rPr>
        <w:t xml:space="preserve">  (T1)</w:t>
      </w:r>
    </w:p>
    <w:p>
      <w:pPr>
        <w:keepNext/>
        <w:spacing w:before="160" w:after="40"/>
      </w:pPr>
      <w:r>
        <w:rPr>
          <w:rFonts w:ascii="Georgia" w:hAnsi="Georgia"/>
          <w:b/>
          <w:sz w:val="22"/>
        </w:rPr>
        <w:t>199.  (A) ostensible</w:t>
      </w:r>
    </w:p>
    <w:p>
      <w:pPr>
        <w:keepNext/>
        <w:spacing w:after="40"/>
        <w:ind w:left="403"/>
      </w:pPr>
      <w:r>
        <w:rPr>
          <w:rFonts w:ascii="Georgia" w:hAnsi="Georgia"/>
          <w:sz w:val="21"/>
        </w:rPr>
        <w:t>The clue is “that the chairman's brother owned the field it was built on” — and — “The lease was the reason given to the shareholders”.</w:t>
      </w:r>
      <w:r>
        <w:rPr>
          <w:rFonts w:ascii="Georgia" w:hAnsi="Georgia"/>
          <w:i/>
          <w:color w:val="777777"/>
          <w:sz w:val="18"/>
        </w:rPr>
        <w:t xml:space="preserve">  (contrast)</w:t>
      </w:r>
    </w:p>
    <w:p>
      <w:pPr>
        <w:keepNext/>
        <w:spacing w:before="0" w:after="60"/>
        <w:ind w:left="403"/>
      </w:pPr>
      <w:r>
        <w:rPr>
          <w:rFonts w:ascii="Georgia" w:hAnsi="Georgia"/>
          <w:b w:val="0"/>
          <w:i w:val="0"/>
          <w:sz w:val="21"/>
        </w:rPr>
        <w:t>The lease is the reason announced, and the papers show other reasons that were not. The blank must mean given as the reason while not being the real one.</w:t>
      </w:r>
    </w:p>
    <w:p>
      <w:pPr>
        <w:keepNext/>
        <w:keepLines/>
        <w:spacing w:after="20"/>
        <w:ind w:left="403"/>
      </w:pPr>
      <w:r>
        <w:rPr>
          <w:rFonts w:ascii="Georgia" w:hAnsi="Georgia"/>
          <w:i/>
          <w:sz w:val="21"/>
        </w:rPr>
        <w:t xml:space="preserve">(B) legal — </w:t>
      </w:r>
      <w:r>
        <w:rPr>
          <w:rFonts w:ascii="Georgia" w:hAnsi="Georgia"/>
          <w:sz w:val="21"/>
        </w:rPr>
        <w:t>the lease was a legal document, but the word has to mark the gap between the reason given and the reason acted on.</w:t>
      </w:r>
      <w:r>
        <w:rPr>
          <w:rFonts w:ascii="Georgia" w:hAnsi="Georgia"/>
          <w:color w:val="777777"/>
          <w:sz w:val="18"/>
        </w:rPr>
        <w:t xml:space="preserve">  (T1)</w:t>
      </w:r>
    </w:p>
    <w:p>
      <w:pPr>
        <w:keepNext/>
        <w:keepLines/>
        <w:spacing w:after="20"/>
        <w:ind w:left="403"/>
      </w:pPr>
      <w:r>
        <w:rPr>
          <w:rFonts w:ascii="Georgia" w:hAnsi="Georgia"/>
          <w:i/>
          <w:sz w:val="21"/>
        </w:rPr>
        <w:t xml:space="preserve">(C) final — </w:t>
      </w:r>
      <w:r>
        <w:rPr>
          <w:rFonts w:ascii="Georgia" w:hAnsi="Georgia"/>
          <w:sz w:val="21"/>
        </w:rPr>
        <w:t>this reason was the one announced at the time; the fuller story came out thirty years later.</w:t>
      </w:r>
      <w:r>
        <w:rPr>
          <w:rFonts w:ascii="Georgia" w:hAnsi="Georgia"/>
          <w:color w:val="777777"/>
          <w:sz w:val="18"/>
        </w:rPr>
        <w:t xml:space="preserve">  (T1)</w:t>
      </w:r>
    </w:p>
    <w:p>
      <w:pPr>
        <w:keepNext w:val="0"/>
        <w:keepLines/>
        <w:spacing w:after="20"/>
        <w:ind w:left="403"/>
      </w:pPr>
      <w:r>
        <w:rPr>
          <w:rFonts w:ascii="Georgia" w:hAnsi="Georgia"/>
          <w:i/>
          <w:sz w:val="21"/>
        </w:rPr>
        <w:t xml:space="preserve">(D) honest — </w:t>
      </w:r>
      <w:r>
        <w:rPr>
          <w:rFonts w:ascii="Georgia" w:hAnsi="Georgia"/>
          <w:sz w:val="21"/>
        </w:rPr>
        <w:t>the passage says the lease was true as far as it went, which is exactly why it served to cover the rest.</w:t>
      </w:r>
      <w:r>
        <w:rPr>
          <w:rFonts w:ascii="Georgia" w:hAnsi="Georgia"/>
          <w:color w:val="777777"/>
          <w:sz w:val="18"/>
        </w:rPr>
        <w:t xml:space="preserve">  (T2)</w:t>
      </w:r>
    </w:p>
    <w:p>
      <w:pPr>
        <w:keepNext/>
        <w:spacing w:before="160" w:after="40"/>
      </w:pPr>
      <w:r>
        <w:rPr>
          <w:rFonts w:ascii="Georgia" w:hAnsi="Georgia"/>
          <w:b/>
          <w:sz w:val="22"/>
        </w:rPr>
        <w:t>200.  (C) insular</w:t>
      </w:r>
    </w:p>
    <w:p>
      <w:pPr>
        <w:keepNext/>
        <w:spacing w:after="40"/>
        <w:ind w:left="403"/>
      </w:pPr>
      <w:r>
        <w:rPr>
          <w:rFonts w:ascii="Georgia" w:hAnsi="Georgia"/>
          <w:sz w:val="21"/>
        </w:rPr>
        <w:t>The clue is “Four surnames account for two thirds of the parish register” — and — “a teacher who arrived in 1998 is still spoken of as the new one”.</w:t>
      </w:r>
      <w:r>
        <w:rPr>
          <w:rFonts w:ascii="Georgia" w:hAnsi="Georgia"/>
          <w:i/>
          <w:color w:val="777777"/>
          <w:sz w:val="18"/>
        </w:rPr>
        <w:t xml:space="preserve">  (restatement)</w:t>
      </w:r>
    </w:p>
    <w:p>
      <w:pPr>
        <w:keepNext/>
        <w:spacing w:before="0" w:after="60"/>
        <w:ind w:left="403"/>
      </w:pPr>
      <w:r>
        <w:rPr>
          <w:rFonts w:ascii="Georgia" w:hAnsi="Georgia"/>
          <w:b w:val="0"/>
          <w:i w:val="0"/>
          <w:sz w:val="21"/>
        </w:rPr>
        <w:t>The same few families run everything and an incomer of twenty-five years is still an outsider. The blank must mean closed and inward-looking.</w:t>
      </w:r>
    </w:p>
    <w:p>
      <w:pPr>
        <w:keepNext/>
        <w:keepLines/>
        <w:spacing w:after="20"/>
        <w:ind w:left="403"/>
      </w:pPr>
      <w:r>
        <w:rPr>
          <w:rFonts w:ascii="Georgia" w:hAnsi="Georgia"/>
          <w:i/>
          <w:sz w:val="21"/>
        </w:rPr>
        <w:t xml:space="preserve">(A) crowded — </w:t>
      </w:r>
      <w:r>
        <w:rPr>
          <w:rFonts w:ascii="Georgia" w:hAnsi="Georgia"/>
          <w:sz w:val="21"/>
        </w:rPr>
        <w:t>one road and four surnames describe a small, closed population rather than a full one.</w:t>
      </w:r>
      <w:r>
        <w:rPr>
          <w:rFonts w:ascii="Georgia" w:hAnsi="Georgia"/>
          <w:color w:val="777777"/>
          <w:sz w:val="18"/>
        </w:rPr>
        <w:t xml:space="preserve">  (T1)</w:t>
      </w:r>
    </w:p>
    <w:p>
      <w:pPr>
        <w:keepNext/>
        <w:keepLines/>
        <w:spacing w:after="20"/>
        <w:ind w:left="403"/>
      </w:pPr>
      <w:r>
        <w:rPr>
          <w:rFonts w:ascii="Georgia" w:hAnsi="Georgia"/>
          <w:i/>
          <w:sz w:val="21"/>
        </w:rPr>
        <w:t xml:space="preserve">(B) ancient — </w:t>
      </w:r>
      <w:r>
        <w:rPr>
          <w:rFonts w:ascii="Georgia" w:hAnsi="Georgia"/>
          <w:sz w:val="21"/>
        </w:rPr>
        <w:t>how old the settlement is never comes up.</w:t>
      </w:r>
      <w:r>
        <w:rPr>
          <w:rFonts w:ascii="Georgia" w:hAnsi="Georgia"/>
          <w:color w:val="777777"/>
          <w:sz w:val="18"/>
        </w:rPr>
        <w:t xml:space="preserve">  (T1)</w:t>
      </w:r>
    </w:p>
    <w:p>
      <w:pPr>
        <w:keepNext w:val="0"/>
        <w:keepLines/>
        <w:spacing w:after="20"/>
        <w:ind w:left="403"/>
      </w:pPr>
      <w:r>
        <w:rPr>
          <w:rFonts w:ascii="Georgia" w:hAnsi="Georgia"/>
          <w:i/>
          <w:sz w:val="21"/>
        </w:rPr>
        <w:t xml:space="preserve">(D) hostile — </w:t>
      </w:r>
      <w:r>
        <w:rPr>
          <w:rFonts w:ascii="Georgia" w:hAnsi="Georgia"/>
          <w:sz w:val="21"/>
        </w:rPr>
        <w:t>the passage says plainly that nobody is unkind to a stranger.</w:t>
      </w:r>
      <w:r>
        <w:rPr>
          <w:rFonts w:ascii="Georgia" w:hAnsi="Georgia"/>
          <w:color w:val="777777"/>
          <w:sz w:val="18"/>
        </w:rPr>
        <w:t xml:space="preserve">  (T2)</w:t>
      </w:r>
    </w:p>
    <w:p>
      <w:pPr>
        <w:sectPr>
          <w:headerReference w:type="default" r:id="rId57"/>
          <w:footerReference w:type="default" r:id="rId58"/>
          <w:pgSz w:w="12240" w:h="15840"/>
          <w:pgMar w:top="1296" w:right="1368" w:bottom="1296" w:left="1368" w:header="720" w:footer="720" w:gutter="0"/>
          <w:cols w:space="720"/>
          <w:docGrid w:linePitch="360"/>
        </w:sectPr>
      </w:pPr>
    </w:p>
    <w:p>
      <w:pPr>
        <w:spacing w:before="0" w:after="40"/>
      </w:pPr>
      <w:r>
        <w:rPr>
          <w:rFonts w:ascii="Georgia" w:hAnsi="Georgia"/>
          <w:b/>
          <w:i w:val="0"/>
          <w:sz w:val="40"/>
        </w:rPr>
        <w:t>Appendix A</w:t>
      </w:r>
    </w:p>
    <w:p>
      <w:pPr>
        <w:spacing w:before="0" w:after="160"/>
      </w:pPr>
      <w:r>
        <w:rPr>
          <w:rFonts w:ascii="Georgia" w:hAnsi="Georgia"/>
          <w:b w:val="0"/>
          <w:i/>
          <w:sz w:val="24"/>
        </w:rPr>
        <w:t>The two hundred words, alphabetically</w:t>
      </w:r>
    </w:p>
    <w:p>
      <w:pPr>
        <w:spacing w:before="0" w:after="160"/>
      </w:pPr>
      <w:r>
        <w:rPr>
          <w:rFonts w:ascii="Georgia" w:hAnsi="Georgia"/>
          <w:b w:val="0"/>
          <w:i w:val="0"/>
          <w:color w:val="666666"/>
          <w:sz w:val="20"/>
        </w:rPr>
        <w:t>Words appear in the form the question uses. The figure after each word is the number of that question.</w:t>
      </w:r>
    </w:p>
    <w:tbl>
      <w:tblPr>
        <w:tblW w:type="auto" w:w="0"/>
        <w:tblLook w:firstColumn="1" w:firstRow="1" w:lastColumn="0" w:lastRow="0" w:noHBand="0" w:noVBand="1" w:val="04A0"/>
      </w:tblPr>
      <w:tblGrid>
        <w:gridCol w:w="2376"/>
        <w:gridCol w:w="2376"/>
        <w:gridCol w:w="2376"/>
        <w:gridCol w:w="2376"/>
      </w:tblGrid>
      <w:tr>
        <w:tc>
          <w:tcPr>
            <w:tcW w:type="dxa" w:w="2376"/>
          </w:tcPr>
          <w:p>
            <w:r/>
          </w:p>
          <w:p>
            <w:pPr>
              <w:spacing w:after="0"/>
            </w:pPr>
            <w:r>
              <w:rPr>
                <w:rFonts w:ascii="Georgia" w:hAnsi="Georgia"/>
                <w:sz w:val="18"/>
              </w:rPr>
              <w:t>abolished  51</w:t>
            </w:r>
          </w:p>
          <w:p>
            <w:pPr>
              <w:spacing w:after="0"/>
            </w:pPr>
            <w:r>
              <w:rPr>
                <w:rFonts w:ascii="Georgia" w:hAnsi="Georgia"/>
                <w:sz w:val="18"/>
              </w:rPr>
              <w:t>absorbs  21</w:t>
            </w:r>
          </w:p>
          <w:p>
            <w:pPr>
              <w:spacing w:after="0"/>
            </w:pPr>
            <w:r>
              <w:rPr>
                <w:rFonts w:ascii="Georgia" w:hAnsi="Georgia"/>
                <w:sz w:val="18"/>
              </w:rPr>
              <w:t>abundant  70</w:t>
            </w:r>
          </w:p>
          <w:p>
            <w:pPr>
              <w:spacing w:after="0"/>
            </w:pPr>
            <w:r>
              <w:rPr>
                <w:rFonts w:ascii="Georgia" w:hAnsi="Georgia"/>
                <w:sz w:val="18"/>
              </w:rPr>
              <w:t>accelerate  76</w:t>
            </w:r>
          </w:p>
          <w:p>
            <w:pPr>
              <w:spacing w:after="0"/>
            </w:pPr>
            <w:r>
              <w:rPr>
                <w:rFonts w:ascii="Georgia" w:hAnsi="Georgia"/>
                <w:sz w:val="18"/>
              </w:rPr>
              <w:t>adapted  11</w:t>
            </w:r>
          </w:p>
          <w:p>
            <w:pPr>
              <w:spacing w:after="0"/>
            </w:pPr>
            <w:r>
              <w:rPr>
                <w:rFonts w:ascii="Georgia" w:hAnsi="Georgia"/>
                <w:sz w:val="18"/>
              </w:rPr>
              <w:t>admired  39</w:t>
            </w:r>
          </w:p>
          <w:p>
            <w:pPr>
              <w:spacing w:after="0"/>
            </w:pPr>
            <w:r>
              <w:rPr>
                <w:rFonts w:ascii="Georgia" w:hAnsi="Georgia"/>
                <w:sz w:val="18"/>
              </w:rPr>
              <w:t>advocated  57</w:t>
            </w:r>
          </w:p>
          <w:p>
            <w:pPr>
              <w:spacing w:after="0"/>
            </w:pPr>
            <w:r>
              <w:rPr>
                <w:rFonts w:ascii="Georgia" w:hAnsi="Georgia"/>
                <w:sz w:val="18"/>
              </w:rPr>
              <w:t>aesthetic  134</w:t>
            </w:r>
          </w:p>
          <w:p>
            <w:pPr>
              <w:spacing w:after="0"/>
            </w:pPr>
            <w:r>
              <w:rPr>
                <w:rFonts w:ascii="Georgia" w:hAnsi="Georgia"/>
                <w:sz w:val="18"/>
              </w:rPr>
              <w:t>affected  182</w:t>
            </w:r>
          </w:p>
          <w:p>
            <w:pPr>
              <w:spacing w:after="0"/>
            </w:pPr>
            <w:r>
              <w:rPr>
                <w:rFonts w:ascii="Georgia" w:hAnsi="Georgia"/>
                <w:sz w:val="18"/>
              </w:rPr>
              <w:t>aggregate  99</w:t>
            </w:r>
          </w:p>
          <w:p>
            <w:pPr>
              <w:spacing w:after="0"/>
            </w:pPr>
            <w:r>
              <w:rPr>
                <w:rFonts w:ascii="Georgia" w:hAnsi="Georgia"/>
                <w:sz w:val="18"/>
              </w:rPr>
              <w:t>allocate  95</w:t>
            </w:r>
          </w:p>
          <w:p>
            <w:pPr>
              <w:spacing w:after="0"/>
            </w:pPr>
            <w:r>
              <w:rPr>
                <w:rFonts w:ascii="Georgia" w:hAnsi="Georgia"/>
                <w:sz w:val="18"/>
              </w:rPr>
              <w:t>allusion  83</w:t>
            </w:r>
          </w:p>
          <w:p>
            <w:pPr>
              <w:spacing w:after="0"/>
            </w:pPr>
            <w:r>
              <w:rPr>
                <w:rFonts w:ascii="Georgia" w:hAnsi="Georgia"/>
                <w:sz w:val="18"/>
              </w:rPr>
              <w:t>ambivalent  131</w:t>
            </w:r>
          </w:p>
          <w:p>
            <w:pPr>
              <w:spacing w:after="0"/>
            </w:pPr>
            <w:r>
              <w:rPr>
                <w:rFonts w:ascii="Georgia" w:hAnsi="Georgia"/>
                <w:sz w:val="18"/>
              </w:rPr>
              <w:t>ameliorate  109</w:t>
            </w:r>
          </w:p>
          <w:p>
            <w:pPr>
              <w:spacing w:after="0"/>
            </w:pPr>
            <w:r>
              <w:rPr>
                <w:rFonts w:ascii="Georgia" w:hAnsi="Georgia"/>
                <w:sz w:val="18"/>
              </w:rPr>
              <w:t>anomalous  121</w:t>
            </w:r>
          </w:p>
          <w:p>
            <w:pPr>
              <w:spacing w:after="0"/>
            </w:pPr>
            <w:r>
              <w:rPr>
                <w:rFonts w:ascii="Georgia" w:hAnsi="Georgia"/>
                <w:sz w:val="18"/>
              </w:rPr>
              <w:t>appreciate  171</w:t>
            </w:r>
          </w:p>
          <w:p>
            <w:pPr>
              <w:spacing w:after="0"/>
            </w:pPr>
            <w:r>
              <w:rPr>
                <w:rFonts w:ascii="Georgia" w:hAnsi="Georgia"/>
                <w:sz w:val="18"/>
              </w:rPr>
              <w:t>arch  181</w:t>
            </w:r>
          </w:p>
          <w:p>
            <w:pPr>
              <w:spacing w:after="0"/>
            </w:pPr>
            <w:r>
              <w:rPr>
                <w:rFonts w:ascii="Georgia" w:hAnsi="Georgia"/>
                <w:sz w:val="18"/>
              </w:rPr>
              <w:t>arrest  186</w:t>
            </w:r>
          </w:p>
          <w:p>
            <w:pPr>
              <w:spacing w:after="0"/>
            </w:pPr>
            <w:r>
              <w:rPr>
                <w:rFonts w:ascii="Georgia" w:hAnsi="Georgia"/>
                <w:sz w:val="18"/>
              </w:rPr>
              <w:t>assume  47</w:t>
            </w:r>
          </w:p>
          <w:p>
            <w:pPr>
              <w:spacing w:after="0"/>
            </w:pPr>
            <w:r>
              <w:rPr>
                <w:rFonts w:ascii="Georgia" w:hAnsi="Georgia"/>
                <w:sz w:val="18"/>
              </w:rPr>
              <w:t>attenuate  119</w:t>
            </w:r>
          </w:p>
          <w:p>
            <w:pPr>
              <w:spacing w:after="0"/>
            </w:pPr>
            <w:r>
              <w:rPr>
                <w:rFonts w:ascii="Georgia" w:hAnsi="Georgia"/>
                <w:sz w:val="18"/>
              </w:rPr>
              <w:t>attribute  130</w:t>
            </w:r>
          </w:p>
          <w:p>
            <w:pPr>
              <w:spacing w:after="0"/>
            </w:pPr>
            <w:r>
              <w:rPr>
                <w:rFonts w:ascii="Georgia" w:hAnsi="Georgia"/>
                <w:sz w:val="18"/>
              </w:rPr>
              <w:t>austere  88</w:t>
            </w:r>
          </w:p>
          <w:p>
            <w:pPr>
              <w:spacing w:after="0"/>
            </w:pPr>
            <w:r>
              <w:rPr>
                <w:rFonts w:ascii="Georgia" w:hAnsi="Georgia"/>
                <w:sz w:val="18"/>
              </w:rPr>
              <w:t>authority  7</w:t>
            </w:r>
          </w:p>
          <w:p>
            <w:pPr>
              <w:spacing w:after="0"/>
            </w:pPr>
            <w:r>
              <w:rPr>
                <w:rFonts w:ascii="Georgia" w:hAnsi="Georgia"/>
                <w:sz w:val="18"/>
              </w:rPr>
              <w:t>bear  196</w:t>
            </w:r>
          </w:p>
          <w:p>
            <w:pPr>
              <w:spacing w:after="0"/>
            </w:pPr>
            <w:r>
              <w:rPr>
                <w:rFonts w:ascii="Georgia" w:hAnsi="Georgia"/>
                <w:sz w:val="18"/>
              </w:rPr>
              <w:t>behave  50</w:t>
            </w:r>
          </w:p>
          <w:p>
            <w:pPr>
              <w:spacing w:after="0"/>
            </w:pPr>
            <w:r>
              <w:rPr>
                <w:rFonts w:ascii="Georgia" w:hAnsi="Georgia"/>
                <w:sz w:val="18"/>
              </w:rPr>
              <w:t>benefit  46</w:t>
            </w:r>
          </w:p>
          <w:p>
            <w:pPr>
              <w:spacing w:after="0"/>
            </w:pPr>
            <w:r>
              <w:rPr>
                <w:rFonts w:ascii="Georgia" w:hAnsi="Georgia"/>
                <w:sz w:val="18"/>
              </w:rPr>
              <w:t>bias  96</w:t>
            </w:r>
          </w:p>
          <w:p>
            <w:pPr>
              <w:spacing w:after="0"/>
            </w:pPr>
            <w:r>
              <w:rPr>
                <w:rFonts w:ascii="Georgia" w:hAnsi="Georgia"/>
                <w:sz w:val="18"/>
              </w:rPr>
              <w:t>calibrate  129</w:t>
            </w:r>
          </w:p>
          <w:p>
            <w:pPr>
              <w:spacing w:after="0"/>
            </w:pPr>
            <w:r>
              <w:rPr>
                <w:rFonts w:ascii="Georgia" w:hAnsi="Georgia"/>
                <w:sz w:val="18"/>
              </w:rPr>
              <w:t>canonical  133</w:t>
            </w:r>
          </w:p>
          <w:p>
            <w:pPr>
              <w:spacing w:after="0"/>
            </w:pPr>
            <w:r>
              <w:rPr>
                <w:rFonts w:ascii="Georgia" w:hAnsi="Georgia"/>
                <w:sz w:val="18"/>
              </w:rPr>
              <w:t>capitulate  159</w:t>
            </w:r>
          </w:p>
          <w:p>
            <w:pPr>
              <w:spacing w:after="0"/>
            </w:pPr>
            <w:r>
              <w:rPr>
                <w:rFonts w:ascii="Georgia" w:hAnsi="Georgia"/>
                <w:sz w:val="18"/>
              </w:rPr>
              <w:t>causal  143</w:t>
            </w:r>
          </w:p>
          <w:p>
            <w:pPr>
              <w:spacing w:after="0"/>
            </w:pPr>
            <w:r>
              <w:rPr>
                <w:rFonts w:ascii="Georgia" w:hAnsi="Georgia"/>
                <w:sz w:val="18"/>
              </w:rPr>
              <w:t>checked  152</w:t>
            </w:r>
          </w:p>
          <w:p>
            <w:pPr>
              <w:spacing w:after="0"/>
            </w:pPr>
            <w:r>
              <w:rPr>
                <w:rFonts w:ascii="Georgia" w:hAnsi="Georgia"/>
                <w:sz w:val="18"/>
              </w:rPr>
              <w:t>coercion  106</w:t>
            </w:r>
          </w:p>
          <w:p>
            <w:pPr>
              <w:spacing w:after="0"/>
            </w:pPr>
            <w:r>
              <w:rPr>
                <w:rFonts w:ascii="Georgia" w:hAnsi="Georgia"/>
                <w:sz w:val="18"/>
              </w:rPr>
              <w:t>cohort  97</w:t>
            </w:r>
          </w:p>
          <w:p>
            <w:pPr>
              <w:spacing w:after="0"/>
            </w:pPr>
            <w:r>
              <w:rPr>
                <w:rFonts w:ascii="Georgia" w:hAnsi="Georgia"/>
                <w:sz w:val="18"/>
              </w:rPr>
              <w:t>collapse  79</w:t>
            </w:r>
          </w:p>
          <w:p>
            <w:pPr>
              <w:spacing w:after="0"/>
            </w:pPr>
            <w:r>
              <w:rPr>
                <w:rFonts w:ascii="Georgia" w:hAnsi="Georgia"/>
                <w:sz w:val="18"/>
              </w:rPr>
              <w:t>commensurate  180</w:t>
            </w:r>
          </w:p>
          <w:p>
            <w:pPr>
              <w:spacing w:after="0"/>
            </w:pPr>
            <w:r>
              <w:rPr>
                <w:rFonts w:ascii="Georgia" w:hAnsi="Georgia"/>
                <w:sz w:val="18"/>
              </w:rPr>
              <w:t>compare  45</w:t>
            </w:r>
          </w:p>
          <w:p>
            <w:pPr>
              <w:spacing w:after="0"/>
            </w:pPr>
            <w:r>
              <w:rPr>
                <w:rFonts w:ascii="Georgia" w:hAnsi="Georgia"/>
                <w:sz w:val="18"/>
              </w:rPr>
              <w:t>composed  40</w:t>
            </w:r>
          </w:p>
          <w:p>
            <w:pPr>
              <w:spacing w:after="0"/>
            </w:pPr>
            <w:r>
              <w:rPr>
                <w:rFonts w:ascii="Georgia" w:hAnsi="Georgia"/>
                <w:sz w:val="18"/>
              </w:rPr>
              <w:t>compound  176</w:t>
            </w:r>
          </w:p>
          <w:p>
            <w:pPr>
              <w:spacing w:after="0"/>
            </w:pPr>
            <w:r>
              <w:rPr>
                <w:rFonts w:ascii="Georgia" w:hAnsi="Georgia"/>
                <w:sz w:val="18"/>
              </w:rPr>
              <w:t>compress  74</w:t>
            </w:r>
          </w:p>
          <w:p>
            <w:pPr>
              <w:spacing w:after="0"/>
            </w:pPr>
            <w:r>
              <w:rPr>
                <w:rFonts w:ascii="Georgia" w:hAnsi="Georgia"/>
                <w:sz w:val="18"/>
              </w:rPr>
              <w:t>conceded  59</w:t>
            </w:r>
          </w:p>
          <w:p>
            <w:pPr>
              <w:spacing w:after="0"/>
            </w:pPr>
            <w:r>
              <w:rPr>
                <w:rFonts w:ascii="Georgia" w:hAnsi="Georgia"/>
                <w:sz w:val="18"/>
              </w:rPr>
              <w:t>conciliatory  158</w:t>
            </w:r>
          </w:p>
          <w:p>
            <w:pPr>
              <w:spacing w:after="0"/>
            </w:pPr>
            <w:r>
              <w:rPr>
                <w:rFonts w:ascii="Georgia" w:hAnsi="Georgia"/>
                <w:sz w:val="18"/>
              </w:rPr>
              <w:t>conduct  73</w:t>
            </w:r>
          </w:p>
          <w:p>
            <w:pPr>
              <w:spacing w:after="0"/>
            </w:pPr>
            <w:r>
              <w:rPr>
                <w:rFonts w:ascii="Georgia" w:hAnsi="Georgia"/>
                <w:sz w:val="18"/>
              </w:rPr>
              <w:t>conflict  8</w:t>
            </w:r>
          </w:p>
          <w:p>
            <w:pPr>
              <w:spacing w:after="0"/>
            </w:pPr>
            <w:r>
              <w:rPr>
                <w:rFonts w:ascii="Georgia" w:hAnsi="Georgia"/>
                <w:sz w:val="18"/>
              </w:rPr>
              <w:t>confound  142</w:t>
            </w:r>
          </w:p>
          <w:p>
            <w:pPr>
              <w:spacing w:after="0"/>
            </w:pPr>
            <w:r>
              <w:rPr>
                <w:rFonts w:ascii="Georgia" w:hAnsi="Georgia"/>
                <w:sz w:val="18"/>
              </w:rPr>
              <w:t>consume  15</w:t>
            </w:r>
          </w:p>
          <w:p>
            <w:pPr>
              <w:spacing w:after="0"/>
            </w:pPr>
            <w:r>
              <w:rPr>
                <w:rFonts w:ascii="Georgia" w:hAnsi="Georgia"/>
                <w:sz w:val="18"/>
              </w:rPr>
              <w:t>contain  30</w:t>
            </w:r>
          </w:p>
          <w:p>
            <w:pPr>
              <w:spacing w:after="0"/>
            </w:pPr>
            <w:r>
              <w:rPr>
                <w:rFonts w:ascii="Georgia" w:hAnsi="Georgia"/>
                <w:sz w:val="18"/>
              </w:rPr>
              <w:t>converge  128</w:t>
            </w:r>
          </w:p>
          <w:p>
            <w:pPr>
              <w:spacing w:after="0"/>
            </w:pPr>
            <w:r>
              <w:rPr>
                <w:rFonts w:ascii="Georgia" w:hAnsi="Georgia"/>
                <w:sz w:val="18"/>
              </w:rPr>
              <w:t>convert  23</w:t>
            </w:r>
          </w:p>
          <w:p>
            <w:pPr>
              <w:spacing w:after="0"/>
            </w:pPr>
            <w:r>
              <w:rPr>
                <w:rFonts w:ascii="Georgia" w:hAnsi="Georgia"/>
                <w:sz w:val="18"/>
              </w:rPr>
              <w:t>convey  82</w:t>
            </w:r>
          </w:p>
        </w:tc>
        <w:tc>
          <w:tcPr>
            <w:tcW w:type="dxa" w:w="2376"/>
          </w:tcPr>
          <w:p>
            <w:r/>
          </w:p>
          <w:p>
            <w:pPr>
              <w:spacing w:after="0"/>
            </w:pPr>
            <w:r>
              <w:rPr>
                <w:rFonts w:ascii="Georgia" w:hAnsi="Georgia"/>
                <w:sz w:val="18"/>
              </w:rPr>
              <w:t>correlate  91</w:t>
            </w:r>
          </w:p>
          <w:p>
            <w:pPr>
              <w:spacing w:after="0"/>
            </w:pPr>
            <w:r>
              <w:rPr>
                <w:rFonts w:ascii="Georgia" w:hAnsi="Georgia"/>
                <w:sz w:val="18"/>
              </w:rPr>
              <w:t>declined  3</w:t>
            </w:r>
          </w:p>
          <w:p>
            <w:pPr>
              <w:spacing w:after="0"/>
            </w:pPr>
            <w:r>
              <w:rPr>
                <w:rFonts w:ascii="Georgia" w:hAnsi="Georgia"/>
                <w:sz w:val="18"/>
              </w:rPr>
              <w:t>degenerate  177</w:t>
            </w:r>
          </w:p>
          <w:p>
            <w:pPr>
              <w:spacing w:after="0"/>
            </w:pPr>
            <w:r>
              <w:rPr>
                <w:rFonts w:ascii="Georgia" w:hAnsi="Georgia"/>
                <w:sz w:val="18"/>
              </w:rPr>
              <w:t>delegated  60</w:t>
            </w:r>
          </w:p>
          <w:p>
            <w:pPr>
              <w:spacing w:after="0"/>
            </w:pPr>
            <w:r>
              <w:rPr>
                <w:rFonts w:ascii="Georgia" w:hAnsi="Georgia"/>
                <w:sz w:val="18"/>
              </w:rPr>
              <w:t>densely  72</w:t>
            </w:r>
          </w:p>
          <w:p>
            <w:pPr>
              <w:spacing w:after="0"/>
            </w:pPr>
            <w:r>
              <w:rPr>
                <w:rFonts w:ascii="Georgia" w:hAnsi="Georgia"/>
                <w:sz w:val="18"/>
              </w:rPr>
              <w:t>depends  17</w:t>
            </w:r>
          </w:p>
          <w:p>
            <w:pPr>
              <w:spacing w:after="0"/>
            </w:pPr>
            <w:r>
              <w:rPr>
                <w:rFonts w:ascii="Georgia" w:hAnsi="Georgia"/>
                <w:sz w:val="18"/>
              </w:rPr>
              <w:t>depleted  61</w:t>
            </w:r>
          </w:p>
          <w:p>
            <w:pPr>
              <w:spacing w:after="0"/>
            </w:pPr>
            <w:r>
              <w:rPr>
                <w:rFonts w:ascii="Georgia" w:hAnsi="Georgia"/>
                <w:sz w:val="18"/>
              </w:rPr>
              <w:t>derivative  132</w:t>
            </w:r>
          </w:p>
          <w:p>
            <w:pPr>
              <w:spacing w:after="0"/>
            </w:pPr>
            <w:r>
              <w:rPr>
                <w:rFonts w:ascii="Georgia" w:hAnsi="Georgia"/>
                <w:sz w:val="18"/>
              </w:rPr>
              <w:t>detect  24</w:t>
            </w:r>
          </w:p>
          <w:p>
            <w:pPr>
              <w:spacing w:after="0"/>
            </w:pPr>
            <w:r>
              <w:rPr>
                <w:rFonts w:ascii="Georgia" w:hAnsi="Georgia"/>
                <w:sz w:val="18"/>
              </w:rPr>
              <w:t>deviate  98</w:t>
            </w:r>
          </w:p>
          <w:p>
            <w:pPr>
              <w:spacing w:after="0"/>
            </w:pPr>
            <w:r>
              <w:rPr>
                <w:rFonts w:ascii="Georgia" w:hAnsi="Georgia"/>
                <w:sz w:val="18"/>
              </w:rPr>
              <w:t>discrete  122</w:t>
            </w:r>
          </w:p>
          <w:p>
            <w:pPr>
              <w:spacing w:after="0"/>
            </w:pPr>
            <w:r>
              <w:rPr>
                <w:rFonts w:ascii="Georgia" w:hAnsi="Georgia"/>
                <w:sz w:val="18"/>
              </w:rPr>
              <w:t>discriminate  191</w:t>
            </w:r>
          </w:p>
          <w:p>
            <w:pPr>
              <w:spacing w:after="0"/>
            </w:pPr>
            <w:r>
              <w:rPr>
                <w:rFonts w:ascii="Georgia" w:hAnsi="Georgia"/>
                <w:sz w:val="18"/>
              </w:rPr>
              <w:t>disparity  148</w:t>
            </w:r>
          </w:p>
          <w:p>
            <w:pPr>
              <w:spacing w:after="0"/>
            </w:pPr>
            <w:r>
              <w:rPr>
                <w:rFonts w:ascii="Georgia" w:hAnsi="Georgia"/>
                <w:sz w:val="18"/>
              </w:rPr>
              <w:t>disperse  68</w:t>
            </w:r>
          </w:p>
          <w:p>
            <w:pPr>
              <w:spacing w:after="0"/>
            </w:pPr>
            <w:r>
              <w:rPr>
                <w:rFonts w:ascii="Georgia" w:hAnsi="Georgia"/>
                <w:sz w:val="18"/>
              </w:rPr>
              <w:t>dissent  56</w:t>
            </w:r>
          </w:p>
          <w:p>
            <w:pPr>
              <w:spacing w:after="0"/>
            </w:pPr>
            <w:r>
              <w:rPr>
                <w:rFonts w:ascii="Georgia" w:hAnsi="Georgia"/>
                <w:sz w:val="18"/>
              </w:rPr>
              <w:t>dissolve  75</w:t>
            </w:r>
          </w:p>
          <w:p>
            <w:pPr>
              <w:spacing w:after="0"/>
            </w:pPr>
            <w:r>
              <w:rPr>
                <w:rFonts w:ascii="Georgia" w:hAnsi="Georgia"/>
                <w:sz w:val="18"/>
              </w:rPr>
              <w:t>distort  77</w:t>
            </w:r>
          </w:p>
          <w:p>
            <w:pPr>
              <w:spacing w:after="0"/>
            </w:pPr>
            <w:r>
              <w:rPr>
                <w:rFonts w:ascii="Georgia" w:hAnsi="Georgia"/>
                <w:sz w:val="18"/>
              </w:rPr>
              <w:t>dormant  114</w:t>
            </w:r>
          </w:p>
          <w:p>
            <w:pPr>
              <w:spacing w:after="0"/>
            </w:pPr>
            <w:r>
              <w:rPr>
                <w:rFonts w:ascii="Georgia" w:hAnsi="Georgia"/>
                <w:sz w:val="18"/>
              </w:rPr>
              <w:t>economy  183</w:t>
            </w:r>
          </w:p>
          <w:p>
            <w:pPr>
              <w:spacing w:after="0"/>
            </w:pPr>
            <w:r>
              <w:rPr>
                <w:rFonts w:ascii="Georgia" w:hAnsi="Georgia"/>
                <w:sz w:val="18"/>
              </w:rPr>
              <w:t>elegiac  139</w:t>
            </w:r>
          </w:p>
          <w:p>
            <w:pPr>
              <w:spacing w:after="0"/>
            </w:pPr>
            <w:r>
              <w:rPr>
                <w:rFonts w:ascii="Georgia" w:hAnsi="Georgia"/>
                <w:sz w:val="18"/>
              </w:rPr>
              <w:t>emerge  66</w:t>
            </w:r>
          </w:p>
          <w:p>
            <w:pPr>
              <w:spacing w:after="0"/>
            </w:pPr>
            <w:r>
              <w:rPr>
                <w:rFonts w:ascii="Georgia" w:hAnsi="Georgia"/>
                <w:sz w:val="18"/>
              </w:rPr>
              <w:t>emit  71</w:t>
            </w:r>
          </w:p>
          <w:p>
            <w:pPr>
              <w:spacing w:after="0"/>
            </w:pPr>
            <w:r>
              <w:rPr>
                <w:rFonts w:ascii="Georgia" w:hAnsi="Georgia"/>
                <w:sz w:val="18"/>
              </w:rPr>
              <w:t>empirical  123</w:t>
            </w:r>
          </w:p>
          <w:p>
            <w:pPr>
              <w:spacing w:after="0"/>
            </w:pPr>
            <w:r>
              <w:rPr>
                <w:rFonts w:ascii="Georgia" w:hAnsi="Georgia"/>
                <w:sz w:val="18"/>
              </w:rPr>
              <w:t>enacted  54</w:t>
            </w:r>
          </w:p>
          <w:p>
            <w:pPr>
              <w:spacing w:after="0"/>
            </w:pPr>
            <w:r>
              <w:rPr>
                <w:rFonts w:ascii="Georgia" w:hAnsi="Georgia"/>
                <w:sz w:val="18"/>
              </w:rPr>
              <w:t>endemic  144</w:t>
            </w:r>
          </w:p>
          <w:p>
            <w:pPr>
              <w:spacing w:after="0"/>
            </w:pPr>
            <w:r>
              <w:rPr>
                <w:rFonts w:ascii="Georgia" w:hAnsi="Georgia"/>
                <w:sz w:val="18"/>
              </w:rPr>
              <w:t>enigmatic  138</w:t>
            </w:r>
          </w:p>
          <w:p>
            <w:pPr>
              <w:spacing w:after="0"/>
            </w:pPr>
            <w:r>
              <w:rPr>
                <w:rFonts w:ascii="Georgia" w:hAnsi="Georgia"/>
                <w:sz w:val="18"/>
              </w:rPr>
              <w:t>entrenched  101</w:t>
            </w:r>
          </w:p>
          <w:p>
            <w:pPr>
              <w:spacing w:after="0"/>
            </w:pPr>
            <w:r>
              <w:rPr>
                <w:rFonts w:ascii="Georgia" w:hAnsi="Georgia"/>
                <w:sz w:val="18"/>
              </w:rPr>
              <w:t>erode  64</w:t>
            </w:r>
          </w:p>
          <w:p>
            <w:pPr>
              <w:spacing w:after="0"/>
            </w:pPr>
            <w:r>
              <w:rPr>
                <w:rFonts w:ascii="Georgia" w:hAnsi="Georgia"/>
                <w:sz w:val="18"/>
              </w:rPr>
              <w:t>established  1</w:t>
            </w:r>
          </w:p>
          <w:p>
            <w:pPr>
              <w:spacing w:after="0"/>
            </w:pPr>
            <w:r>
              <w:rPr>
                <w:rFonts w:ascii="Georgia" w:hAnsi="Georgia"/>
                <w:sz w:val="18"/>
              </w:rPr>
              <w:t>evokes  81</w:t>
            </w:r>
          </w:p>
          <w:p>
            <w:pPr>
              <w:spacing w:after="0"/>
            </w:pPr>
            <w:r>
              <w:rPr>
                <w:rFonts w:ascii="Georgia" w:hAnsi="Georgia"/>
                <w:sz w:val="18"/>
              </w:rPr>
              <w:t>exact  155</w:t>
            </w:r>
          </w:p>
          <w:p>
            <w:pPr>
              <w:spacing w:after="0"/>
            </w:pPr>
            <w:r>
              <w:rPr>
                <w:rFonts w:ascii="Georgia" w:hAnsi="Georgia"/>
                <w:sz w:val="18"/>
              </w:rPr>
              <w:t>expand  5</w:t>
            </w:r>
          </w:p>
          <w:p>
            <w:pPr>
              <w:spacing w:after="0"/>
            </w:pPr>
            <w:r>
              <w:rPr>
                <w:rFonts w:ascii="Georgia" w:hAnsi="Georgia"/>
                <w:sz w:val="18"/>
              </w:rPr>
              <w:t>expedient  103</w:t>
            </w:r>
          </w:p>
          <w:p>
            <w:pPr>
              <w:spacing w:after="0"/>
            </w:pPr>
            <w:r>
              <w:rPr>
                <w:rFonts w:ascii="Georgia" w:hAnsi="Georgia"/>
                <w:sz w:val="18"/>
              </w:rPr>
              <w:t>express  33</w:t>
            </w:r>
          </w:p>
          <w:p>
            <w:pPr>
              <w:spacing w:after="0"/>
            </w:pPr>
            <w:r>
              <w:rPr>
                <w:rFonts w:ascii="Georgia" w:hAnsi="Georgia"/>
                <w:sz w:val="18"/>
              </w:rPr>
              <w:t>factional  110</w:t>
            </w:r>
          </w:p>
          <w:p>
            <w:pPr>
              <w:spacing w:after="0"/>
            </w:pPr>
            <w:r>
              <w:rPr>
                <w:rFonts w:ascii="Georgia" w:hAnsi="Georgia"/>
                <w:sz w:val="18"/>
              </w:rPr>
              <w:t>fecund  168</w:t>
            </w:r>
          </w:p>
          <w:p>
            <w:pPr>
              <w:spacing w:after="0"/>
            </w:pPr>
            <w:r>
              <w:rPr>
                <w:rFonts w:ascii="Georgia" w:hAnsi="Georgia"/>
                <w:sz w:val="18"/>
              </w:rPr>
              <w:t>finite  127</w:t>
            </w:r>
          </w:p>
          <w:p>
            <w:pPr>
              <w:spacing w:after="0"/>
            </w:pPr>
            <w:r>
              <w:rPr>
                <w:rFonts w:ascii="Georgia" w:hAnsi="Georgia"/>
                <w:sz w:val="18"/>
              </w:rPr>
              <w:t>flag  163</w:t>
            </w:r>
          </w:p>
          <w:p>
            <w:pPr>
              <w:spacing w:after="0"/>
            </w:pPr>
            <w:r>
              <w:rPr>
                <w:rFonts w:ascii="Georgia" w:hAnsi="Georgia"/>
                <w:sz w:val="18"/>
              </w:rPr>
              <w:t>flows  29</w:t>
            </w:r>
          </w:p>
          <w:p>
            <w:pPr>
              <w:spacing w:after="0"/>
            </w:pPr>
            <w:r>
              <w:rPr>
                <w:rFonts w:ascii="Georgia" w:hAnsi="Georgia"/>
                <w:sz w:val="18"/>
              </w:rPr>
              <w:t>fluctuate  69</w:t>
            </w:r>
          </w:p>
          <w:p>
            <w:pPr>
              <w:spacing w:after="0"/>
            </w:pPr>
            <w:r>
              <w:rPr>
                <w:rFonts w:ascii="Georgia" w:hAnsi="Georgia"/>
                <w:sz w:val="18"/>
              </w:rPr>
              <w:t>gross  174</w:t>
            </w:r>
          </w:p>
          <w:p>
            <w:pPr>
              <w:spacing w:after="0"/>
            </w:pPr>
            <w:r>
              <w:rPr>
                <w:rFonts w:ascii="Georgia" w:hAnsi="Georgia"/>
                <w:sz w:val="18"/>
              </w:rPr>
              <w:t>harbor  162</w:t>
            </w:r>
          </w:p>
          <w:p>
            <w:pPr>
              <w:spacing w:after="0"/>
            </w:pPr>
            <w:r>
              <w:rPr>
                <w:rFonts w:ascii="Georgia" w:hAnsi="Georgia"/>
                <w:sz w:val="18"/>
              </w:rPr>
              <w:t>heterogeneous  141</w:t>
            </w:r>
          </w:p>
          <w:p>
            <w:pPr>
              <w:spacing w:after="0"/>
            </w:pPr>
            <w:r>
              <w:rPr>
                <w:rFonts w:ascii="Georgia" w:hAnsi="Georgia"/>
                <w:sz w:val="18"/>
              </w:rPr>
              <w:t>husband  161</w:t>
            </w:r>
          </w:p>
          <w:p>
            <w:pPr>
              <w:spacing w:after="0"/>
            </w:pPr>
            <w:r>
              <w:rPr>
                <w:rFonts w:ascii="Georgia" w:hAnsi="Georgia"/>
                <w:sz w:val="18"/>
              </w:rPr>
              <w:t>imitate  37</w:t>
            </w:r>
          </w:p>
          <w:p>
            <w:pPr>
              <w:spacing w:after="0"/>
            </w:pPr>
            <w:r>
              <w:rPr>
                <w:rFonts w:ascii="Georgia" w:hAnsi="Georgia"/>
                <w:sz w:val="18"/>
              </w:rPr>
              <w:t>imposed  58</w:t>
            </w:r>
          </w:p>
          <w:p>
            <w:pPr>
              <w:spacing w:after="0"/>
            </w:pPr>
            <w:r>
              <w:rPr>
                <w:rFonts w:ascii="Georgia" w:hAnsi="Georgia"/>
                <w:sz w:val="18"/>
              </w:rPr>
              <w:t>incentive  92</w:t>
            </w:r>
          </w:p>
          <w:p>
            <w:pPr>
              <w:spacing w:after="0"/>
            </w:pPr>
            <w:r>
              <w:rPr>
                <w:rFonts w:ascii="Georgia" w:hAnsi="Georgia"/>
                <w:sz w:val="18"/>
              </w:rPr>
              <w:t>inexorable  179</w:t>
            </w:r>
          </w:p>
          <w:p>
            <w:pPr>
              <w:spacing w:after="0"/>
            </w:pPr>
            <w:r>
              <w:rPr>
                <w:rFonts w:ascii="Georgia" w:hAnsi="Georgia"/>
                <w:sz w:val="18"/>
              </w:rPr>
              <w:t>influences  41</w:t>
            </w:r>
          </w:p>
          <w:p>
            <w:pPr>
              <w:spacing w:after="0"/>
            </w:pPr>
            <w:r>
              <w:rPr>
                <w:rFonts w:ascii="Georgia" w:hAnsi="Georgia"/>
                <w:sz w:val="18"/>
              </w:rPr>
              <w:t>inhabit  67</w:t>
            </w:r>
          </w:p>
        </w:tc>
        <w:tc>
          <w:tcPr>
            <w:tcW w:type="dxa" w:w="2376"/>
          </w:tcPr>
          <w:p>
            <w:r/>
          </w:p>
          <w:p>
            <w:pPr>
              <w:spacing w:after="0"/>
            </w:pPr>
            <w:r>
              <w:rPr>
                <w:rFonts w:ascii="Georgia" w:hAnsi="Georgia"/>
                <w:sz w:val="18"/>
              </w:rPr>
              <w:t>inherent  126</w:t>
            </w:r>
          </w:p>
          <w:p>
            <w:pPr>
              <w:spacing w:after="0"/>
            </w:pPr>
            <w:r>
              <w:rPr>
                <w:rFonts w:ascii="Georgia" w:hAnsi="Georgia"/>
                <w:sz w:val="18"/>
              </w:rPr>
              <w:t>inimical  170</w:t>
            </w:r>
          </w:p>
          <w:p>
            <w:pPr>
              <w:spacing w:after="0"/>
            </w:pPr>
            <w:r>
              <w:rPr>
                <w:rFonts w:ascii="Georgia" w:hAnsi="Georgia"/>
                <w:sz w:val="18"/>
              </w:rPr>
              <w:t>inspired  34</w:t>
            </w:r>
          </w:p>
          <w:p>
            <w:pPr>
              <w:spacing w:after="0"/>
            </w:pPr>
            <w:r>
              <w:rPr>
                <w:rFonts w:ascii="Georgia" w:hAnsi="Georgia"/>
                <w:sz w:val="18"/>
              </w:rPr>
              <w:t>insular  200</w:t>
            </w:r>
          </w:p>
          <w:p>
            <w:pPr>
              <w:spacing w:after="0"/>
            </w:pPr>
            <w:r>
              <w:rPr>
                <w:rFonts w:ascii="Georgia" w:hAnsi="Georgia"/>
                <w:sz w:val="18"/>
              </w:rPr>
              <w:t>intransigent  157</w:t>
            </w:r>
          </w:p>
          <w:p>
            <w:pPr>
              <w:spacing w:after="0"/>
            </w:pPr>
            <w:r>
              <w:rPr>
                <w:rFonts w:ascii="Georgia" w:hAnsi="Georgia"/>
                <w:sz w:val="18"/>
              </w:rPr>
              <w:t>involved  185</w:t>
            </w:r>
          </w:p>
          <w:p>
            <w:pPr>
              <w:spacing w:after="0"/>
            </w:pPr>
            <w:r>
              <w:rPr>
                <w:rFonts w:ascii="Georgia" w:hAnsi="Georgia"/>
                <w:sz w:val="18"/>
              </w:rPr>
              <w:t>laconic  189</w:t>
            </w:r>
          </w:p>
          <w:p>
            <w:pPr>
              <w:spacing w:after="0"/>
            </w:pPr>
            <w:r>
              <w:rPr>
                <w:rFonts w:ascii="Georgia" w:hAnsi="Georgia"/>
                <w:sz w:val="18"/>
              </w:rPr>
              <w:t>latent  147</w:t>
            </w:r>
          </w:p>
          <w:p>
            <w:pPr>
              <w:spacing w:after="0"/>
            </w:pPr>
            <w:r>
              <w:rPr>
                <w:rFonts w:ascii="Georgia" w:hAnsi="Georgia"/>
                <w:sz w:val="18"/>
              </w:rPr>
              <w:t>lyrical  89</w:t>
            </w:r>
          </w:p>
          <w:p>
            <w:pPr>
              <w:spacing w:after="0"/>
            </w:pPr>
            <w:r>
              <w:rPr>
                <w:rFonts w:ascii="Georgia" w:hAnsi="Georgia"/>
                <w:sz w:val="18"/>
              </w:rPr>
              <w:t>mandate  108</w:t>
            </w:r>
          </w:p>
          <w:p>
            <w:pPr>
              <w:spacing w:after="0"/>
            </w:pPr>
            <w:r>
              <w:rPr>
                <w:rFonts w:ascii="Georgia" w:hAnsi="Georgia"/>
                <w:sz w:val="18"/>
              </w:rPr>
              <w:t>marginal  149</w:t>
            </w:r>
          </w:p>
          <w:p>
            <w:pPr>
              <w:spacing w:after="0"/>
            </w:pPr>
            <w:r>
              <w:rPr>
                <w:rFonts w:ascii="Georgia" w:hAnsi="Georgia"/>
                <w:sz w:val="18"/>
              </w:rPr>
              <w:t>marked  175</w:t>
            </w:r>
          </w:p>
          <w:p>
            <w:pPr>
              <w:spacing w:after="0"/>
            </w:pPr>
            <w:r>
              <w:rPr>
                <w:rFonts w:ascii="Georgia" w:hAnsi="Georgia"/>
                <w:sz w:val="18"/>
              </w:rPr>
              <w:t>measure  28</w:t>
            </w:r>
          </w:p>
          <w:p>
            <w:pPr>
              <w:spacing w:after="0"/>
            </w:pPr>
            <w:r>
              <w:rPr>
                <w:rFonts w:ascii="Georgia" w:hAnsi="Georgia"/>
                <w:sz w:val="18"/>
              </w:rPr>
              <w:t>methodical  150</w:t>
            </w:r>
          </w:p>
          <w:p>
            <w:pPr>
              <w:spacing w:after="0"/>
            </w:pPr>
            <w:r>
              <w:rPr>
                <w:rFonts w:ascii="Georgia" w:hAnsi="Georgia"/>
                <w:sz w:val="18"/>
              </w:rPr>
              <w:t>migrate  62</w:t>
            </w:r>
          </w:p>
          <w:p>
            <w:pPr>
              <w:spacing w:after="0"/>
            </w:pPr>
            <w:r>
              <w:rPr>
                <w:rFonts w:ascii="Georgia" w:hAnsi="Georgia"/>
                <w:sz w:val="18"/>
              </w:rPr>
              <w:t>mitigate  111</w:t>
            </w:r>
          </w:p>
          <w:p>
            <w:pPr>
              <w:spacing w:after="0"/>
            </w:pPr>
            <w:r>
              <w:rPr>
                <w:rFonts w:ascii="Georgia" w:hAnsi="Georgia"/>
                <w:sz w:val="18"/>
              </w:rPr>
              <w:t>nascent  118</w:t>
            </w:r>
          </w:p>
          <w:p>
            <w:pPr>
              <w:spacing w:after="0"/>
            </w:pPr>
            <w:r>
              <w:rPr>
                <w:rFonts w:ascii="Georgia" w:hAnsi="Georgia"/>
                <w:sz w:val="18"/>
              </w:rPr>
              <w:t>negligible  124</w:t>
            </w:r>
          </w:p>
          <w:p>
            <w:pPr>
              <w:spacing w:after="0"/>
            </w:pPr>
            <w:r>
              <w:rPr>
                <w:rFonts w:ascii="Georgia" w:hAnsi="Georgia"/>
                <w:sz w:val="18"/>
              </w:rPr>
              <w:t>norm  93</w:t>
            </w:r>
          </w:p>
          <w:p>
            <w:pPr>
              <w:spacing w:after="0"/>
            </w:pPr>
            <w:r>
              <w:rPr>
                <w:rFonts w:ascii="Georgia" w:hAnsi="Georgia"/>
                <w:sz w:val="18"/>
              </w:rPr>
              <w:t>normative  146</w:t>
            </w:r>
          </w:p>
          <w:p>
            <w:pPr>
              <w:spacing w:after="0"/>
            </w:pPr>
            <w:r>
              <w:rPr>
                <w:rFonts w:ascii="Georgia" w:hAnsi="Georgia"/>
                <w:sz w:val="18"/>
              </w:rPr>
              <w:t>novel  166</w:t>
            </w:r>
          </w:p>
          <w:p>
            <w:pPr>
              <w:spacing w:after="0"/>
            </w:pPr>
            <w:r>
              <w:rPr>
                <w:rFonts w:ascii="Georgia" w:hAnsi="Georgia"/>
                <w:sz w:val="18"/>
              </w:rPr>
              <w:t>obtain  192</w:t>
            </w:r>
          </w:p>
          <w:p>
            <w:pPr>
              <w:spacing w:after="0"/>
            </w:pPr>
            <w:r>
              <w:rPr>
                <w:rFonts w:ascii="Georgia" w:hAnsi="Georgia"/>
                <w:sz w:val="18"/>
              </w:rPr>
              <w:t>opposed  2</w:t>
            </w:r>
          </w:p>
          <w:p>
            <w:pPr>
              <w:spacing w:after="0"/>
            </w:pPr>
            <w:r>
              <w:rPr>
                <w:rFonts w:ascii="Georgia" w:hAnsi="Georgia"/>
                <w:sz w:val="18"/>
              </w:rPr>
              <w:t>ornate  85</w:t>
            </w:r>
          </w:p>
          <w:p>
            <w:pPr>
              <w:spacing w:after="0"/>
            </w:pPr>
            <w:r>
              <w:rPr>
                <w:rFonts w:ascii="Georgia" w:hAnsi="Georgia"/>
                <w:sz w:val="18"/>
              </w:rPr>
              <w:t>ostensible  199</w:t>
            </w:r>
          </w:p>
          <w:p>
            <w:pPr>
              <w:spacing w:after="0"/>
            </w:pPr>
            <w:r>
              <w:rPr>
                <w:rFonts w:ascii="Georgia" w:hAnsi="Georgia"/>
                <w:sz w:val="18"/>
              </w:rPr>
              <w:t>partisan  102</w:t>
            </w:r>
          </w:p>
          <w:p>
            <w:pPr>
              <w:spacing w:after="0"/>
            </w:pPr>
            <w:r>
              <w:rPr>
                <w:rFonts w:ascii="Georgia" w:hAnsi="Georgia"/>
                <w:sz w:val="18"/>
              </w:rPr>
              <w:t>pastiche  187</w:t>
            </w:r>
          </w:p>
          <w:p>
            <w:pPr>
              <w:spacing w:after="0"/>
            </w:pPr>
            <w:r>
              <w:rPr>
                <w:rFonts w:ascii="Georgia" w:hAnsi="Georgia"/>
                <w:sz w:val="18"/>
              </w:rPr>
              <w:t>perceive  94</w:t>
            </w:r>
          </w:p>
          <w:p>
            <w:pPr>
              <w:spacing w:after="0"/>
            </w:pPr>
            <w:r>
              <w:rPr>
                <w:rFonts w:ascii="Georgia" w:hAnsi="Georgia"/>
                <w:sz w:val="18"/>
              </w:rPr>
              <w:t>pernicious  198</w:t>
            </w:r>
          </w:p>
          <w:p>
            <w:pPr>
              <w:spacing w:after="0"/>
            </w:pPr>
            <w:r>
              <w:rPr>
                <w:rFonts w:ascii="Georgia" w:hAnsi="Georgia"/>
                <w:sz w:val="18"/>
              </w:rPr>
              <w:t>perturb  120</w:t>
            </w:r>
          </w:p>
          <w:p>
            <w:pPr>
              <w:spacing w:after="0"/>
            </w:pPr>
            <w:r>
              <w:rPr>
                <w:rFonts w:ascii="Georgia" w:hAnsi="Georgia"/>
                <w:sz w:val="18"/>
              </w:rPr>
              <w:t>petitioned  52</w:t>
            </w:r>
          </w:p>
          <w:p>
            <w:pPr>
              <w:spacing w:after="0"/>
            </w:pPr>
            <w:r>
              <w:rPr>
                <w:rFonts w:ascii="Georgia" w:hAnsi="Georgia"/>
                <w:sz w:val="18"/>
              </w:rPr>
              <w:t>plastic  165</w:t>
            </w:r>
          </w:p>
          <w:p>
            <w:pPr>
              <w:spacing w:after="0"/>
            </w:pPr>
            <w:r>
              <w:rPr>
                <w:rFonts w:ascii="Georgia" w:hAnsi="Georgia"/>
                <w:sz w:val="18"/>
              </w:rPr>
              <w:t>polemic  136</w:t>
            </w:r>
          </w:p>
          <w:p>
            <w:pPr>
              <w:spacing w:after="0"/>
            </w:pPr>
            <w:r>
              <w:rPr>
                <w:rFonts w:ascii="Georgia" w:hAnsi="Georgia"/>
                <w:sz w:val="18"/>
              </w:rPr>
              <w:t>portrays  31</w:t>
            </w:r>
          </w:p>
          <w:p>
            <w:pPr>
              <w:spacing w:after="0"/>
            </w:pPr>
            <w:r>
              <w:rPr>
                <w:rFonts w:ascii="Georgia" w:hAnsi="Georgia"/>
                <w:sz w:val="18"/>
              </w:rPr>
              <w:t>praised  36</w:t>
            </w:r>
          </w:p>
          <w:p>
            <w:pPr>
              <w:spacing w:after="0"/>
            </w:pPr>
            <w:r>
              <w:rPr>
                <w:rFonts w:ascii="Georgia" w:hAnsi="Georgia"/>
                <w:sz w:val="18"/>
              </w:rPr>
              <w:t>precarious  117</w:t>
            </w:r>
          </w:p>
          <w:p>
            <w:pPr>
              <w:spacing w:after="0"/>
            </w:pPr>
            <w:r>
              <w:rPr>
                <w:rFonts w:ascii="Georgia" w:hAnsi="Georgia"/>
                <w:sz w:val="18"/>
              </w:rPr>
              <w:t>precedent  105</w:t>
            </w:r>
          </w:p>
          <w:p>
            <w:pPr>
              <w:spacing w:after="0"/>
            </w:pPr>
            <w:r>
              <w:rPr>
                <w:rFonts w:ascii="Georgia" w:hAnsi="Georgia"/>
                <w:sz w:val="18"/>
              </w:rPr>
              <w:t>predict  42</w:t>
            </w:r>
          </w:p>
          <w:p>
            <w:pPr>
              <w:spacing w:after="0"/>
            </w:pPr>
            <w:r>
              <w:rPr>
                <w:rFonts w:ascii="Georgia" w:hAnsi="Georgia"/>
                <w:sz w:val="18"/>
              </w:rPr>
              <w:t>prefer  43</w:t>
            </w:r>
          </w:p>
          <w:p>
            <w:pPr>
              <w:spacing w:after="0"/>
            </w:pPr>
            <w:r>
              <w:rPr>
                <w:rFonts w:ascii="Georgia" w:hAnsi="Georgia"/>
                <w:sz w:val="18"/>
              </w:rPr>
              <w:t>prevailed  53</w:t>
            </w:r>
          </w:p>
          <w:p>
            <w:pPr>
              <w:spacing w:after="0"/>
            </w:pPr>
            <w:r>
              <w:rPr>
                <w:rFonts w:ascii="Georgia" w:hAnsi="Georgia"/>
                <w:sz w:val="18"/>
              </w:rPr>
              <w:t>proliferate  113</w:t>
            </w:r>
          </w:p>
          <w:p>
            <w:pPr>
              <w:spacing w:after="0"/>
            </w:pPr>
            <w:r>
              <w:rPr>
                <w:rFonts w:ascii="Georgia" w:hAnsi="Georgia"/>
                <w:sz w:val="18"/>
              </w:rPr>
              <w:t>qualify  151</w:t>
            </w:r>
          </w:p>
          <w:p>
            <w:pPr>
              <w:spacing w:after="0"/>
            </w:pPr>
            <w:r>
              <w:rPr>
                <w:rFonts w:ascii="Georgia" w:hAnsi="Georgia"/>
                <w:sz w:val="18"/>
              </w:rPr>
              <w:t>quiescent  169</w:t>
            </w:r>
          </w:p>
          <w:p>
            <w:pPr>
              <w:spacing w:after="0"/>
            </w:pPr>
            <w:r>
              <w:rPr>
                <w:rFonts w:ascii="Georgia" w:hAnsi="Georgia"/>
                <w:sz w:val="18"/>
              </w:rPr>
              <w:t>ratified  55</w:t>
            </w:r>
          </w:p>
          <w:p>
            <w:pPr>
              <w:spacing w:after="0"/>
            </w:pPr>
            <w:r>
              <w:rPr>
                <w:rFonts w:ascii="Georgia" w:hAnsi="Georgia"/>
                <w:sz w:val="18"/>
              </w:rPr>
              <w:t>reciprocal  145</w:t>
            </w:r>
          </w:p>
          <w:p>
            <w:pPr>
              <w:spacing w:after="0"/>
            </w:pPr>
            <w:r>
              <w:rPr>
                <w:rFonts w:ascii="Georgia" w:hAnsi="Georgia"/>
                <w:sz w:val="18"/>
              </w:rPr>
              <w:t>recondite  188</w:t>
            </w:r>
          </w:p>
          <w:p>
            <w:pPr>
              <w:spacing w:after="0"/>
            </w:pPr>
            <w:r>
              <w:rPr>
                <w:rFonts w:ascii="Georgia" w:hAnsi="Georgia"/>
                <w:sz w:val="18"/>
              </w:rPr>
              <w:t>recovered  18</w:t>
            </w:r>
          </w:p>
          <w:p>
            <w:pPr>
              <w:spacing w:after="0"/>
            </w:pPr>
            <w:r>
              <w:rPr>
                <w:rFonts w:ascii="Georgia" w:hAnsi="Georgia"/>
                <w:sz w:val="18"/>
              </w:rPr>
              <w:t>reduce  27</w:t>
            </w:r>
          </w:p>
          <w:p>
            <w:pPr>
              <w:spacing w:after="0"/>
            </w:pPr>
            <w:r>
              <w:rPr>
                <w:rFonts w:ascii="Georgia" w:hAnsi="Georgia"/>
                <w:sz w:val="18"/>
              </w:rPr>
              <w:t>refine  78</w:t>
            </w:r>
          </w:p>
          <w:p>
            <w:pPr>
              <w:spacing w:after="0"/>
            </w:pPr>
            <w:r>
              <w:rPr>
                <w:rFonts w:ascii="Georgia" w:hAnsi="Georgia"/>
                <w:sz w:val="18"/>
              </w:rPr>
              <w:t>reflects  32</w:t>
            </w:r>
          </w:p>
        </w:tc>
        <w:tc>
          <w:tcPr>
            <w:tcW w:type="dxa" w:w="2376"/>
          </w:tcPr>
          <w:p>
            <w:r/>
          </w:p>
          <w:p>
            <w:pPr>
              <w:spacing w:after="0"/>
            </w:pPr>
            <w:r>
              <w:rPr>
                <w:rFonts w:ascii="Georgia" w:hAnsi="Georgia"/>
                <w:sz w:val="18"/>
              </w:rPr>
              <w:t>reform  6</w:t>
            </w:r>
          </w:p>
          <w:p>
            <w:pPr>
              <w:spacing w:after="0"/>
            </w:pPr>
            <w:r>
              <w:rPr>
                <w:rFonts w:ascii="Georgia" w:hAnsi="Georgia"/>
                <w:sz w:val="18"/>
              </w:rPr>
              <w:t>refractory  178</w:t>
            </w:r>
          </w:p>
          <w:p>
            <w:pPr>
              <w:spacing w:after="0"/>
            </w:pPr>
            <w:r>
              <w:rPr>
                <w:rFonts w:ascii="Georgia" w:hAnsi="Georgia"/>
                <w:sz w:val="18"/>
              </w:rPr>
              <w:t>rejected  10</w:t>
            </w:r>
          </w:p>
          <w:p>
            <w:pPr>
              <w:spacing w:after="0"/>
            </w:pPr>
            <w:r>
              <w:rPr>
                <w:rFonts w:ascii="Georgia" w:hAnsi="Georgia"/>
                <w:sz w:val="18"/>
              </w:rPr>
              <w:t>release  16</w:t>
            </w:r>
          </w:p>
          <w:p>
            <w:pPr>
              <w:spacing w:after="0"/>
            </w:pPr>
            <w:r>
              <w:rPr>
                <w:rFonts w:ascii="Georgia" w:hAnsi="Georgia"/>
                <w:sz w:val="18"/>
              </w:rPr>
              <w:t>renders  87</w:t>
            </w:r>
          </w:p>
          <w:p>
            <w:pPr>
              <w:spacing w:after="0"/>
            </w:pPr>
            <w:r>
              <w:rPr>
                <w:rFonts w:ascii="Georgia" w:hAnsi="Georgia"/>
                <w:sz w:val="18"/>
              </w:rPr>
              <w:t>repudiated  104</w:t>
            </w:r>
          </w:p>
          <w:p>
            <w:pPr>
              <w:spacing w:after="0"/>
            </w:pPr>
            <w:r>
              <w:rPr>
                <w:rFonts w:ascii="Georgia" w:hAnsi="Georgia"/>
                <w:sz w:val="18"/>
              </w:rPr>
              <w:t>resilient  112</w:t>
            </w:r>
          </w:p>
          <w:p>
            <w:pPr>
              <w:spacing w:after="0"/>
            </w:pPr>
            <w:r>
              <w:rPr>
                <w:rFonts w:ascii="Georgia" w:hAnsi="Georgia"/>
                <w:sz w:val="18"/>
              </w:rPr>
              <w:t>resist  22</w:t>
            </w:r>
          </w:p>
          <w:p>
            <w:pPr>
              <w:spacing w:after="0"/>
            </w:pPr>
            <w:r>
              <w:rPr>
                <w:rFonts w:ascii="Georgia" w:hAnsi="Georgia"/>
                <w:sz w:val="18"/>
              </w:rPr>
              <w:t>resolve  172</w:t>
            </w:r>
          </w:p>
          <w:p>
            <w:pPr>
              <w:spacing w:after="0"/>
            </w:pPr>
            <w:r>
              <w:rPr>
                <w:rFonts w:ascii="Georgia" w:hAnsi="Georgia"/>
                <w:sz w:val="18"/>
              </w:rPr>
              <w:t>respond  48</w:t>
            </w:r>
          </w:p>
          <w:p>
            <w:pPr>
              <w:spacing w:after="0"/>
            </w:pPr>
            <w:r>
              <w:rPr>
                <w:rFonts w:ascii="Georgia" w:hAnsi="Georgia"/>
                <w:sz w:val="18"/>
              </w:rPr>
              <w:t>restrict  4</w:t>
            </w:r>
          </w:p>
          <w:p>
            <w:pPr>
              <w:spacing w:after="0"/>
            </w:pPr>
            <w:r>
              <w:rPr>
                <w:rFonts w:ascii="Georgia" w:hAnsi="Georgia"/>
                <w:sz w:val="18"/>
              </w:rPr>
              <w:t>retrench  160</w:t>
            </w:r>
          </w:p>
          <w:p>
            <w:pPr>
              <w:spacing w:after="0"/>
            </w:pPr>
            <w:r>
              <w:rPr>
                <w:rFonts w:ascii="Georgia" w:hAnsi="Georgia"/>
                <w:sz w:val="18"/>
              </w:rPr>
              <w:t>reveals  35</w:t>
            </w:r>
          </w:p>
          <w:p>
            <w:pPr>
              <w:spacing w:after="0"/>
            </w:pPr>
            <w:r>
              <w:rPr>
                <w:rFonts w:ascii="Georgia" w:hAnsi="Georgia"/>
                <w:sz w:val="18"/>
              </w:rPr>
              <w:t>reverent  137</w:t>
            </w:r>
          </w:p>
          <w:p>
            <w:pPr>
              <w:spacing w:after="0"/>
            </w:pPr>
            <w:r>
              <w:rPr>
                <w:rFonts w:ascii="Georgia" w:hAnsi="Georgia"/>
                <w:sz w:val="18"/>
              </w:rPr>
              <w:t>reward  44</w:t>
            </w:r>
          </w:p>
          <w:p>
            <w:pPr>
              <w:spacing w:after="0"/>
            </w:pPr>
            <w:r>
              <w:rPr>
                <w:rFonts w:ascii="Georgia" w:hAnsi="Georgia"/>
                <w:sz w:val="18"/>
              </w:rPr>
              <w:t>salient  125</w:t>
            </w:r>
          </w:p>
          <w:p>
            <w:pPr>
              <w:spacing w:after="0"/>
            </w:pPr>
            <w:r>
              <w:rPr>
                <w:rFonts w:ascii="Georgia" w:hAnsi="Georgia"/>
                <w:sz w:val="18"/>
              </w:rPr>
              <w:t>sanction  154</w:t>
            </w:r>
          </w:p>
          <w:p>
            <w:pPr>
              <w:spacing w:after="0"/>
            </w:pPr>
            <w:r>
              <w:rPr>
                <w:rFonts w:ascii="Georgia" w:hAnsi="Georgia"/>
                <w:sz w:val="18"/>
              </w:rPr>
              <w:t>sardonic  190</w:t>
            </w:r>
          </w:p>
          <w:p>
            <w:pPr>
              <w:spacing w:after="0"/>
            </w:pPr>
            <w:r>
              <w:rPr>
                <w:rFonts w:ascii="Georgia" w:hAnsi="Georgia"/>
                <w:sz w:val="18"/>
              </w:rPr>
              <w:t>satirize  90</w:t>
            </w:r>
          </w:p>
          <w:p>
            <w:pPr>
              <w:spacing w:after="0"/>
            </w:pPr>
            <w:r>
              <w:rPr>
                <w:rFonts w:ascii="Georgia" w:hAnsi="Georgia"/>
                <w:sz w:val="18"/>
              </w:rPr>
              <w:t>sensible  173</w:t>
            </w:r>
          </w:p>
          <w:p>
            <w:pPr>
              <w:spacing w:after="0"/>
            </w:pPr>
            <w:r>
              <w:rPr>
                <w:rFonts w:ascii="Georgia" w:hAnsi="Georgia"/>
                <w:sz w:val="18"/>
              </w:rPr>
              <w:t>shaped  38</w:t>
            </w:r>
          </w:p>
          <w:p>
            <w:pPr>
              <w:spacing w:after="0"/>
            </w:pPr>
            <w:r>
              <w:rPr>
                <w:rFonts w:ascii="Georgia" w:hAnsi="Georgia"/>
                <w:sz w:val="18"/>
              </w:rPr>
              <w:t>shelter  14</w:t>
            </w:r>
          </w:p>
          <w:p>
            <w:pPr>
              <w:spacing w:after="0"/>
            </w:pPr>
            <w:r>
              <w:rPr>
                <w:rFonts w:ascii="Georgia" w:hAnsi="Georgia"/>
                <w:sz w:val="18"/>
              </w:rPr>
              <w:t>shifted  20</w:t>
            </w:r>
          </w:p>
          <w:p>
            <w:pPr>
              <w:spacing w:after="0"/>
            </w:pPr>
            <w:r>
              <w:rPr>
                <w:rFonts w:ascii="Georgia" w:hAnsi="Georgia"/>
                <w:sz w:val="18"/>
              </w:rPr>
              <w:t>sound  195</w:t>
            </w:r>
          </w:p>
          <w:p>
            <w:pPr>
              <w:spacing w:after="0"/>
            </w:pPr>
            <w:r>
              <w:rPr>
                <w:rFonts w:ascii="Georgia" w:hAnsi="Georgia"/>
                <w:sz w:val="18"/>
              </w:rPr>
              <w:t>spent  167</w:t>
            </w:r>
          </w:p>
          <w:p>
            <w:pPr>
              <w:spacing w:after="0"/>
            </w:pPr>
            <w:r>
              <w:rPr>
                <w:rFonts w:ascii="Georgia" w:hAnsi="Georgia"/>
                <w:sz w:val="18"/>
              </w:rPr>
              <w:t>spread  19</w:t>
            </w:r>
          </w:p>
          <w:p>
            <w:pPr>
              <w:spacing w:after="0"/>
            </w:pPr>
            <w:r>
              <w:rPr>
                <w:rFonts w:ascii="Georgia" w:hAnsi="Georgia"/>
                <w:sz w:val="18"/>
              </w:rPr>
              <w:t>stable  25</w:t>
            </w:r>
          </w:p>
          <w:p>
            <w:pPr>
              <w:spacing w:after="0"/>
            </w:pPr>
            <w:r>
              <w:rPr>
                <w:rFonts w:ascii="Georgia" w:hAnsi="Georgia"/>
                <w:sz w:val="18"/>
              </w:rPr>
              <w:t>stem  164</w:t>
            </w:r>
          </w:p>
          <w:p>
            <w:pPr>
              <w:spacing w:after="0"/>
            </w:pPr>
            <w:r>
              <w:rPr>
                <w:rFonts w:ascii="Georgia" w:hAnsi="Georgia"/>
                <w:sz w:val="18"/>
              </w:rPr>
              <w:t>stigma  100</w:t>
            </w:r>
          </w:p>
          <w:p>
            <w:pPr>
              <w:spacing w:after="0"/>
            </w:pPr>
            <w:r>
              <w:rPr>
                <w:rFonts w:ascii="Georgia" w:hAnsi="Georgia"/>
                <w:sz w:val="18"/>
              </w:rPr>
              <w:t>studied  184</w:t>
            </w:r>
          </w:p>
          <w:p>
            <w:pPr>
              <w:spacing w:after="0"/>
            </w:pPr>
            <w:r>
              <w:rPr>
                <w:rFonts w:ascii="Georgia" w:hAnsi="Georgia"/>
                <w:sz w:val="18"/>
              </w:rPr>
              <w:t>subtle  86</w:t>
            </w:r>
          </w:p>
          <w:p>
            <w:pPr>
              <w:spacing w:after="0"/>
            </w:pPr>
            <w:r>
              <w:rPr>
                <w:rFonts w:ascii="Georgia" w:hAnsi="Georgia"/>
                <w:sz w:val="18"/>
              </w:rPr>
              <w:t>survive  12</w:t>
            </w:r>
          </w:p>
          <w:p>
            <w:pPr>
              <w:spacing w:after="0"/>
            </w:pPr>
            <w:r>
              <w:rPr>
                <w:rFonts w:ascii="Georgia" w:hAnsi="Georgia"/>
                <w:sz w:val="18"/>
              </w:rPr>
              <w:t>sustain  65</w:t>
            </w:r>
          </w:p>
          <w:p>
            <w:pPr>
              <w:spacing w:after="0"/>
            </w:pPr>
            <w:r>
              <w:rPr>
                <w:rFonts w:ascii="Georgia" w:hAnsi="Georgia"/>
                <w:sz w:val="18"/>
              </w:rPr>
              <w:t>table  153</w:t>
            </w:r>
          </w:p>
          <w:p>
            <w:pPr>
              <w:spacing w:after="0"/>
            </w:pPr>
            <w:r>
              <w:rPr>
                <w:rFonts w:ascii="Georgia" w:hAnsi="Georgia"/>
                <w:sz w:val="18"/>
              </w:rPr>
              <w:t>telling  194</w:t>
            </w:r>
          </w:p>
          <w:p>
            <w:pPr>
              <w:spacing w:after="0"/>
            </w:pPr>
            <w:r>
              <w:rPr>
                <w:rFonts w:ascii="Georgia" w:hAnsi="Georgia"/>
                <w:sz w:val="18"/>
              </w:rPr>
              <w:t>temper  156</w:t>
            </w:r>
          </w:p>
          <w:p>
            <w:pPr>
              <w:spacing w:after="0"/>
            </w:pPr>
            <w:r>
              <w:rPr>
                <w:rFonts w:ascii="Georgia" w:hAnsi="Georgia"/>
                <w:sz w:val="18"/>
              </w:rPr>
              <w:t>tenuous  197</w:t>
            </w:r>
          </w:p>
          <w:p>
            <w:pPr>
              <w:spacing w:after="0"/>
            </w:pPr>
            <w:r>
              <w:rPr>
                <w:rFonts w:ascii="Georgia" w:hAnsi="Georgia"/>
                <w:sz w:val="18"/>
              </w:rPr>
              <w:t>threatened  13</w:t>
            </w:r>
          </w:p>
          <w:p>
            <w:pPr>
              <w:spacing w:after="0"/>
            </w:pPr>
            <w:r>
              <w:rPr>
                <w:rFonts w:ascii="Georgia" w:hAnsi="Georgia"/>
                <w:sz w:val="18"/>
              </w:rPr>
              <w:t>thrive  63</w:t>
            </w:r>
          </w:p>
          <w:p>
            <w:pPr>
              <w:spacing w:after="0"/>
            </w:pPr>
            <w:r>
              <w:rPr>
                <w:rFonts w:ascii="Georgia" w:hAnsi="Georgia"/>
                <w:sz w:val="18"/>
              </w:rPr>
              <w:t>transfer  26</w:t>
            </w:r>
          </w:p>
          <w:p>
            <w:pPr>
              <w:spacing w:after="0"/>
            </w:pPr>
            <w:r>
              <w:rPr>
                <w:rFonts w:ascii="Georgia" w:hAnsi="Georgia"/>
                <w:sz w:val="18"/>
              </w:rPr>
              <w:t>trend  49</w:t>
            </w:r>
          </w:p>
          <w:p>
            <w:pPr>
              <w:spacing w:after="0"/>
            </w:pPr>
            <w:r>
              <w:rPr>
                <w:rFonts w:ascii="Georgia" w:hAnsi="Georgia"/>
                <w:sz w:val="18"/>
              </w:rPr>
              <w:t>ubiquitous  116</w:t>
            </w:r>
          </w:p>
          <w:p>
            <w:pPr>
              <w:spacing w:after="0"/>
            </w:pPr>
            <w:r>
              <w:rPr>
                <w:rFonts w:ascii="Georgia" w:hAnsi="Georgia"/>
                <w:sz w:val="18"/>
              </w:rPr>
              <w:t>understated  135</w:t>
            </w:r>
          </w:p>
          <w:p>
            <w:pPr>
              <w:spacing w:after="0"/>
            </w:pPr>
            <w:r>
              <w:rPr>
                <w:rFonts w:ascii="Georgia" w:hAnsi="Georgia"/>
                <w:sz w:val="18"/>
              </w:rPr>
              <w:t>unite  9</w:t>
            </w:r>
          </w:p>
          <w:p>
            <w:pPr>
              <w:spacing w:after="0"/>
            </w:pPr>
            <w:r>
              <w:rPr>
                <w:rFonts w:ascii="Georgia" w:hAnsi="Georgia"/>
                <w:sz w:val="18"/>
              </w:rPr>
              <w:t>usurped  107</w:t>
            </w:r>
          </w:p>
          <w:p>
            <w:pPr>
              <w:spacing w:after="0"/>
            </w:pPr>
            <w:r>
              <w:rPr>
                <w:rFonts w:ascii="Georgia" w:hAnsi="Georgia"/>
                <w:sz w:val="18"/>
              </w:rPr>
              <w:t>viable  115</w:t>
            </w:r>
          </w:p>
          <w:p>
            <w:pPr>
              <w:spacing w:after="0"/>
            </w:pPr>
            <w:r>
              <w:rPr>
                <w:rFonts w:ascii="Georgia" w:hAnsi="Georgia"/>
                <w:sz w:val="18"/>
              </w:rPr>
              <w:t>vivid  84</w:t>
            </w:r>
          </w:p>
          <w:p>
            <w:pPr>
              <w:spacing w:after="0"/>
            </w:pPr>
            <w:r>
              <w:rPr>
                <w:rFonts w:ascii="Georgia" w:hAnsi="Georgia"/>
                <w:sz w:val="18"/>
              </w:rPr>
              <w:t>want  193</w:t>
            </w:r>
          </w:p>
          <w:p>
            <w:pPr>
              <w:spacing w:after="0"/>
            </w:pPr>
            <w:r>
              <w:rPr>
                <w:rFonts w:ascii="Georgia" w:hAnsi="Georgia"/>
                <w:sz w:val="18"/>
              </w:rPr>
              <w:t>whimsical  140</w:t>
            </w:r>
          </w:p>
          <w:p>
            <w:pPr>
              <w:spacing w:after="0"/>
            </w:pPr>
            <w:r>
              <w:rPr>
                <w:rFonts w:ascii="Georgia" w:hAnsi="Georgia"/>
                <w:sz w:val="18"/>
              </w:rPr>
              <w:t>yield  80</w:t>
            </w:r>
          </w:p>
        </w:tc>
      </w:tr>
    </w:tbl>
    <w:p>
      <w:pPr>
        <w:sectPr>
          <w:headerReference w:type="default" r:id="rId59"/>
          <w:footerReference w:type="default" r:id="rId60"/>
          <w:pgSz w:w="12240" w:h="15840"/>
          <w:pgMar w:top="1296" w:right="1368" w:bottom="1296" w:left="1368" w:header="720" w:footer="720" w:gutter="0"/>
          <w:cols w:space="720"/>
          <w:docGrid w:linePitch="360"/>
        </w:sectPr>
      </w:pPr>
    </w:p>
    <w:p>
      <w:pPr>
        <w:spacing w:before="0" w:after="40"/>
      </w:pPr>
      <w:r>
        <w:rPr>
          <w:rFonts w:ascii="Georgia" w:hAnsi="Georgia"/>
          <w:b/>
          <w:i w:val="0"/>
          <w:sz w:val="40"/>
        </w:rPr>
        <w:t>Appendix B</w:t>
      </w:r>
    </w:p>
    <w:p>
      <w:pPr>
        <w:spacing w:before="0" w:after="200"/>
      </w:pPr>
      <w:r>
        <w:rPr>
          <w:rFonts w:ascii="Georgia" w:hAnsi="Georgia"/>
          <w:b w:val="0"/>
          <w:i/>
          <w:sz w:val="24"/>
        </w:rPr>
        <w:t>The words by subject area</w:t>
      </w:r>
    </w:p>
    <w:p>
      <w:pPr>
        <w:spacing w:before="200" w:after="80"/>
      </w:pPr>
      <w:r>
        <w:rPr>
          <w:rFonts w:ascii="Georgia" w:hAnsi="Georgia"/>
          <w:b/>
          <w:i w:val="0"/>
          <w:sz w:val="24"/>
        </w:rPr>
        <w:t>History and Civics</w:t>
      </w:r>
    </w:p>
    <w:p>
      <w:pPr>
        <w:spacing w:after="60"/>
        <w:ind w:left="403"/>
      </w:pPr>
      <w:r>
        <w:rPr>
          <w:rFonts w:ascii="Georgia" w:hAnsi="Georgia"/>
          <w:b/>
          <w:sz w:val="20"/>
        </w:rPr>
        <w:t xml:space="preserve">Level 1  </w:t>
      </w:r>
      <w:r>
        <w:rPr>
          <w:rFonts w:ascii="Georgia" w:hAnsi="Georgia"/>
          <w:sz w:val="20"/>
        </w:rPr>
        <w:t>established (1) · opposed (2) · declined (3) · restrict (4) · expand (5) · reform (6) · authority (7) · conflict (8) · unite (9) · rejected (10)</w:t>
      </w:r>
    </w:p>
    <w:p>
      <w:pPr>
        <w:spacing w:after="60"/>
        <w:ind w:left="403"/>
      </w:pPr>
      <w:r>
        <w:rPr>
          <w:rFonts w:ascii="Georgia" w:hAnsi="Georgia"/>
          <w:b/>
          <w:sz w:val="20"/>
        </w:rPr>
        <w:t xml:space="preserve">Level 2  </w:t>
      </w:r>
      <w:r>
        <w:rPr>
          <w:rFonts w:ascii="Georgia" w:hAnsi="Georgia"/>
          <w:sz w:val="20"/>
        </w:rPr>
        <w:t>abolished (51) · petitioned (52) · prevailed (53) · enacted (54) · ratified (55) · dissent (56) · advocated (57) · imposed (58) · conceded (59) · delegated (60)</w:t>
      </w:r>
    </w:p>
    <w:p>
      <w:pPr>
        <w:spacing w:after="60"/>
        <w:ind w:left="403"/>
      </w:pPr>
      <w:r>
        <w:rPr>
          <w:rFonts w:ascii="Georgia" w:hAnsi="Georgia"/>
          <w:b/>
          <w:sz w:val="20"/>
        </w:rPr>
        <w:t xml:space="preserve">Level 3  </w:t>
      </w:r>
      <w:r>
        <w:rPr>
          <w:rFonts w:ascii="Georgia" w:hAnsi="Georgia"/>
          <w:sz w:val="20"/>
        </w:rPr>
        <w:t>entrenched (101) · partisan (102) · expedient (103) · repudiated (104) · precedent (105) · coercion (106) · usurped (107) · mandate (108) · ameliorate (109) · factional (110)</w:t>
      </w:r>
    </w:p>
    <w:p>
      <w:pPr>
        <w:spacing w:after="60"/>
        <w:ind w:left="403"/>
      </w:pPr>
      <w:r>
        <w:rPr>
          <w:rFonts w:ascii="Georgia" w:hAnsi="Georgia"/>
          <w:b/>
          <w:sz w:val="20"/>
        </w:rPr>
        <w:t xml:space="preserve">Level 4  </w:t>
      </w:r>
      <w:r>
        <w:rPr>
          <w:rFonts w:ascii="Georgia" w:hAnsi="Georgia"/>
          <w:sz w:val="20"/>
        </w:rPr>
        <w:t>qualify (151) · checked (152) · table (153) · sanction (154) · exact (155) · temper (156) · intransigent (157) · conciliatory (158) · capitulate (159) · retrench (160)</w:t>
      </w:r>
    </w:p>
    <w:p>
      <w:pPr>
        <w:spacing w:before="200" w:after="80"/>
      </w:pPr>
      <w:r>
        <w:rPr>
          <w:rFonts w:ascii="Georgia" w:hAnsi="Georgia"/>
          <w:b/>
          <w:i w:val="0"/>
          <w:sz w:val="24"/>
        </w:rPr>
        <w:t>Biology and Earth Science</w:t>
      </w:r>
    </w:p>
    <w:p>
      <w:pPr>
        <w:spacing w:after="60"/>
        <w:ind w:left="403"/>
      </w:pPr>
      <w:r>
        <w:rPr>
          <w:rFonts w:ascii="Georgia" w:hAnsi="Georgia"/>
          <w:b/>
          <w:sz w:val="20"/>
        </w:rPr>
        <w:t xml:space="preserve">Level 1  </w:t>
      </w:r>
      <w:r>
        <w:rPr>
          <w:rFonts w:ascii="Georgia" w:hAnsi="Georgia"/>
          <w:sz w:val="20"/>
        </w:rPr>
        <w:t>adapted (11) · survive (12) · threatened (13) · shelter (14) · consume (15) · release (16) · depends (17) · recovered (18) · spread (19) · shifted (20)</w:t>
      </w:r>
    </w:p>
    <w:p>
      <w:pPr>
        <w:spacing w:after="60"/>
        <w:ind w:left="403"/>
      </w:pPr>
      <w:r>
        <w:rPr>
          <w:rFonts w:ascii="Georgia" w:hAnsi="Georgia"/>
          <w:b/>
          <w:sz w:val="20"/>
        </w:rPr>
        <w:t xml:space="preserve">Level 2  </w:t>
      </w:r>
      <w:r>
        <w:rPr>
          <w:rFonts w:ascii="Georgia" w:hAnsi="Georgia"/>
          <w:sz w:val="20"/>
        </w:rPr>
        <w:t>depleted (61) · migrate (62) · thrive (63) · erode (64) · sustain (65) · emerge (66) · inhabit (67) · disperse (68) · fluctuate (69) · abundant (70)</w:t>
      </w:r>
    </w:p>
    <w:p>
      <w:pPr>
        <w:spacing w:after="60"/>
        <w:ind w:left="403"/>
      </w:pPr>
      <w:r>
        <w:rPr>
          <w:rFonts w:ascii="Georgia" w:hAnsi="Georgia"/>
          <w:b/>
          <w:sz w:val="20"/>
        </w:rPr>
        <w:t xml:space="preserve">Level 3  </w:t>
      </w:r>
      <w:r>
        <w:rPr>
          <w:rFonts w:ascii="Georgia" w:hAnsi="Georgia"/>
          <w:sz w:val="20"/>
        </w:rPr>
        <w:t>mitigate (111) · resilient (112) · proliferate (113) · dormant (114) · viable (115) · ubiquitous (116) · precarious (117) · nascent (118) · attenuate (119) · perturb (120)</w:t>
      </w:r>
    </w:p>
    <w:p>
      <w:pPr>
        <w:spacing w:after="60"/>
        <w:ind w:left="403"/>
      </w:pPr>
      <w:r>
        <w:rPr>
          <w:rFonts w:ascii="Georgia" w:hAnsi="Georgia"/>
          <w:b/>
          <w:sz w:val="20"/>
        </w:rPr>
        <w:t xml:space="preserve">Level 4  </w:t>
      </w:r>
      <w:r>
        <w:rPr>
          <w:rFonts w:ascii="Georgia" w:hAnsi="Georgia"/>
          <w:sz w:val="20"/>
        </w:rPr>
        <w:t>husband (161) · harbor (162) · flag (163) · stem (164) · plastic (165) · novel (166) · spent (167) · fecund (168) · quiescent (169) · inimical (170)</w:t>
      </w:r>
    </w:p>
    <w:p>
      <w:pPr>
        <w:spacing w:before="200" w:after="80"/>
      </w:pPr>
      <w:r>
        <w:rPr>
          <w:rFonts w:ascii="Georgia" w:hAnsi="Georgia"/>
          <w:b/>
          <w:i w:val="0"/>
          <w:sz w:val="24"/>
        </w:rPr>
        <w:t>Physical Science</w:t>
      </w:r>
    </w:p>
    <w:p>
      <w:pPr>
        <w:spacing w:after="60"/>
        <w:ind w:left="403"/>
      </w:pPr>
      <w:r>
        <w:rPr>
          <w:rFonts w:ascii="Georgia" w:hAnsi="Georgia"/>
          <w:b/>
          <w:sz w:val="20"/>
        </w:rPr>
        <w:t xml:space="preserve">Level 1  </w:t>
      </w:r>
      <w:r>
        <w:rPr>
          <w:rFonts w:ascii="Georgia" w:hAnsi="Georgia"/>
          <w:sz w:val="20"/>
        </w:rPr>
        <w:t>absorbs (21) · resist (22) · convert (23) · detect (24) · stable (25) · transfer (26) · reduce (27) · measure (28) · flows (29) · contain (30)</w:t>
      </w:r>
    </w:p>
    <w:p>
      <w:pPr>
        <w:spacing w:after="60"/>
        <w:ind w:left="403"/>
      </w:pPr>
      <w:r>
        <w:rPr>
          <w:rFonts w:ascii="Georgia" w:hAnsi="Georgia"/>
          <w:b/>
          <w:sz w:val="20"/>
        </w:rPr>
        <w:t xml:space="preserve">Level 2  </w:t>
      </w:r>
      <w:r>
        <w:rPr>
          <w:rFonts w:ascii="Georgia" w:hAnsi="Georgia"/>
          <w:sz w:val="20"/>
        </w:rPr>
        <w:t>emit (71) · densely (72) · conduct (73) · compress (74) · dissolve (75) · accelerate (76) · distort (77) · refine (78) · collapse (79) · yield (80)</w:t>
      </w:r>
    </w:p>
    <w:p>
      <w:pPr>
        <w:spacing w:after="60"/>
        <w:ind w:left="403"/>
      </w:pPr>
      <w:r>
        <w:rPr>
          <w:rFonts w:ascii="Georgia" w:hAnsi="Georgia"/>
          <w:b/>
          <w:sz w:val="20"/>
        </w:rPr>
        <w:t xml:space="preserve">Level 3  </w:t>
      </w:r>
      <w:r>
        <w:rPr>
          <w:rFonts w:ascii="Georgia" w:hAnsi="Georgia"/>
          <w:sz w:val="20"/>
        </w:rPr>
        <w:t>anomalous (121) · discrete (122) · empirical (123) · negligible (124) · salient (125) · inherent (126) · finite (127) · converge (128) · calibrate (129) · attribute (130)</w:t>
      </w:r>
    </w:p>
    <w:p>
      <w:pPr>
        <w:spacing w:after="60"/>
        <w:ind w:left="403"/>
      </w:pPr>
      <w:r>
        <w:rPr>
          <w:rFonts w:ascii="Georgia" w:hAnsi="Georgia"/>
          <w:b/>
          <w:sz w:val="20"/>
        </w:rPr>
        <w:t xml:space="preserve">Level 4  </w:t>
      </w:r>
      <w:r>
        <w:rPr>
          <w:rFonts w:ascii="Georgia" w:hAnsi="Georgia"/>
          <w:sz w:val="20"/>
        </w:rPr>
        <w:t>appreciate (171) · resolve (172) · sensible (173) · gross (174) · marked (175) · compound (176) · degenerate (177) · refractory (178) · inexorable (179) · commensurate (180)</w:t>
      </w:r>
    </w:p>
    <w:p>
      <w:pPr>
        <w:spacing w:before="200" w:after="80"/>
      </w:pPr>
      <w:r>
        <w:rPr>
          <w:rFonts w:ascii="Georgia" w:hAnsi="Georgia"/>
          <w:b/>
          <w:i w:val="0"/>
          <w:sz w:val="24"/>
        </w:rPr>
        <w:t>Humanities</w:t>
      </w:r>
    </w:p>
    <w:p>
      <w:pPr>
        <w:spacing w:after="60"/>
        <w:ind w:left="403"/>
      </w:pPr>
      <w:r>
        <w:rPr>
          <w:rFonts w:ascii="Georgia" w:hAnsi="Georgia"/>
          <w:b/>
          <w:sz w:val="20"/>
        </w:rPr>
        <w:t xml:space="preserve">Level 1  </w:t>
      </w:r>
      <w:r>
        <w:rPr>
          <w:rFonts w:ascii="Georgia" w:hAnsi="Georgia"/>
          <w:sz w:val="20"/>
        </w:rPr>
        <w:t>portrays (31) · reflects (32) · express (33) · inspired (34) · reveals (35) · praised (36) · imitate (37) · shaped (38) · admired (39) · composed (40)</w:t>
      </w:r>
    </w:p>
    <w:p>
      <w:pPr>
        <w:spacing w:after="60"/>
        <w:ind w:left="403"/>
      </w:pPr>
      <w:r>
        <w:rPr>
          <w:rFonts w:ascii="Georgia" w:hAnsi="Georgia"/>
          <w:b/>
          <w:sz w:val="20"/>
        </w:rPr>
        <w:t xml:space="preserve">Level 2  </w:t>
      </w:r>
      <w:r>
        <w:rPr>
          <w:rFonts w:ascii="Georgia" w:hAnsi="Georgia"/>
          <w:sz w:val="20"/>
        </w:rPr>
        <w:t>evokes (81) · convey (82) · allusion (83) · vivid (84) · ornate (85) · subtle (86) · renders (87) · austere (88) · lyrical (89) · satirize (90)</w:t>
      </w:r>
    </w:p>
    <w:p>
      <w:pPr>
        <w:spacing w:after="60"/>
        <w:ind w:left="403"/>
      </w:pPr>
      <w:r>
        <w:rPr>
          <w:rFonts w:ascii="Georgia" w:hAnsi="Georgia"/>
          <w:b/>
          <w:sz w:val="20"/>
        </w:rPr>
        <w:t xml:space="preserve">Level 3  </w:t>
      </w:r>
      <w:r>
        <w:rPr>
          <w:rFonts w:ascii="Georgia" w:hAnsi="Georgia"/>
          <w:sz w:val="20"/>
        </w:rPr>
        <w:t>ambivalent (131) · derivative (132) · canonical (133) · aesthetic (134) · understated (135) · polemic (136) · reverent (137) · enigmatic (138) · elegiac (139) · whimsical (140)</w:t>
      </w:r>
    </w:p>
    <w:p>
      <w:pPr>
        <w:spacing w:after="60"/>
        <w:ind w:left="403"/>
      </w:pPr>
      <w:r>
        <w:rPr>
          <w:rFonts w:ascii="Georgia" w:hAnsi="Georgia"/>
          <w:b/>
          <w:sz w:val="20"/>
        </w:rPr>
        <w:t xml:space="preserve">Level 4  </w:t>
      </w:r>
      <w:r>
        <w:rPr>
          <w:rFonts w:ascii="Georgia" w:hAnsi="Georgia"/>
          <w:sz w:val="20"/>
        </w:rPr>
        <w:t>arch (181) · affected (182) · economy (183) · studied (184) · involved (185) · arrest (186) · pastiche (187) · recondite (188) · laconic (189) · sardonic (190)</w:t>
      </w:r>
    </w:p>
    <w:p>
      <w:pPr>
        <w:spacing w:before="200" w:after="80"/>
      </w:pPr>
      <w:r>
        <w:rPr>
          <w:rFonts w:ascii="Georgia" w:hAnsi="Georgia"/>
          <w:b/>
          <w:i w:val="0"/>
          <w:sz w:val="24"/>
        </w:rPr>
        <w:t>Social Science</w:t>
      </w:r>
    </w:p>
    <w:p>
      <w:pPr>
        <w:spacing w:after="60"/>
        <w:ind w:left="403"/>
      </w:pPr>
      <w:r>
        <w:rPr>
          <w:rFonts w:ascii="Georgia" w:hAnsi="Georgia"/>
          <w:b/>
          <w:sz w:val="20"/>
        </w:rPr>
        <w:t xml:space="preserve">Level 1  </w:t>
      </w:r>
      <w:r>
        <w:rPr>
          <w:rFonts w:ascii="Georgia" w:hAnsi="Georgia"/>
          <w:sz w:val="20"/>
        </w:rPr>
        <w:t>influences (41) · predict (42) · prefer (43) · reward (44) · compare (45) · benefit (46) · assume (47) · respond (48) · trend (49) · behave (50)</w:t>
      </w:r>
    </w:p>
    <w:p>
      <w:pPr>
        <w:spacing w:after="60"/>
        <w:ind w:left="403"/>
      </w:pPr>
      <w:r>
        <w:rPr>
          <w:rFonts w:ascii="Georgia" w:hAnsi="Georgia"/>
          <w:b/>
          <w:sz w:val="20"/>
        </w:rPr>
        <w:t xml:space="preserve">Level 2  </w:t>
      </w:r>
      <w:r>
        <w:rPr>
          <w:rFonts w:ascii="Georgia" w:hAnsi="Georgia"/>
          <w:sz w:val="20"/>
        </w:rPr>
        <w:t>correlate (91) · incentive (92) · norm (93) · perceive (94) · allocate (95) · bias (96) · cohort (97) · deviate (98) · aggregate (99) · stigma (100)</w:t>
      </w:r>
    </w:p>
    <w:p>
      <w:pPr>
        <w:spacing w:after="60"/>
        <w:ind w:left="403"/>
      </w:pPr>
      <w:r>
        <w:rPr>
          <w:rFonts w:ascii="Georgia" w:hAnsi="Georgia"/>
          <w:b/>
          <w:sz w:val="20"/>
        </w:rPr>
        <w:t xml:space="preserve">Level 3  </w:t>
      </w:r>
      <w:r>
        <w:rPr>
          <w:rFonts w:ascii="Georgia" w:hAnsi="Georgia"/>
          <w:sz w:val="20"/>
        </w:rPr>
        <w:t>heterogeneous (141) · confound (142) · causal (143) · endemic (144) · reciprocal (145) · normative (146) · latent (147) · disparity (148) · marginal (149) · methodical (150)</w:t>
      </w:r>
    </w:p>
    <w:p>
      <w:pPr>
        <w:spacing w:after="60"/>
        <w:ind w:left="403"/>
      </w:pPr>
      <w:r>
        <w:rPr>
          <w:rFonts w:ascii="Georgia" w:hAnsi="Georgia"/>
          <w:b/>
          <w:sz w:val="20"/>
        </w:rPr>
        <w:t xml:space="preserve">Level 4  </w:t>
      </w:r>
      <w:r>
        <w:rPr>
          <w:rFonts w:ascii="Georgia" w:hAnsi="Georgia"/>
          <w:sz w:val="20"/>
        </w:rPr>
        <w:t>discriminate (191) · obtain (192) · want (193) · telling (194) · sound (195) · bear (196) · tenuous (197) · pernicious (198) · ostensible (199) · insular (200)</w:t>
      </w:r>
    </w:p>
    <w:p>
      <w:pPr>
        <w:sectPr>
          <w:headerReference w:type="default" r:id="rId61"/>
          <w:footerReference w:type="default" r:id="rId62"/>
          <w:pgSz w:w="12240" w:h="15840"/>
          <w:pgMar w:top="1296" w:right="1368" w:bottom="1296" w:left="1368" w:header="720" w:footer="720" w:gutter="0"/>
          <w:cols w:space="720"/>
          <w:docGrid w:linePitch="360"/>
        </w:sectPr>
      </w:pPr>
    </w:p>
    <w:p>
      <w:pPr>
        <w:spacing w:before="0" w:after="40"/>
      </w:pPr>
      <w:r>
        <w:rPr>
          <w:rFonts w:ascii="Georgia" w:hAnsi="Georgia"/>
          <w:b/>
          <w:i w:val="0"/>
          <w:sz w:val="40"/>
        </w:rPr>
        <w:t>Appendix C</w:t>
      </w:r>
    </w:p>
    <w:p>
      <w:pPr>
        <w:spacing w:before="0" w:after="160"/>
      </w:pPr>
      <w:r>
        <w:rPr>
          <w:rFonts w:ascii="Georgia" w:hAnsi="Georgia"/>
          <w:b w:val="0"/>
          <w:i/>
          <w:sz w:val="24"/>
        </w:rPr>
        <w:t>Score tracker</w:t>
      </w:r>
    </w:p>
    <w:p>
      <w:pPr>
        <w:spacing w:before="0" w:after="200"/>
      </w:pPr>
      <w:r>
        <w:rPr>
          <w:rFonts w:ascii="Georgia" w:hAnsi="Georgia"/>
          <w:b w:val="0"/>
          <w:i w:val="0"/>
          <w:sz w:val="21"/>
        </w:rPr>
        <w:t>One box for each set of ten. Write the score and the date. Read down a column to see a subject area across the levels; read across a row to see one level across the subjects.</w:t>
      </w:r>
    </w:p>
    <w:tbl>
      <w:tblPr>
        <w:tblStyle w:val="TableGrid"/>
        <w:tblW w:type="auto" w:w="0"/>
        <w:tblLook w:firstColumn="1" w:firstRow="1" w:lastColumn="0" w:lastRow="0" w:noHBand="0" w:noVBand="1" w:val="04A0"/>
      </w:tblPr>
      <w:tblGrid>
        <w:gridCol w:w="1584"/>
        <w:gridCol w:w="1584"/>
        <w:gridCol w:w="1584"/>
        <w:gridCol w:w="1584"/>
        <w:gridCol w:w="1584"/>
        <w:gridCol w:w="1584"/>
      </w:tblGrid>
      <w:tr>
        <w:tc>
          <w:tcPr>
            <w:tcW w:type="dxa" w:w="1584"/>
          </w:tcPr>
          <w:p>
            <w:r/>
            <w:r>
              <w:rPr>
                <w:rFonts w:ascii="Georgia" w:hAnsi="Georgia"/>
                <w:b/>
                <w:sz w:val="18"/>
              </w:rPr>
            </w:r>
          </w:p>
        </w:tc>
        <w:tc>
          <w:tcPr>
            <w:tcW w:type="dxa" w:w="1584"/>
          </w:tcPr>
          <w:p>
            <w:r/>
            <w:r>
              <w:rPr>
                <w:rFonts w:ascii="Georgia" w:hAnsi="Georgia"/>
                <w:b/>
                <w:sz w:val="18"/>
              </w:rPr>
              <w:t>History and Civics</w:t>
            </w:r>
          </w:p>
        </w:tc>
        <w:tc>
          <w:tcPr>
            <w:tcW w:type="dxa" w:w="1584"/>
          </w:tcPr>
          <w:p>
            <w:r/>
            <w:r>
              <w:rPr>
                <w:rFonts w:ascii="Georgia" w:hAnsi="Georgia"/>
                <w:b/>
                <w:sz w:val="18"/>
              </w:rPr>
              <w:t>Biology and Earth Science</w:t>
            </w:r>
          </w:p>
        </w:tc>
        <w:tc>
          <w:tcPr>
            <w:tcW w:type="dxa" w:w="1584"/>
          </w:tcPr>
          <w:p>
            <w:r/>
            <w:r>
              <w:rPr>
                <w:rFonts w:ascii="Georgia" w:hAnsi="Georgia"/>
                <w:b/>
                <w:sz w:val="18"/>
              </w:rPr>
              <w:t>Physical Science</w:t>
            </w:r>
          </w:p>
        </w:tc>
        <w:tc>
          <w:tcPr>
            <w:tcW w:type="dxa" w:w="1584"/>
          </w:tcPr>
          <w:p>
            <w:r/>
            <w:r>
              <w:rPr>
                <w:rFonts w:ascii="Georgia" w:hAnsi="Georgia"/>
                <w:b/>
                <w:sz w:val="18"/>
              </w:rPr>
              <w:t>Humanities</w:t>
            </w:r>
          </w:p>
        </w:tc>
        <w:tc>
          <w:tcPr>
            <w:tcW w:type="dxa" w:w="1584"/>
          </w:tcPr>
          <w:p>
            <w:r/>
            <w:r>
              <w:rPr>
                <w:rFonts w:ascii="Georgia" w:hAnsi="Georgia"/>
                <w:b/>
                <w:sz w:val="18"/>
              </w:rPr>
              <w:t>Social Science</w:t>
            </w:r>
          </w:p>
        </w:tc>
      </w:tr>
      <w:tr>
        <w:tc>
          <w:tcPr>
            <w:tcW w:type="dxa" w:w="1584"/>
          </w:tcPr>
          <w:p>
            <w:r/>
            <w:r>
              <w:rPr>
                <w:rFonts w:ascii="Georgia" w:hAnsi="Georgia"/>
                <w:b/>
                <w:sz w:val="18"/>
              </w:rPr>
              <w:t>Level 1</w:t>
              <w:br/>
              <w:t>Foundation</w:t>
            </w:r>
          </w:p>
        </w:tc>
        <w:tc>
          <w:tcPr>
            <w:tcW w:type="dxa" w:w="1584"/>
          </w:tcPr>
          <w:p>
            <w:r/>
            <w:r>
              <w:rPr>
                <w:rFonts w:ascii="Georgia" w:hAnsi="Georgia"/>
                <w:color w:val="888888"/>
                <w:sz w:val="18"/>
              </w:rPr>
              <w:br/>
              <w:t xml:space="preserve">     /10</w:t>
              <w:br/>
              <w:br/>
              <w:t>date:</w:t>
              <w:br/>
            </w:r>
          </w:p>
        </w:tc>
        <w:tc>
          <w:tcPr>
            <w:tcW w:type="dxa" w:w="1584"/>
          </w:tcPr>
          <w:p>
            <w:r/>
            <w:r>
              <w:rPr>
                <w:rFonts w:ascii="Georgia" w:hAnsi="Georgia"/>
                <w:color w:val="888888"/>
                <w:sz w:val="18"/>
              </w:rPr>
              <w:br/>
              <w:t xml:space="preserve">     /10</w:t>
              <w:br/>
              <w:br/>
              <w:t>date:</w:t>
              <w:br/>
            </w:r>
          </w:p>
        </w:tc>
        <w:tc>
          <w:tcPr>
            <w:tcW w:type="dxa" w:w="1584"/>
          </w:tcPr>
          <w:p>
            <w:r/>
            <w:r>
              <w:rPr>
                <w:rFonts w:ascii="Georgia" w:hAnsi="Georgia"/>
                <w:color w:val="888888"/>
                <w:sz w:val="18"/>
              </w:rPr>
              <w:br/>
              <w:t xml:space="preserve">     /10</w:t>
              <w:br/>
              <w:br/>
              <w:t>date:</w:t>
              <w:br/>
            </w:r>
          </w:p>
        </w:tc>
        <w:tc>
          <w:tcPr>
            <w:tcW w:type="dxa" w:w="1584"/>
          </w:tcPr>
          <w:p>
            <w:r/>
            <w:r>
              <w:rPr>
                <w:rFonts w:ascii="Georgia" w:hAnsi="Georgia"/>
                <w:color w:val="888888"/>
                <w:sz w:val="18"/>
              </w:rPr>
              <w:br/>
              <w:t xml:space="preserve">     /10</w:t>
              <w:br/>
              <w:br/>
              <w:t>date:</w:t>
              <w:br/>
            </w:r>
          </w:p>
        </w:tc>
        <w:tc>
          <w:tcPr>
            <w:tcW w:type="dxa" w:w="1584"/>
          </w:tcPr>
          <w:p>
            <w:r/>
            <w:r>
              <w:rPr>
                <w:rFonts w:ascii="Georgia" w:hAnsi="Georgia"/>
                <w:color w:val="888888"/>
                <w:sz w:val="18"/>
              </w:rPr>
              <w:br/>
              <w:t xml:space="preserve">     /10</w:t>
              <w:br/>
              <w:br/>
              <w:t>date:</w:t>
              <w:br/>
            </w:r>
          </w:p>
        </w:tc>
      </w:tr>
      <w:tr>
        <w:tc>
          <w:tcPr>
            <w:tcW w:type="dxa" w:w="1584"/>
          </w:tcPr>
          <w:p>
            <w:r/>
            <w:r>
              <w:rPr>
                <w:rFonts w:ascii="Georgia" w:hAnsi="Georgia"/>
                <w:b/>
                <w:sz w:val="18"/>
              </w:rPr>
              <w:t>Level 2</w:t>
              <w:br/>
              <w:t>Developing</w:t>
            </w:r>
          </w:p>
        </w:tc>
        <w:tc>
          <w:tcPr>
            <w:tcW w:type="dxa" w:w="1584"/>
          </w:tcPr>
          <w:p>
            <w:r/>
            <w:r>
              <w:rPr>
                <w:rFonts w:ascii="Georgia" w:hAnsi="Georgia"/>
                <w:color w:val="888888"/>
                <w:sz w:val="18"/>
              </w:rPr>
              <w:br/>
              <w:t xml:space="preserve">     /10</w:t>
              <w:br/>
              <w:br/>
              <w:t>date:</w:t>
              <w:br/>
            </w:r>
          </w:p>
        </w:tc>
        <w:tc>
          <w:tcPr>
            <w:tcW w:type="dxa" w:w="1584"/>
          </w:tcPr>
          <w:p>
            <w:r/>
            <w:r>
              <w:rPr>
                <w:rFonts w:ascii="Georgia" w:hAnsi="Georgia"/>
                <w:color w:val="888888"/>
                <w:sz w:val="18"/>
              </w:rPr>
              <w:br/>
              <w:t xml:space="preserve">     /10</w:t>
              <w:br/>
              <w:br/>
              <w:t>date:</w:t>
              <w:br/>
            </w:r>
          </w:p>
        </w:tc>
        <w:tc>
          <w:tcPr>
            <w:tcW w:type="dxa" w:w="1584"/>
          </w:tcPr>
          <w:p>
            <w:r/>
            <w:r>
              <w:rPr>
                <w:rFonts w:ascii="Georgia" w:hAnsi="Georgia"/>
                <w:color w:val="888888"/>
                <w:sz w:val="18"/>
              </w:rPr>
              <w:br/>
              <w:t xml:space="preserve">     /10</w:t>
              <w:br/>
              <w:br/>
              <w:t>date:</w:t>
              <w:br/>
            </w:r>
          </w:p>
        </w:tc>
        <w:tc>
          <w:tcPr>
            <w:tcW w:type="dxa" w:w="1584"/>
          </w:tcPr>
          <w:p>
            <w:r/>
            <w:r>
              <w:rPr>
                <w:rFonts w:ascii="Georgia" w:hAnsi="Georgia"/>
                <w:color w:val="888888"/>
                <w:sz w:val="18"/>
              </w:rPr>
              <w:br/>
              <w:t xml:space="preserve">     /10</w:t>
              <w:br/>
              <w:br/>
              <w:t>date:</w:t>
              <w:br/>
            </w:r>
          </w:p>
        </w:tc>
        <w:tc>
          <w:tcPr>
            <w:tcW w:type="dxa" w:w="1584"/>
          </w:tcPr>
          <w:p>
            <w:r/>
            <w:r>
              <w:rPr>
                <w:rFonts w:ascii="Georgia" w:hAnsi="Georgia"/>
                <w:color w:val="888888"/>
                <w:sz w:val="18"/>
              </w:rPr>
              <w:br/>
              <w:t xml:space="preserve">     /10</w:t>
              <w:br/>
              <w:br/>
              <w:t>date:</w:t>
              <w:br/>
            </w:r>
          </w:p>
        </w:tc>
      </w:tr>
      <w:tr>
        <w:tc>
          <w:tcPr>
            <w:tcW w:type="dxa" w:w="1584"/>
          </w:tcPr>
          <w:p>
            <w:r/>
            <w:r>
              <w:rPr>
                <w:rFonts w:ascii="Georgia" w:hAnsi="Georgia"/>
                <w:b/>
                <w:sz w:val="18"/>
              </w:rPr>
              <w:t>Level 3</w:t>
              <w:br/>
              <w:t>Target</w:t>
            </w:r>
          </w:p>
        </w:tc>
        <w:tc>
          <w:tcPr>
            <w:tcW w:type="dxa" w:w="1584"/>
          </w:tcPr>
          <w:p>
            <w:r/>
            <w:r>
              <w:rPr>
                <w:rFonts w:ascii="Georgia" w:hAnsi="Georgia"/>
                <w:color w:val="888888"/>
                <w:sz w:val="18"/>
              </w:rPr>
              <w:br/>
              <w:t xml:space="preserve">     /10</w:t>
              <w:br/>
              <w:br/>
              <w:t>date:</w:t>
              <w:br/>
            </w:r>
          </w:p>
        </w:tc>
        <w:tc>
          <w:tcPr>
            <w:tcW w:type="dxa" w:w="1584"/>
          </w:tcPr>
          <w:p>
            <w:r/>
            <w:r>
              <w:rPr>
                <w:rFonts w:ascii="Georgia" w:hAnsi="Georgia"/>
                <w:color w:val="888888"/>
                <w:sz w:val="18"/>
              </w:rPr>
              <w:br/>
              <w:t xml:space="preserve">     /10</w:t>
              <w:br/>
              <w:br/>
              <w:t>date:</w:t>
              <w:br/>
            </w:r>
          </w:p>
        </w:tc>
        <w:tc>
          <w:tcPr>
            <w:tcW w:type="dxa" w:w="1584"/>
          </w:tcPr>
          <w:p>
            <w:r/>
            <w:r>
              <w:rPr>
                <w:rFonts w:ascii="Georgia" w:hAnsi="Georgia"/>
                <w:color w:val="888888"/>
                <w:sz w:val="18"/>
              </w:rPr>
              <w:br/>
              <w:t xml:space="preserve">     /10</w:t>
              <w:br/>
              <w:br/>
              <w:t>date:</w:t>
              <w:br/>
            </w:r>
          </w:p>
        </w:tc>
        <w:tc>
          <w:tcPr>
            <w:tcW w:type="dxa" w:w="1584"/>
          </w:tcPr>
          <w:p>
            <w:r/>
            <w:r>
              <w:rPr>
                <w:rFonts w:ascii="Georgia" w:hAnsi="Georgia"/>
                <w:color w:val="888888"/>
                <w:sz w:val="18"/>
              </w:rPr>
              <w:br/>
              <w:t xml:space="preserve">     /10</w:t>
              <w:br/>
              <w:br/>
              <w:t>date:</w:t>
              <w:br/>
            </w:r>
          </w:p>
        </w:tc>
        <w:tc>
          <w:tcPr>
            <w:tcW w:type="dxa" w:w="1584"/>
          </w:tcPr>
          <w:p>
            <w:r/>
            <w:r>
              <w:rPr>
                <w:rFonts w:ascii="Georgia" w:hAnsi="Georgia"/>
                <w:color w:val="888888"/>
                <w:sz w:val="18"/>
              </w:rPr>
              <w:br/>
              <w:t xml:space="preserve">     /10</w:t>
              <w:br/>
              <w:br/>
              <w:t>date:</w:t>
              <w:br/>
            </w:r>
          </w:p>
        </w:tc>
      </w:tr>
      <w:tr>
        <w:tc>
          <w:tcPr>
            <w:tcW w:type="dxa" w:w="1584"/>
          </w:tcPr>
          <w:p>
            <w:r/>
            <w:r>
              <w:rPr>
                <w:rFonts w:ascii="Georgia" w:hAnsi="Georgia"/>
                <w:b/>
                <w:sz w:val="18"/>
              </w:rPr>
              <w:t>Level 4</w:t>
              <w:br/>
              <w:t>Stretch</w:t>
            </w:r>
          </w:p>
        </w:tc>
        <w:tc>
          <w:tcPr>
            <w:tcW w:type="dxa" w:w="1584"/>
          </w:tcPr>
          <w:p>
            <w:r/>
            <w:r>
              <w:rPr>
                <w:rFonts w:ascii="Georgia" w:hAnsi="Georgia"/>
                <w:color w:val="888888"/>
                <w:sz w:val="18"/>
              </w:rPr>
              <w:br/>
              <w:t xml:space="preserve">     /10</w:t>
              <w:br/>
              <w:br/>
              <w:t>date:</w:t>
              <w:br/>
            </w:r>
          </w:p>
        </w:tc>
        <w:tc>
          <w:tcPr>
            <w:tcW w:type="dxa" w:w="1584"/>
          </w:tcPr>
          <w:p>
            <w:r/>
            <w:r>
              <w:rPr>
                <w:rFonts w:ascii="Georgia" w:hAnsi="Georgia"/>
                <w:color w:val="888888"/>
                <w:sz w:val="18"/>
              </w:rPr>
              <w:br/>
              <w:t xml:space="preserve">     /10</w:t>
              <w:br/>
              <w:br/>
              <w:t>date:</w:t>
              <w:br/>
            </w:r>
          </w:p>
        </w:tc>
        <w:tc>
          <w:tcPr>
            <w:tcW w:type="dxa" w:w="1584"/>
          </w:tcPr>
          <w:p>
            <w:r/>
            <w:r>
              <w:rPr>
                <w:rFonts w:ascii="Georgia" w:hAnsi="Georgia"/>
                <w:color w:val="888888"/>
                <w:sz w:val="18"/>
              </w:rPr>
              <w:br/>
              <w:t xml:space="preserve">     /10</w:t>
              <w:br/>
              <w:br/>
              <w:t>date:</w:t>
              <w:br/>
            </w:r>
          </w:p>
        </w:tc>
        <w:tc>
          <w:tcPr>
            <w:tcW w:type="dxa" w:w="1584"/>
          </w:tcPr>
          <w:p>
            <w:r/>
            <w:r>
              <w:rPr>
                <w:rFonts w:ascii="Georgia" w:hAnsi="Georgia"/>
                <w:color w:val="888888"/>
                <w:sz w:val="18"/>
              </w:rPr>
              <w:br/>
              <w:t xml:space="preserve">     /10</w:t>
              <w:br/>
              <w:br/>
              <w:t>date:</w:t>
              <w:br/>
            </w:r>
          </w:p>
        </w:tc>
        <w:tc>
          <w:tcPr>
            <w:tcW w:type="dxa" w:w="1584"/>
          </w:tcPr>
          <w:p>
            <w:r/>
            <w:r>
              <w:rPr>
                <w:rFonts w:ascii="Georgia" w:hAnsi="Georgia"/>
                <w:color w:val="888888"/>
                <w:sz w:val="18"/>
              </w:rPr>
              <w:br/>
              <w:t xml:space="preserve">     /10</w:t>
              <w:br/>
              <w:br/>
              <w:t>date:</w:t>
              <w:br/>
            </w:r>
          </w:p>
        </w:tc>
      </w:tr>
    </w:tbl>
    <w:p>
      <w:pPr>
        <w:spacing w:before="240" w:after="0"/>
      </w:pPr>
      <w:r>
        <w:rPr>
          <w:rFonts w:ascii="Georgia" w:hAnsi="Georgia"/>
          <w:b w:val="0"/>
          <w:i w:val="0"/>
          <w:sz w:val="21"/>
        </w:rPr>
        <w:t>Two hundred questions in all. A set below six out of ten is worth doing again after two weeks, not immediately: the second attempt tests memory of the answer, the third tests the skill.</w:t>
      </w:r>
    </w:p>
    <w:sectPr w:rsidR="00FC693F" w:rsidRPr="0006063C" w:rsidSect="00034616">
      <w:headerReference w:type="default" r:id="rId63"/>
      <w:footerReference w:type="default" r:id="rId64"/>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r>
      <w:rPr>
        <w:rFonts w:ascii="Georgia" w:hAnsi="Georgia"/>
        <w:sz w:val="18"/>
      </w:r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r>
      <w:rPr>
        <w:rFonts w:ascii="Georgia" w:hAnsi="Georgia"/>
        <w:sz w:val="18"/>
      </w:rPr>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r>
      <w:rPr>
        <w:rFonts w:ascii="Georgia" w:hAnsi="Georgia"/>
        <w:sz w:val="18"/>
      </w:rPr>
    </w:r>
    <w:fldSimple w:instr="PAG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r>
      <w:rPr>
        <w:rFonts w:ascii="Georgia" w:hAnsi="Georgia"/>
        <w:sz w:val="18"/>
      </w:rPr>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r>
      <w:rPr>
        <w:rFonts w:ascii="Georgia" w:hAnsi="Georgia"/>
        <w:sz w:val="18"/>
      </w:rPr>
    </w: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r>
      <w:rPr>
        <w:rFonts w:ascii="Georgia" w:hAnsi="Georgia"/>
        <w:sz w:val="18"/>
      </w:rPr>
    </w: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r>
      <w:rPr>
        <w:rFonts w:ascii="Georgia" w:hAnsi="Georgia"/>
        <w:sz w:val="18"/>
      </w:rPr>
    </w:r>
    <w:fldSimple w:instr="PAG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r>
      <w:rPr>
        <w:rFonts w:ascii="Georgia" w:hAnsi="Georgia"/>
        <w:sz w:val="18"/>
      </w:rPr>
    </w:r>
    <w:fldSimple w:instr="PAG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r>
      <w:rPr>
        <w:rFonts w:ascii="Georgia" w:hAnsi="Georgia"/>
        <w:sz w:val="18"/>
      </w:rPr>
    </w:r>
    <w:fldSimple w:instr="PAG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r>
      <w:rPr>
        <w:rFonts w:ascii="Georgia" w:hAnsi="Georgia"/>
        <w:sz w:val="18"/>
      </w:rPr>
    </w:r>
    <w:fldSimple w:instr="PAG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r>
      <w:rPr>
        <w:rFonts w:ascii="Georgia" w:hAnsi="Georgia"/>
        <w:sz w:val="18"/>
      </w:rPr>
    </w:r>
    <w:fldSimple w:instr="PAG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r>
      <w:rPr>
        <w:rFonts w:ascii="Georgia" w:hAnsi="Georgia"/>
        <w:sz w:val="18"/>
      </w:rPr>
    </w:r>
    <w:fldSimple w:instr="PAG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r>
      <w:rPr>
        <w:rFonts w:ascii="Georgia" w:hAnsi="Georgia"/>
        <w:sz w:val="18"/>
      </w:rPr>
    </w:r>
    <w:fldSimple w:instr="PAG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r>
      <w:rPr>
        <w:rFonts w:ascii="Georgia" w:hAnsi="Georgia"/>
        <w:sz w:val="18"/>
      </w:rPr>
    </w:r>
    <w:fldSimple w:instr="PAGE"/>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r>
      <w:rPr>
        <w:rFonts w:ascii="Georgia" w:hAnsi="Georgia"/>
        <w:sz w:val="18"/>
      </w:rPr>
    </w:r>
    <w:fldSimple w:instr="PAGE"/>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r>
      <w:rPr>
        <w:rFonts w:ascii="Georgia" w:hAnsi="Georgia"/>
        <w:sz w:val="18"/>
      </w:rPr>
    </w:r>
    <w:fldSimple w:instr="PAGE"/>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r>
      <w:rPr>
        <w:rFonts w:ascii="Georgia" w:hAnsi="Georgia"/>
        <w:sz w:val="18"/>
      </w:rPr>
    </w:r>
    <w:fldSimple w:instr="PAGE"/>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r>
      <w:rPr>
        <w:rFonts w:ascii="Georgia" w:hAnsi="Georgia"/>
        <w:sz w:val="18"/>
      </w:rPr>
    </w:r>
    <w:fldSimple w:instr="PAGE"/>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r>
      <w:rPr>
        <w:rFonts w:ascii="Georgia" w:hAnsi="Georgia"/>
        <w:sz w:val="18"/>
      </w:rPr>
    </w:r>
    <w:fldSimple w:instr="PAGE"/>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r>
      <w:rPr>
        <w:rFonts w:ascii="Georgia" w:hAnsi="Georgia"/>
        <w:sz w:val="18"/>
      </w:rPr>
    </w:r>
    <w:fldSimple w:instr="PAGE"/>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r>
      <w:rPr>
        <w:rFonts w:ascii="Georgia" w:hAnsi="Georgia"/>
        <w:sz w:val="18"/>
      </w:rPr>
    </w:r>
    <w:fldSimple w:instr="PAGE"/>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r>
      <w:rPr>
        <w:rFonts w:ascii="Georgia" w:hAnsi="Georgia"/>
        <w:sz w:val="18"/>
      </w:rPr>
    </w:r>
    <w:fldSimple w:instr="PAGE"/>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r>
      <w:rPr>
        <w:rFonts w:ascii="Georgia" w:hAnsi="Georgia"/>
        <w:sz w:val="18"/>
      </w:rPr>
    </w:r>
    <w:fldSimple w:instr="PAGE"/>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r>
      <w:rPr>
        <w:rFonts w:ascii="Georgia" w:hAnsi="Georgia"/>
        <w:sz w:val="18"/>
      </w:rPr>
    </w:r>
    <w:fldSimple w:instr="PAGE"/>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r>
      <w:rPr>
        <w:rFonts w:ascii="Georgia" w:hAnsi="Georgia"/>
        <w:sz w:val="18"/>
      </w:rPr>
    </w:r>
    <w:fldSimple w:instr="PAGE"/>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r>
      <w:rPr>
        <w:rFonts w:ascii="Georgia" w:hAnsi="Georgia"/>
        <w:sz w:val="18"/>
      </w:rPr>
    </w:r>
    <w:fldSimple w:instr="PAGE"/>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r>
      <w:rPr>
        <w:rFonts w:ascii="Georgia" w:hAnsi="Georgia"/>
        <w:sz w:val="18"/>
      </w:rPr>
    </w:r>
    <w:fldSimple w:instr="PAGE"/>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r>
      <w:rPr>
        <w:rFonts w:ascii="Georgia" w:hAnsi="Georgia"/>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Chapter 1 · Foundation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Chapter 1 · Foundation · History and Civics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Chapter 1 · Foundation · Biology and Earth Science</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Chapter 1 · Foundation · Physical Science</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Chapter 1 · Foundation · Humanities</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Chapter 1 · Foundation · Social Science</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Chapter 2 · Developing</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Chapter 2 · Developing · History and Civics</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Chapter 2 · Developing · Biology and Earth Science</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Chapter 2 · Developing · Physical Science</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Chapter 2 · Developing · Humanities</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Chapter 2 · Developing · Social Science</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Chapter 3 · Target</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Chapter 3 · Target · History and Civics</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Chapter 3 · Target · Biology and Earth Science</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Chapter 3 · Target · Physical Science</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Chapter 3 · Target · Humanities</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Chapter 3 · Target · Social Science</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Chapter 4 · Stretch</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Chapter 4 · Stretch · History and Civics</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Chapter 4 · Stretch · Biology and Earth Science</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Chapter 4 · Stretch · Physical Science</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Chapter 4 · Stretch · Humanities</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Chapter 4 · Stretch · Social Science</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Answer key</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Appendix A · the two hundred words</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Appendix B · the words by subject area</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Appendix C · score tracker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9"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 Id="rId31" Type="http://schemas.openxmlformats.org/officeDocument/2006/relationships/header" Target="header12.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footer" Target="footer13.xml"/><Relationship Id="rId35" Type="http://schemas.openxmlformats.org/officeDocument/2006/relationships/header" Target="header14.xml"/><Relationship Id="rId36" Type="http://schemas.openxmlformats.org/officeDocument/2006/relationships/footer" Target="footer14.xml"/><Relationship Id="rId37" Type="http://schemas.openxmlformats.org/officeDocument/2006/relationships/header" Target="header15.xml"/><Relationship Id="rId38" Type="http://schemas.openxmlformats.org/officeDocument/2006/relationships/footer" Target="footer15.xml"/><Relationship Id="rId39" Type="http://schemas.openxmlformats.org/officeDocument/2006/relationships/header" Target="header16.xml"/><Relationship Id="rId40" Type="http://schemas.openxmlformats.org/officeDocument/2006/relationships/footer" Target="footer16.xml"/><Relationship Id="rId41" Type="http://schemas.openxmlformats.org/officeDocument/2006/relationships/header" Target="header17.xml"/><Relationship Id="rId42" Type="http://schemas.openxmlformats.org/officeDocument/2006/relationships/footer" Target="footer17.xml"/><Relationship Id="rId43" Type="http://schemas.openxmlformats.org/officeDocument/2006/relationships/header" Target="header18.xml"/><Relationship Id="rId44" Type="http://schemas.openxmlformats.org/officeDocument/2006/relationships/footer" Target="footer18.xml"/><Relationship Id="rId45" Type="http://schemas.openxmlformats.org/officeDocument/2006/relationships/header" Target="header19.xml"/><Relationship Id="rId46" Type="http://schemas.openxmlformats.org/officeDocument/2006/relationships/footer" Target="footer19.xml"/><Relationship Id="rId47" Type="http://schemas.openxmlformats.org/officeDocument/2006/relationships/header" Target="header20.xml"/><Relationship Id="rId48" Type="http://schemas.openxmlformats.org/officeDocument/2006/relationships/footer" Target="footer20.xml"/><Relationship Id="rId49" Type="http://schemas.openxmlformats.org/officeDocument/2006/relationships/header" Target="header21.xml"/><Relationship Id="rId50" Type="http://schemas.openxmlformats.org/officeDocument/2006/relationships/footer" Target="footer21.xml"/><Relationship Id="rId51" Type="http://schemas.openxmlformats.org/officeDocument/2006/relationships/header" Target="header22.xml"/><Relationship Id="rId52" Type="http://schemas.openxmlformats.org/officeDocument/2006/relationships/footer" Target="footer22.xml"/><Relationship Id="rId53" Type="http://schemas.openxmlformats.org/officeDocument/2006/relationships/header" Target="header23.xml"/><Relationship Id="rId54" Type="http://schemas.openxmlformats.org/officeDocument/2006/relationships/footer" Target="footer23.xml"/><Relationship Id="rId55" Type="http://schemas.openxmlformats.org/officeDocument/2006/relationships/header" Target="header24.xml"/><Relationship Id="rId56" Type="http://schemas.openxmlformats.org/officeDocument/2006/relationships/footer" Target="footer24.xml"/><Relationship Id="rId57" Type="http://schemas.openxmlformats.org/officeDocument/2006/relationships/header" Target="header25.xml"/><Relationship Id="rId58" Type="http://schemas.openxmlformats.org/officeDocument/2006/relationships/footer" Target="footer25.xml"/><Relationship Id="rId59" Type="http://schemas.openxmlformats.org/officeDocument/2006/relationships/header" Target="header26.xml"/><Relationship Id="rId60" Type="http://schemas.openxmlformats.org/officeDocument/2006/relationships/footer" Target="footer26.xml"/><Relationship Id="rId61" Type="http://schemas.openxmlformats.org/officeDocument/2006/relationships/header" Target="header27.xml"/><Relationship Id="rId62" Type="http://schemas.openxmlformats.org/officeDocument/2006/relationships/footer" Target="footer27.xml"/><Relationship Id="rId63" Type="http://schemas.openxmlformats.org/officeDocument/2006/relationships/header" Target="header28.xml"/><Relationship Id="rId64" Type="http://schemas.openxmlformats.org/officeDocument/2006/relationships/footer" Target="footer2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